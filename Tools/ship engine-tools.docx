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 ENGINE API Actions</w:t>
      </w:r>
    </w:p>
    <w:p>
      <w:pPr>
        <w:pStyle w:val="Heading2"/>
      </w:pPr>
      <w:r>
        <w:t>1. [PUT] Parse an Address (Recognize Address From Unstructured Text)</w:t>
      </w:r>
    </w:p>
    <w:p>
      <w:r>
        <w:rPr>
          <w:b/>
        </w:rPr>
        <w:t xml:space="preserve">Endpoint: </w:t>
      </w:r>
      <w:r>
        <w:rPr>
          <w:rFonts w:ascii="Courier New" w:hAnsi="Courier New"/>
          <w:sz w:val="18"/>
        </w:rPr>
        <w:t>/addresses/recognize</w:t>
      </w:r>
    </w:p>
    <w:p>
      <w:pPr>
        <w:pStyle w:val="Heading3"/>
      </w:pPr>
      <w:r>
        <w:t>Prerequisites</w:t>
      </w:r>
    </w:p>
    <w:p>
      <w:pPr>
        <w:pStyle w:val="ListBullet"/>
      </w:pPr>
      <w:r>
        <w:t>Address recognition is supported only for: United States, Canada, Australia, New Zealand, United Kingdom, and Ireland.</w:t>
      </w:r>
    </w:p>
    <w:p>
      <w:pPr>
        <w:pStyle w:val="Heading3"/>
      </w:pPr>
      <w:r>
        <w:t>Method</w:t>
      </w:r>
    </w:p>
    <w:p>
      <w:r>
        <w:t>PUT</w:t>
      </w:r>
    </w:p>
    <w:p>
      <w:pPr>
        <w:pStyle w:val="Heading3"/>
      </w:pPr>
      <w:r>
        <w:t>URL</w:t>
      </w:r>
    </w:p>
    <w:p>
      <w:r>
        <w:t>https://api.shipengine.com/v1/addresses/recognize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Parses unstructured text (e.g., emails, SMS messages, support tickets) to extract structured address data such as recipient name, address lines, city, postal code, etc. The parsed address is returned in the same structure used by other ShipEngine address-related APIs.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Required. The unstructured text to parse. Minimum length: 1. Example: Margie McMiller at 3800 North Lamar suite 200 in austin, tx. The zip code there is 78652.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Already-known address values to supplement the parsing. Useful when you only want ShipEngine to parse missing parts (e.g., street lines).</w:t>
            </w:r>
          </w:p>
        </w:tc>
      </w:tr>
    </w:tbl>
    <w:p/>
    <w:p>
      <w:pPr>
        <w:pStyle w:val="Heading3"/>
      </w:pPr>
      <w:r>
        <w:t>address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address.name</w:t>
            </w:r>
          </w:p>
        </w:tc>
        <w:tc>
          <w:tcPr>
            <w:tcW w:type="dxa" w:w="2880"/>
          </w:tcPr>
          <w:p>
            <w:r>
              <w:t>string</w:t>
            </w:r>
          </w:p>
        </w:tc>
        <w:tc>
          <w:tcPr>
            <w:tcW w:type="dxa" w:w="2880"/>
          </w:tcPr>
          <w:p>
            <w:r>
              <w:t>Contact person name. Min length: 1. May be set instead of, or in addition to, company_name.</w:t>
            </w:r>
          </w:p>
        </w:tc>
      </w:tr>
      <w:tr>
        <w:tc>
          <w:tcPr>
            <w:tcW w:type="dxa" w:w="2880"/>
          </w:tcPr>
          <w:p>
            <w:r>
              <w:t>address.phone</w:t>
            </w:r>
          </w:p>
        </w:tc>
        <w:tc>
          <w:tcPr>
            <w:tcW w:type="dxa" w:w="2880"/>
          </w:tcPr>
          <w:p>
            <w:r>
              <w:t>string</w:t>
            </w:r>
          </w:p>
        </w:tc>
        <w:tc>
          <w:tcPr>
            <w:tcW w:type="dxa" w:w="2880"/>
          </w:tcPr>
          <w:p>
            <w:r>
              <w:t>Contact phone number. Min length: 1. Format varies by country.</w:t>
            </w:r>
          </w:p>
        </w:tc>
      </w:tr>
      <w:tr>
        <w:tc>
          <w:tcPr>
            <w:tcW w:type="dxa" w:w="2880"/>
          </w:tcPr>
          <w:p>
            <w:r>
              <w:t>address.email</w:t>
            </w:r>
          </w:p>
        </w:tc>
        <w:tc>
          <w:tcPr>
            <w:tcW w:type="dxa" w:w="2880"/>
          </w:tcPr>
          <w:p>
            <w:r>
              <w:t>string</w:t>
            </w:r>
          </w:p>
        </w:tc>
        <w:tc>
          <w:tcPr>
            <w:tcW w:type="dxa" w:w="2880"/>
          </w:tcPr>
          <w:p>
            <w:r>
              <w:t>Email for the address owner.</w:t>
            </w:r>
          </w:p>
        </w:tc>
      </w:tr>
      <w:tr>
        <w:tc>
          <w:tcPr>
            <w:tcW w:type="dxa" w:w="2880"/>
          </w:tcPr>
          <w:p>
            <w:r>
              <w:t>address.company_name</w:t>
            </w:r>
          </w:p>
        </w:tc>
        <w:tc>
          <w:tcPr>
            <w:tcW w:type="dxa" w:w="2880"/>
          </w:tcPr>
          <w:p>
            <w:r>
              <w:t>string</w:t>
            </w:r>
          </w:p>
        </w:tc>
        <w:tc>
          <w:tcPr>
            <w:tcW w:type="dxa" w:w="2880"/>
          </w:tcPr>
          <w:p>
            <w:r>
              <w:t>Company name (business address). Min length: 1.</w:t>
            </w:r>
          </w:p>
        </w:tc>
      </w:tr>
      <w:tr>
        <w:tc>
          <w:tcPr>
            <w:tcW w:type="dxa" w:w="2880"/>
          </w:tcPr>
          <w:p>
            <w:r>
              <w:t>address.address_line1</w:t>
            </w:r>
          </w:p>
        </w:tc>
        <w:tc>
          <w:tcPr>
            <w:tcW w:type="dxa" w:w="2880"/>
          </w:tcPr>
          <w:p>
            <w:r>
              <w:t>string</w:t>
            </w:r>
          </w:p>
        </w:tc>
        <w:tc>
          <w:tcPr>
            <w:tcW w:type="dxa" w:w="2880"/>
          </w:tcPr>
          <w:p>
            <w:r>
              <w:t>Street address line 1. Min length: 1.</w:t>
            </w:r>
          </w:p>
        </w:tc>
      </w:tr>
      <w:tr>
        <w:tc>
          <w:tcPr>
            <w:tcW w:type="dxa" w:w="2880"/>
          </w:tcPr>
          <w:p>
            <w:r>
              <w:t>address.address_line2</w:t>
            </w:r>
          </w:p>
        </w:tc>
        <w:tc>
          <w:tcPr>
            <w:tcW w:type="dxa" w:w="2880"/>
          </w:tcPr>
          <w:p>
            <w:r>
              <w:t>string</w:t>
            </w:r>
          </w:p>
        </w:tc>
        <w:tc>
          <w:tcPr>
            <w:tcW w:type="dxa" w:w="2880"/>
          </w:tcPr>
          <w:p>
            <w:r>
              <w:t>Street address line 2. Min length: 1.</w:t>
            </w:r>
          </w:p>
        </w:tc>
      </w:tr>
      <w:tr>
        <w:tc>
          <w:tcPr>
            <w:tcW w:type="dxa" w:w="2880"/>
          </w:tcPr>
          <w:p>
            <w:r>
              <w:t>address.address_line3</w:t>
            </w:r>
          </w:p>
        </w:tc>
        <w:tc>
          <w:tcPr>
            <w:tcW w:type="dxa" w:w="2880"/>
          </w:tcPr>
          <w:p>
            <w:r>
              <w:t>string</w:t>
            </w:r>
          </w:p>
        </w:tc>
        <w:tc>
          <w:tcPr>
            <w:tcW w:type="dxa" w:w="2880"/>
          </w:tcPr>
          <w:p>
            <w:r>
              <w:t>Street address line 3. Min length: 1.</w:t>
            </w:r>
          </w:p>
        </w:tc>
      </w:tr>
      <w:tr>
        <w:tc>
          <w:tcPr>
            <w:tcW w:type="dxa" w:w="2880"/>
          </w:tcPr>
          <w:p>
            <w:r>
              <w:t>address.city_locality</w:t>
            </w:r>
          </w:p>
        </w:tc>
        <w:tc>
          <w:tcPr>
            <w:tcW w:type="dxa" w:w="2880"/>
          </w:tcPr>
          <w:p>
            <w:r>
              <w:t>string</w:t>
            </w:r>
          </w:p>
        </w:tc>
        <w:tc>
          <w:tcPr>
            <w:tcW w:type="dxa" w:w="2880"/>
          </w:tcPr>
          <w:p>
            <w:r>
              <w:t>City/locality name. Min length: 1.</w:t>
            </w:r>
          </w:p>
        </w:tc>
      </w:tr>
      <w:tr>
        <w:tc>
          <w:tcPr>
            <w:tcW w:type="dxa" w:w="2880"/>
          </w:tcPr>
          <w:p>
            <w:r>
              <w:t>address.state_province</w:t>
            </w:r>
          </w:p>
        </w:tc>
        <w:tc>
          <w:tcPr>
            <w:tcW w:type="dxa" w:w="2880"/>
          </w:tcPr>
          <w:p>
            <w:r>
              <w:t>string</w:t>
            </w:r>
          </w:p>
        </w:tc>
        <w:tc>
          <w:tcPr>
            <w:tcW w:type="dxa" w:w="2880"/>
          </w:tcPr>
          <w:p>
            <w:r>
              <w:t>State/province. Min length: 1. For some countries (including US) only abbreviations are allowed; others allow full name or abbreviation.</w:t>
            </w:r>
          </w:p>
        </w:tc>
      </w:tr>
      <w:tr>
        <w:tc>
          <w:tcPr>
            <w:tcW w:type="dxa" w:w="2880"/>
          </w:tcPr>
          <w:p>
            <w:r>
              <w:t>address.postal_code</w:t>
            </w:r>
          </w:p>
        </w:tc>
        <w:tc>
          <w:tcPr>
            <w:tcW w:type="dxa" w:w="2880"/>
          </w:tcPr>
          <w:p>
            <w:r>
              <w:t>&lt;postal_code&gt;</w:t>
            </w:r>
          </w:p>
        </w:tc>
        <w:tc>
          <w:tcPr>
            <w:tcW w:type="dxa" w:w="2880"/>
          </w:tcPr>
          <w:p>
            <w:r>
              <w:t>Postal code. (Type provided by ShipEngine schema.)</w:t>
            </w:r>
          </w:p>
        </w:tc>
      </w:tr>
      <w:tr>
        <w:tc>
          <w:tcPr>
            <w:tcW w:type="dxa" w:w="2880"/>
          </w:tcPr>
          <w:p>
            <w:r>
              <w:t>address.country_code</w:t>
            </w:r>
          </w:p>
        </w:tc>
        <w:tc>
          <w:tcPr>
            <w:tcW w:type="dxa" w:w="2880"/>
          </w:tcPr>
          <w:p>
            <w:r>
              <w:t>&lt;country_code&gt;</w:t>
            </w:r>
          </w:p>
        </w:tc>
        <w:tc>
          <w:tcPr>
            <w:tcW w:type="dxa" w:w="2880"/>
          </w:tcPr>
          <w:p>
            <w:r>
              <w:t>Country code. (Type provided by ShipEngine schema.)</w:t>
            </w:r>
          </w:p>
        </w:tc>
      </w:tr>
      <w:tr>
        <w:tc>
          <w:tcPr>
            <w:tcW w:type="dxa" w:w="2880"/>
          </w:tcPr>
          <w:p>
            <w:r>
              <w:t>address.address_residential_indicator</w:t>
            </w:r>
          </w:p>
        </w:tc>
        <w:tc>
          <w:tcPr>
            <w:tcW w:type="dxa" w:w="2880"/>
          </w:tcPr>
          <w:p>
            <w:r>
              <w:t>&lt;address_residential_indicator&gt;</w:t>
            </w:r>
          </w:p>
        </w:tc>
        <w:tc>
          <w:tcPr>
            <w:tcW w:type="dxa" w:w="2880"/>
          </w:tcPr>
          <w:p>
            <w:r>
              <w:t>Residential indicator. (Type provided by ShipEngine schema.)</w:t>
            </w:r>
          </w:p>
        </w:tc>
      </w:tr>
    </w:tbl>
    <w:p/>
    <w:p>
      <w:pPr>
        <w:pStyle w:val="Heading3"/>
      </w:pPr>
      <w:r>
        <w:t>Response</w:t>
      </w:r>
    </w:p>
    <w:p>
      <w:pPr>
        <w:pStyle w:val="Heading3"/>
      </w:pPr>
      <w:r>
        <w:t>Success Response (200 OK)</w:t>
      </w:r>
    </w:p>
    <w:p>
      <w:r>
        <w:t>Returns the parsed address, a confidence score, and a list of recognized entities.</w:t>
      </w:r>
    </w:p>
    <w:p>
      <w:r>
        <w:rPr>
          <w:b/>
          <w:color w:val="666666"/>
          <w:sz w:val="16"/>
        </w:rPr>
        <w:t>[json]</w:t>
      </w:r>
    </w:p>
    <w:p>
      <w:pPr>
        <w:shd w:fill="F2F2F2" w:val="clear"/>
      </w:pPr>
      <w:r>
        <w:rPr>
          <w:rFonts w:ascii="Courier New" w:hAnsi="Courier New"/>
          <w:sz w:val="17"/>
        </w:rPr>
        <w:t>{</w:t>
        <w:br/>
        <w:t xml:space="preserve"> "score": 0.9122137426845613,</w:t>
        <w:br/>
        <w:t xml:space="preserve"> "address": {</w:t>
        <w:br/>
        <w:t xml:space="preserve"> "name": "Margie McMiller",</w:t>
        <w:br/>
        <w:t xml:space="preserve"> "address_line1": "3800 North Lamar",</w:t>
        <w:br/>
        <w:t xml:space="preserve"> "address_line2": "Suite 200",</w:t>
        <w:br/>
        <w:t xml:space="preserve"> "city_locality": "Austin",</w:t>
        <w:br/>
        <w:t xml:space="preserve"> "state_province": "TX",</w:t>
        <w:br/>
        <w:t xml:space="preserve"> "postal_code": 78652,</w:t>
        <w:br/>
        <w:t xml:space="preserve"> "address_residential_indicator": "unknown"</w:t>
        <w:br/>
        <w:t xml:space="preserve"> },</w:t>
        <w:br/>
        <w:t xml:space="preserve"> "entities": [</w:t>
        <w:br/>
        <w:t xml:space="preserve"> {</w:t>
        <w:br/>
        <w:t xml:space="preserve"> "type": "person",</w:t>
        <w:br/>
        <w:t xml:space="preserve"> "score": 0.9519646137063122,</w:t>
        <w:br/>
        <w:t xml:space="preserve"> "text": "Margie McMiller",</w:t>
        <w:br/>
        <w:t xml:space="preserve"> "start_index": 0,</w:t>
        <w:br/>
        <w:t xml:space="preserve"> "end_index": 14,</w:t>
        <w:br/>
        <w:t xml:space="preserve"> "result": {</w:t>
        <w:br/>
        <w:t xml:space="preserve"> "value": "Margie McMiller"</w:t>
        <w:br/>
        <w:t xml:space="preserve"> }</w:t>
        <w:br/>
        <w:t xml:space="preserve"> },</w:t>
        <w:br/>
        <w:t xml:space="preserve"> {</w:t>
        <w:br/>
        <w:t xml:space="preserve"> "type": "address_line",</w:t>
        <w:br/>
        <w:t xml:space="preserve"> "score": 0.9805313966503588,</w:t>
        <w:br/>
        <w:t xml:space="preserve"> "text": "3800 North Lamar",</w:t>
        <w:br/>
        <w:t xml:space="preserve"> "start_index": 19,</w:t>
        <w:br/>
        <w:t xml:space="preserve"> "end_index": 34,</w:t>
        <w:br/>
        <w:t xml:space="preserve"> "result": {</w:t>
        <w:br/>
        <w:t xml:space="preserve"> "line": 1,</w:t>
        <w:br/>
        <w:t xml:space="preserve"> "value": "3800 North Lamar"</w:t>
        <w:br/>
        <w:t xml:space="preserve"> }</w:t>
        <w:br/>
        <w:t xml:space="preserve"> },</w:t>
        <w:br/>
        <w:t xml:space="preserve"> {</w:t>
        <w:br/>
        <w:t xml:space="preserve"> "type": "number",</w:t>
        <w:br/>
        <w:t xml:space="preserve"> "score": 0.9805313966503588,</w:t>
        <w:br/>
        <w:t xml:space="preserve"> "text": 3800,</w:t>
        <w:br/>
        <w:t xml:space="preserve"> "start_index": 19,</w:t>
        <w:br/>
        <w:t xml:space="preserve"> "end_index": 22,</w:t>
        <w:br/>
        <w:t xml:space="preserve"> "result": {</w:t>
        <w:br/>
        <w:t xml:space="preserve"> "type": "cardinal",</w:t>
        <w:br/>
        <w:t xml:space="preserve"> "value": 3800</w:t>
        <w:br/>
        <w:t xml:space="preserve"> }</w:t>
        <w:br/>
        <w:t xml:space="preserve"> },</w:t>
        <w:br/>
        <w:t xml:space="preserve"> {</w:t>
        <w:br/>
        <w:t xml:space="preserve"> "type": "address_line",</w:t>
        <w:br/>
        <w:t xml:space="preserve"> "score": 1,</w:t>
        <w:br/>
        <w:t xml:space="preserve"> "text": "suite 200",</w:t>
        <w:br/>
        <w:t xml:space="preserve"> "start_index": 36,</w:t>
        <w:br/>
        <w:t xml:space="preserve"> "end_index": 44,</w:t>
        <w:br/>
        <w:t xml:space="preserve"> "result": {</w:t>
        <w:br/>
        <w:t xml:space="preserve"> "line": 2,</w:t>
        <w:br/>
        <w:t xml:space="preserve"> "value": "Suite 200"</w:t>
        <w:br/>
        <w:t xml:space="preserve"> }</w:t>
        <w:br/>
        <w:t xml:space="preserve"> },</w:t>
        <w:br/>
        <w:t xml:space="preserve"> {</w:t>
        <w:br/>
        <w:t xml:space="preserve"> "type": "number",</w:t>
        <w:br/>
        <w:t xml:space="preserve"> "score": 0.9805313966503588,</w:t>
        <w:br/>
        <w:t xml:space="preserve"> "text": 200,</w:t>
        <w:br/>
        <w:t xml:space="preserve"> "start_index": 42,</w:t>
        <w:br/>
        <w:t xml:space="preserve"> "end_index": 44,</w:t>
        <w:br/>
        <w:t xml:space="preserve"> "result": {</w:t>
        <w:br/>
        <w:t xml:space="preserve"> "type": "cardinal",</w:t>
        <w:br/>
        <w:t xml:space="preserve"> "value": 200</w:t>
        <w:br/>
        <w:t xml:space="preserve"> }</w:t>
        <w:br/>
        <w:t xml:space="preserve"> },</w:t>
        <w:br/>
        <w:t xml:space="preserve"> {</w:t>
        <w:br/>
        <w:t xml:space="preserve"> "type": "city_locality",</w:t>
        <w:br/>
        <w:t xml:space="preserve"> "score": 0.9805313966503588,</w:t>
        <w:br/>
        <w:t xml:space="preserve"> "text": "austin",</w:t>
        <w:br/>
        <w:t xml:space="preserve"> "start_index": 49,</w:t>
        <w:br/>
        <w:t xml:space="preserve"> "end_index": 54,</w:t>
        <w:br/>
        <w:t xml:space="preserve"> "result": {</w:t>
        <w:br/>
        <w:t xml:space="preserve"> "value": "Austin"</w:t>
        <w:br/>
        <w:t xml:space="preserve"> }</w:t>
        <w:br/>
        <w:t xml:space="preserve"> },</w:t>
        <w:br/>
        <w:t xml:space="preserve"> {</w:t>
        <w:br/>
        <w:t xml:space="preserve"> "type": "state_province",</w:t>
        <w:br/>
        <w:t xml:space="preserve"> "score": 0.6082904353940255,</w:t>
        <w:br/>
        <w:t xml:space="preserve"> "text": "tx",</w:t>
        <w:br/>
        <w:t xml:space="preserve"> "start_index": 57,</w:t>
        <w:br/>
        <w:t xml:space="preserve"> "end_index": 58,</w:t>
        <w:br/>
        <w:t xml:space="preserve"> "result": {</w:t>
        <w:br/>
        <w:t xml:space="preserve"> "name": "Texas",</w:t>
        <w:br/>
        <w:t xml:space="preserve"> "value": "TX"</w:t>
        <w:br/>
        <w:t xml:space="preserve"> }</w:t>
        <w:br/>
        <w:t xml:space="preserve"> },</w:t>
        <w:br/>
        <w:t xml:space="preserve"> {</w:t>
        <w:br/>
        <w:t xml:space="preserve"> "type": "postal_code",</w:t>
        <w:br/>
        <w:t xml:space="preserve"> "score": 0.9519646137063122,</w:t>
        <w:br/>
        <w:t xml:space="preserve"> "text": 78652,</w:t>
        <w:br/>
        <w:t xml:space="preserve"> "start_index": 84,</w:t>
        <w:br/>
        <w:t xml:space="preserve"> "end_index": 88,</w:t>
        <w:br/>
        <w:t xml:space="preserve"> "result": {</w:t>
        <w:br/>
        <w:t xml:space="preserve"> "value": 78652</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"&lt;error_source&gt;",</w:t>
        <w:br/>
        <w:t xml:space="preserve"> "error_type": "&lt;error_type&gt;",</w:t>
        <w:br/>
        <w:t xml:space="preserve"> "error_code": "&lt;error_code&gt;",</w:t>
        <w:br/>
        <w:t xml:space="preserve"> "message": "string",</w:t>
        <w:br/>
        <w:t xml:space="preserve"> "carrier_id": "&lt;se_id&gt;",</w:t>
        <w:br/>
        <w:t xml:space="preserve"> "carrier_code": "&lt;carrier_code&gt;",</w:t>
        <w:br/>
        <w:t xml:space="preserve"> "field_name": "string"</w:t>
        <w:br/>
        <w:t xml:space="preserve"> }</w:t>
        <w:br/>
        <w:t xml:space="preserve"> ]</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score</w:t>
            </w:r>
          </w:p>
        </w:tc>
        <w:tc>
          <w:tcPr>
            <w:tcW w:type="dxa" w:w="2880"/>
          </w:tcPr>
          <w:p>
            <w:r>
              <w:t>number</w:t>
            </w:r>
          </w:p>
        </w:tc>
        <w:tc>
          <w:tcPr>
            <w:tcW w:type="dxa" w:w="2880"/>
          </w:tcPr>
          <w:p>
            <w:r>
              <w:t>Confidence score between 0 and 1 indicating how certain the API is that it understood the text. Max: 1.</w:t>
            </w:r>
          </w:p>
        </w:tc>
      </w:tr>
      <w:tr>
        <w:tc>
          <w:tcPr>
            <w:tcW w:type="dxa" w:w="2880"/>
          </w:tcPr>
          <w:p>
            <w:r>
              <w:t>address</w:t>
            </w:r>
          </w:p>
        </w:tc>
        <w:tc>
          <w:tcPr>
            <w:tcW w:type="dxa" w:w="2880"/>
          </w:tcPr>
          <w:p>
            <w:r>
              <w:t>object</w:t>
            </w:r>
          </w:p>
        </w:tc>
        <w:tc>
          <w:tcPr>
            <w:tcW w:type="dxa" w:w="2880"/>
          </w:tcPr>
          <w:p>
            <w:r>
              <w:t>The parsed address in ShipEngine address structure.</w:t>
            </w:r>
          </w:p>
        </w:tc>
      </w:tr>
      <w:tr>
        <w:tc>
          <w:tcPr>
            <w:tcW w:type="dxa" w:w="2880"/>
          </w:tcPr>
          <w:p>
            <w:r>
              <w:t>address.name</w:t>
            </w:r>
          </w:p>
        </w:tc>
        <w:tc>
          <w:tcPr>
            <w:tcW w:type="dxa" w:w="2880"/>
          </w:tcPr>
          <w:p>
            <w:r>
              <w:t>string</w:t>
            </w:r>
          </w:p>
        </w:tc>
        <w:tc>
          <w:tcPr>
            <w:tcW w:type="dxa" w:w="2880"/>
          </w:tcPr>
          <w:p>
            <w:r>
              <w:t>Contact person name (if recognized/provided).</w:t>
            </w:r>
          </w:p>
        </w:tc>
      </w:tr>
      <w:tr>
        <w:tc>
          <w:tcPr>
            <w:tcW w:type="dxa" w:w="2880"/>
          </w:tcPr>
          <w:p>
            <w:r>
              <w:t>address.phone</w:t>
            </w:r>
          </w:p>
        </w:tc>
        <w:tc>
          <w:tcPr>
            <w:tcW w:type="dxa" w:w="2880"/>
          </w:tcPr>
          <w:p>
            <w:r>
              <w:t>string</w:t>
            </w:r>
          </w:p>
        </w:tc>
        <w:tc>
          <w:tcPr>
            <w:tcW w:type="dxa" w:w="2880"/>
          </w:tcPr>
          <w:p>
            <w:r>
              <w:t>Contact phone (if recognized/provided).</w:t>
            </w:r>
          </w:p>
        </w:tc>
      </w:tr>
      <w:tr>
        <w:tc>
          <w:tcPr>
            <w:tcW w:type="dxa" w:w="2880"/>
          </w:tcPr>
          <w:p>
            <w:r>
              <w:t>address.email</w:t>
            </w:r>
          </w:p>
        </w:tc>
        <w:tc>
          <w:tcPr>
            <w:tcW w:type="dxa" w:w="2880"/>
          </w:tcPr>
          <w:p>
            <w:r>
              <w:t>string</w:t>
            </w:r>
          </w:p>
        </w:tc>
        <w:tc>
          <w:tcPr>
            <w:tcW w:type="dxa" w:w="2880"/>
          </w:tcPr>
          <w:p>
            <w:r>
              <w:t>Email (if recognized/provided).</w:t>
            </w:r>
          </w:p>
        </w:tc>
      </w:tr>
      <w:tr>
        <w:tc>
          <w:tcPr>
            <w:tcW w:type="dxa" w:w="2880"/>
          </w:tcPr>
          <w:p>
            <w:r>
              <w:t>address.company_name</w:t>
            </w:r>
          </w:p>
        </w:tc>
        <w:tc>
          <w:tcPr>
            <w:tcW w:type="dxa" w:w="2880"/>
          </w:tcPr>
          <w:p>
            <w:r>
              <w:t>string</w:t>
            </w:r>
          </w:p>
        </w:tc>
        <w:tc>
          <w:tcPr>
            <w:tcW w:type="dxa" w:w="2880"/>
          </w:tcPr>
          <w:p>
            <w:r>
              <w:t>Company name (if recognized/provided).</w:t>
            </w:r>
          </w:p>
        </w:tc>
      </w:tr>
      <w:tr>
        <w:tc>
          <w:tcPr>
            <w:tcW w:type="dxa" w:w="2880"/>
          </w:tcPr>
          <w:p>
            <w:r>
              <w:t>address.address_line1</w:t>
            </w:r>
          </w:p>
        </w:tc>
        <w:tc>
          <w:tcPr>
            <w:tcW w:type="dxa" w:w="2880"/>
          </w:tcPr>
          <w:p>
            <w:r>
              <w:t>string</w:t>
            </w:r>
          </w:p>
        </w:tc>
        <w:tc>
          <w:tcPr>
            <w:tcW w:type="dxa" w:w="2880"/>
          </w:tcPr>
          <w:p>
            <w:r>
              <w:t>Address line 1 (if recognized/provided).</w:t>
            </w:r>
          </w:p>
        </w:tc>
      </w:tr>
      <w:tr>
        <w:tc>
          <w:tcPr>
            <w:tcW w:type="dxa" w:w="2880"/>
          </w:tcPr>
          <w:p>
            <w:r>
              <w:t>address.address_line2</w:t>
            </w:r>
          </w:p>
        </w:tc>
        <w:tc>
          <w:tcPr>
            <w:tcW w:type="dxa" w:w="2880"/>
          </w:tcPr>
          <w:p>
            <w:r>
              <w:t>string</w:t>
            </w:r>
          </w:p>
        </w:tc>
        <w:tc>
          <w:tcPr>
            <w:tcW w:type="dxa" w:w="2880"/>
          </w:tcPr>
          <w:p>
            <w:r>
              <w:t>Address line 2 (if recognized/provided).</w:t>
            </w:r>
          </w:p>
        </w:tc>
      </w:tr>
      <w:tr>
        <w:tc>
          <w:tcPr>
            <w:tcW w:type="dxa" w:w="2880"/>
          </w:tcPr>
          <w:p>
            <w:r>
              <w:t>address.address_line3</w:t>
            </w:r>
          </w:p>
        </w:tc>
        <w:tc>
          <w:tcPr>
            <w:tcW w:type="dxa" w:w="2880"/>
          </w:tcPr>
          <w:p>
            <w:r>
              <w:t>string</w:t>
            </w:r>
          </w:p>
        </w:tc>
        <w:tc>
          <w:tcPr>
            <w:tcW w:type="dxa" w:w="2880"/>
          </w:tcPr>
          <w:p>
            <w:r>
              <w:t>Address line 3 (if recognized/provided).</w:t>
            </w:r>
          </w:p>
        </w:tc>
      </w:tr>
      <w:tr>
        <w:tc>
          <w:tcPr>
            <w:tcW w:type="dxa" w:w="2880"/>
          </w:tcPr>
          <w:p>
            <w:r>
              <w:t>address.city_locality</w:t>
            </w:r>
          </w:p>
        </w:tc>
        <w:tc>
          <w:tcPr>
            <w:tcW w:type="dxa" w:w="2880"/>
          </w:tcPr>
          <w:p>
            <w:r>
              <w:t>string</w:t>
            </w:r>
          </w:p>
        </w:tc>
        <w:tc>
          <w:tcPr>
            <w:tcW w:type="dxa" w:w="2880"/>
          </w:tcPr>
          <w:p>
            <w:r>
              <w:t>City/locality (if recognized/provided).</w:t>
            </w:r>
          </w:p>
        </w:tc>
      </w:tr>
      <w:tr>
        <w:tc>
          <w:tcPr>
            <w:tcW w:type="dxa" w:w="2880"/>
          </w:tcPr>
          <w:p>
            <w:r>
              <w:t>address.state_province</w:t>
            </w:r>
          </w:p>
        </w:tc>
        <w:tc>
          <w:tcPr>
            <w:tcW w:type="dxa" w:w="2880"/>
          </w:tcPr>
          <w:p>
            <w:r>
              <w:t>string</w:t>
            </w:r>
          </w:p>
        </w:tc>
        <w:tc>
          <w:tcPr>
            <w:tcW w:type="dxa" w:w="2880"/>
          </w:tcPr>
          <w:p>
            <w:r>
              <w:t>State/province (if recognized/provided).</w:t>
            </w:r>
          </w:p>
        </w:tc>
      </w:tr>
      <w:tr>
        <w:tc>
          <w:tcPr>
            <w:tcW w:type="dxa" w:w="2880"/>
          </w:tcPr>
          <w:p>
            <w:r>
              <w:t>address.postal_code</w:t>
            </w:r>
          </w:p>
        </w:tc>
        <w:tc>
          <w:tcPr>
            <w:tcW w:type="dxa" w:w="2880"/>
          </w:tcPr>
          <w:p>
            <w:r>
              <w:t>&lt;postal_code&gt;</w:t>
            </w:r>
          </w:p>
        </w:tc>
        <w:tc>
          <w:tcPr>
            <w:tcW w:type="dxa" w:w="2880"/>
          </w:tcPr>
          <w:p>
            <w:r>
              <w:t>Postal code (type per ShipEngine schema).</w:t>
            </w:r>
          </w:p>
        </w:tc>
      </w:tr>
      <w:tr>
        <w:tc>
          <w:tcPr>
            <w:tcW w:type="dxa" w:w="2880"/>
          </w:tcPr>
          <w:p>
            <w:r>
              <w:t>address.country_code</w:t>
            </w:r>
          </w:p>
        </w:tc>
        <w:tc>
          <w:tcPr>
            <w:tcW w:type="dxa" w:w="2880"/>
          </w:tcPr>
          <w:p>
            <w:r>
              <w:t>&lt;country_code&gt;</w:t>
            </w:r>
          </w:p>
        </w:tc>
        <w:tc>
          <w:tcPr>
            <w:tcW w:type="dxa" w:w="2880"/>
          </w:tcPr>
          <w:p>
            <w:r>
              <w:t>Country code (type per ShipEngine schema).</w:t>
            </w:r>
          </w:p>
        </w:tc>
      </w:tr>
      <w:tr>
        <w:tc>
          <w:tcPr>
            <w:tcW w:type="dxa" w:w="2880"/>
          </w:tcPr>
          <w:p>
            <w:r>
              <w:t>address.address_residential_indicator</w:t>
            </w:r>
          </w:p>
        </w:tc>
        <w:tc>
          <w:tcPr>
            <w:tcW w:type="dxa" w:w="2880"/>
          </w:tcPr>
          <w:p>
            <w:r>
              <w:t>&lt;address_residential_indicator&gt;</w:t>
            </w:r>
          </w:p>
        </w:tc>
        <w:tc>
          <w:tcPr>
            <w:tcW w:type="dxa" w:w="2880"/>
          </w:tcPr>
          <w:p>
            <w:r>
              <w:t>Residential indicator (type per ShipEngine schema).</w:t>
            </w:r>
          </w:p>
        </w:tc>
      </w:tr>
      <w:tr>
        <w:tc>
          <w:tcPr>
            <w:tcW w:type="dxa" w:w="2880"/>
          </w:tcPr>
          <w:p>
            <w:r>
              <w:t>entities</w:t>
            </w:r>
          </w:p>
        </w:tc>
        <w:tc>
          <w:tcPr>
            <w:tcW w:type="dxa" w:w="2880"/>
          </w:tcPr>
          <w:p>
            <w:r>
              <w:t>array</w:t>
            </w:r>
          </w:p>
        </w:tc>
        <w:tc>
          <w:tcPr>
            <w:tcW w:type="dxa" w:w="2880"/>
          </w:tcPr>
          <w:p>
            <w:r>
              <w:t>All entities recognized in the text.</w:t>
            </w:r>
          </w:p>
        </w:tc>
      </w:tr>
      <w:tr>
        <w:tc>
          <w:tcPr>
            <w:tcW w:type="dxa" w:w="2880"/>
          </w:tcPr>
          <w:p>
            <w:r>
              <w:t>entities[].type</w:t>
            </w:r>
          </w:p>
        </w:tc>
        <w:tc>
          <w:tcPr>
            <w:tcW w:type="dxa" w:w="2880"/>
          </w:tcPr>
          <w:p>
            <w:r>
              <w:t>string</w:t>
            </w:r>
          </w:p>
        </w:tc>
        <w:tc>
          <w:tcPr>
            <w:tcW w:type="dxa" w:w="2880"/>
          </w:tcPr>
          <w:p>
            <w:r>
              <w:t>Entity type (e.g., weight, person, address_line1, etc.). Min length: 1.</w:t>
            </w:r>
          </w:p>
        </w:tc>
      </w:tr>
      <w:tr>
        <w:tc>
          <w:tcPr>
            <w:tcW w:type="dxa" w:w="2880"/>
          </w:tcPr>
          <w:p>
            <w:r>
              <w:t>entities[].score</w:t>
            </w:r>
          </w:p>
        </w:tc>
        <w:tc>
          <w:tcPr>
            <w:tcW w:type="dxa" w:w="2880"/>
          </w:tcPr>
          <w:p>
            <w:r>
              <w:t>number</w:t>
            </w:r>
          </w:p>
        </w:tc>
        <w:tc>
          <w:tcPr>
            <w:tcW w:type="dxa" w:w="2880"/>
          </w:tcPr>
          <w:p>
            <w:r>
              <w:t>Confidence score (0 to 1) that this entity was correctly recognized. Max: 1.</w:t>
            </w:r>
          </w:p>
        </w:tc>
      </w:tr>
      <w:tr>
        <w:tc>
          <w:tcPr>
            <w:tcW w:type="dxa" w:w="2880"/>
          </w:tcPr>
          <w:p>
            <w:r>
              <w:t>entities[].text</w:t>
            </w:r>
          </w:p>
        </w:tc>
        <w:tc>
          <w:tcPr>
            <w:tcW w:type="dxa" w:w="2880"/>
          </w:tcPr>
          <w:p>
            <w:r>
              <w:t>string</w:t>
            </w:r>
          </w:p>
        </w:tc>
        <w:tc>
          <w:tcPr>
            <w:tcW w:type="dxa" w:w="2880"/>
          </w:tcPr>
          <w:p>
            <w:r>
              <w:t>Substring from the original text that was recognized as this entity. Min length: 1.</w:t>
            </w:r>
          </w:p>
        </w:tc>
      </w:tr>
      <w:tr>
        <w:tc>
          <w:tcPr>
            <w:tcW w:type="dxa" w:w="2880"/>
          </w:tcPr>
          <w:p>
            <w:r>
              <w:t>entities[].start_index</w:t>
            </w:r>
          </w:p>
        </w:tc>
        <w:tc>
          <w:tcPr>
            <w:tcW w:type="dxa" w:w="2880"/>
          </w:tcPr>
          <w:p>
            <w:r>
              <w:t>integer</w:t>
            </w:r>
          </w:p>
        </w:tc>
        <w:tc>
          <w:tcPr>
            <w:tcW w:type="dxa" w:w="2880"/>
          </w:tcPr>
          <w:p>
            <w:r>
              <w:t>Index of the first character of this entity in the original text.</w:t>
            </w:r>
          </w:p>
        </w:tc>
      </w:tr>
      <w:tr>
        <w:tc>
          <w:tcPr>
            <w:tcW w:type="dxa" w:w="2880"/>
          </w:tcPr>
          <w:p>
            <w:r>
              <w:t>entities[].end_index</w:t>
            </w:r>
          </w:p>
        </w:tc>
        <w:tc>
          <w:tcPr>
            <w:tcW w:type="dxa" w:w="2880"/>
          </w:tcPr>
          <w:p>
            <w:r>
              <w:t>integer</w:t>
            </w:r>
          </w:p>
        </w:tc>
        <w:tc>
          <w:tcPr>
            <w:tcW w:type="dxa" w:w="2880"/>
          </w:tcPr>
          <w:p>
            <w:r>
              <w:t>Index of the last character of this entity in the original text.</w:t>
            </w:r>
          </w:p>
        </w:tc>
      </w:tr>
      <w:tr>
        <w:tc>
          <w:tcPr>
            <w:tcW w:type="dxa" w:w="2880"/>
          </w:tcPr>
          <w:p>
            <w:r>
              <w:t>entities[].result</w:t>
            </w:r>
          </w:p>
        </w:tc>
        <w:tc>
          <w:tcPr>
            <w:tcW w:type="dxa" w:w="2880"/>
          </w:tcPr>
          <w:p>
            <w:r>
              <w:t>&lt;normalized_entity&gt;</w:t>
            </w:r>
          </w:p>
        </w:tc>
        <w:tc>
          <w:tcPr>
            <w:tcW w:type="dxa" w:w="2880"/>
          </w:tcPr>
          <w:p>
            <w:r>
              <w:t>Normalized/parsed value for the entity (type per ShipEngine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"https://api.shipengine.com/v1/addresses/recognize" \</w:t>
        <w:br/>
        <w:t xml:space="preserve"> --header "Accept: application/json" \</w:t>
        <w:br/>
        <w:t xml:space="preserve"> --header "Content-Type: application/json" \</w:t>
        <w:br/>
        <w:t xml:space="preserve"> --data '{</w:t>
        <w:br/>
        <w:t xml:space="preserve"> "text": "Margie McMiller at 3800 North Lamar suite 200 in austin, tx. The zip code there is 78652."</w:t>
        <w:br/>
        <w:t xml:space="preserve">  }'</w:t>
      </w:r>
    </w:p>
    <w:p>
      <w:pPr>
        <w:pStyle w:val="Heading3"/>
      </w:pPr>
      <w:r>
        <w:t>Example Usage</w:t>
      </w:r>
    </w:p>
    <w:p>
      <w:pPr>
        <w:pStyle w:val="Heading3"/>
      </w:pPr>
      <w:r>
        <w:t>Example 1: Parse text only</w:t>
      </w:r>
    </w:p>
    <w:p>
      <w:r>
        <w:rPr>
          <w:b/>
          <w:color w:val="666666"/>
          <w:sz w:val="16"/>
        </w:rPr>
        <w:t>[bash]</w:t>
      </w:r>
    </w:p>
    <w:p>
      <w:pPr>
        <w:shd w:fill="F2F2F2" w:val="clear"/>
      </w:pPr>
      <w:r>
        <w:rPr>
          <w:rFonts w:ascii="Courier New" w:hAnsi="Courier New"/>
          <w:sz w:val="17"/>
        </w:rPr>
        <w:t>curl -X PUT "https://api.shipengine.com/v1/addresses/recognize" \</w:t>
        <w:br/>
        <w:t xml:space="preserve"> -H "Accept: application/json" \</w:t>
        <w:br/>
        <w:t xml:space="preserve"> -H "Content-Type: application/json" \</w:t>
        <w:br/>
        <w:t xml:space="preserve"> -d '{</w:t>
        <w:br/>
        <w:t xml:space="preserve"> "text": "Margie McMiller at 3800 North Lamar suite 200 in austin, tx. The zip code there is 78652."</w:t>
        <w:br/>
        <w:t xml:space="preserve">  }'</w:t>
      </w:r>
    </w:p>
    <w:p>
      <w:pPr>
        <w:pStyle w:val="Heading3"/>
      </w:pPr>
      <w:r>
        <w:t>Example 2: Provide some known fields</w:t>
      </w:r>
    </w:p>
    <w:p>
      <w:r>
        <w:rPr>
          <w:b/>
          <w:color w:val="666666"/>
          <w:sz w:val="16"/>
        </w:rPr>
        <w:t>[bash]</w:t>
      </w:r>
    </w:p>
    <w:p>
      <w:pPr>
        <w:shd w:fill="F2F2F2" w:val="clear"/>
      </w:pPr>
      <w:r>
        <w:rPr>
          <w:rFonts w:ascii="Courier New" w:hAnsi="Courier New"/>
          <w:sz w:val="17"/>
        </w:rPr>
        <w:t>curl -X PUT "https://api.shipengine.com/v1/addresses/recognize" \</w:t>
        <w:br/>
        <w:t xml:space="preserve"> -H "Accept: application/json" \</w:t>
        <w:br/>
        <w:t xml:space="preserve"> -H "Content-Type: application/json" \</w:t>
        <w:br/>
        <w:t xml:space="preserve"> -d '{</w:t>
        <w:br/>
        <w:t xml:space="preserve"> "text": "Margie McMiller at 3800 North Lamar suite 200 in austin, tx. The zip code there is 78652.",</w:t>
        <w:br/>
        <w:t xml:space="preserve"> "address": {</w:t>
        <w:br/>
        <w:t xml:space="preserve"> "country_code": "US",</w:t>
        <w:br/>
        <w:t xml:space="preserve"> "address_residential_indicator": "yes"</w:t>
        <w:br/>
        <w:t xml:space="preserve">    }</w:t>
        <w:br/>
        <w:t xml:space="preserve">  }'</w:t>
      </w:r>
    </w:p>
    <w:p>
      <w:pPr>
        <w:pStyle w:val="Heading3"/>
      </w:pPr>
      <w:r>
        <w:t>Behavior</w:t>
      </w:r>
    </w:p>
    <w:p>
      <w:pPr>
        <w:pStyle w:val="ListBullet"/>
      </w:pPr>
      <w:r>
        <w:t>Accepts unstructured text and (optionally) an address object with known values.</w:t>
      </w:r>
    </w:p>
    <w:p>
      <w:pPr>
        <w:pStyle w:val="ListBullet"/>
      </w:pPr>
      <w:r>
        <w:t>Recognizes address-related entities within the text (e.g., person, address lines, city, state, postal code).</w:t>
      </w:r>
    </w:p>
    <w:p>
      <w:pPr>
        <w:pStyle w:val="ListBullet"/>
      </w:pPr>
      <w:r>
        <w:t>Normalizes and returns a structured address, an overall score, and a detailed entities list with per-entity confidence and offsets.</w:t>
      </w:r>
    </w:p>
    <w:p>
      <w:pPr>
        <w:pStyle w:val="Heading3"/>
      </w:pPr>
      <w:r>
        <w:t>Notes</w:t>
      </w:r>
    </w:p>
    <w:p>
      <w:pPr>
        <w:pStyle w:val="ListBullet"/>
      </w:pPr>
      <w:r>
        <w:t>The parsed address format is compatible with other ShipEngine APIs (e.g., address validation, rate quotes, shipping labels).</w:t>
      </w:r>
    </w:p>
    <w:p>
      <w:pPr>
        <w:pStyle w:val="ListBullet"/>
      </w:pPr>
      <w:r>
        <w:t>Supported countries: US, CA, AU, NZ, UK, IE.</w:t>
      </w:r>
    </w:p>
    <w:p>
      <w:pPr>
        <w:pStyle w:val="Heading3"/>
      </w:pPr>
      <w:r>
        <w:t>Error Handling</w:t>
      </w:r>
    </w:p>
    <w:p>
      <w:pPr>
        <w:pStyle w:val="ListBullet"/>
      </w:pPr>
      <w:r>
        <w:t>400: The request contained errors (response includes request_id and an errors[] array with details such as field_name and message).</w:t>
      </w:r>
    </w:p>
    <w:p>
      <w:pPr>
        <w:pStyle w:val="ListBullet"/>
      </w:pPr>
      <w:r>
        <w:t>500: A server-side error occurred on ShipEngine’s side (also returns request_id and errors[]; automatically reported to ShipEngine engineers).</w:t>
      </w:r>
    </w:p>
    <w:p>
      <w:pPr>
        <w:pStyle w:val="Heading3"/>
      </w:pPr>
      <w:r>
        <w:t>Related addresses actions</w:t>
      </w:r>
    </w:p>
    <w:p>
      <w:pPr>
        <w:pStyle w:val="ListBullet"/>
      </w:pPr>
      <w:r>
        <w:t>[POST] Validate Addresses — /addresses/validate</w:t>
      </w:r>
    </w:p>
    <w:p>
      <w:r>
        <w:br w:type="page"/>
      </w:r>
    </w:p>
    <w:p>
      <w:pPr>
        <w:pStyle w:val="Heading2"/>
      </w:pPr>
      <w:r>
        <w:t>2. [GET] List a Carrier’s Services</w:t>
      </w:r>
    </w:p>
    <w:p>
      <w:r>
        <w:rPr>
          <w:b/>
        </w:rPr>
        <w:t xml:space="preserve">Endpoint: </w:t>
      </w:r>
      <w:r>
        <w:rPr>
          <w:rFonts w:ascii="Courier New" w:hAnsi="Courier New"/>
          <w:sz w:val="18"/>
        </w:rPr>
        <w:t>/carriers/{{carrierId}}/services</w:t>
      </w:r>
    </w:p>
    <w:p>
      <w:pPr>
        <w:pStyle w:val="Heading3"/>
      </w:pPr>
      <w:r>
        <w:t>Prerequisites</w:t>
      </w:r>
    </w:p>
    <w:p>
      <w:pPr>
        <w:pStyle w:val="ListBullet"/>
      </w:pPr>
      <w:r>
        <w:t>You must have access to the carrier whose services you want to list (valid carrier_id)</w:t>
      </w:r>
    </w:p>
    <w:p>
      <w:pPr>
        <w:pStyle w:val="Heading3"/>
      </w:pPr>
      <w:r>
        <w:t>Method</w:t>
      </w:r>
    </w:p>
    <w:p>
      <w:r>
        <w:t>GET</w:t>
      </w:r>
    </w:p>
    <w:p>
      <w:pPr>
        <w:pStyle w:val="Heading3"/>
      </w:pPr>
      <w:r>
        <w:t>URL</w:t>
      </w:r>
    </w:p>
    <w:p>
      <w:r>
        <w:t>https://api.shipengine.com/v1/carriers/{{carrier_id}}/services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shipping services associated with a specific carrier, identified by carrier_id.</w:t>
      </w:r>
    </w:p>
    <w:p>
      <w:pPr>
        <w:pStyle w:val="Heading3"/>
      </w:pPr>
      <w:r>
        <w:t>Enforcement Rules</w:t>
      </w:r>
    </w:p>
    <w:p>
      <w:pPr>
        <w:pStyle w:val="ListBullet"/>
      </w:pPr>
      <w:r>
        <w:t>The carrier_id path parameter must always be present.</w:t>
      </w:r>
    </w:p>
    <w:p>
      <w:pPr>
        <w:pStyle w:val="ListBullet"/>
      </w:pPr>
      <w:r>
        <w:t>If the user provides a carrier_id, use that value directly.</w:t>
      </w:r>
    </w:p>
    <w:p>
      <w:pPr>
        <w:pStyle w:val="ListBullet"/>
      </w:pPr>
      <w:r>
        <w:t>Do not call the API with a missing or empty carrier_id (e.g., avoid /v1/carriers//services or /v1/carriers/services).</w:t>
      </w:r>
    </w:p>
    <w:p>
      <w:pPr>
        <w:pStyle w:val="ListBullet"/>
      </w:pPr>
      <w:r>
        <w:t>Do not infer or guess the carrier_id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/v1/carriers/se-28529731/services</w:t>
      </w:r>
    </w:p>
    <w:p>
      <w:pPr>
        <w:pStyle w:val="Heading3"/>
      </w:pPr>
      <w:r>
        <w:t>Invalid Examples</w:t>
      </w:r>
    </w:p>
    <w:p>
      <w:r>
        <w:rPr>
          <w:b/>
          <w:color w:val="666666"/>
          <w:sz w:val="16"/>
        </w:rPr>
        <w:t>[http]</w:t>
      </w:r>
    </w:p>
    <w:p>
      <w:pPr>
        <w:shd w:fill="F2F2F2" w:val="clear"/>
      </w:pPr>
      <w:r>
        <w:rPr>
          <w:rFonts w:ascii="Courier New" w:hAnsi="Courier New"/>
          <w:sz w:val="17"/>
        </w:rPr>
        <w:t>/v1/carriers//services</w:t>
        <w:br/>
        <w:t>/v1/carriers/services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"services": [</w:t>
        <w:br/>
        <w:t xml:space="preserve"> {</w:t>
        <w:br/>
        <w:t xml:space="preserve"> "carrier_id": "se-28529731",</w:t>
        <w:br/>
        <w:t xml:space="preserve"> "carrier_code": "se-28529731",</w:t>
        <w:br/>
        <w:t xml:space="preserve"> "service_code": "usps_priority_mail",</w:t>
        <w:br/>
        <w:t xml:space="preserve"> "name": "USPS Priority Mail",</w:t>
        <w:br/>
        <w:t xml:space="preserve"> "domestic": true,</w:t>
        <w:br/>
        <w:t xml:space="preserve"> "international": false,</w:t>
        <w:br/>
        <w:t xml:space="preserve"> "is_multi_package_supported": true,</w:t>
        <w:br/>
        <w:t xml:space="preserve"> "is_return_supported":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"9f7c2b1a-3d4e-4f5a-8b9c-1a2b3c4d5e6f",</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"se-28529731",</w:t>
        <w:br/>
        <w:t xml:space="preserve"> "carrier_code": "se-28529731",</w:t>
        <w:br/>
        <w:t xml:space="preserve"> "field_name": "carrier_id"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"9f7c2b1a-3d4e-4f5a-8b9c-1a2b3c4d5e6f",</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"se-28529731",</w:t>
        <w:br/>
        <w:t xml:space="preserve"> "carrier_code": "se-28529731",</w:t>
        <w:br/>
        <w:t xml:space="preserve"> "field_name": "carrier_id"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"9f7c2b1a-3d4e-4f5a-8b9c-1a2b3c4d5e6f",</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"se-28529731",</w:t>
        <w:br/>
        <w:t xml:space="preserve"> "carrier_code": "se-28529731",</w:t>
        <w:br/>
        <w:t xml:space="preserve"> "field_name": "carrier_id"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services</w:t>
            </w:r>
          </w:p>
        </w:tc>
        <w:tc>
          <w:tcPr>
            <w:tcW w:type="dxa" w:w="2880"/>
          </w:tcPr>
          <w:p>
            <w:r>
              <w:t>array</w:t>
            </w:r>
          </w:p>
        </w:tc>
        <w:tc>
          <w:tcPr>
            <w:tcW w:type="dxa" w:w="2880"/>
          </w:tcPr>
          <w:p>
            <w:r>
              <w:t>An array of services associated with the carrier.</w:t>
            </w:r>
          </w:p>
        </w:tc>
      </w:tr>
      <w:tr>
        <w:tc>
          <w:tcPr>
            <w:tcW w:type="dxa" w:w="2880"/>
          </w:tcPr>
          <w:p>
            <w:r>
              <w:t>services[].carrier_id</w:t>
            </w:r>
          </w:p>
        </w:tc>
        <w:tc>
          <w:tcPr>
            <w:tcW w:type="dxa" w:w="2880"/>
          </w:tcPr>
          <w:p>
            <w:r>
              <w:t>string</w:t>
            </w:r>
          </w:p>
        </w:tc>
        <w:tc>
          <w:tcPr>
            <w:tcW w:type="dxa" w:w="2880"/>
          </w:tcPr>
          <w:p>
            <w:r>
              <w:t>Carrier ID.</w:t>
            </w:r>
          </w:p>
        </w:tc>
      </w:tr>
      <w:tr>
        <w:tc>
          <w:tcPr>
            <w:tcW w:type="dxa" w:w="2880"/>
          </w:tcPr>
          <w:p>
            <w:r>
              <w:t>services[].carrier_code</w:t>
            </w:r>
          </w:p>
        </w:tc>
        <w:tc>
          <w:tcPr>
            <w:tcW w:type="dxa" w:w="2880"/>
          </w:tcPr>
          <w:p>
            <w:r>
              <w:t>string</w:t>
            </w:r>
          </w:p>
        </w:tc>
        <w:tc>
          <w:tcPr>
            <w:tcW w:type="dxa" w:w="2880"/>
          </w:tcPr>
          <w:p>
            <w:r>
              <w:t>Carrier code.</w:t>
            </w:r>
          </w:p>
        </w:tc>
      </w:tr>
      <w:tr>
        <w:tc>
          <w:tcPr>
            <w:tcW w:type="dxa" w:w="2880"/>
          </w:tcPr>
          <w:p>
            <w:r>
              <w:t>services[].service_code</w:t>
            </w:r>
          </w:p>
        </w:tc>
        <w:tc>
          <w:tcPr>
            <w:tcW w:type="dxa" w:w="2880"/>
          </w:tcPr>
          <w:p>
            <w:r>
              <w:t>string</w:t>
            </w:r>
          </w:p>
        </w:tc>
        <w:tc>
          <w:tcPr>
            <w:tcW w:type="dxa" w:w="2880"/>
          </w:tcPr>
          <w:p>
            <w:r>
              <w:t>Service code. Minimum length: 1.</w:t>
            </w:r>
          </w:p>
        </w:tc>
      </w:tr>
      <w:tr>
        <w:tc>
          <w:tcPr>
            <w:tcW w:type="dxa" w:w="2880"/>
          </w:tcPr>
          <w:p>
            <w:r>
              <w:t>services[].name</w:t>
            </w:r>
          </w:p>
        </w:tc>
        <w:tc>
          <w:tcPr>
            <w:tcW w:type="dxa" w:w="2880"/>
          </w:tcPr>
          <w:p>
            <w:r>
              <w:t>string</w:t>
            </w:r>
          </w:p>
        </w:tc>
        <w:tc>
          <w:tcPr>
            <w:tcW w:type="dxa" w:w="2880"/>
          </w:tcPr>
          <w:p>
            <w:r>
              <w:t>User friendly service name. Minimum length: 1.</w:t>
            </w:r>
          </w:p>
        </w:tc>
      </w:tr>
      <w:tr>
        <w:tc>
          <w:tcPr>
            <w:tcW w:type="dxa" w:w="2880"/>
          </w:tcPr>
          <w:p>
            <w:r>
              <w:t>services[].domestic</w:t>
            </w:r>
          </w:p>
        </w:tc>
        <w:tc>
          <w:tcPr>
            <w:tcW w:type="dxa" w:w="2880"/>
          </w:tcPr>
          <w:p>
            <w:r>
              <w:t>boolean</w:t>
            </w:r>
          </w:p>
        </w:tc>
        <w:tc>
          <w:tcPr>
            <w:tcW w:type="dxa" w:w="2880"/>
          </w:tcPr>
          <w:p>
            <w:r>
              <w:t>Supports domestic shipping.</w:t>
            </w:r>
          </w:p>
        </w:tc>
      </w:tr>
      <w:tr>
        <w:tc>
          <w:tcPr>
            <w:tcW w:type="dxa" w:w="2880"/>
          </w:tcPr>
          <w:p>
            <w:r>
              <w:t>services[].international</w:t>
            </w:r>
          </w:p>
        </w:tc>
        <w:tc>
          <w:tcPr>
            <w:tcW w:type="dxa" w:w="2880"/>
          </w:tcPr>
          <w:p>
            <w:r>
              <w:t>boolean</w:t>
            </w:r>
          </w:p>
        </w:tc>
        <w:tc>
          <w:tcPr>
            <w:tcW w:type="dxa" w:w="2880"/>
          </w:tcPr>
          <w:p>
            <w:r>
              <w:t>Supports international shipping.</w:t>
            </w:r>
          </w:p>
        </w:tc>
      </w:tr>
      <w:tr>
        <w:tc>
          <w:tcPr>
            <w:tcW w:type="dxa" w:w="2880"/>
          </w:tcPr>
          <w:p>
            <w:r>
              <w:t>services[].is_multi_package_supported</w:t>
            </w:r>
          </w:p>
        </w:tc>
        <w:tc>
          <w:tcPr>
            <w:tcW w:type="dxa" w:w="2880"/>
          </w:tcPr>
          <w:p>
            <w:r>
              <w:t>boolean</w:t>
            </w:r>
          </w:p>
        </w:tc>
        <w:tc>
          <w:tcPr>
            <w:tcW w:type="dxa" w:w="2880"/>
          </w:tcPr>
          <w:p>
            <w:r>
              <w:t>Carrier supports multiple packages per shipment.</w:t>
            </w:r>
          </w:p>
        </w:tc>
      </w:tr>
      <w:tr>
        <w:tc>
          <w:tcPr>
            <w:tcW w:type="dxa" w:w="2880"/>
          </w:tcPr>
          <w:p>
            <w:r>
              <w:t>services[].is_return_supported</w:t>
            </w:r>
          </w:p>
        </w:tc>
        <w:tc>
          <w:tcPr>
            <w:tcW w:type="dxa" w:w="2880"/>
          </w:tcPr>
          <w:p>
            <w:r>
              <w:t>boolean</w:t>
            </w:r>
          </w:p>
        </w:tc>
        <w:tc>
          <w:tcPr>
            <w:tcW w:type="dxa" w:w="2880"/>
          </w:tcPr>
          <w:p>
            <w:r>
              <w:t>This service supports return shipments.</w:t>
            </w:r>
          </w:p>
        </w:tc>
      </w:tr>
      <w:tr>
        <w:tc>
          <w:tcPr>
            <w:tcW w:type="dxa" w:w="2880"/>
          </w:tcPr>
          <w:p>
            <w:r>
              <w:t>request_id</w:t>
            </w:r>
          </w:p>
        </w:tc>
        <w:tc>
          <w:tcPr>
            <w:tcW w:type="dxa" w:w="2880"/>
          </w:tcPr>
          <w:p>
            <w:r>
              <w:t>string</w:t>
            </w:r>
          </w:p>
        </w:tc>
        <w:tc>
          <w:tcPr>
            <w:tcW w:type="dxa" w:w="2880"/>
          </w:tcPr>
          <w:p>
            <w:r>
              <w:t>(Errors) Identifier for the API request.</w:t>
            </w:r>
          </w:p>
        </w:tc>
      </w:tr>
      <w:tr>
        <w:tc>
          <w:tcPr>
            <w:tcW w:type="dxa" w:w="2880"/>
          </w:tcPr>
          <w:p>
            <w:r>
              <w:t>errors</w:t>
            </w:r>
          </w:p>
        </w:tc>
        <w:tc>
          <w:tcPr>
            <w:tcW w:type="dxa" w:w="2880"/>
          </w:tcPr>
          <w:p>
            <w:r>
              <w:t>array</w:t>
            </w:r>
          </w:p>
        </w:tc>
        <w:tc>
          <w:tcPr>
            <w:tcW w:type="dxa" w:w="2880"/>
          </w:tcPr>
          <w:p>
            <w:r>
              <w:t>(Errors) The errors associated with the failed API call.</w:t>
            </w:r>
          </w:p>
        </w:tc>
      </w:tr>
      <w:tr>
        <w:tc>
          <w:tcPr>
            <w:tcW w:type="dxa" w:w="2880"/>
          </w:tcPr>
          <w:p>
            <w:r>
              <w:t>errors[].error_source</w:t>
            </w:r>
          </w:p>
        </w:tc>
        <w:tc>
          <w:tcPr>
            <w:tcW w:type="dxa" w:w="2880"/>
          </w:tcPr>
          <w:p>
            <w:r>
              <w:t>string</w:t>
            </w:r>
          </w:p>
        </w:tc>
        <w:tc>
          <w:tcPr>
            <w:tcW w:type="dxa" w:w="2880"/>
          </w:tcPr>
          <w:p>
            <w:r>
              <w:t>(Errors) Error source.</w:t>
            </w:r>
          </w:p>
        </w:tc>
      </w:tr>
      <w:tr>
        <w:tc>
          <w:tcPr>
            <w:tcW w:type="dxa" w:w="2880"/>
          </w:tcPr>
          <w:p>
            <w:r>
              <w:t>errors[].error_type</w:t>
            </w:r>
          </w:p>
        </w:tc>
        <w:tc>
          <w:tcPr>
            <w:tcW w:type="dxa" w:w="2880"/>
          </w:tcPr>
          <w:p>
            <w:r>
              <w:t>string</w:t>
            </w:r>
          </w:p>
        </w:tc>
        <w:tc>
          <w:tcPr>
            <w:tcW w:type="dxa" w:w="2880"/>
          </w:tcPr>
          <w:p>
            <w:r>
              <w:t>(Errors) Error type.</w:t>
            </w:r>
          </w:p>
        </w:tc>
      </w:tr>
      <w:tr>
        <w:tc>
          <w:tcPr>
            <w:tcW w:type="dxa" w:w="2880"/>
          </w:tcPr>
          <w:p>
            <w:r>
              <w:t>errors[].error_code</w:t>
            </w:r>
          </w:p>
        </w:tc>
        <w:tc>
          <w:tcPr>
            <w:tcW w:type="dxa" w:w="2880"/>
          </w:tcPr>
          <w:p>
            <w:r>
              <w:t>string</w:t>
            </w:r>
          </w:p>
        </w:tc>
        <w:tc>
          <w:tcPr>
            <w:tcW w:type="dxa" w:w="2880"/>
          </w:tcPr>
          <w:p>
            <w:r>
              <w:t>(Errors) Error code.</w:t>
            </w:r>
          </w:p>
        </w:tc>
      </w:tr>
      <w:tr>
        <w:tc>
          <w:tcPr>
            <w:tcW w:type="dxa" w:w="2880"/>
          </w:tcPr>
          <w:p>
            <w:r>
              <w:t>errors[].message</w:t>
            </w:r>
          </w:p>
        </w:tc>
        <w:tc>
          <w:tcPr>
            <w:tcW w:type="dxa" w:w="2880"/>
          </w:tcPr>
          <w:p>
            <w:r>
              <w:t>string</w:t>
            </w:r>
          </w:p>
        </w:tc>
        <w:tc>
          <w:tcPr>
            <w:tcW w:type="dxa" w:w="2880"/>
          </w:tcPr>
          <w:p>
            <w:r>
              <w:t>(Errors) An error message associated with the failed API call. Minimum length: 1.</w:t>
            </w:r>
          </w:p>
        </w:tc>
      </w:tr>
      <w:tr>
        <w:tc>
          <w:tcPr>
            <w:tcW w:type="dxa" w:w="2880"/>
          </w:tcPr>
          <w:p>
            <w:r>
              <w:t>errors[].carrier_id</w:t>
            </w:r>
          </w:p>
        </w:tc>
        <w:tc>
          <w:tcPr>
            <w:tcW w:type="dxa" w:w="2880"/>
          </w:tcPr>
          <w:p>
            <w:r>
              <w:t>string</w:t>
            </w:r>
          </w:p>
        </w:tc>
        <w:tc>
          <w:tcPr>
            <w:tcW w:type="dxa" w:w="2880"/>
          </w:tcPr>
          <w:p>
            <w:r>
              <w:t>(Errors) Carrier ID related to the error (when applicable).</w:t>
            </w:r>
          </w:p>
        </w:tc>
      </w:tr>
      <w:tr>
        <w:tc>
          <w:tcPr>
            <w:tcW w:type="dxa" w:w="2880"/>
          </w:tcPr>
          <w:p>
            <w:r>
              <w:t>errors[].carrier_code</w:t>
            </w:r>
          </w:p>
        </w:tc>
        <w:tc>
          <w:tcPr>
            <w:tcW w:type="dxa" w:w="2880"/>
          </w:tcPr>
          <w:p>
            <w:r>
              <w:t>string</w:t>
            </w:r>
          </w:p>
        </w:tc>
        <w:tc>
          <w:tcPr>
            <w:tcW w:type="dxa" w:w="2880"/>
          </w:tcPr>
          <w:p>
            <w:r>
              <w:t>(Errors) Carrier code related to the error (when applicable).</w:t>
            </w:r>
          </w:p>
        </w:tc>
      </w:tr>
      <w:tr>
        <w:tc>
          <w:tcPr>
            <w:tcW w:type="dxa" w:w="2880"/>
          </w:tcPr>
          <w:p>
            <w:r>
              <w:t>errors[].field_name</w:t>
            </w:r>
          </w:p>
        </w:tc>
        <w:tc>
          <w:tcPr>
            <w:tcW w:type="dxa" w:w="2880"/>
          </w:tcPr>
          <w:p>
            <w:r>
              <w:t>string</w:t>
            </w:r>
          </w:p>
        </w:tc>
        <w:tc>
          <w:tcPr>
            <w:tcW w:type="dxa" w:w="2880"/>
          </w:tcPr>
          <w:p>
            <w:r>
              <w:t>(Errors) 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'https://api.shipengine.com/v1/carriers/se-28529731/services' \</w:t>
        <w:br/>
        <w:t xml:space="preserve"> --header 'Accept: application/json'</w:t>
      </w:r>
    </w:p>
    <w:p>
      <w:pPr>
        <w:pStyle w:val="Heading3"/>
      </w:pPr>
      <w:r>
        <w:t>Example Usage</w:t>
      </w:r>
    </w:p>
    <w:p>
      <w:pPr>
        <w:pStyle w:val="Heading3"/>
      </w:pPr>
      <w:r>
        <w:t>Example 1: List services for a carrier</w:t>
      </w:r>
    </w:p>
    <w:p>
      <w:r>
        <w:rPr>
          <w:b/>
          <w:color w:val="666666"/>
          <w:sz w:val="16"/>
        </w:rPr>
        <w:t>[bash]</w:t>
      </w:r>
    </w:p>
    <w:p>
      <w:pPr>
        <w:shd w:fill="F2F2F2" w:val="clear"/>
      </w:pPr>
      <w:r>
        <w:rPr>
          <w:rFonts w:ascii="Courier New" w:hAnsi="Courier New"/>
          <w:sz w:val="17"/>
        </w:rPr>
        <w:t>curl --request GET \</w:t>
        <w:br/>
        <w:t xml:space="preserve"> --url 'https://api.shipengine.com/v1/carriers/se-28529731/services' \</w:t>
        <w:br/>
        <w:t xml:space="preserve"> --header 'Accept: application/json'</w:t>
      </w:r>
    </w:p>
    <w:p>
      <w:pPr>
        <w:pStyle w:val="Heading3"/>
      </w:pPr>
      <w:r>
        <w:t>Error Handling</w:t>
      </w:r>
    </w:p>
    <w:p>
      <w:pPr>
        <w:pStyle w:val="ListBullet"/>
      </w:pPr>
      <w:r>
        <w:t>400 Client Error: The request contained errors (e.g., invalid carrier_id format/value).</w:t>
      </w:r>
    </w:p>
    <w:p>
      <w:pPr>
        <w:pStyle w:val="ListBullet"/>
      </w:pPr>
      <w:r>
        <w:t>404 Client Error: The specified resource does not exist (e.g., carrier not found).</w:t>
      </w:r>
    </w:p>
    <w:p>
      <w:pPr>
        <w:pStyle w:val="ListBullet"/>
      </w:pPr>
      <w:r>
        <w:t>500 Server Error: An error occurred on ShipEngine's side and will be automatically reported.</w:t>
      </w:r>
    </w:p>
    <w:p>
      <w:r>
        <w:br w:type="page"/>
      </w:r>
    </w:p>
    <w:p>
      <w:pPr>
        <w:pStyle w:val="Heading2"/>
      </w:pPr>
      <w:r>
        <w:t>3. [DELETE] Disconnect a Shipsurance Insurance Connection</w:t>
      </w:r>
    </w:p>
    <w:p>
      <w:r>
        <w:rPr>
          <w:b/>
        </w:rPr>
        <w:t xml:space="preserve">Endpoint: </w:t>
      </w:r>
      <w:r>
        <w:rPr>
          <w:rFonts w:ascii="Courier New" w:hAnsi="Courier New"/>
          <w:sz w:val="18"/>
        </w:rPr>
        <w:t>/connections/insurance/shipsurance</w:t>
      </w:r>
    </w:p>
    <w:p>
      <w:pPr>
        <w:pStyle w:val="Heading3"/>
      </w:pPr>
      <w:r>
        <w:t>Prerequisites</w:t>
      </w:r>
    </w:p>
    <w:p>
      <w:pPr>
        <w:pStyle w:val="ListBullet"/>
      </w:pPr>
      <w:r>
        <w:t>Must have permission to manage/disconnect insurance connections in ShipEngine</w:t>
      </w:r>
    </w:p>
    <w:p>
      <w:pPr>
        <w:pStyle w:val="Heading3"/>
      </w:pPr>
      <w:r>
        <w:t>Method</w:t>
      </w:r>
    </w:p>
    <w:p>
      <w:r>
        <w:t>DELETE</w:t>
      </w:r>
    </w:p>
    <w:p>
      <w:pPr>
        <w:pStyle w:val="Heading3"/>
      </w:pPr>
      <w:r>
        <w:t>URL</w:t>
      </w:r>
    </w:p>
    <w:p>
      <w:r>
        <w:t>https://api.shipengine.com/v1/connections/insurance/shipsurance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an existing Shipsurance insurance connection from your ShipEngine account.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"0f8f1a2b-3c4d-5e6f-7a8b-9c0d1e2f3a4b",</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"some_field"</w:t>
        <w:br/>
        <w:t xml:space="preserve"> }</w:t>
        <w:br/>
        <w:t xml:space="preserve"> ]</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(present in error responses).</w:t>
            </w:r>
          </w:p>
        </w:tc>
      </w:tr>
      <w:tr>
        <w:tc>
          <w:tcPr>
            <w:tcW w:type="dxa" w:w="2880"/>
          </w:tcPr>
          <w:p>
            <w:r>
              <w:t>errors</w:t>
            </w:r>
          </w:p>
        </w:tc>
        <w:tc>
          <w:tcPr>
            <w:tcW w:type="dxa" w:w="2880"/>
          </w:tcPr>
          <w:p>
            <w:r>
              <w:t>array</w:t>
            </w:r>
          </w:p>
        </w:tc>
        <w:tc>
          <w:tcPr>
            <w:tcW w:type="dxa" w:w="2880"/>
          </w:tcPr>
          <w:p>
            <w:r>
              <w:t>List of errors associated with the failed API call (present in error responses).</w:t>
            </w:r>
          </w:p>
        </w:tc>
      </w:tr>
      <w:tr>
        <w:tc>
          <w:tcPr>
            <w:tcW w:type="dxa" w:w="2880"/>
          </w:tcPr>
          <w:p>
            <w:r>
              <w:t>errors[].error_source</w:t>
            </w:r>
          </w:p>
        </w:tc>
        <w:tc>
          <w:tcPr>
            <w:tcW w:type="dxa" w:w="2880"/>
          </w:tcPr>
          <w:p>
            <w:r>
              <w:t>&lt;error_source&gt;</w:t>
            </w:r>
          </w:p>
        </w:tc>
        <w:tc>
          <w:tcPr>
            <w:tcW w:type="dxa" w:w="2880"/>
          </w:tcPr>
          <w:p>
            <w:r>
              <w:t>Source of the error (enum/type not defined in scraped content).</w:t>
            </w:r>
          </w:p>
        </w:tc>
      </w:tr>
      <w:tr>
        <w:tc>
          <w:tcPr>
            <w:tcW w:type="dxa" w:w="2880"/>
          </w:tcPr>
          <w:p>
            <w:r>
              <w:t>errors[].error_type</w:t>
            </w:r>
          </w:p>
        </w:tc>
        <w:tc>
          <w:tcPr>
            <w:tcW w:type="dxa" w:w="2880"/>
          </w:tcPr>
          <w:p>
            <w:r>
              <w:t>&lt;error_type&gt;</w:t>
            </w:r>
          </w:p>
        </w:tc>
        <w:tc>
          <w:tcPr>
            <w:tcW w:type="dxa" w:w="2880"/>
          </w:tcPr>
          <w:p>
            <w:r>
              <w:t>Type/category of the error (enum/type not defined in scraped content).</w:t>
            </w:r>
          </w:p>
        </w:tc>
      </w:tr>
      <w:tr>
        <w:tc>
          <w:tcPr>
            <w:tcW w:type="dxa" w:w="2880"/>
          </w:tcPr>
          <w:p>
            <w:r>
              <w:t>errors[].error_code</w:t>
            </w:r>
          </w:p>
        </w:tc>
        <w:tc>
          <w:tcPr>
            <w:tcW w:type="dxa" w:w="2880"/>
          </w:tcPr>
          <w:p>
            <w:r>
              <w:t>&lt;error_code&gt;</w:t>
            </w:r>
          </w:p>
        </w:tc>
        <w:tc>
          <w:tcPr>
            <w:tcW w:type="dxa" w:w="2880"/>
          </w:tcPr>
          <w:p>
            <w:r>
              <w:t>Error code (enum/type not defined in scraped content).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identifier associated with the error (type not defined in scraped content).</w:t>
            </w:r>
          </w:p>
        </w:tc>
      </w:tr>
      <w:tr>
        <w:tc>
          <w:tcPr>
            <w:tcW w:type="dxa" w:w="2880"/>
          </w:tcPr>
          <w:p>
            <w:r>
              <w:t>errors[].carrier_code</w:t>
            </w:r>
          </w:p>
        </w:tc>
        <w:tc>
          <w:tcPr>
            <w:tcW w:type="dxa" w:w="2880"/>
          </w:tcPr>
          <w:p>
            <w:r>
              <w:t>&lt;carrier_code&gt;</w:t>
            </w:r>
          </w:p>
        </w:tc>
        <w:tc>
          <w:tcPr>
            <w:tcW w:type="dxa" w:w="2880"/>
          </w:tcPr>
          <w:p>
            <w:r>
              <w:t>Carrier code associated with the error (type not defined in scraped content).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'https://api.shipengine.com/v1/connections/insurance/shipsurance' \</w:t>
        <w:br/>
        <w:t xml:space="preserve"> --header 'Accept: application/json'</w:t>
      </w:r>
    </w:p>
    <w:p>
      <w:pPr>
        <w:pStyle w:val="Heading3"/>
      </w:pPr>
      <w:r>
        <w:t>Error Handling</w:t>
      </w:r>
    </w:p>
    <w:p>
      <w:pPr>
        <w:pStyle w:val="ListBullet"/>
      </w:pPr>
      <w:r>
        <w:t>400 Client Error: The request contained errors. Returns request_id and an errors array describing what failed.</w:t>
      </w:r>
    </w:p>
    <w:p>
      <w:pPr>
        <w:pStyle w:val="ListBullet"/>
      </w:pPr>
      <w:r>
        <w:t>500 Server Error: An error occurred on ShipEngine's side and will be automatically reported to their engineers. Returns request_id and an errors array.</w:t>
      </w:r>
    </w:p>
    <w:p>
      <w:pPr>
        <w:pStyle w:val="Heading3"/>
      </w:pPr>
      <w:r>
        <w:t>Notes</w:t>
      </w:r>
    </w:p>
    <w:p>
      <w:pPr>
        <w:pStyle w:val="ListBullet"/>
      </w:pPr>
      <w:r>
        <w:t>Operation ID: disconnect_insurer</w:t>
      </w:r>
    </w:p>
    <w:p>
      <w:pPr>
        <w:pStyle w:val="ListBullet"/>
      </w:pPr>
      <w:r>
        <w:t>No request body, query parameters, or path parameters were documented for this endpoint.</w:t>
      </w:r>
    </w:p>
    <w:p>
      <w:r>
        <w:br w:type="page"/>
      </w:r>
    </w:p>
    <w:p>
      <w:pPr>
        <w:pStyle w:val="Heading2"/>
      </w:pPr>
      <w:r>
        <w:t>4. [POST] Create a Combined Label Document</w:t>
      </w:r>
    </w:p>
    <w:p>
      <w:r>
        <w:rPr>
          <w:b/>
        </w:rPr>
        <w:t xml:space="preserve">Endpoint: </w:t>
      </w:r>
      <w:r>
        <w:rPr>
          <w:rFonts w:ascii="Courier New" w:hAnsi="Courier New"/>
          <w:sz w:val="18"/>
        </w:rPr>
        <w:t>/documents/combined_labels</w:t>
      </w:r>
    </w:p>
    <w:p>
      <w:pPr>
        <w:pStyle w:val="Heading3"/>
      </w:pPr>
      <w:r>
        <w:t>Prerequisites</w:t>
      </w:r>
    </w:p>
    <w:p>
      <w:pPr>
        <w:pStyle w:val="ListBullet"/>
      </w:pPr>
      <w:r>
        <w:t>You must have valid ShipEngine label IDs to combine (up to 30 label_ids per request).</w:t>
      </w:r>
    </w:p>
    <w:p>
      <w:pPr>
        <w:pStyle w:val="Heading3"/>
      </w:pPr>
      <w:r>
        <w:t>Method</w:t>
      </w:r>
    </w:p>
    <w:p>
      <w:r>
        <w:t>POST</w:t>
      </w:r>
    </w:p>
    <w:p>
      <w:pPr>
        <w:pStyle w:val="Heading3"/>
      </w:pPr>
      <w:r>
        <w:t>URL</w:t>
      </w:r>
    </w:p>
    <w:p>
      <w:r>
        <w:t>https://api.shipengine.com/v1/documents/combined_labels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combined label document from up to 30 existing label IDs and returns download information for the resulting file. The combined label document currently supports PDF format only.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label_ids</w:t>
            </w:r>
          </w:p>
        </w:tc>
        <w:tc>
          <w:tcPr>
            <w:tcW w:type="dxa" w:w="2880"/>
          </w:tcPr>
          <w:p>
            <w:r>
              <w:t>string[]</w:t>
            </w:r>
          </w:p>
        </w:tc>
        <w:tc>
          <w:tcPr>
            <w:tcW w:type="dxa" w:w="2880"/>
          </w:tcPr>
          <w:p>
            <w:r>
              <w:t>The list of up to 30 label IDs to include in the combined label document. Note: to avoid response size limits, you should only expect to be able to combine 30 single-page labels similar in size to USPS labels.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label_format</w:t>
            </w:r>
          </w:p>
        </w:tc>
        <w:tc>
          <w:tcPr>
            <w:tcW w:type="dxa" w:w="2880"/>
          </w:tcPr>
          <w:p>
            <w:r>
              <w:t>string</w:t>
            </w:r>
          </w:p>
        </w:tc>
        <w:tc>
          <w:tcPr>
            <w:tcW w:type="dxa" w:w="2880"/>
          </w:tcPr>
          <w:p>
            <w:r>
              <w:t>The file format for the combined label document. Currently only "pdf" is supported. Documented as [pdf].</w:t>
            </w:r>
          </w:p>
        </w:tc>
      </w:tr>
      <w:tr>
        <w:tc>
          <w:tcPr>
            <w:tcW w:type="dxa" w:w="2880"/>
          </w:tcPr>
          <w:p>
            <w:r>
              <w:t>label_download_type</w:t>
            </w:r>
          </w:p>
        </w:tc>
        <w:tc>
          <w:tcPr>
            <w:tcW w:type="dxa" w:w="2880"/>
          </w:tcPr>
          <w:p>
            <w:r>
              <w:t>enum</w:t>
            </w:r>
          </w:p>
        </w:tc>
        <w:tc>
          <w:tcPr>
            <w:tcW w:type="dxa" w:w="2880"/>
          </w:tcPr>
          <w:p>
            <w:r>
              <w:t>How the label should be provided. Allowed values: "url", "inline".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"label_download": {</w:t>
        <w:br/>
        <w:t xml:space="preserve"> "href": "https://example.com/download/combined-labels/abc123",</w:t>
        <w:br/>
        <w:t xml:space="preserve"> "pdf": "https://example.com/download/combined-labels/abc123.pdf",</w:t>
        <w:br/>
        <w:t xml:space="preserve"> "png": "https://example.com/download/combined-labels/abc123.png",</w:t>
        <w:br/>
        <w:t xml:space="preserve"> "zpl": "https://example.com/download/combined-labels/abc123.zpl"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"f1b7b0d9-2f7b-4b8b-9a3c-2a3a8a0c1234",</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"usps",</w:t>
        <w:br/>
        <w:t xml:space="preserve"> "field_name": "label_ids"</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"f1b7b0d9-2f7b-4b8b-9a3c-2a3a8a0c5678",</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"usps",</w:t>
        <w:br/>
        <w:t xml:space="preserve"> "field_name": "label_ids"</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"f1b7b0d9-2f7b-4b8b-9a3c-2a3a8a0c9999",</w:t>
        <w:br/>
        <w:t xml:space="preserve"> "errors": [</w:t>
        <w:br/>
        <w:t xml:space="preserve"> {</w:t>
        <w:br/>
        <w:t xml:space="preserve"> "error_source": "shipengine",</w:t>
        <w:br/>
        <w:t xml:space="preserve"> "error_type": "system",</w:t>
        <w:br/>
        <w:t xml:space="preserve"> "error_code": "unexpected_error",</w:t>
        <w:br/>
        <w:t xml:space="preserve"> "message": "An error message associated with the failed API call",</w:t>
        <w:br/>
        <w:t xml:space="preserve"> "carrier_id": "se-123456",</w:t>
        <w:br/>
        <w:t xml:space="preserve"> "carrier_code": "usps",</w:t>
        <w:br/>
        <w:t xml:space="preserve"> "field_name": "label_ids"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label_download</w:t>
            </w:r>
          </w:p>
        </w:tc>
        <w:tc>
          <w:tcPr>
            <w:tcW w:type="dxa" w:w="2880"/>
          </w:tcPr>
          <w:p>
            <w:r>
              <w:t>object</w:t>
            </w:r>
          </w:p>
        </w:tc>
        <w:tc>
          <w:tcPr>
            <w:tcW w:type="dxa" w:w="2880"/>
          </w:tcPr>
          <w:p>
            <w:r>
              <w:t>Download information for the combined label document.</w:t>
            </w:r>
          </w:p>
        </w:tc>
      </w:tr>
      <w:tr>
        <w:tc>
          <w:tcPr>
            <w:tcW w:type="dxa" w:w="2880"/>
          </w:tcPr>
          <w:p>
            <w:r>
              <w:t>label_download.href</w:t>
            </w:r>
          </w:p>
        </w:tc>
        <w:tc>
          <w:tcPr>
            <w:tcW w:type="dxa" w:w="2880"/>
          </w:tcPr>
          <w:p>
            <w:r>
              <w:t>string</w:t>
            </w:r>
          </w:p>
        </w:tc>
        <w:tc>
          <w:tcPr>
            <w:tcW w:type="dxa" w:w="2880"/>
          </w:tcPr>
          <w:p>
            <w:r>
              <w:t>A URL reference for the download resource.</w:t>
            </w:r>
          </w:p>
        </w:tc>
      </w:tr>
      <w:tr>
        <w:tc>
          <w:tcPr>
            <w:tcW w:type="dxa" w:w="2880"/>
          </w:tcPr>
          <w:p>
            <w:r>
              <w:t>label_download.pdf</w:t>
            </w:r>
          </w:p>
        </w:tc>
        <w:tc>
          <w:tcPr>
            <w:tcW w:type="dxa" w:w="2880"/>
          </w:tcPr>
          <w:p>
            <w:r>
              <w:t>string</w:t>
            </w:r>
          </w:p>
        </w:tc>
        <w:tc>
          <w:tcPr>
            <w:tcW w:type="dxa" w:w="2880"/>
          </w:tcPr>
          <w:p>
            <w:r>
              <w:t>URL to the PDF version of the combined label document.</w:t>
            </w:r>
          </w:p>
        </w:tc>
      </w:tr>
      <w:tr>
        <w:tc>
          <w:tcPr>
            <w:tcW w:type="dxa" w:w="2880"/>
          </w:tcPr>
          <w:p>
            <w:r>
              <w:t>label_download.png</w:t>
            </w:r>
          </w:p>
        </w:tc>
        <w:tc>
          <w:tcPr>
            <w:tcW w:type="dxa" w:w="2880"/>
          </w:tcPr>
          <w:p>
            <w:r>
              <w:t>string</w:t>
            </w:r>
          </w:p>
        </w:tc>
        <w:tc>
          <w:tcPr>
            <w:tcW w:type="dxa" w:w="2880"/>
          </w:tcPr>
          <w:p>
            <w:r>
              <w:t>URL to a PNG version (if available).</w:t>
            </w:r>
          </w:p>
        </w:tc>
      </w:tr>
      <w:tr>
        <w:tc>
          <w:tcPr>
            <w:tcW w:type="dxa" w:w="2880"/>
          </w:tcPr>
          <w:p>
            <w:r>
              <w:t>label_download.zpl</w:t>
            </w:r>
          </w:p>
        </w:tc>
        <w:tc>
          <w:tcPr>
            <w:tcW w:type="dxa" w:w="2880"/>
          </w:tcPr>
          <w:p>
            <w:r>
              <w:t>string</w:t>
            </w:r>
          </w:p>
        </w:tc>
        <w:tc>
          <w:tcPr>
            <w:tcW w:type="dxa" w:w="2880"/>
          </w:tcPr>
          <w:p>
            <w:r>
              <w:t>URL to a ZPL version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'https://api.shipengine.com/v1/documents/combined_labels' \</w:t>
        <w:br/>
        <w:t xml:space="preserve"> --header 'Accept: application/json' \</w:t>
        <w:br/>
        <w:t xml:space="preserve"> --header 'Content-Type: application/json' \</w:t>
        <w:br/>
        <w:t xml:space="preserve"> --data '{</w:t>
        <w:br/>
        <w:t xml:space="preserve"> "label_ids": [</w:t>
        <w:br/>
        <w:t xml:space="preserve"> "se-label-123456",</w:t>
        <w:br/>
        <w:t xml:space="preserve"> "se-label-789012"</w:t>
        <w:br/>
        <w:t xml:space="preserve">    ],</w:t>
        <w:br/>
        <w:t xml:space="preserve"> "label_format": "pdf",</w:t>
        <w:br/>
        <w:t xml:space="preserve"> "label_download_type": "url"</w:t>
        <w:br/>
        <w:t xml:space="preserve">  }'</w:t>
      </w:r>
    </w:p>
    <w:p>
      <w:pPr>
        <w:pStyle w:val="Heading3"/>
      </w:pPr>
      <w:r>
        <w:t>Example Usage</w:t>
      </w:r>
    </w:p>
    <w:p>
      <w:pPr>
        <w:pStyle w:val="Heading3"/>
      </w:pPr>
      <w:r>
        <w:t>Example 1: Create a combined PDF label document (URL download)</w:t>
      </w:r>
    </w:p>
    <w:p>
      <w:r>
        <w:rPr>
          <w:b/>
          <w:color w:val="666666"/>
          <w:sz w:val="16"/>
        </w:rPr>
        <w:t>[bash]</w:t>
      </w:r>
    </w:p>
    <w:p>
      <w:pPr>
        <w:shd w:fill="F2F2F2" w:val="clear"/>
      </w:pPr>
      <w:r>
        <w:rPr>
          <w:rFonts w:ascii="Courier New" w:hAnsi="Courier New"/>
          <w:sz w:val="17"/>
        </w:rPr>
        <w:t>curl -X POST 'https://api.shipengine.com/v1/documents/combined_labels' \</w:t>
        <w:br/>
        <w:t xml:space="preserve"> -H 'Accept: application/json' \</w:t>
        <w:br/>
        <w:t xml:space="preserve"> -H 'Content-Type: application/json' \</w:t>
        <w:br/>
        <w:t xml:space="preserve"> -d '{</w:t>
        <w:br/>
        <w:t xml:space="preserve"> "label_ids": ["se-label-123456", "se-label-789012"],</w:t>
        <w:br/>
        <w:t xml:space="preserve"> "label_format": "pdf",</w:t>
        <w:br/>
        <w:t xml:space="preserve"> "label_download_type": "url"</w:t>
        <w:br/>
        <w:t xml:space="preserve">  }'</w:t>
      </w:r>
    </w:p>
    <w:p>
      <w:pPr>
        <w:pStyle w:val="Heading3"/>
      </w:pPr>
      <w:r>
        <w:t>Example 2: Create a combined PDF label document (inline download type)</w:t>
      </w:r>
    </w:p>
    <w:p>
      <w:r>
        <w:rPr>
          <w:b/>
          <w:color w:val="666666"/>
          <w:sz w:val="16"/>
        </w:rPr>
        <w:t>[bash]</w:t>
      </w:r>
    </w:p>
    <w:p>
      <w:pPr>
        <w:shd w:fill="F2F2F2" w:val="clear"/>
      </w:pPr>
      <w:r>
        <w:rPr>
          <w:rFonts w:ascii="Courier New" w:hAnsi="Courier New"/>
          <w:sz w:val="17"/>
        </w:rPr>
        <w:t>curl -X POST 'https://api.shipengine.com/v1/documents/combined_labels' \</w:t>
        <w:br/>
        <w:t xml:space="preserve"> -H 'Accept: application/json' \</w:t>
        <w:br/>
        <w:t xml:space="preserve"> -H 'Content-Type: application/json' \</w:t>
        <w:br/>
        <w:t xml:space="preserve"> -d '{</w:t>
        <w:br/>
        <w:t xml:space="preserve"> "label_ids": ["se-label-123456"],</w:t>
        <w:br/>
        <w:t xml:space="preserve"> "label_format": "pdf",</w:t>
        <w:br/>
        <w:t xml:space="preserve"> "label_download_type": "inline"</w:t>
        <w:br/>
        <w:t xml:space="preserve">  }'</w:t>
      </w:r>
    </w:p>
    <w:p>
      <w:pPr>
        <w:pStyle w:val="Heading3"/>
      </w:pPr>
      <w:r>
        <w:t>Behavior</w:t>
      </w:r>
    </w:p>
    <w:p>
      <w:pPr>
        <w:pStyle w:val="ListBullet"/>
      </w:pPr>
      <w:r>
        <w:t>Validation: Verifies the request body is valid and that label_ids is provided (and is within the documented limit of 30).</w:t>
      </w:r>
    </w:p>
    <w:p>
      <w:pPr>
        <w:pStyle w:val="ListBullet"/>
      </w:pPr>
      <w:r>
        <w:t>Document creation: Generates a combined label document in the requested format (currently PDF only).</w:t>
      </w:r>
    </w:p>
    <w:p>
      <w:pPr>
        <w:pStyle w:val="ListBullet"/>
      </w:pPr>
      <w:r>
        <w:t>Download details returned: Returns a label_download object containing URLs for available formats.</w:t>
      </w:r>
    </w:p>
    <w:p>
      <w:pPr>
        <w:pStyle w:val="Heading3"/>
      </w:pPr>
      <w:r>
        <w:t>Notes</w:t>
      </w:r>
    </w:p>
    <w:p>
      <w:pPr>
        <w:pStyle w:val="ListBullet"/>
      </w:pPr>
      <w:r>
        <w:t>label_ids supports up to 30 IDs per request.</w:t>
      </w:r>
    </w:p>
    <w:p>
      <w:pPr>
        <w:pStyle w:val="ListBullet"/>
      </w:pPr>
      <w:r>
        <w:t>label_format currently supports only "pdf" (as documented).</w:t>
      </w:r>
    </w:p>
    <w:p>
      <w:pPr>
        <w:pStyle w:val="Heading3"/>
      </w:pPr>
      <w:r>
        <w:t>Error Handling</w:t>
      </w:r>
    </w:p>
    <w:p>
      <w:pPr>
        <w:pStyle w:val="ListBullet"/>
      </w:pPr>
      <w:r>
        <w:t>400: The request contained errors (validation or other client-side issues).</w:t>
      </w:r>
    </w:p>
    <w:p>
      <w:pPr>
        <w:pStyle w:val="ListBullet"/>
      </w:pPr>
      <w:r>
        <w:t>404: A specified resource does not exist.</w:t>
      </w:r>
    </w:p>
    <w:p>
      <w:pPr>
        <w:pStyle w:val="ListBullet"/>
      </w:pPr>
      <w:r>
        <w:t>500: An error occurred on ShipEngine’s side and is automatically reported.</w:t>
      </w:r>
    </w:p>
    <w:p>
      <w:r>
        <w:br w:type="page"/>
      </w:r>
    </w:p>
    <w:p>
      <w:pPr>
        <w:pStyle w:val="Heading2"/>
      </w:pPr>
      <w:r>
        <w:t>5. [GET] Get a Label’s Tracking Information</w:t>
      </w:r>
    </w:p>
    <w:p>
      <w:r>
        <w:rPr>
          <w:b/>
        </w:rPr>
        <w:t xml:space="preserve">Endpoint: </w:t>
      </w:r>
      <w:r>
        <w:rPr>
          <w:rFonts w:ascii="Courier New" w:hAnsi="Courier New"/>
          <w:sz w:val="18"/>
        </w:rPr>
        <w:t>/v1/labels/{{labelId}}/track</w:t>
      </w:r>
    </w:p>
    <w:p>
      <w:pPr>
        <w:pStyle w:val="Heading3"/>
      </w:pPr>
      <w:r>
        <w:t>Prerequisites</w:t>
      </w:r>
    </w:p>
    <w:p>
      <w:pPr>
        <w:pStyle w:val="ListBullet"/>
      </w:pPr>
      <w:r>
        <w:t>You must have a valid ShipEngine Label ID (label_id)</w:t>
      </w:r>
    </w:p>
    <w:p>
      <w:pPr>
        <w:pStyle w:val="Heading3"/>
      </w:pPr>
      <w:r>
        <w:t>Method</w:t>
      </w:r>
    </w:p>
    <w:p>
      <w:r>
        <w:t>GET</w:t>
      </w:r>
    </w:p>
    <w:p>
      <w:pPr>
        <w:pStyle w:val="Heading3"/>
      </w:pPr>
      <w:r>
        <w:t>URL</w:t>
      </w:r>
    </w:p>
    <w:p>
      <w:r>
        <w:t>https://api.shipengine.com/v1/labels/{{label_id}}/track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tracking information for a specific ShipEngine label, including the tracking number, carrier details, current status, and a list of tracking events.</w:t>
      </w:r>
    </w:p>
    <w:p>
      <w:pPr>
        <w:pStyle w:val="Heading3"/>
      </w:pPr>
      <w:r>
        <w:t>Enforcement Rules</w:t>
      </w:r>
    </w:p>
    <w:p>
      <w:pPr>
        <w:pStyle w:val="ListBullet"/>
      </w:pPr>
      <w:r>
        <w:t>The label_id path parameter must always be present.</w:t>
      </w:r>
    </w:p>
    <w:p>
      <w:pPr>
        <w:pStyle w:val="ListBullet"/>
      </w:pPr>
      <w:r>
        <w:t>If the user provides a label_id, use that value directly.</w:t>
      </w:r>
    </w:p>
    <w:p>
      <w:pPr>
        <w:pStyle w:val="ListBullet"/>
      </w:pPr>
      <w:r>
        <w:t>Do not call the API with a missing or empty label_id (e.g., avoid /v1/labels//track).</w:t>
      </w:r>
    </w:p>
    <w:p>
      <w:pPr>
        <w:pStyle w:val="ListBullet"/>
      </w:pPr>
      <w:r>
        <w:t>Always construct the path as /v1/labels/{{label_id}}/track, where {{label_id}} is a non-empty string.</w:t>
      </w:r>
    </w:p>
    <w:p>
      <w:pPr>
        <w:pStyle w:val="ListBullet"/>
      </w:pPr>
      <w:r>
        <w:t>Do not infer or guess the label_id.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/v1/labels/se-123456789/track</w:t>
        <w:br/>
        <w:t>/v1/labels/label_8f9a1c2d3e/track</w:t>
      </w:r>
    </w:p>
    <w:p>
      <w:pPr>
        <w:pStyle w:val="Heading3"/>
      </w:pPr>
      <w:r>
        <w:t>Invalid Examples</w:t>
      </w:r>
    </w:p>
    <w:p>
      <w:r>
        <w:rPr>
          <w:b/>
          <w:color w:val="666666"/>
          <w:sz w:val="16"/>
        </w:rPr>
        <w:t>[http]</w:t>
      </w:r>
    </w:p>
    <w:p>
      <w:pPr>
        <w:shd w:fill="F2F2F2" w:val="clear"/>
      </w:pPr>
      <w:r>
        <w:rPr>
          <w:rFonts w:ascii="Courier New" w:hAnsi="Courier New"/>
          <w:sz w:val="17"/>
        </w:rPr>
        <w:t>/v1/labels//track</w:t>
        <w:br/>
        <w:t>/v1/labels/track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"tracking_number": "1234",</w:t>
        <w:br/>
        <w:t xml:space="preserve"> "tracking_url": "https://www.fedex.com/fedextrack/?action=track&amp;trackingnumber=1234",</w:t>
        <w:br/>
        <w:t xml:space="preserve"> "status_code": "DE",</w:t>
        <w:br/>
        <w:t xml:space="preserve"> "status_detail_code": "DELIVERED",</w:t>
        <w:br/>
        <w:t xml:space="preserve"> "carrier_code": "fedex",</w:t>
        <w:br/>
        <w:t xml:space="preserve"> "carrier_id": 12345,</w:t>
        <w:br/>
        <w:t xml:space="preserve"> "status_description": "Delivered",</w:t>
        <w:br/>
        <w:t xml:space="preserve"> "status_detail_description": "Your parcel has been successfully delivered.",</w:t>
        <w:br/>
        <w:t xml:space="preserve"> "carrier_status_code": "1",</w:t>
        <w:br/>
        <w:t xml:space="preserve"> "carrier_detail_code": "OT",</w:t>
        <w:br/>
        <w:t xml:space="preserve"> "carrier_status_description": "Your item was delivered in or at the mailbox at 9:10 am on March",</w:t>
        <w:br/>
        <w:t xml:space="preserve"> "ship_date": "2024-01-10",</w:t>
        <w:br/>
        <w:t xml:space="preserve"> "estimated_delivery_date": "2024-01-12",</w:t>
        <w:br/>
        <w:t xml:space="preserve"> "actual_delivery_date": "2024-01-12",</w:t>
        <w:br/>
        <w:t xml:space="preserve"> "exception_description": "string",</w:t>
        <w:br/>
        <w:t xml:space="preserve"> "events": [</w:t>
        <w:br/>
        <w:t xml:space="preserve"> {</w:t>
        <w:br/>
        <w:t xml:space="preserve"> "occurred_at": "2024-01-12T09:10:00Z",</w:t>
        <w:br/>
        <w:t xml:space="preserve"> "carrier_occurred_at": "2024-01-12T09:10:00Z",</w:t>
        <w:br/>
        <w:t xml:space="preserve"> "description": "Event description",</w:t>
        <w:br/>
        <w:t xml:space="preserve"> "city_locality": "Austin",</w:t>
        <w:br/>
        <w:t xml:space="preserve"> "state_province": "TX",</w:t>
        <w:br/>
        <w:t xml:space="preserve"> "postal_code": "78701",</w:t>
        <w:br/>
        <w:t xml:space="preserve"> "country_code": "US",</w:t>
        <w:br/>
        <w:t xml:space="preserve"> "company_name": "Company Name",</w:t>
        <w:br/>
        <w:t xml:space="preserve"> "signer": "Signer information",</w:t>
        <w:br/>
        <w:t xml:space="preserve"> "event_code": "Event Code",</w:t>
        <w:br/>
        <w:t xml:space="preserve"> "carrier_detail_code": "OT",</w:t>
        <w:br/>
        <w:t xml:space="preserve"> "status_code": "DE",</w:t>
        <w:br/>
        <w:t xml:space="preserve"> "status_detail_code": "DELIVERED",</w:t>
        <w:br/>
        <w:t xml:space="preserve"> "status_description": "Delivered",</w:t>
        <w:br/>
        <w:t xml:space="preserve"> "status_detail_description": "Event Status Detail Description",</w:t>
        <w:br/>
        <w:t xml:space="preserve"> "carrier_status_code": "1",</w:t>
        <w:br/>
        <w:t xml:space="preserve"> "carrier_status_description": "carrier status description",</w:t>
        <w:br/>
        <w:t xml:space="preserve"> "latitude": 30.2672,</w:t>
        <w:br/>
        <w:t xml:space="preserve"> "longitude": -97.7431,</w:t>
        <w:br/>
        <w:t xml:space="preserve"> "proof_of_delivery_url": "https://example.com/proof-of-delivery.jpg"</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"carrier_id": "string",</w:t>
        <w:br/>
        <w:t xml:space="preserve"> "carrier_code": "string",</w:t>
        <w:br/>
        <w:t xml:space="preserve"> "field_name": "string"</w:t>
        <w:br/>
        <w:t xml:space="preserve"> }</w:t>
        <w:br/>
        <w:t xml:space="preserve"> ]</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tracking_number</w:t>
            </w:r>
          </w:p>
        </w:tc>
        <w:tc>
          <w:tcPr>
            <w:tcW w:type="dxa" w:w="2880"/>
          </w:tcPr>
          <w:p>
            <w:r>
              <w:t>string</w:t>
            </w:r>
          </w:p>
        </w:tc>
        <w:tc>
          <w:tcPr>
            <w:tcW w:type="dxa" w:w="2880"/>
          </w:tcPr>
          <w:p>
            <w:r>
              <w:t>The shipment tracking number.</w:t>
            </w:r>
          </w:p>
        </w:tc>
      </w:tr>
      <w:tr>
        <w:tc>
          <w:tcPr>
            <w:tcW w:type="dxa" w:w="2880"/>
          </w:tcPr>
          <w:p>
            <w:r>
              <w:t>tracking_url</w:t>
            </w:r>
          </w:p>
        </w:tc>
        <w:tc>
          <w:tcPr>
            <w:tcW w:type="dxa" w:w="2880"/>
          </w:tcPr>
          <w:p>
            <w:r>
              <w:t>string</w:t>
            </w:r>
          </w:p>
        </w:tc>
        <w:tc>
          <w:tcPr>
            <w:tcW w:type="dxa" w:w="2880"/>
          </w:tcPr>
          <w:p>
            <w:r>
              <w:t>Carrier tracking URL, if available.</w:t>
            </w:r>
          </w:p>
        </w:tc>
      </w:tr>
      <w:tr>
        <w:tc>
          <w:tcPr>
            <w:tcW w:type="dxa" w:w="2880"/>
          </w:tcPr>
          <w:p>
            <w:r>
              <w:t>status_code</w:t>
            </w:r>
          </w:p>
        </w:tc>
        <w:tc>
          <w:tcPr>
            <w:tcW w:type="dxa" w:w="2880"/>
          </w:tcPr>
          <w:p>
            <w:r>
              <w:t>string (enum)</w:t>
            </w:r>
          </w:p>
        </w:tc>
        <w:tc>
          <w:tcPr>
            <w:tcW w:type="dxa" w:w="2880"/>
          </w:tcPr>
          <w:p>
            <w:r>
              <w:t>One of: UN, AC, IT, DE, EX, AT, NY, SP.</w:t>
            </w:r>
          </w:p>
        </w:tc>
      </w:tr>
      <w:tr>
        <w:tc>
          <w:tcPr>
            <w:tcW w:type="dxa" w:w="2880"/>
          </w:tcPr>
          <w:p>
            <w:r>
              <w:t>status_detail_code</w:t>
            </w:r>
          </w:p>
        </w:tc>
        <w:tc>
          <w:tcPr>
            <w:tcW w:type="dxa" w:w="2880"/>
          </w:tcPr>
          <w:p>
            <w:r>
              <w:t>string (enum)</w:t>
            </w:r>
          </w:p>
        </w:tc>
        <w:tc>
          <w:tcPr>
            <w:tcW w:type="dxa" w:w="2880"/>
          </w:tcPr>
          <w:p>
            <w:r>
              <w:t>Detailed shipment status code (large enum provided in docs), e.g. DELIVERED, IN_TRANSIT, RETURN_TO_SENDER, etc.</w:t>
            </w:r>
          </w:p>
        </w:tc>
      </w:tr>
      <w:tr>
        <w:tc>
          <w:tcPr>
            <w:tcW w:type="dxa" w:w="2880"/>
          </w:tcPr>
          <w:p>
            <w:r>
              <w:t>carrier_code</w:t>
            </w:r>
          </w:p>
        </w:tc>
        <w:tc>
          <w:tcPr>
            <w:tcW w:type="dxa" w:w="2880"/>
          </w:tcPr>
          <w:p>
            <w:r>
              <w:t>string</w:t>
            </w:r>
          </w:p>
        </w:tc>
        <w:tc>
          <w:tcPr>
            <w:tcW w:type="dxa" w:w="2880"/>
          </w:tcPr>
          <w:p>
            <w:r>
              <w:t>Carrier code.</w:t>
            </w:r>
          </w:p>
        </w:tc>
      </w:tr>
      <w:tr>
        <w:tc>
          <w:tcPr>
            <w:tcW w:type="dxa" w:w="2880"/>
          </w:tcPr>
          <w:p>
            <w:r>
              <w:t>carrier_id</w:t>
            </w:r>
          </w:p>
        </w:tc>
        <w:tc>
          <w:tcPr>
            <w:tcW w:type="dxa" w:w="2880"/>
          </w:tcPr>
          <w:p>
            <w:r>
              <w:t>integer</w:t>
            </w:r>
          </w:p>
        </w:tc>
        <w:tc>
          <w:tcPr>
            <w:tcW w:type="dxa" w:w="2880"/>
          </w:tcPr>
          <w:p>
            <w:r>
              <w:t>Unique ID of the carrier account used to create the label.</w:t>
            </w:r>
          </w:p>
        </w:tc>
      </w:tr>
      <w:tr>
        <w:tc>
          <w:tcPr>
            <w:tcW w:type="dxa" w:w="2880"/>
          </w:tcPr>
          <w:p>
            <w:r>
              <w:t>status_description</w:t>
            </w:r>
          </w:p>
        </w:tc>
        <w:tc>
          <w:tcPr>
            <w:tcW w:type="dxa" w:w="2880"/>
          </w:tcPr>
          <w:p>
            <w:r>
              <w:t>string</w:t>
            </w:r>
          </w:p>
        </w:tc>
        <w:tc>
          <w:tcPr>
            <w:tcW w:type="dxa" w:w="2880"/>
          </w:tcPr>
          <w:p>
            <w:r>
              <w:t>Human-readable status description (e.g., "Delivered").</w:t>
            </w:r>
          </w:p>
        </w:tc>
      </w:tr>
      <w:tr>
        <w:tc>
          <w:tcPr>
            <w:tcW w:type="dxa" w:w="2880"/>
          </w:tcPr>
          <w:p>
            <w:r>
              <w:t>status_detail_description</w:t>
            </w:r>
          </w:p>
        </w:tc>
        <w:tc>
          <w:tcPr>
            <w:tcW w:type="dxa" w:w="2880"/>
          </w:tcPr>
          <w:p>
            <w:r>
              <w:t>string</w:t>
            </w:r>
          </w:p>
        </w:tc>
        <w:tc>
          <w:tcPr>
            <w:tcW w:type="dxa" w:w="2880"/>
          </w:tcPr>
          <w:p>
            <w:r>
              <w:t>Human-readable detailed status description.</w:t>
            </w:r>
          </w:p>
        </w:tc>
      </w:tr>
      <w:tr>
        <w:tc>
          <w:tcPr>
            <w:tcW w:type="dxa" w:w="2880"/>
          </w:tcPr>
          <w:p>
            <w:r>
              <w:t>carrier_status_code</w:t>
            </w:r>
          </w:p>
        </w:tc>
        <w:tc>
          <w:tcPr>
            <w:tcW w:type="dxa" w:w="2880"/>
          </w:tcPr>
          <w:p>
            <w:r>
              <w:t>string</w:t>
            </w:r>
          </w:p>
        </w:tc>
        <w:tc>
          <w:tcPr>
            <w:tcW w:type="dxa" w:w="2880"/>
          </w:tcPr>
          <w:p>
            <w:r>
              <w:t>Carrier status code. minLength: 1.</w:t>
            </w:r>
          </w:p>
        </w:tc>
      </w:tr>
      <w:tr>
        <w:tc>
          <w:tcPr>
            <w:tcW w:type="dxa" w:w="2880"/>
          </w:tcPr>
          <w:p>
            <w:r>
              <w:t>carrier_detail_code</w:t>
            </w:r>
          </w:p>
        </w:tc>
        <w:tc>
          <w:tcPr>
            <w:tcW w:type="dxa" w:w="2880"/>
          </w:tcPr>
          <w:p>
            <w:r>
              <w:t>string</w:t>
            </w:r>
          </w:p>
        </w:tc>
        <w:tc>
          <w:tcPr>
            <w:tcW w:type="dxa" w:w="2880"/>
          </w:tcPr>
          <w:p>
            <w:r>
              <w:t>Carrier detail code. minLength: 1.</w:t>
            </w:r>
          </w:p>
        </w:tc>
      </w:tr>
      <w:tr>
        <w:tc>
          <w:tcPr>
            <w:tcW w:type="dxa" w:w="2880"/>
          </w:tcPr>
          <w:p>
            <w:r>
              <w:t>carrier_status_description</w:t>
            </w:r>
          </w:p>
        </w:tc>
        <w:tc>
          <w:tcPr>
            <w:tcW w:type="dxa" w:w="2880"/>
          </w:tcPr>
          <w:p>
            <w:r>
              <w:t>string</w:t>
            </w:r>
          </w:p>
        </w:tc>
        <w:tc>
          <w:tcPr>
            <w:tcW w:type="dxa" w:w="2880"/>
          </w:tcPr>
          <w:p>
            <w:r>
              <w:t>Carrier-provided status description.</w:t>
            </w:r>
          </w:p>
        </w:tc>
      </w:tr>
      <w:tr>
        <w:tc>
          <w:tcPr>
            <w:tcW w:type="dxa" w:w="2880"/>
          </w:tcPr>
          <w:p>
            <w:r>
              <w:t>ship_date</w:t>
            </w:r>
          </w:p>
        </w:tc>
        <w:tc>
          <w:tcPr>
            <w:tcW w:type="dxa" w:w="2880"/>
          </w:tcPr>
          <w:p>
            <w:r>
              <w:t>string</w:t>
            </w:r>
          </w:p>
        </w:tc>
        <w:tc>
          <w:tcPr>
            <w:tcW w:type="dxa" w:w="2880"/>
          </w:tcPr>
          <w:p>
            <w:r>
              <w:t>Ship date.</w:t>
            </w:r>
          </w:p>
        </w:tc>
      </w:tr>
      <w:tr>
        <w:tc>
          <w:tcPr>
            <w:tcW w:type="dxa" w:w="2880"/>
          </w:tcPr>
          <w:p>
            <w:r>
              <w:t>estimated_delivery_date</w:t>
            </w:r>
          </w:p>
        </w:tc>
        <w:tc>
          <w:tcPr>
            <w:tcW w:type="dxa" w:w="2880"/>
          </w:tcPr>
          <w:p>
            <w:r>
              <w:t>string</w:t>
            </w:r>
          </w:p>
        </w:tc>
        <w:tc>
          <w:tcPr>
            <w:tcW w:type="dxa" w:w="2880"/>
          </w:tcPr>
          <w:p>
            <w:r>
              <w:t>Estimated delivery date.</w:t>
            </w:r>
          </w:p>
        </w:tc>
      </w:tr>
      <w:tr>
        <w:tc>
          <w:tcPr>
            <w:tcW w:type="dxa" w:w="2880"/>
          </w:tcPr>
          <w:p>
            <w:r>
              <w:t>actual_delivery_date</w:t>
            </w:r>
          </w:p>
        </w:tc>
        <w:tc>
          <w:tcPr>
            <w:tcW w:type="dxa" w:w="2880"/>
          </w:tcPr>
          <w:p>
            <w:r>
              <w:t>string</w:t>
            </w:r>
          </w:p>
        </w:tc>
        <w:tc>
          <w:tcPr>
            <w:tcW w:type="dxa" w:w="2880"/>
          </w:tcPr>
          <w:p>
            <w:r>
              <w:t>Actual delivery date.</w:t>
            </w:r>
          </w:p>
        </w:tc>
      </w:tr>
      <w:tr>
        <w:tc>
          <w:tcPr>
            <w:tcW w:type="dxa" w:w="2880"/>
          </w:tcPr>
          <w:p>
            <w:r>
              <w:t>exception_description</w:t>
            </w:r>
          </w:p>
        </w:tc>
        <w:tc>
          <w:tcPr>
            <w:tcW w:type="dxa" w:w="2880"/>
          </w:tcPr>
          <w:p>
            <w:r>
              <w:t>string</w:t>
            </w:r>
          </w:p>
        </w:tc>
        <w:tc>
          <w:tcPr>
            <w:tcW w:type="dxa" w:w="2880"/>
          </w:tcPr>
          <w:p>
            <w:r>
              <w:t>Exception description (if any).</w:t>
            </w:r>
          </w:p>
        </w:tc>
      </w:tr>
      <w:tr>
        <w:tc>
          <w:tcPr>
            <w:tcW w:type="dxa" w:w="2880"/>
          </w:tcPr>
          <w:p>
            <w:r>
              <w:t>events</w:t>
            </w:r>
          </w:p>
        </w:tc>
        <w:tc>
          <w:tcPr>
            <w:tcW w:type="dxa" w:w="2880"/>
          </w:tcPr>
          <w:p>
            <w:r>
              <w:t>array</w:t>
            </w:r>
          </w:p>
        </w:tc>
        <w:tc>
          <w:tcPr>
            <w:tcW w:type="dxa" w:w="2880"/>
          </w:tcPr>
          <w:p>
            <w:r>
              <w:t>List of tracking events.</w:t>
            </w:r>
          </w:p>
        </w:tc>
      </w:tr>
      <w:tr>
        <w:tc>
          <w:tcPr>
            <w:tcW w:type="dxa" w:w="2880"/>
          </w:tcPr>
          <w:p>
            <w:r>
              <w:t>events[].occurred_at</w:t>
            </w:r>
          </w:p>
        </w:tc>
        <w:tc>
          <w:tcPr>
            <w:tcW w:type="dxa" w:w="2880"/>
          </w:tcPr>
          <w:p>
            <w:r>
              <w:t>string (date-time)</w:t>
            </w:r>
          </w:p>
        </w:tc>
        <w:tc>
          <w:tcPr>
            <w:tcW w:type="dxa" w:w="2880"/>
          </w:tcPr>
          <w:p>
            <w:r>
              <w:t>Required. When the event occurred.</w:t>
            </w:r>
          </w:p>
        </w:tc>
      </w:tr>
      <w:tr>
        <w:tc>
          <w:tcPr>
            <w:tcW w:type="dxa" w:w="2880"/>
          </w:tcPr>
          <w:p>
            <w:r>
              <w:t>events[].carrier_occurred_at</w:t>
            </w:r>
          </w:p>
        </w:tc>
        <w:tc>
          <w:tcPr>
            <w:tcW w:type="dxa" w:w="2880"/>
          </w:tcPr>
          <w:p>
            <w:r>
              <w:t>string (date-time)</w:t>
            </w:r>
          </w:p>
        </w:tc>
        <w:tc>
          <w:tcPr>
            <w:tcW w:type="dxa" w:w="2880"/>
          </w:tcPr>
          <w:p>
            <w:r>
              <w:t>When the carrier reports the event occurred.</w:t>
            </w:r>
          </w:p>
        </w:tc>
      </w:tr>
      <w:tr>
        <w:tc>
          <w:tcPr>
            <w:tcW w:type="dxa" w:w="2880"/>
          </w:tcPr>
          <w:p>
            <w:r>
              <w:t>events[].description</w:t>
            </w:r>
          </w:p>
        </w:tc>
        <w:tc>
          <w:tcPr>
            <w:tcW w:type="dxa" w:w="2880"/>
          </w:tcPr>
          <w:p>
            <w:r>
              <w:t>string</w:t>
            </w:r>
          </w:p>
        </w:tc>
        <w:tc>
          <w:tcPr>
            <w:tcW w:type="dxa" w:w="2880"/>
          </w:tcPr>
          <w:p>
            <w:r>
              <w:t>Event description.</w:t>
            </w:r>
          </w:p>
        </w:tc>
      </w:tr>
      <w:tr>
        <w:tc>
          <w:tcPr>
            <w:tcW w:type="dxa" w:w="2880"/>
          </w:tcPr>
          <w:p>
            <w:r>
              <w:t>events[].city_locality</w:t>
            </w:r>
          </w:p>
        </w:tc>
        <w:tc>
          <w:tcPr>
            <w:tcW w:type="dxa" w:w="2880"/>
          </w:tcPr>
          <w:p>
            <w:r>
              <w:t>string</w:t>
            </w:r>
          </w:p>
        </w:tc>
        <w:tc>
          <w:tcPr>
            <w:tcW w:type="dxa" w:w="2880"/>
          </w:tcPr>
          <w:p>
            <w:r>
              <w:t>Required. City/locality for the event.</w:t>
            </w:r>
          </w:p>
        </w:tc>
      </w:tr>
      <w:tr>
        <w:tc>
          <w:tcPr>
            <w:tcW w:type="dxa" w:w="2880"/>
          </w:tcPr>
          <w:p>
            <w:r>
              <w:t>events[].state_province</w:t>
            </w:r>
          </w:p>
        </w:tc>
        <w:tc>
          <w:tcPr>
            <w:tcW w:type="dxa" w:w="2880"/>
          </w:tcPr>
          <w:p>
            <w:r>
              <w:t>string</w:t>
            </w:r>
          </w:p>
        </w:tc>
        <w:tc>
          <w:tcPr>
            <w:tcW w:type="dxa" w:w="2880"/>
          </w:tcPr>
          <w:p>
            <w:r>
              <w:t>Required. State/province. minLength: 2.</w:t>
            </w:r>
          </w:p>
        </w:tc>
      </w:tr>
      <w:tr>
        <w:tc>
          <w:tcPr>
            <w:tcW w:type="dxa" w:w="2880"/>
          </w:tcPr>
          <w:p>
            <w:r>
              <w:t>events[].postal_code</w:t>
            </w:r>
          </w:p>
        </w:tc>
        <w:tc>
          <w:tcPr>
            <w:tcW w:type="dxa" w:w="2880"/>
          </w:tcPr>
          <w:p>
            <w:r>
              <w:t>string</w:t>
            </w:r>
          </w:p>
        </w:tc>
        <w:tc>
          <w:tcPr>
            <w:tcW w:type="dxa" w:w="2880"/>
          </w:tcPr>
          <w:p>
            <w:r>
              <w:t>Required. Postal code.</w:t>
            </w:r>
          </w:p>
        </w:tc>
      </w:tr>
      <w:tr>
        <w:tc>
          <w:tcPr>
            <w:tcW w:type="dxa" w:w="2880"/>
          </w:tcPr>
          <w:p>
            <w:r>
              <w:t>events[].country_code</w:t>
            </w:r>
          </w:p>
        </w:tc>
        <w:tc>
          <w:tcPr>
            <w:tcW w:type="dxa" w:w="2880"/>
          </w:tcPr>
          <w:p>
            <w:r>
              <w:t>string</w:t>
            </w:r>
          </w:p>
        </w:tc>
        <w:tc>
          <w:tcPr>
            <w:tcW w:type="dxa" w:w="2880"/>
          </w:tcPr>
          <w:p>
            <w:r>
              <w:t>Country code.</w:t>
            </w:r>
          </w:p>
        </w:tc>
      </w:tr>
      <w:tr>
        <w:tc>
          <w:tcPr>
            <w:tcW w:type="dxa" w:w="2880"/>
          </w:tcPr>
          <w:p>
            <w:r>
              <w:t>events[].company_name</w:t>
            </w:r>
          </w:p>
        </w:tc>
        <w:tc>
          <w:tcPr>
            <w:tcW w:type="dxa" w:w="2880"/>
          </w:tcPr>
          <w:p>
            <w:r>
              <w:t>string</w:t>
            </w:r>
          </w:p>
        </w:tc>
        <w:tc>
          <w:tcPr>
            <w:tcW w:type="dxa" w:w="2880"/>
          </w:tcPr>
          <w:p>
            <w:r>
              <w:t>Company name.</w:t>
            </w:r>
          </w:p>
        </w:tc>
      </w:tr>
      <w:tr>
        <w:tc>
          <w:tcPr>
            <w:tcW w:type="dxa" w:w="2880"/>
          </w:tcPr>
          <w:p>
            <w:r>
              <w:t>events[].signer</w:t>
            </w:r>
          </w:p>
        </w:tc>
        <w:tc>
          <w:tcPr>
            <w:tcW w:type="dxa" w:w="2880"/>
          </w:tcPr>
          <w:p>
            <w:r>
              <w:t>string</w:t>
            </w:r>
          </w:p>
        </w:tc>
        <w:tc>
          <w:tcPr>
            <w:tcW w:type="dxa" w:w="2880"/>
          </w:tcPr>
          <w:p>
            <w:r>
              <w:t>Signer information.</w:t>
            </w:r>
          </w:p>
        </w:tc>
      </w:tr>
      <w:tr>
        <w:tc>
          <w:tcPr>
            <w:tcW w:type="dxa" w:w="2880"/>
          </w:tcPr>
          <w:p>
            <w:r>
              <w:t>events[].event_code</w:t>
            </w:r>
          </w:p>
        </w:tc>
        <w:tc>
          <w:tcPr>
            <w:tcW w:type="dxa" w:w="2880"/>
          </w:tcPr>
          <w:p>
            <w:r>
              <w:t>string</w:t>
            </w:r>
          </w:p>
        </w:tc>
        <w:tc>
          <w:tcPr>
            <w:tcW w:type="dxa" w:w="2880"/>
          </w:tcPr>
          <w:p>
            <w:r>
              <w:t>Event code.</w:t>
            </w:r>
          </w:p>
        </w:tc>
      </w:tr>
      <w:tr>
        <w:tc>
          <w:tcPr>
            <w:tcW w:type="dxa" w:w="2880"/>
          </w:tcPr>
          <w:p>
            <w:r>
              <w:t>events[].carrier_detail_code</w:t>
            </w:r>
          </w:p>
        </w:tc>
        <w:tc>
          <w:tcPr>
            <w:tcW w:type="dxa" w:w="2880"/>
          </w:tcPr>
          <w:p>
            <w:r>
              <w:t>string</w:t>
            </w:r>
          </w:p>
        </w:tc>
        <w:tc>
          <w:tcPr>
            <w:tcW w:type="dxa" w:w="2880"/>
          </w:tcPr>
          <w:p>
            <w:r>
              <w:t>Required. Carrier detail code. minLength: 1.</w:t>
            </w:r>
          </w:p>
        </w:tc>
      </w:tr>
      <w:tr>
        <w:tc>
          <w:tcPr>
            <w:tcW w:type="dxa" w:w="2880"/>
          </w:tcPr>
          <w:p>
            <w:r>
              <w:t>events[].status_code</w:t>
            </w:r>
          </w:p>
        </w:tc>
        <w:tc>
          <w:tcPr>
            <w:tcW w:type="dxa" w:w="2880"/>
          </w:tcPr>
          <w:p>
            <w:r>
              <w:t>string</w:t>
            </w:r>
          </w:p>
        </w:tc>
        <w:tc>
          <w:tcPr>
            <w:tcW w:type="dxa" w:w="2880"/>
          </w:tcPr>
          <w:p>
            <w:r>
              <w:t>Required. Status code (same concept as top-level status_code).</w:t>
            </w:r>
          </w:p>
        </w:tc>
      </w:tr>
      <w:tr>
        <w:tc>
          <w:tcPr>
            <w:tcW w:type="dxa" w:w="2880"/>
          </w:tcPr>
          <w:p>
            <w:r>
              <w:t>events[].status_detail_code</w:t>
            </w:r>
          </w:p>
        </w:tc>
        <w:tc>
          <w:tcPr>
            <w:tcW w:type="dxa" w:w="2880"/>
          </w:tcPr>
          <w:p>
            <w:r>
              <w:t>string</w:t>
            </w:r>
          </w:p>
        </w:tc>
        <w:tc>
          <w:tcPr>
            <w:tcW w:type="dxa" w:w="2880"/>
          </w:tcPr>
          <w:p>
            <w:r>
              <w:t>Event status detail code.</w:t>
            </w:r>
          </w:p>
        </w:tc>
      </w:tr>
      <w:tr>
        <w:tc>
          <w:tcPr>
            <w:tcW w:type="dxa" w:w="2880"/>
          </w:tcPr>
          <w:p>
            <w:r>
              <w:t>events[].status_description</w:t>
            </w:r>
          </w:p>
        </w:tc>
        <w:tc>
          <w:tcPr>
            <w:tcW w:type="dxa" w:w="2880"/>
          </w:tcPr>
          <w:p>
            <w:r>
              <w:t>string</w:t>
            </w:r>
          </w:p>
        </w:tc>
        <w:tc>
          <w:tcPr>
            <w:tcW w:type="dxa" w:w="2880"/>
          </w:tcPr>
          <w:p>
            <w:r>
              <w:t>Required. Event status description. minLength: 1.</w:t>
            </w:r>
          </w:p>
        </w:tc>
      </w:tr>
      <w:tr>
        <w:tc>
          <w:tcPr>
            <w:tcW w:type="dxa" w:w="2880"/>
          </w:tcPr>
          <w:p>
            <w:r>
              <w:t>events[].status_detail_description</w:t>
            </w:r>
          </w:p>
        </w:tc>
        <w:tc>
          <w:tcPr>
            <w:tcW w:type="dxa" w:w="2880"/>
          </w:tcPr>
          <w:p>
            <w:r>
              <w:t>string</w:t>
            </w:r>
          </w:p>
        </w:tc>
        <w:tc>
          <w:tcPr>
            <w:tcW w:type="dxa" w:w="2880"/>
          </w:tcPr>
          <w:p>
            <w:r>
              <w:t>Event status detail description.</w:t>
            </w:r>
          </w:p>
        </w:tc>
      </w:tr>
      <w:tr>
        <w:tc>
          <w:tcPr>
            <w:tcW w:type="dxa" w:w="2880"/>
          </w:tcPr>
          <w:p>
            <w:r>
              <w:t>events[].carrier_status_code</w:t>
            </w:r>
          </w:p>
        </w:tc>
        <w:tc>
          <w:tcPr>
            <w:tcW w:type="dxa" w:w="2880"/>
          </w:tcPr>
          <w:p>
            <w:r>
              <w:t>string</w:t>
            </w:r>
          </w:p>
        </w:tc>
        <w:tc>
          <w:tcPr>
            <w:tcW w:type="dxa" w:w="2880"/>
          </w:tcPr>
          <w:p>
            <w:r>
              <w:t>Required. Carrier status code. minLength: 1.</w:t>
            </w:r>
          </w:p>
        </w:tc>
      </w:tr>
      <w:tr>
        <w:tc>
          <w:tcPr>
            <w:tcW w:type="dxa" w:w="2880"/>
          </w:tcPr>
          <w:p>
            <w:r>
              <w:t>events[].carrier_status_description</w:t>
            </w:r>
          </w:p>
        </w:tc>
        <w:tc>
          <w:tcPr>
            <w:tcW w:type="dxa" w:w="2880"/>
          </w:tcPr>
          <w:p>
            <w:r>
              <w:t>string</w:t>
            </w:r>
          </w:p>
        </w:tc>
        <w:tc>
          <w:tcPr>
            <w:tcW w:type="dxa" w:w="2880"/>
          </w:tcPr>
          <w:p>
            <w:r>
              <w:t>Required. Carrier status description.</w:t>
            </w:r>
          </w:p>
        </w:tc>
      </w:tr>
      <w:tr>
        <w:tc>
          <w:tcPr>
            <w:tcW w:type="dxa" w:w="2880"/>
          </w:tcPr>
          <w:p>
            <w:r>
              <w:t>events[].latitude</w:t>
            </w:r>
          </w:p>
        </w:tc>
        <w:tc>
          <w:tcPr>
            <w:tcW w:type="dxa" w:w="2880"/>
          </w:tcPr>
          <w:p>
            <w:r>
              <w:t>number</w:t>
            </w:r>
          </w:p>
        </w:tc>
        <w:tc>
          <w:tcPr>
            <w:tcW w:type="dxa" w:w="2880"/>
          </w:tcPr>
          <w:p>
            <w:r>
              <w:t>Latitude. Range: -90 to 90.</w:t>
            </w:r>
          </w:p>
        </w:tc>
      </w:tr>
      <w:tr>
        <w:tc>
          <w:tcPr>
            <w:tcW w:type="dxa" w:w="2880"/>
          </w:tcPr>
          <w:p>
            <w:r>
              <w:t>events[].longitude</w:t>
            </w:r>
          </w:p>
        </w:tc>
        <w:tc>
          <w:tcPr>
            <w:tcW w:type="dxa" w:w="2880"/>
          </w:tcPr>
          <w:p>
            <w:r>
              <w:t>number</w:t>
            </w:r>
          </w:p>
        </w:tc>
        <w:tc>
          <w:tcPr>
            <w:tcW w:type="dxa" w:w="2880"/>
          </w:tcPr>
          <w:p>
            <w:r>
              <w:t>Longitude. Range: -180 to 180.</w:t>
            </w:r>
          </w:p>
        </w:tc>
      </w:tr>
      <w:tr>
        <w:tc>
          <w:tcPr>
            <w:tcW w:type="dxa" w:w="2880"/>
          </w:tcPr>
          <w:p>
            <w:r>
              <w:t>events[].proof_of_delivery_url</w:t>
            </w:r>
          </w:p>
        </w:tc>
        <w:tc>
          <w:tcPr>
            <w:tcW w:type="dxa" w:w="2880"/>
          </w:tcPr>
          <w:p>
            <w:r>
              <w:t>string</w:t>
            </w:r>
          </w:p>
        </w:tc>
        <w:tc>
          <w:tcPr>
            <w:tcW w:type="dxa" w:w="2880"/>
          </w:tcPr>
          <w:p>
            <w:r>
              <w:t>URL to proof-of-delivery image captured at delivery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'https://api.shipengine.com/v1/labels/se-123456789/track' \</w:t>
        <w:br/>
        <w:t xml:space="preserve"> --header 'Accept: application/json'</w:t>
      </w:r>
    </w:p>
    <w:p>
      <w:pPr>
        <w:pStyle w:val="Heading3"/>
      </w:pPr>
      <w:r>
        <w:t>Example Usage</w:t>
      </w:r>
    </w:p>
    <w:p>
      <w:pPr>
        <w:pStyle w:val="Heading3"/>
      </w:pPr>
      <w:r>
        <w:t>Example 1: Get tracking info for a label</w:t>
      </w:r>
    </w:p>
    <w:p>
      <w:r>
        <w:rPr>
          <w:b/>
          <w:color w:val="666666"/>
          <w:sz w:val="16"/>
        </w:rPr>
        <w:t>[bash]</w:t>
      </w:r>
    </w:p>
    <w:p>
      <w:pPr>
        <w:shd w:fill="F2F2F2" w:val="clear"/>
      </w:pPr>
      <w:r>
        <w:rPr>
          <w:rFonts w:ascii="Courier New" w:hAnsi="Courier New"/>
          <w:sz w:val="17"/>
        </w:rPr>
        <w:t>curl -s \</w:t>
        <w:br/>
        <w:t xml:space="preserve"> --request GET \</w:t>
        <w:br/>
        <w:t xml:space="preserve"> --url 'https://api.shipengine.com/v1/labels/se-123456789/track' \</w:t>
        <w:br/>
        <w:t xml:space="preserve"> --header 'Accept: application/json'</w:t>
      </w:r>
    </w:p>
    <w:p>
      <w:pPr>
        <w:pStyle w:val="Heading3"/>
      </w:pPr>
      <w:r>
        <w:t>Example 2: Use a different label ID</w:t>
      </w:r>
    </w:p>
    <w:p>
      <w:r>
        <w:rPr>
          <w:b/>
          <w:color w:val="666666"/>
          <w:sz w:val="16"/>
        </w:rPr>
        <w:t>[bash]</w:t>
      </w:r>
    </w:p>
    <w:p>
      <w:pPr>
        <w:shd w:fill="F2F2F2" w:val="clear"/>
      </w:pPr>
      <w:r>
        <w:rPr>
          <w:rFonts w:ascii="Courier New" w:hAnsi="Courier New"/>
          <w:sz w:val="17"/>
        </w:rPr>
        <w:t>curl -s \</w:t>
        <w:br/>
        <w:t xml:space="preserve"> --request GET \</w:t>
        <w:br/>
        <w:t xml:space="preserve"> --url 'https://api.shipengine.com/v1/labels/label_8f9a1c2d3e/track' \</w:t>
        <w:br/>
        <w:t xml:space="preserve"> --header 'Accept: application/json'</w:t>
      </w:r>
    </w:p>
    <w:p>
      <w:pPr>
        <w:pStyle w:val="Heading3"/>
      </w:pPr>
      <w:r>
        <w:t>Notes</w:t>
      </w:r>
    </w:p>
    <w:p>
      <w:pPr>
        <w:pStyle w:val="ListBullet"/>
      </w:pPr>
      <w:r>
        <w:t>tracking_url is only present/meaningful if available from the carrier.</w:t>
      </w:r>
    </w:p>
    <w:p>
      <w:pPr>
        <w:pStyle w:val="ListBullet"/>
      </w:pPr>
      <w:r>
        <w:t>carrier_id refers to the ShipEngine carrier account used to create the label (per linked carrier account docs in the source).</w:t>
      </w:r>
    </w:p>
    <w:p>
      <w:pPr>
        <w:pStyle w:val="Heading3"/>
      </w:pPr>
      <w:r>
        <w:t>Error Handling</w:t>
      </w:r>
    </w:p>
    <w:p>
      <w:pPr>
        <w:pStyle w:val="ListBullet"/>
      </w:pPr>
      <w:r>
        <w:t>400: The request contained errors (see errors[] array).</w:t>
      </w:r>
    </w:p>
    <w:p>
      <w:pPr>
        <w:pStyle w:val="ListBullet"/>
      </w:pPr>
      <w:r>
        <w:t>404: The specified resource does not exist.</w:t>
      </w:r>
    </w:p>
    <w:p>
      <w:pPr>
        <w:pStyle w:val="ListBullet"/>
      </w:pPr>
      <w:r>
        <w:t>500: ShipEngine server error; noted as automatically reported to engineers.</w:t>
      </w:r>
    </w:p>
    <w:p>
      <w:pPr>
        <w:pStyle w:val="Heading3"/>
      </w:pPr>
      <w:r>
        <w:t>Related labels actions</w:t>
      </w:r>
    </w:p>
    <w:p>
      <w:pPr>
        <w:pStyle w:val="ListBullet"/>
      </w:pPr>
      <w:r>
        <w:t>[GET] Get a Label by External Shipment ID — /labels/external_shipment_id/{{externalShipmentId}}</w:t>
      </w:r>
    </w:p>
    <w:p>
      <w:pPr>
        <w:pStyle w:val="ListBullet"/>
      </w:pPr>
      <w:r>
        <w:t>[GET] List Labels — /labels</w:t>
      </w:r>
    </w:p>
    <w:p>
      <w:pPr>
        <w:pStyle w:val="ListBullet"/>
      </w:pPr>
      <w:r>
        <w:t>[GET] Get a Label by ID — /v1/labels/{{labelId}}</w:t>
      </w:r>
    </w:p>
    <w:p>
      <w:pPr>
        <w:pStyle w:val="ListBullet"/>
      </w:pPr>
      <w:r>
        <w:t>[POST] Purchase a Label from a Rate — /v1/labels/rates/{{rateId}}</w:t>
      </w:r>
    </w:p>
    <w:p>
      <w:pPr>
        <w:pStyle w:val="ListBullet"/>
      </w:pPr>
      <w:r>
        <w:t>[POST] Purchase a Label Using Rate Shopper Strategy — /v1/labels/rate_shopper_id/{{rateShopperId}}</w:t>
      </w:r>
    </w:p>
    <w:p>
      <w:pPr>
        <w:pStyle w:val="ListBullet"/>
      </w:pPr>
      <w:r>
        <w:t>[PUT] Void a Label by ID — /v1/labels/{{labelId}}/void</w:t>
      </w:r>
    </w:p>
    <w:p>
      <w:r>
        <w:br w:type="page"/>
      </w:r>
    </w:p>
    <w:p>
      <w:pPr>
        <w:pStyle w:val="Heading2"/>
      </w:pPr>
      <w:r>
        <w:t>6. [GET] Get a Label by External Shipment ID</w:t>
      </w:r>
    </w:p>
    <w:p>
      <w:r>
        <w:rPr>
          <w:b/>
        </w:rPr>
        <w:t xml:space="preserve">Endpoint: </w:t>
      </w:r>
      <w:r>
        <w:rPr>
          <w:rFonts w:ascii="Courier New" w:hAnsi="Courier New"/>
          <w:sz w:val="18"/>
        </w:rPr>
        <w:t>/labels/external_shipment_id/{{externalShipmentId}}</w:t>
      </w:r>
    </w:p>
    <w:p>
      <w:pPr>
        <w:pStyle w:val="Heading3"/>
      </w:pPr>
      <w:r>
        <w:t>Prerequisites</w:t>
      </w:r>
    </w:p>
    <w:p>
      <w:pPr>
        <w:pStyle w:val="ListBullet"/>
      </w:pPr>
      <w:r>
        <w:t>You must have access to ShipEngine Labels and permission to retrieve label details.</w:t>
      </w:r>
    </w:p>
    <w:p>
      <w:pPr>
        <w:pStyle w:val="Heading3"/>
      </w:pPr>
      <w:r>
        <w:t>Method</w:t>
      </w:r>
    </w:p>
    <w:p>
      <w:r>
        <w:t>GET</w:t>
      </w:r>
    </w:p>
    <w:p>
      <w:pPr>
        <w:pStyle w:val="Heading3"/>
      </w:pPr>
      <w:r>
        <w:t>URL</w:t>
      </w:r>
    </w:p>
    <w:p>
      <w:r>
        <w:t>https://api.shipengine.com/v1/labels/external_shipment_id/{{external_shipment_id}}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Finds a label by using the external_shipment_id that was used during label creation. Optionally controls how the label is returned/downloaded via label_download_type.</w:t>
      </w:r>
    </w:p>
    <w:p>
      <w:pPr>
        <w:pStyle w:val="Heading3"/>
      </w:pPr>
      <w:r>
        <w:t>Enforcement Rules</w:t>
      </w:r>
    </w:p>
    <w:p>
      <w:pPr>
        <w:pStyle w:val="ListBullet"/>
      </w:pPr>
      <w:r>
        <w:t>The external_shipment_id path parameter must always be present.</w:t>
      </w:r>
    </w:p>
    <w:p>
      <w:pPr>
        <w:pStyle w:val="ListBullet"/>
      </w:pPr>
      <w:r>
        <w:t>If the user provides an external_shipment_id, use that value directly.</w:t>
      </w:r>
    </w:p>
    <w:p>
      <w:pPr>
        <w:pStyle w:val="ListBullet"/>
      </w:pPr>
      <w:r>
        <w:t>Do not call the API with a missing or empty external_shipment_id (e.g., avoid /v1/labels/external_shipment_id/).</w:t>
      </w:r>
    </w:p>
    <w:p>
      <w:pPr>
        <w:pStyle w:val="ListBullet"/>
      </w:pPr>
      <w:r>
        <w:t>Always construct the path as /v1/labels/external_shipment_id/{{external_shipment_id}}, where {{external_shipment_id}} is a non-empty string.</w:t>
      </w:r>
    </w:p>
    <w:p>
      <w:pPr>
        <w:pStyle w:val="ListBullet"/>
      </w:pPr>
      <w:r>
        <w:t>Constraint: external_shipment_id is limited to 50 characters; any additional characters will be truncated.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/v1/labels/external_shipment_id/0bcb569d-1727-4ff9-ab49-b2fec0cee5ae</w:t>
        <w:br/>
        <w:t>/v1/labels/external_shipment_id/my-external-shipment-key-123</w:t>
      </w:r>
    </w:p>
    <w:p>
      <w:pPr>
        <w:pStyle w:val="Heading3"/>
      </w:pPr>
      <w:r>
        <w:t>Invalid Examples</w:t>
      </w:r>
    </w:p>
    <w:p>
      <w:r>
        <w:rPr>
          <w:b/>
          <w:color w:val="666666"/>
          <w:sz w:val="16"/>
        </w:rPr>
        <w:t>[http]</w:t>
      </w:r>
    </w:p>
    <w:p>
      <w:pPr>
        <w:shd w:fill="F2F2F2" w:val="clear"/>
      </w:pPr>
      <w:r>
        <w:rPr>
          <w:rFonts w:ascii="Courier New" w:hAnsi="Courier New"/>
          <w:sz w:val="17"/>
        </w:rPr>
        <w:t>/v1/labels/external_shipment_id/</w:t>
        <w:br/>
        <w:t>/v1/labels/external_shipment_id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external_shipment_id</w:t>
            </w:r>
          </w:p>
        </w:tc>
        <w:tc>
          <w:tcPr>
            <w:tcW w:type="dxa" w:w="2880"/>
          </w:tcPr>
          <w:p>
            <w:r>
              <w:t>string</w:t>
            </w:r>
          </w:p>
        </w:tc>
        <w:tc>
          <w:tcPr>
            <w:tcW w:type="dxa" w:w="2880"/>
          </w:tcPr>
          <w:p>
            <w:r>
              <w:t>External shipment ID used during label creation. Max length: 50 (extra characters will be truncated). Example: 0bcb569d-1727-4ff9-ab49-b2fec0cee5ae.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label_download_type</w:t>
            </w:r>
          </w:p>
        </w:tc>
        <w:tc>
          <w:tcPr>
            <w:tcW w:type="dxa" w:w="2880"/>
          </w:tcPr>
          <w:p>
            <w:r>
              <w:t>enum</w:t>
            </w:r>
          </w:p>
        </w:tc>
        <w:tc>
          <w:tcPr>
            <w:tcW w:type="dxa" w:w="2880"/>
          </w:tcPr>
          <w:p>
            <w:r>
              <w:t>Controls download behavior. Allowed values: url, inline. Example: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"se_lbl_1234567890abcdef",</w:t>
        <w:br/>
        <w:t xml:space="preserve"> "status": "completed",</w:t>
        <w:br/>
        <w:t xml:space="preserve"> "shipment_id": "se_shp_1234567890abcdef",</w:t>
        <w:br/>
        <w:t xml:space="preserve"> "external_shipment_id": "0bcb569d-1727-4ff9-ab49-b2fec0cee5ae",</w:t>
        <w:br/>
        <w:t xml:space="preserve"> "external_order_id": "ORDER-10001",</w:t>
        <w:br/>
        <w:t xml:space="preserve"> "shipment": {</w:t>
        <w:br/>
        <w:t xml:space="preserve"> "shipment_id": "se_shp_1234567890abcdef",</w:t>
        <w:br/>
        <w:t xml:space="preserve"> "carrier_id": "se_car_1234567890abcdef",</w:t>
        <w:br/>
        <w:t xml:space="preserve"> "service_code": "usps_priority_mail",</w:t>
        <w:br/>
        <w:t xml:space="preserve"> "shipping_rule_id": "se_sr_1234567890abcdef",</w:t>
        <w:br/>
        <w:t xml:space="preserve"> "external_order_id": "ORDER-10001",</w:t>
        <w:br/>
        <w:t xml:space="preserve"> "items": [</w:t>
        <w:br/>
        <w:t xml:space="preserve"> {</w:t>
        <w:br/>
        <w:t xml:space="preserve"> "name": "Widget",</w:t>
        <w:br/>
        <w:t xml:space="preserve"> "sales_order_id": "SO-1000",</w:t>
        <w:br/>
        <w:t xml:space="preserve"> "sales_order_item_id": "SOI-1000-1",</w:t>
        <w:br/>
        <w:t xml:space="preserve"> "quantity": 1,</w:t>
        <w:br/>
        <w:t xml:space="preserve"> "sku": "WIDGET-001",</w:t>
        <w:br/>
        <w:t xml:space="preserve"> "bundle_sku": "BUNDLE-001",</w:t>
        <w:br/>
        <w:t xml:space="preserve"> "external_order_id": "ORDER-10001",</w:t>
        <w:br/>
        <w:t xml:space="preserve"> "external_order_item_id": "ORDER-10001-1",</w:t>
        <w:br/>
        <w:t xml:space="preserve"> "asin": "B000000000",</w:t>
        <w:br/>
        <w:t xml:space="preserve"> "order_source_code": "amazon_ca"</w:t>
        <w:br/>
        <w:t xml:space="preserve"> }</w:t>
        <w:br/>
        <w:t xml:space="preserve"> ],</w:t>
        <w:br/>
        <w:t xml:space="preserve"> "tax_identifiers": [</w:t>
        <w:br/>
        <w:t xml:space="preserve"> {</w:t>
        <w:br/>
        <w:t xml:space="preserve"> "taxable_entity_type": "shipper",</w:t>
        <w:br/>
        <w:t xml:space="preserve"> "identifier_type": "vat",</w:t>
        <w:br/>
        <w:t xml:space="preserve"> "issuing_authority": "US",</w:t>
        <w:br/>
        <w:t xml:space="preserve"> "value": "123456789"</w:t>
        <w:br/>
        <w:t xml:space="preserve"> }</w:t>
        <w:br/>
        <w:t xml:space="preserve"> ],</w:t>
        <w:br/>
        <w:t xml:space="preserve"> "external_shipment_id": "0bcb569d-1727-4ff9-ab49-b2fec0cee5ae",</w:t>
        <w:br/>
        <w:t xml:space="preserve"> "shipment_number": "0bcb569d-1727-4ff9-ab49-b2fec0cee5ae",</w:t>
        <w:br/>
        <w:t xml:space="preserve"> "ship_date": "2026-03-14",</w:t>
        <w:br/>
        <w:t xml:space="preserve"> "created_at": "2026-03-14T12:00:00Z",</w:t>
        <w:br/>
        <w:t xml:space="preserve"> "modified_at": "2026-03-14T12:05:00Z",</w:t>
        <w:br/>
        <w:t xml:space="preserve"> "shipment_status": "pending",</w:t>
        <w:br/>
        <w:t xml:space="preserve"> "ship_to": {},</w:t>
        <w:br/>
        <w:t xml:space="preserve"> "ship_from": {},</w:t>
        <w:br/>
        <w:t xml:space="preserve"> "warehouse_id": "se_wh_1234567890abcdef",</w:t>
        <w:br/>
        <w:t xml:space="preserve"> "return_to": {},</w:t>
        <w:br/>
        <w:t xml:space="preserve"> "is_return": false,</w:t>
        <w:br/>
        <w:t xml:space="preserve"> "confirmation": "none",</w:t>
        <w:br/>
        <w:t xml:space="preserve"> "customs": {</w:t>
        <w:br/>
        <w:t xml:space="preserve"> "contents": "merchandise",</w:t>
        <w:br/>
        <w:t xml:space="preserve"> "contents_explanation": null,</w:t>
        <w:br/>
        <w:t xml:space="preserve"> "non_delivery": "return_to_sender",</w:t>
        <w:br/>
        <w:t xml:space="preserve"> "terms_of_trade_code": "DDP",</w:t>
        <w:br/>
        <w:t xml:space="preserve"> "declaration": "I declare that the information in this shipment is true and correct.",</w:t>
        <w:br/>
        <w:t xml:space="preserve"> "invoice_additional_details": {</w:t>
        <w:br/>
        <w:t xml:space="preserve"> "freight_charge": { "currency": "USD", "amount": 0 },</w:t>
        <w:br/>
        <w:t xml:space="preserve"> "insurance_charge": { "currency": "USD", "amount": 0 },</w:t>
        <w:br/>
        <w:t xml:space="preserve"> "discount": { "currency": "USD", "amount": 0 },</w:t>
        <w:br/>
        <w:t xml:space="preserve"> "estimated_import_charges": {</w:t>
        <w:br/>
        <w:t xml:space="preserve"> "taxes": { "currency": "USD", "amount": 0 },</w:t>
        <w:br/>
        <w:t xml:space="preserve"> "duties": { "currency": "USD", "amount": 0 }</w:t>
        <w:br/>
        <w:t xml:space="preserve"> },</w:t>
        <w:br/>
        <w:t xml:space="preserve"> "other_charge": { "currency": "USD", "amount": 0 },</w:t>
        <w:br/>
        <w:t xml:space="preserve"> "other_charge_description": null,</w:t>
        <w:br/>
        <w:t xml:space="preserve"> "invoice_number": "INV-10001"</w:t>
        <w:br/>
        <w:t xml:space="preserve"> },</w:t>
        <w:br/>
        <w:t xml:space="preserve"> "importer_of_record": {</w:t>
        <w:br/>
        <w:t xml:space="preserve"> "name": "Jane Doe",</w:t>
        <w:br/>
        <w:t xml:space="preserve"> "phone": "555-555-5555",</w:t>
        <w:br/>
        <w:t xml:space="preserve"> "email": "jane@example.com",</w:t>
        <w:br/>
        <w:t xml:space="preserve"> "company_name": "Example Co",</w:t>
        <w:br/>
        <w:t xml:space="preserve"> "address_line1": "123 Market St",</w:t>
        <w:br/>
        <w:t xml:space="preserve"> "address_line2": null,</w:t>
        <w:br/>
        <w:t xml:space="preserve"> "address_line3": null,</w:t>
        <w:br/>
        <w:t xml:space="preserve"> "city_locality": "Austin",</w:t>
        <w:br/>
        <w:t xml:space="preserve"> "state_province": "TX",</w:t>
        <w:br/>
        <w:t xml:space="preserve"> "postal_code": "78701",</w:t>
        <w:br/>
        <w:t xml:space="preserve"> "country_code": "US"</w:t>
        <w:br/>
        <w:t xml:space="preserve"> },</w:t>
        <w:br/>
        <w:t xml:space="preserve"> "license_number": null,</w:t>
        <w:br/>
        <w:t xml:space="preserve"> "certificate_number": null,</w:t>
        <w:br/>
        <w:t xml:space="preserve"> "customs_items": [</w:t>
        <w:br/>
        <w:t xml:space="preserve"> {</w:t>
        <w:br/>
        <w:t xml:space="preserve"> "customs_item_id": "se_ci_1234567890abcdef",</w:t>
        <w:br/>
        <w:t xml:space="preserve"> "description": "Widget",</w:t>
        <w:br/>
        <w:t xml:space="preserve"> "quantity": 1,</w:t>
        <w:br/>
        <w:t xml:space="preserve"> "value": 19.99,</w:t>
        <w:br/>
        <w:t xml:space="preserve"> "value_currency": "USD",</w:t>
        <w:br/>
        <w:t xml:space="preserve"> "weight": { "value": 1.0, "unit": "pound" },</w:t>
        <w:br/>
        <w:t xml:space="preserve"> "harmonized_tariff_code": "1234.56.78",</w:t>
        <w:br/>
        <w:t xml:space="preserve"> "country_of_origin": "US",</w:t>
        <w:br/>
        <w:t xml:space="preserve"> "unit_of_measure": "each",</w:t>
        <w:br/>
        <w:t xml:space="preserve"> "sku": "WIDGET-001",</w:t>
        <w:br/>
        <w:t xml:space="preserve"> "sku_description": "Widget SKU"</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 "value": 0, "unit": "pound"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"pickup",</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"license_number": null,</w:t>
        <w:br/>
        <w:t xml:space="preserve"> "invoice_number": null,</w:t>
        <w:br/>
        <w:t xml:space="preserve"> "certificate_number": null,</w:t>
        <w:br/>
        <w:t xml:space="preserve"> "delivery-as-addressed": false,</w:t>
        <w:br/>
        <w:t xml:space="preserve"> "return-after-first-attempt": false</w:t>
        <w:br/>
        <w:t xml:space="preserve"> },</w:t>
        <w:br/>
        <w:t xml:space="preserve"> "insurance_provider": "none",</w:t>
        <w:br/>
        <w:t xml:space="preserve"> "tags": [</w:t>
        <w:br/>
        <w:t xml:space="preserve"> { "tag_id": 1, "name": "priority", "color": "FF0000" }</w:t>
        <w:br/>
        <w:t xml:space="preserve"> ],</w:t>
        <w:br/>
        <w:t xml:space="preserve"> "order_source_code": "amazon_ca",</w:t>
        <w:br/>
        <w:t xml:space="preserve"> "packages": [</w:t>
        <w:br/>
        <w:t xml:space="preserve"> {</w:t>
        <w:br/>
        <w:t xml:space="preserve"> "shipment_package_id": "se_sp_1234567890abcdef",</w:t>
        <w:br/>
        <w:t xml:space="preserve"> "package_id": "se_pkg_1234567890abcdef",</w:t>
        <w:br/>
        <w:t xml:space="preserve"> "package_code": "package",</w:t>
        <w:br/>
        <w:t xml:space="preserve"> "package_name": "Package",</w:t>
        <w:br/>
        <w:t xml:space="preserve"> "weight": { "value": 1.0, "unit": "pound" },</w:t>
        <w:br/>
        <w:t xml:space="preserve"> "dimensions": { "unit": "inch", "length": 10, "width": 6, "height": 4 },</w:t>
        <w:br/>
        <w:t xml:space="preserve"> "insured_value": { "currency": "USD", "amount": 0 },</w:t>
        <w:br/>
        <w:t xml:space="preserve"> "label_messages": { "reference1": null, "reference2": null, "reference3": null },</w:t>
        <w:br/>
        <w:t xml:space="preserve"> "external_package_id": "PKG-1",</w:t>
        <w:br/>
        <w:t xml:space="preserve"> "tracking_number": "782758401696",</w:t>
        <w:br/>
        <w:t xml:space="preserve"> "content_description": "Merchandise",</w:t>
        <w:br/>
        <w:t xml:space="preserve"> "products": [</w:t>
        <w:br/>
        <w:t xml:space="preserve"> {</w:t>
        <w:br/>
        <w:t xml:space="preserve"> "description": "Widget",</w:t>
        <w:br/>
        <w:t xml:space="preserve"> "quantity": 1,</w:t>
        <w:br/>
        <w:t xml:space="preserve"> "value": { "currency": "USD", "amount": 19.99 },</w:t>
        <w:br/>
        <w:t xml:space="preserve"> "weight": { "value": 1.0, "unit": "pound" },</w:t>
        <w:br/>
        <w:t xml:space="preserve"> "harmonized_tariff_code": "1234.56.78",</w:t>
        <w:br/>
        <w:t xml:space="preserve"> "country_of_origin": "US",</w:t>
        <w:br/>
        <w:t xml:space="preserve"> "unit_of_measure": "each",</w:t>
        <w:br/>
        <w:t xml:space="preserve"> "sku": "WIDGET-001",</w:t>
        <w:br/>
        <w:t xml:space="preserve"> "sku_description": "Widget SKU",</w:t>
        <w:br/>
        <w:t xml:space="preserve"> "mid_code": null,</w:t>
        <w:br/>
        <w:t xml:space="preserve"> "product_url": null,</w:t>
        <w:br/>
        <w:t xml:space="preserve"> "vat_rate": null,</w:t>
        <w:br/>
        <w:t xml:space="preserve"> "dangerous_goods": [],</w:t>
        <w:br/>
        <w:t xml:space="preserve"> "extended_details": {}</w:t>
        <w:br/>
        <w:t xml:space="preserve"> }</w:t>
        <w:br/>
        <w:t xml:space="preserve"> ]</w:t>
        <w:br/>
        <w:t xml:space="preserve"> }</w:t>
        <w:br/>
        <w:t xml:space="preserve"> ],</w:t>
        <w:br/>
        <w:t xml:space="preserve"> "total_weight": { "value": 1.0, "unit": "pound" },</w:t>
        <w:br/>
        <w:t xml:space="preserve"> "comparison_rate_type": "none",</w:t>
        <w:br/>
        <w:t xml:space="preserve"> "zone": 1</w:t>
        <w:br/>
        <w:t xml:space="preserve"> },</w:t>
        <w:br/>
        <w:t xml:space="preserve"> "ship_date": "2026-03-14",</w:t>
        <w:br/>
        <w:t xml:space="preserve"> "created_at": "2026-03-14T12:00:00Z",</w:t>
        <w:br/>
        <w:t xml:space="preserve"> "shipment_cost": { "currency": "USD", "amount": 8.45 },</w:t>
        <w:br/>
        <w:t xml:space="preserve"> "insurance_cost": { "currency": "USD", "amount": 0 },</w:t>
        <w:br/>
        <w:t xml:space="preserve"> "requested_comparison_amount": { "currency": "USD", "amount": 0 },</w:t>
        <w:br/>
        <w:t xml:space="preserve"> "rate_details": [</w:t>
        <w:br/>
        <w:t xml:space="preserve"> {</w:t>
        <w:br/>
        <w:t xml:space="preserve"> "rate_detail_type": "shipping",</w:t>
        <w:br/>
        <w:t xml:space="preserve"> "carrier_description": "Base rate",</w:t>
        <w:br/>
        <w:t xml:space="preserve"> "carrier_billing_code": "BASE",</w:t>
        <w:br/>
        <w:t xml:space="preserve"> "carrier_memo": null,</w:t>
        <w:br/>
        <w:t xml:space="preserve"> "amount": { "currency": "USD", "amount": 8.45 },</w:t>
        <w:br/>
        <w:t xml:space="preserve"> "rate_detail_attributes": [</w:t>
        <w:br/>
        <w:t xml:space="preserve"> { "tax_type": "none", "tax_percentage": 0 }</w:t>
        <w:br/>
        <w:t xml:space="preserve"> ],</w:t>
        <w:br/>
        <w:t xml:space="preserve"> "billing_source": "carrier"</w:t>
        <w:br/>
        <w:t xml:space="preserve"> }</w:t>
        <w:br/>
        <w:t xml:space="preserve"> ],</w:t>
        <w:br/>
        <w:t xml:space="preserve"> "tracking_number": "782758401696",</w:t>
        <w:br/>
        <w:t xml:space="preserve"> "is_return_label": false,</w:t>
        <w:br/>
        <w:t xml:space="preserve"> "rma_number": null,</w:t>
        <w:br/>
        <w:t xml:space="preserve"> "is_international": false,</w:t>
        <w:br/>
        <w:t xml:space="preserve"> "batch_id": "se_bat_1234567890abcdef",</w:t>
        <w:br/>
        <w:t xml:space="preserve"> "carrier_id": "se_car_1234567890abcdef",</w:t>
        <w:br/>
        <w:t xml:space="preserve"> "charge_event": "carrier_default",</w:t>
        <w:br/>
        <w:t xml:space="preserve"> "outbound_label_id": null,</w:t>
        <w:br/>
        <w:t xml:space="preserve"> "service_code": "usps_priority_mail",</w:t>
        <w:br/>
        <w:t xml:space="preserve"> "test_label": false,</w:t>
        <w:br/>
        <w:t xml:space="preserve"> "package_code": "package",</w:t>
        <w:br/>
        <w:t xml:space="preserve"> "validate_address": "no_validation",</w:t>
        <w:br/>
        <w:t xml:space="preserve"> "voided": false,</w:t>
        <w:br/>
        <w:t xml:space="preserve"> "voided_at": null,</w:t>
        <w:br/>
        <w:t xml:space="preserve"> "label_download_type": "url",</w:t>
        <w:br/>
        <w:t xml:space="preserve"> "label_format": "pdf",</w:t>
        <w:br/>
        <w:t xml:space="preserve"> "display_scheme": "label",</w:t>
        <w:br/>
        <w:t xml:space="preserve"> "label_layout": "4x6",</w:t>
        <w:br/>
        <w:t xml:space="preserve"> "trackable": true,</w:t>
        <w:br/>
        <w:t xml:space="preserve"> "label_image_id": "se_img_1234567890abcdef",</w:t>
        <w:br/>
        <w:t xml:space="preserve"> "carrier_code": "usps",</w:t>
        <w:br/>
        <w:t xml:space="preserve"> "tracking_status": "in_transit",</w:t>
        <w:br/>
        <w:t xml:space="preserve"> "confirmation": "none",</w:t>
        <w:br/>
        <w:t xml:space="preserve"> "label_download": {</w:t>
        <w:br/>
        <w:t xml:space="preserve"> "href": "https://api.shipengine.com/v1/labels/se_lbl_1234567890abcdef",</w:t>
        <w:br/>
        <w:t xml:space="preserve"> "pdf": "https://download.shipengine.com/labels/se_lbl_1234567890abcdef.pdf",</w:t>
        <w:br/>
        <w:t xml:space="preserve"> "png": "https://download.shipengine.com/labels/se_lbl_1234567890abcdef.png",</w:t>
        <w:br/>
        <w:t xml:space="preserve"> "zpl": "https://download.shipengine.com/labels/se_lbl_1234567890abcdef.zpl"</w:t>
        <w:br/>
        <w:t xml:space="preserve"> },</w:t>
        <w:br/>
        <w:t xml:space="preserve"> "form_download": { "href": "https://download.shipengine.com/forms/se_lbl_1234567890abcdef", "type": "form" },</w:t>
        <w:br/>
        <w:t xml:space="preserve"> "qr_code_download": { "href": "https://download.shipengine.com/qrcodes/se_lbl_1234567890abcdef", "type": "qr_code" },</w:t>
        <w:br/>
        <w:t xml:space="preserve"> "paperless_download": { "href": "https://download.shipengine.com/paperless/se_lbl_1234567890abcdef", "instructions": null, "handoff_code": null },</w:t>
        <w:br/>
        <w:t xml:space="preserve"> "insurance_claim": { "href": "https://download.shipengine.com/claims/se_lbl_1234567890abcdef", "type": "insurance_claim" },</w:t>
        <w:br/>
        <w:t xml:space="preserve"> "packages": [</w:t>
        <w:br/>
        <w:t xml:space="preserve"> {</w:t>
        <w:br/>
        <w:t xml:space="preserve"> "package_id": 1,</w:t>
        <w:br/>
        <w:t xml:space="preserve"> "package_code": "package",</w:t>
        <w:br/>
        <w:t xml:space="preserve"> "weight": { "value": 1.0, "unit": "pound" },</w:t>
        <w:br/>
        <w:t xml:space="preserve"> "dimensions": { "unit": "inch", "length": 10, "width": 6, "height": 4 },</w:t>
        <w:br/>
        <w:t xml:space="preserve"> "insured_value": { "currency": "USD", "amount": 0 },</w:t>
        <w:br/>
        <w:t xml:space="preserve"> "tracking_number": "782758401696",</w:t>
        <w:br/>
        <w:t xml:space="preserve"> "label_download": {</w:t>
        <w:br/>
        <w:t xml:space="preserve"> "href": "https://api.shipengine.com/v1/labels/se_lbl_1234567890abcdef",</w:t>
        <w:br/>
        <w:t xml:space="preserve"> "pdf": "https://download.shipengine.com/labels/se_lbl_1234567890abcdef.pdf",</w:t>
        <w:br/>
        <w:t xml:space="preserve"> "png": "https://download.shipengine.com/labels/se_lbl_1234567890abcdef.png",</w:t>
        <w:br/>
        <w:t xml:space="preserve"> "zpl": "https://download.shipengine.com/labels/se_lbl_1234567890abcdef.zpl"</w:t>
        <w:br/>
        <w:t xml:space="preserve"> },</w:t>
        <w:br/>
        <w:t xml:space="preserve"> "form_download": { "href": "https://download.shipengine.com/forms/se_lbl_1234567890abcdef", "type": "form" },</w:t>
        <w:br/>
        <w:t xml:space="preserve"> "qr_code_download": { "href": "https://download.shipengine.com/qrcodes/se_lbl_1234567890abcdef", "type": "qr_code" },</w:t>
        <w:br/>
        <w:t xml:space="preserve"> "paperless_download": { "href": "https://download.shipengine.com/paperless/se_lbl_1234567890abcdef", "instructions": null, "handoff_code": null },</w:t>
        <w:br/>
        <w:t xml:space="preserve"> "label_messages": { "reference1": null, "reference2": null, "reference3": null },</w:t>
        <w:br/>
        <w:t xml:space="preserve"> "external_package_id": "PKG-1",</w:t>
        <w:br/>
        <w:t xml:space="preserve"> "content_description": "Merchandise",</w:t>
        <w:br/>
        <w:t xml:space="preserve"> "sequence": 1,</w:t>
        <w:br/>
        <w:t xml:space="preserve"> "has_label_documents": true,</w:t>
        <w:br/>
        <w:t xml:space="preserve"> "has_form_documents": false,</w:t>
        <w:br/>
        <w:t xml:space="preserve"> "has_qr_code_documents": true,</w:t>
        <w:br/>
        <w:t xml:space="preserve"> "has_paperless_label_documents": false,</w:t>
        <w:br/>
        <w:t xml:space="preserve"> "alternative_identifiers": [</w:t>
        <w:br/>
        <w:t xml:space="preserve"> { "type": "order", "value": "ORDER-10001" }</w:t>
        <w:br/>
        <w:t xml:space="preserve"> ]</w:t>
        <w:br/>
        <w:t xml:space="preserve"> }</w:t>
        <w:br/>
        <w:t xml:space="preserve"> ],</w:t>
        <w:br/>
        <w:t xml:space="preserve"> "alternative_identifiers": [</w:t>
        <w:br/>
        <w:t xml:space="preserve"> { "type": "external_shipment_id", "value": "0bcb569d-1727-4ff9-ab49-b2fec0cee5ae" }</w:t>
        <w:br/>
        <w:t xml:space="preserve"> ],</w:t>
        <w:br/>
        <w:t xml:space="preserve"> "tracking_url": "https://www.fedex.com/fedextrack/?action=track&amp;trackingnumber=1234",</w:t>
        <w:br/>
        <w:t xml:space="preserve"> "ship_to": {</w:t>
        <w:br/>
        <w:t xml:space="preserve"> "instructions": "Leave at front desk",</w:t>
        <w:br/>
        <w:t xml:space="preserve"> "geolocation": [</w:t>
        <w:br/>
        <w:t xml:space="preserve"> { "type": "what3words", "value": "index.home.raft"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"validation",</w:t>
        <w:br/>
        <w:t xml:space="preserve"> "error_code": "invalid_field_value",</w:t>
        <w:br/>
        <w:t xml:space="preserve"> "message": "The request contained errors.",</w:t>
        <w:br/>
        <w:t xml:space="preserve"> "carrier_id": "se_car_1234567890abcdef",</w:t>
        <w:br/>
        <w:t xml:space="preserve"> "carrier_code": "usps",</w:t>
        <w:br/>
        <w:t xml:space="preserve"> "field_name": "external_shipment_id"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"se_car_1234567890abcdef",</w:t>
        <w:br/>
        <w:t xml:space="preserve"> "carrier_code": "usps",</w:t>
        <w:br/>
        <w:t xml:space="preserve"> "field_name": "external_shipment_id"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"system",</w:t>
        <w:br/>
        <w:t xml:space="preserve"> "error_code": "internal_server_error",</w:t>
        <w:br/>
        <w:t xml:space="preserve"> "message": "An error occurred on ShipEngine's side.",</w:t>
        <w:br/>
        <w:t xml:space="preserve"> "carrier_id": "se_car_1234567890abcdef",</w:t>
        <w:br/>
        <w:t xml:space="preserve"> "carrier_code": "usps",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identifier.</w:t>
            </w:r>
          </w:p>
        </w:tc>
      </w:tr>
      <w:tr>
        <w:tc>
          <w:tcPr>
            <w:tcW w:type="dxa" w:w="2880"/>
          </w:tcPr>
          <w:p>
            <w:r>
              <w:t>status</w:t>
            </w:r>
          </w:p>
        </w:tc>
        <w:tc>
          <w:tcPr>
            <w:tcW w:type="dxa" w:w="2880"/>
          </w:tcPr>
          <w:p>
            <w:r>
              <w:t>enum</w:t>
            </w:r>
          </w:p>
        </w:tc>
        <w:tc>
          <w:tcPr>
            <w:tcW w:type="dxa" w:w="2880"/>
          </w:tcPr>
          <w:p>
            <w:r>
              <w:t>Label status. Allowed values: processing, completed, error, voided.</w:t>
            </w:r>
          </w:p>
        </w:tc>
      </w:tr>
      <w:tr>
        <w:tc>
          <w:tcPr>
            <w:tcW w:type="dxa" w:w="2880"/>
          </w:tcPr>
          <w:p>
            <w:r>
              <w:t>shipment_id</w:t>
            </w:r>
          </w:p>
        </w:tc>
        <w:tc>
          <w:tcPr>
            <w:tcW w:type="dxa" w:w="2880"/>
          </w:tcPr>
          <w:p>
            <w:r>
              <w:t>string</w:t>
            </w:r>
          </w:p>
        </w:tc>
        <w:tc>
          <w:tcPr>
            <w:tcW w:type="dxa" w:w="2880"/>
          </w:tcPr>
          <w:p>
            <w:r>
              <w:t>ShipEngine shipment ID.</w:t>
            </w:r>
          </w:p>
        </w:tc>
      </w:tr>
      <w:tr>
        <w:tc>
          <w:tcPr>
            <w:tcW w:type="dxa" w:w="2880"/>
          </w:tcPr>
          <w:p>
            <w:r>
              <w:t>external_shipment_id</w:t>
            </w:r>
          </w:p>
        </w:tc>
        <w:tc>
          <w:tcPr>
            <w:tcW w:type="dxa" w:w="2880"/>
          </w:tcPr>
          <w:p>
            <w:r>
              <w:t>string</w:t>
            </w:r>
          </w:p>
        </w:tc>
        <w:tc>
          <w:tcPr>
            <w:tcW w:type="dxa" w:w="2880"/>
          </w:tcPr>
          <w:p>
            <w:r>
              <w:t>External shipment ID used during label creation (max 50 chars; extra truncated).</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shipment</w:t>
            </w:r>
          </w:p>
        </w:tc>
        <w:tc>
          <w:tcPr>
            <w:tcW w:type="dxa" w:w="2880"/>
          </w:tcPr>
          <w:p>
            <w:r>
              <w:t>object</w:t>
            </w:r>
          </w:p>
        </w:tc>
        <w:tc>
          <w:tcPr>
            <w:tcW w:type="dxa" w:w="2880"/>
          </w:tcPr>
          <w:p>
            <w:r>
              <w:t>Shipment details object.</w:t>
            </w:r>
          </w:p>
        </w:tc>
      </w:tr>
      <w:tr>
        <w:tc>
          <w:tcPr>
            <w:tcW w:type="dxa" w:w="2880"/>
          </w:tcPr>
          <w:p>
            <w:r>
              <w:t>shipment.shipment_id</w:t>
            </w:r>
          </w:p>
        </w:tc>
        <w:tc>
          <w:tcPr>
            <w:tcW w:type="dxa" w:w="2880"/>
          </w:tcPr>
          <w:p>
            <w:r>
              <w:t>string</w:t>
            </w:r>
          </w:p>
        </w:tc>
        <w:tc>
          <w:tcPr>
            <w:tcW w:type="dxa" w:w="2880"/>
          </w:tcPr>
          <w:p>
            <w:r>
              <w:t>Shipment ID.</w:t>
            </w:r>
          </w:p>
        </w:tc>
      </w:tr>
      <w:tr>
        <w:tc>
          <w:tcPr>
            <w:tcW w:type="dxa" w:w="2880"/>
          </w:tcPr>
          <w:p>
            <w:r>
              <w:t>shipment.carrier_id</w:t>
            </w:r>
          </w:p>
        </w:tc>
        <w:tc>
          <w:tcPr>
            <w:tcW w:type="dxa" w:w="2880"/>
          </w:tcPr>
          <w:p>
            <w:r>
              <w:t>string</w:t>
            </w:r>
          </w:p>
        </w:tc>
        <w:tc>
          <w:tcPr>
            <w:tcW w:type="dxa" w:w="2880"/>
          </w:tcPr>
          <w:p>
            <w:r>
              <w:t>Carrier ID.</w:t>
            </w:r>
          </w:p>
        </w:tc>
      </w:tr>
      <w:tr>
        <w:tc>
          <w:tcPr>
            <w:tcW w:type="dxa" w:w="2880"/>
          </w:tcPr>
          <w:p>
            <w:r>
              <w:t>shipment.service_code</w:t>
            </w:r>
          </w:p>
        </w:tc>
        <w:tc>
          <w:tcPr>
            <w:tcW w:type="dxa" w:w="2880"/>
          </w:tcPr>
          <w:p>
            <w:r>
              <w:t>string</w:t>
            </w:r>
          </w:p>
        </w:tc>
        <w:tc>
          <w:tcPr>
            <w:tcW w:type="dxa" w:w="2880"/>
          </w:tcPr>
          <w:p>
            <w:r>
              <w:t>Service code.</w:t>
            </w:r>
          </w:p>
        </w:tc>
      </w:tr>
      <w:tr>
        <w:tc>
          <w:tcPr>
            <w:tcW w:type="dxa" w:w="2880"/>
          </w:tcPr>
          <w:p>
            <w:r>
              <w:t>shipment.shipping_rule_id</w:t>
            </w:r>
          </w:p>
        </w:tc>
        <w:tc>
          <w:tcPr>
            <w:tcW w:type="dxa" w:w="2880"/>
          </w:tcPr>
          <w:p>
            <w:r>
              <w:t>string</w:t>
            </w:r>
          </w:p>
        </w:tc>
        <w:tc>
          <w:tcPr>
            <w:tcW w:type="dxa" w:w="2880"/>
          </w:tcPr>
          <w:p>
            <w:r>
              <w:t>Shipping rule ID.</w:t>
            </w:r>
          </w:p>
        </w:tc>
      </w:tr>
      <w:tr>
        <w:tc>
          <w:tcPr>
            <w:tcW w:type="dxa" w:w="2880"/>
          </w:tcPr>
          <w:p>
            <w:r>
              <w:t>shipment.external_order_id</w:t>
            </w:r>
          </w:p>
        </w:tc>
        <w:tc>
          <w:tcPr>
            <w:tcW w:type="dxa" w:w="2880"/>
          </w:tcPr>
          <w:p>
            <w:r>
              <w:t>string</w:t>
            </w:r>
          </w:p>
        </w:tc>
        <w:tc>
          <w:tcPr>
            <w:tcW w:type="dxa" w:w="2880"/>
          </w:tcPr>
          <w:p>
            <w:r>
              <w:t>External order ID.</w:t>
            </w:r>
          </w:p>
        </w:tc>
      </w:tr>
      <w:tr>
        <w:tc>
          <w:tcPr>
            <w:tcW w:type="dxa" w:w="2880"/>
          </w:tcPr>
          <w:p>
            <w:r>
              <w:t>shipment.items</w:t>
            </w:r>
          </w:p>
        </w:tc>
        <w:tc>
          <w:tcPr>
            <w:tcW w:type="dxa" w:w="2880"/>
          </w:tcPr>
          <w:p>
            <w:r>
              <w:t>array</w:t>
            </w:r>
          </w:p>
        </w:tc>
        <w:tc>
          <w:tcPr>
            <w:tcW w:type="dxa" w:w="2880"/>
          </w:tcPr>
          <w:p>
            <w:r>
              <w:t>Array of shipment items.</w:t>
            </w:r>
          </w:p>
        </w:tc>
      </w:tr>
      <w:tr>
        <w:tc>
          <w:tcPr>
            <w:tcW w:type="dxa" w:w="2880"/>
          </w:tcPr>
          <w:p>
            <w:r>
              <w:t>shipment.items[].name</w:t>
            </w:r>
          </w:p>
        </w:tc>
        <w:tc>
          <w:tcPr>
            <w:tcW w:type="dxa" w:w="2880"/>
          </w:tcPr>
          <w:p>
            <w:r>
              <w:t>string</w:t>
            </w:r>
          </w:p>
        </w:tc>
        <w:tc>
          <w:tcPr>
            <w:tcW w:type="dxa" w:w="2880"/>
          </w:tcPr>
          <w:p>
            <w:r>
              <w:t>Item name.</w:t>
            </w:r>
          </w:p>
        </w:tc>
      </w:tr>
      <w:tr>
        <w:tc>
          <w:tcPr>
            <w:tcW w:type="dxa" w:w="2880"/>
          </w:tcPr>
          <w:p>
            <w:r>
              <w:t>shipment.items[].sales_order_id</w:t>
            </w:r>
          </w:p>
        </w:tc>
        <w:tc>
          <w:tcPr>
            <w:tcW w:type="dxa" w:w="2880"/>
          </w:tcPr>
          <w:p>
            <w:r>
              <w:t>string</w:t>
            </w:r>
          </w:p>
        </w:tc>
        <w:tc>
          <w:tcPr>
            <w:tcW w:type="dxa" w:w="2880"/>
          </w:tcPr>
          <w:p>
            <w:r>
              <w:t>Sales order ID.</w:t>
            </w:r>
          </w:p>
        </w:tc>
      </w:tr>
      <w:tr>
        <w:tc>
          <w:tcPr>
            <w:tcW w:type="dxa" w:w="2880"/>
          </w:tcPr>
          <w:p>
            <w:r>
              <w:t>shipment.items[].sales_order_item_id</w:t>
            </w:r>
          </w:p>
        </w:tc>
        <w:tc>
          <w:tcPr>
            <w:tcW w:type="dxa" w:w="2880"/>
          </w:tcPr>
          <w:p>
            <w:r>
              <w:t>string</w:t>
            </w:r>
          </w:p>
        </w:tc>
        <w:tc>
          <w:tcPr>
            <w:tcW w:type="dxa" w:w="2880"/>
          </w:tcPr>
          <w:p>
            <w:r>
              <w:t>Sales order item ID.</w:t>
            </w:r>
          </w:p>
        </w:tc>
      </w:tr>
      <w:tr>
        <w:tc>
          <w:tcPr>
            <w:tcW w:type="dxa" w:w="2880"/>
          </w:tcPr>
          <w:p>
            <w:r>
              <w:t>shipment.items[].quantity</w:t>
            </w:r>
          </w:p>
        </w:tc>
        <w:tc>
          <w:tcPr>
            <w:tcW w:type="dxa" w:w="2880"/>
          </w:tcPr>
          <w:p>
            <w:r>
              <w:t>integer</w:t>
            </w:r>
          </w:p>
        </w:tc>
        <w:tc>
          <w:tcPr>
            <w:tcW w:type="dxa" w:w="2880"/>
          </w:tcPr>
          <w:p>
            <w:r>
              <w:t>Quantity included in the shipment.</w:t>
            </w:r>
          </w:p>
        </w:tc>
      </w:tr>
      <w:tr>
        <w:tc>
          <w:tcPr>
            <w:tcW w:type="dxa" w:w="2880"/>
          </w:tcPr>
          <w:p>
            <w:r>
              <w:t>shipment.items[].sku</w:t>
            </w:r>
          </w:p>
        </w:tc>
        <w:tc>
          <w:tcPr>
            <w:tcW w:type="dxa" w:w="2880"/>
          </w:tcPr>
          <w:p>
            <w:r>
              <w:t>string</w:t>
            </w:r>
          </w:p>
        </w:tc>
        <w:tc>
          <w:tcPr>
            <w:tcW w:type="dxa" w:w="2880"/>
          </w:tcPr>
          <w:p>
            <w:r>
              <w:t>Item SKU.</w:t>
            </w:r>
          </w:p>
        </w:tc>
      </w:tr>
      <w:tr>
        <w:tc>
          <w:tcPr>
            <w:tcW w:type="dxa" w:w="2880"/>
          </w:tcPr>
          <w:p>
            <w:r>
              <w:t>shipment.items[].bundle_sku</w:t>
            </w:r>
          </w:p>
        </w:tc>
        <w:tc>
          <w:tcPr>
            <w:tcW w:type="dxa" w:w="2880"/>
          </w:tcPr>
          <w:p>
            <w:r>
              <w:t>string</w:t>
            </w:r>
          </w:p>
        </w:tc>
        <w:tc>
          <w:tcPr>
            <w:tcW w:type="dxa" w:w="2880"/>
          </w:tcPr>
          <w:p>
            <w:r>
              <w:t>Bundle SKU.</w:t>
            </w:r>
          </w:p>
        </w:tc>
      </w:tr>
      <w:tr>
        <w:tc>
          <w:tcPr>
            <w:tcW w:type="dxa" w:w="2880"/>
          </w:tcPr>
          <w:p>
            <w:r>
              <w:t>shipment.items[].external_order_id</w:t>
            </w:r>
          </w:p>
        </w:tc>
        <w:tc>
          <w:tcPr>
            <w:tcW w:type="dxa" w:w="2880"/>
          </w:tcPr>
          <w:p>
            <w:r>
              <w:t>string</w:t>
            </w:r>
          </w:p>
        </w:tc>
        <w:tc>
          <w:tcPr>
            <w:tcW w:type="dxa" w:w="2880"/>
          </w:tcPr>
          <w:p>
            <w:r>
              <w:t>External order ID.</w:t>
            </w:r>
          </w:p>
        </w:tc>
      </w:tr>
      <w:tr>
        <w:tc>
          <w:tcPr>
            <w:tcW w:type="dxa" w:w="2880"/>
          </w:tcPr>
          <w:p>
            <w:r>
              <w:t>shipment.items[].external_order_item_id</w:t>
            </w:r>
          </w:p>
        </w:tc>
        <w:tc>
          <w:tcPr>
            <w:tcW w:type="dxa" w:w="2880"/>
          </w:tcPr>
          <w:p>
            <w:r>
              <w:t>string</w:t>
            </w:r>
          </w:p>
        </w:tc>
        <w:tc>
          <w:tcPr>
            <w:tcW w:type="dxa" w:w="2880"/>
          </w:tcPr>
          <w:p>
            <w:r>
              <w:t>External order item ID.</w:t>
            </w:r>
          </w:p>
        </w:tc>
      </w:tr>
      <w:tr>
        <w:tc>
          <w:tcPr>
            <w:tcW w:type="dxa" w:w="2880"/>
          </w:tcPr>
          <w:p>
            <w:r>
              <w:t>shipment.items[].asin</w:t>
            </w:r>
          </w:p>
        </w:tc>
        <w:tc>
          <w:tcPr>
            <w:tcW w:type="dxa" w:w="2880"/>
          </w:tcPr>
          <w:p>
            <w:r>
              <w:t>string</w:t>
            </w:r>
          </w:p>
        </w:tc>
        <w:tc>
          <w:tcPr>
            <w:tcW w:type="dxa" w:w="2880"/>
          </w:tcPr>
          <w:p>
            <w:r>
              <w:t>Amazon Standard Identification Number (10 chars).</w:t>
            </w:r>
          </w:p>
        </w:tc>
      </w:tr>
      <w:tr>
        <w:tc>
          <w:tcPr>
            <w:tcW w:type="dxa" w:w="2880"/>
          </w:tcPr>
          <w:p>
            <w:r>
              <w:t>shipment.items[].order_source_code</w:t>
            </w:r>
          </w:p>
        </w:tc>
        <w:tc>
          <w:tcPr>
            <w:tcW w:type="dxa" w:w="2880"/>
          </w:tcPr>
          <w:p>
            <w:r>
              <w:t>string</w:t>
            </w:r>
          </w:p>
        </w:tc>
        <w:tc>
          <w:tcPr>
            <w:tcW w:type="dxa" w:w="2880"/>
          </w:tcPr>
          <w:p>
            <w:r>
              <w:t>Order source code.</w:t>
            </w:r>
          </w:p>
        </w:tc>
      </w:tr>
      <w:tr>
        <w:tc>
          <w:tcPr>
            <w:tcW w:type="dxa" w:w="2880"/>
          </w:tcPr>
          <w:p>
            <w:r>
              <w:t>shipment.tax_identifiers</w:t>
            </w:r>
          </w:p>
        </w:tc>
        <w:tc>
          <w:tcPr>
            <w:tcW w:type="dxa" w:w="2880"/>
          </w:tcPr>
          <w:p>
            <w:r>
              <w:t>array</w:t>
            </w:r>
          </w:p>
        </w:tc>
        <w:tc>
          <w:tcPr>
            <w:tcW w:type="dxa" w:w="2880"/>
          </w:tcPr>
          <w:p>
            <w:r>
              <w:t>Tax identifiers associated with the shipment.</w:t>
            </w:r>
          </w:p>
        </w:tc>
      </w:tr>
      <w:tr>
        <w:tc>
          <w:tcPr>
            <w:tcW w:type="dxa" w:w="2880"/>
          </w:tcPr>
          <w:p>
            <w:r>
              <w:t>shipment.tax_identifiers[].taxable_entity_type</w:t>
            </w:r>
          </w:p>
        </w:tc>
        <w:tc>
          <w:tcPr>
            <w:tcW w:type="dxa" w:w="2880"/>
          </w:tcPr>
          <w:p>
            <w:r>
              <w:t>string</w:t>
            </w:r>
          </w:p>
        </w:tc>
        <w:tc>
          <w:tcPr>
            <w:tcW w:type="dxa" w:w="2880"/>
          </w:tcPr>
          <w:p>
            <w:r>
              <w:t>Taxable entity type.</w:t>
            </w:r>
          </w:p>
        </w:tc>
      </w:tr>
      <w:tr>
        <w:tc>
          <w:tcPr>
            <w:tcW w:type="dxa" w:w="2880"/>
          </w:tcPr>
          <w:p>
            <w:r>
              <w:t>shipment.tax_identifiers[].identifier_type</w:t>
            </w:r>
          </w:p>
        </w:tc>
        <w:tc>
          <w:tcPr>
            <w:tcW w:type="dxa" w:w="2880"/>
          </w:tcPr>
          <w:p>
            <w:r>
              <w:t>string</w:t>
            </w:r>
          </w:p>
        </w:tc>
        <w:tc>
          <w:tcPr>
            <w:tcW w:type="dxa" w:w="2880"/>
          </w:tcPr>
          <w:p>
            <w:r>
              <w:t>Identifier type.</w:t>
            </w:r>
          </w:p>
        </w:tc>
      </w:tr>
      <w:tr>
        <w:tc>
          <w:tcPr>
            <w:tcW w:type="dxa" w:w="2880"/>
          </w:tcPr>
          <w:p>
            <w:r>
              <w:t>shipment.tax_identifiers[].issuing_authority</w:t>
            </w:r>
          </w:p>
        </w:tc>
        <w:tc>
          <w:tcPr>
            <w:tcW w:type="dxa" w:w="2880"/>
          </w:tcPr>
          <w:p>
            <w:r>
              <w:t>string</w:t>
            </w:r>
          </w:p>
        </w:tc>
        <w:tc>
          <w:tcPr>
            <w:tcW w:type="dxa" w:w="2880"/>
          </w:tcPr>
          <w:p>
            <w:r>
              <w:t>Issuing authority (2-character ISO 3166 Alpha-2 country code).</w:t>
            </w:r>
          </w:p>
        </w:tc>
      </w:tr>
      <w:tr>
        <w:tc>
          <w:tcPr>
            <w:tcW w:type="dxa" w:w="2880"/>
          </w:tcPr>
          <w:p>
            <w:r>
              <w:t>shipment.tax_identifiers[].value</w:t>
            </w:r>
          </w:p>
        </w:tc>
        <w:tc>
          <w:tcPr>
            <w:tcW w:type="dxa" w:w="2880"/>
          </w:tcPr>
          <w:p>
            <w:r>
              <w:t>string</w:t>
            </w:r>
          </w:p>
        </w:tc>
        <w:tc>
          <w:tcPr>
            <w:tcW w:type="dxa" w:w="2880"/>
          </w:tcPr>
          <w:p>
            <w:r>
              <w:t>Identifier value.</w:t>
            </w:r>
          </w:p>
        </w:tc>
      </w:tr>
      <w:tr>
        <w:tc>
          <w:tcPr>
            <w:tcW w:type="dxa" w:w="2880"/>
          </w:tcPr>
          <w:p>
            <w:r>
              <w:t>shipment.shipment_number</w:t>
            </w:r>
          </w:p>
        </w:tc>
        <w:tc>
          <w:tcPr>
            <w:tcW w:type="dxa" w:w="2880"/>
          </w:tcPr>
          <w:p>
            <w:r>
              <w:t>string</w:t>
            </w:r>
          </w:p>
        </w:tc>
        <w:tc>
          <w:tcPr>
            <w:tcW w:type="dxa" w:w="2880"/>
          </w:tcPr>
          <w:p>
            <w:r>
              <w:t>Non-unique shipment number (max 50 chars; extra truncated). If undefined, matches external_shipment_id.</w:t>
            </w:r>
          </w:p>
        </w:tc>
      </w:tr>
      <w:tr>
        <w:tc>
          <w:tcPr>
            <w:tcW w:type="dxa" w:w="2880"/>
          </w:tcPr>
          <w:p>
            <w:r>
              <w:t>shipment.ship_date</w:t>
            </w:r>
          </w:p>
        </w:tc>
        <w:tc>
          <w:tcPr>
            <w:tcW w:type="dxa" w:w="2880"/>
          </w:tcPr>
          <w:p>
            <w:r>
              <w:t>string</w:t>
            </w:r>
          </w:p>
        </w:tc>
        <w:tc>
          <w:tcPr>
            <w:tcW w:type="dxa" w:w="2880"/>
          </w:tcPr>
          <w:p>
            <w:r>
              <w:t>Ship date.</w:t>
            </w:r>
          </w:p>
        </w:tc>
      </w:tr>
      <w:tr>
        <w:tc>
          <w:tcPr>
            <w:tcW w:type="dxa" w:w="2880"/>
          </w:tcPr>
          <w:p>
            <w:r>
              <w:t>shipment.created_at</w:t>
            </w:r>
          </w:p>
        </w:tc>
        <w:tc>
          <w:tcPr>
            <w:tcW w:type="dxa" w:w="2880"/>
          </w:tcPr>
          <w:p>
            <w:r>
              <w:t>string</w:t>
            </w:r>
          </w:p>
        </w:tc>
        <w:tc>
          <w:tcPr>
            <w:tcW w:type="dxa" w:w="2880"/>
          </w:tcPr>
          <w:p>
            <w:r>
              <w:t>Created timestamp.</w:t>
            </w:r>
          </w:p>
        </w:tc>
      </w:tr>
      <w:tr>
        <w:tc>
          <w:tcPr>
            <w:tcW w:type="dxa" w:w="2880"/>
          </w:tcPr>
          <w:p>
            <w:r>
              <w:t>shipment.modified_at</w:t>
            </w:r>
          </w:p>
        </w:tc>
        <w:tc>
          <w:tcPr>
            <w:tcW w:type="dxa" w:w="2880"/>
          </w:tcPr>
          <w:p>
            <w:r>
              <w:t>string</w:t>
            </w:r>
          </w:p>
        </w:tc>
        <w:tc>
          <w:tcPr>
            <w:tcW w:type="dxa" w:w="2880"/>
          </w:tcPr>
          <w:p>
            <w:r>
              <w:t>Modified timestamp.</w:t>
            </w:r>
          </w:p>
        </w:tc>
      </w:tr>
      <w:tr>
        <w:tc>
          <w:tcPr>
            <w:tcW w:type="dxa" w:w="2880"/>
          </w:tcPr>
          <w:p>
            <w:r>
              <w:t>shipment.shipment_status</w:t>
            </w:r>
          </w:p>
        </w:tc>
        <w:tc>
          <w:tcPr>
            <w:tcW w:type="dxa" w:w="2880"/>
          </w:tcPr>
          <w:p>
            <w:r>
              <w:t>string</w:t>
            </w:r>
          </w:p>
        </w:tc>
        <w:tc>
          <w:tcPr>
            <w:tcW w:type="dxa" w:w="2880"/>
          </w:tcPr>
          <w:p>
            <w:r>
              <w:t>Shipment status.</w:t>
            </w:r>
          </w:p>
        </w:tc>
      </w:tr>
      <w:tr>
        <w:tc>
          <w:tcPr>
            <w:tcW w:type="dxa" w:w="2880"/>
          </w:tcPr>
          <w:p>
            <w:r>
              <w:t>shipment.ship_to</w:t>
            </w:r>
          </w:p>
        </w:tc>
        <w:tc>
          <w:tcPr>
            <w:tcW w:type="dxa" w:w="2880"/>
          </w:tcPr>
          <w:p>
            <w:r>
              <w:t>object</w:t>
            </w:r>
          </w:p>
        </w:tc>
        <w:tc>
          <w:tcPr>
            <w:tcW w:type="dxa" w:w="2880"/>
          </w:tcPr>
          <w:p>
            <w:r>
              <w:t>Ship-to address object.</w:t>
            </w:r>
          </w:p>
        </w:tc>
      </w:tr>
      <w:tr>
        <w:tc>
          <w:tcPr>
            <w:tcW w:type="dxa" w:w="2880"/>
          </w:tcPr>
          <w:p>
            <w:r>
              <w:t>shipment.ship_from</w:t>
            </w:r>
          </w:p>
        </w:tc>
        <w:tc>
          <w:tcPr>
            <w:tcW w:type="dxa" w:w="2880"/>
          </w:tcPr>
          <w:p>
            <w:r>
              <w:t>object</w:t>
            </w:r>
          </w:p>
        </w:tc>
        <w:tc>
          <w:tcPr>
            <w:tcW w:type="dxa" w:w="2880"/>
          </w:tcPr>
          <w:p>
            <w:r>
              <w:t>Ship-from address object.</w:t>
            </w:r>
          </w:p>
        </w:tc>
      </w:tr>
      <w:tr>
        <w:tc>
          <w:tcPr>
            <w:tcW w:type="dxa" w:w="2880"/>
          </w:tcPr>
          <w:p>
            <w:r>
              <w:t>shipment.warehouse_id</w:t>
            </w:r>
          </w:p>
        </w:tc>
        <w:tc>
          <w:tcPr>
            <w:tcW w:type="dxa" w:w="2880"/>
          </w:tcPr>
          <w:p>
            <w:r>
              <w:t>string</w:t>
            </w:r>
          </w:p>
        </w:tc>
        <w:tc>
          <w:tcPr>
            <w:tcW w:type="dxa" w:w="2880"/>
          </w:tcPr>
          <w:p>
            <w:r>
              <w:t>Warehouse ID.</w:t>
            </w:r>
          </w:p>
        </w:tc>
      </w:tr>
      <w:tr>
        <w:tc>
          <w:tcPr>
            <w:tcW w:type="dxa" w:w="2880"/>
          </w:tcPr>
          <w:p>
            <w:r>
              <w:t>shipment.return_to</w:t>
            </w:r>
          </w:p>
        </w:tc>
        <w:tc>
          <w:tcPr>
            <w:tcW w:type="dxa" w:w="2880"/>
          </w:tcPr>
          <w:p>
            <w:r>
              <w:t>object</w:t>
            </w:r>
          </w:p>
        </w:tc>
        <w:tc>
          <w:tcPr>
            <w:tcW w:type="dxa" w:w="2880"/>
          </w:tcPr>
          <w:p>
            <w:r>
              <w:t>Return-to address object.</w:t>
            </w:r>
          </w:p>
        </w:tc>
      </w:tr>
      <w:tr>
        <w:tc>
          <w:tcPr>
            <w:tcW w:type="dxa" w:w="2880"/>
          </w:tcPr>
          <w:p>
            <w:r>
              <w:t>shipment.is_return</w:t>
            </w:r>
          </w:p>
        </w:tc>
        <w:tc>
          <w:tcPr>
            <w:tcW w:type="dxa" w:w="2880"/>
          </w:tcPr>
          <w:p>
            <w:r>
              <w:t>boolean</w:t>
            </w:r>
          </w:p>
        </w:tc>
        <w:tc>
          <w:tcPr>
            <w:tcW w:type="dxa" w:w="2880"/>
          </w:tcPr>
          <w:p>
            <w:r>
              <w:t>Whether the shipment is a return. Default: false.</w:t>
            </w:r>
          </w:p>
        </w:tc>
      </w:tr>
      <w:tr>
        <w:tc>
          <w:tcPr>
            <w:tcW w:type="dxa" w:w="2880"/>
          </w:tcPr>
          <w:p>
            <w:r>
              <w:t>shipment.confirmation</w:t>
            </w:r>
          </w:p>
        </w:tc>
        <w:tc>
          <w:tcPr>
            <w:tcW w:type="dxa" w:w="2880"/>
          </w:tcPr>
          <w:p>
            <w:r>
              <w:t>string</w:t>
            </w:r>
          </w:p>
        </w:tc>
        <w:tc>
          <w:tcPr>
            <w:tcW w:type="dxa" w:w="2880"/>
          </w:tcPr>
          <w:p>
            <w:r>
              <w:t>Delivery confirmation setting.</w:t>
            </w:r>
          </w:p>
        </w:tc>
      </w:tr>
      <w:tr>
        <w:tc>
          <w:tcPr>
            <w:tcW w:type="dxa" w:w="2880"/>
          </w:tcPr>
          <w:p>
            <w:r>
              <w:t>shipment.customs</w:t>
            </w:r>
          </w:p>
        </w:tc>
        <w:tc>
          <w:tcPr>
            <w:tcW w:type="dxa" w:w="2880"/>
          </w:tcPr>
          <w:p>
            <w:r>
              <w:t>object</w:t>
            </w:r>
          </w:p>
        </w:tc>
        <w:tc>
          <w:tcPr>
            <w:tcW w:type="dxa" w:w="2880"/>
          </w:tcPr>
          <w:p>
            <w:r>
              <w:t>Customs information.</w:t>
            </w:r>
          </w:p>
        </w:tc>
      </w:tr>
      <w:tr>
        <w:tc>
          <w:tcPr>
            <w:tcW w:type="dxa" w:w="2880"/>
          </w:tcPr>
          <w:p>
            <w:r>
              <w:t>shipment.advanced_options</w:t>
            </w:r>
          </w:p>
        </w:tc>
        <w:tc>
          <w:tcPr>
            <w:tcW w:type="dxa" w:w="2880"/>
          </w:tcPr>
          <w:p>
            <w:r>
              <w:t>object</w:t>
            </w:r>
          </w:p>
        </w:tc>
        <w:tc>
          <w:tcPr>
            <w:tcW w:type="dxa" w:w="2880"/>
          </w:tcPr>
          <w:p>
            <w:r>
              <w:t>Advanced options for rating/label creation.</w:t>
            </w:r>
          </w:p>
        </w:tc>
      </w:tr>
      <w:tr>
        <w:tc>
          <w:tcPr>
            <w:tcW w:type="dxa" w:w="2880"/>
          </w:tcPr>
          <w:p>
            <w:r>
              <w:t>shipment.tags</w:t>
            </w:r>
          </w:p>
        </w:tc>
        <w:tc>
          <w:tcPr>
            <w:tcW w:type="dxa" w:w="2880"/>
          </w:tcPr>
          <w:p>
            <w:r>
              <w:t>array</w:t>
            </w:r>
          </w:p>
        </w:tc>
        <w:tc>
          <w:tcPr>
            <w:tcW w:type="dxa" w:w="2880"/>
          </w:tcPr>
          <w:p>
            <w:r>
              <w:t>Tags applied to the shipment.</w:t>
            </w:r>
          </w:p>
        </w:tc>
      </w:tr>
      <w:tr>
        <w:tc>
          <w:tcPr>
            <w:tcW w:type="dxa" w:w="2880"/>
          </w:tcPr>
          <w:p>
            <w:r>
              <w:t>shipment.tags[].tag_id</w:t>
            </w:r>
          </w:p>
        </w:tc>
        <w:tc>
          <w:tcPr>
            <w:tcW w:type="dxa" w:w="2880"/>
          </w:tcPr>
          <w:p>
            <w:r>
              <w:t>integer</w:t>
            </w:r>
          </w:p>
        </w:tc>
        <w:tc>
          <w:tcPr>
            <w:tcW w:type="dxa" w:w="2880"/>
          </w:tcPr>
          <w:p>
            <w:r>
              <w:t>Tag ID (min 1).</w:t>
            </w:r>
          </w:p>
        </w:tc>
      </w:tr>
      <w:tr>
        <w:tc>
          <w:tcPr>
            <w:tcW w:type="dxa" w:w="2880"/>
          </w:tcPr>
          <w:p>
            <w:r>
              <w:t>shipment.tags[].name</w:t>
            </w:r>
          </w:p>
        </w:tc>
        <w:tc>
          <w:tcPr>
            <w:tcW w:type="dxa" w:w="2880"/>
          </w:tcPr>
          <w:p>
            <w:r>
              <w:t>string</w:t>
            </w:r>
          </w:p>
        </w:tc>
        <w:tc>
          <w:tcPr>
            <w:tcW w:type="dxa" w:w="2880"/>
          </w:tcPr>
          <w:p>
            <w:r>
              <w:t>Tag name.</w:t>
            </w:r>
          </w:p>
        </w:tc>
      </w:tr>
      <w:tr>
        <w:tc>
          <w:tcPr>
            <w:tcW w:type="dxa" w:w="2880"/>
          </w:tcPr>
          <w:p>
            <w:r>
              <w:t>shipment.tags[].color</w:t>
            </w:r>
          </w:p>
        </w:tc>
        <w:tc>
          <w:tcPr>
            <w:tcW w:type="dxa" w:w="2880"/>
          </w:tcPr>
          <w:p>
            <w:r>
              <w:t>string</w:t>
            </w:r>
          </w:p>
        </w:tc>
        <w:tc>
          <w:tcPr>
            <w:tcW w:type="dxa" w:w="2880"/>
          </w:tcPr>
          <w:p>
            <w:r>
              <w:t>Hex-coded tag color.</w:t>
            </w:r>
          </w:p>
        </w:tc>
      </w:tr>
      <w:tr>
        <w:tc>
          <w:tcPr>
            <w:tcW w:type="dxa" w:w="2880"/>
          </w:tcPr>
          <w:p>
            <w:r>
              <w:t>shipment.packages</w:t>
            </w:r>
          </w:p>
        </w:tc>
        <w:tc>
          <w:tcPr>
            <w:tcW w:type="dxa" w:w="2880"/>
          </w:tcPr>
          <w:p>
            <w:r>
              <w:t>array</w:t>
            </w:r>
          </w:p>
        </w:tc>
        <w:tc>
          <w:tcPr>
            <w:tcW w:type="dxa" w:w="2880"/>
          </w:tcPr>
          <w:p>
            <w:r>
              <w:t>Shipment packages.</w:t>
            </w:r>
          </w:p>
        </w:tc>
      </w:tr>
      <w:tr>
        <w:tc>
          <w:tcPr>
            <w:tcW w:type="dxa" w:w="2880"/>
          </w:tcPr>
          <w:p>
            <w:r>
              <w:t>shipment.total_weight</w:t>
            </w:r>
          </w:p>
        </w:tc>
        <w:tc>
          <w:tcPr>
            <w:tcW w:type="dxa" w:w="2880"/>
          </w:tcPr>
          <w:p>
            <w:r>
              <w:t>object</w:t>
            </w:r>
          </w:p>
        </w:tc>
        <w:tc>
          <w:tcPr>
            <w:tcW w:type="dxa" w:w="2880"/>
          </w:tcPr>
          <w:p>
            <w:r>
              <w:t>Total shipment weight.</w:t>
            </w:r>
          </w:p>
        </w:tc>
      </w:tr>
      <w:tr>
        <w:tc>
          <w:tcPr>
            <w:tcW w:type="dxa" w:w="2880"/>
          </w:tcPr>
          <w:p>
            <w:r>
              <w:t>ship_date</w:t>
            </w:r>
          </w:p>
        </w:tc>
        <w:tc>
          <w:tcPr>
            <w:tcW w:type="dxa" w:w="2880"/>
          </w:tcPr>
          <w:p>
            <w:r>
              <w:t>string</w:t>
            </w:r>
          </w:p>
        </w:tc>
        <w:tc>
          <w:tcPr>
            <w:tcW w:type="dxa" w:w="2880"/>
          </w:tcPr>
          <w:p>
            <w:r>
              <w:t>Label ship date.</w:t>
            </w:r>
          </w:p>
        </w:tc>
      </w:tr>
      <w:tr>
        <w:tc>
          <w:tcPr>
            <w:tcW w:type="dxa" w:w="2880"/>
          </w:tcPr>
          <w:p>
            <w:r>
              <w:t>created_at</w:t>
            </w:r>
          </w:p>
        </w:tc>
        <w:tc>
          <w:tcPr>
            <w:tcW w:type="dxa" w:w="2880"/>
          </w:tcPr>
          <w:p>
            <w:r>
              <w:t>string</w:t>
            </w:r>
          </w:p>
        </w:tc>
        <w:tc>
          <w:tcPr>
            <w:tcW w:type="dxa" w:w="2880"/>
          </w:tcPr>
          <w:p>
            <w:r>
              <w:t>Label created timestamp.</w:t>
            </w:r>
          </w:p>
        </w:tc>
      </w:tr>
      <w:tr>
        <w:tc>
          <w:tcPr>
            <w:tcW w:type="dxa" w:w="2880"/>
          </w:tcPr>
          <w:p>
            <w:r>
              <w:t>shipment_cost</w:t>
            </w:r>
          </w:p>
        </w:tc>
        <w:tc>
          <w:tcPr>
            <w:tcW w:type="dxa" w:w="2880"/>
          </w:tcPr>
          <w:p>
            <w:r>
              <w:t>object</w:t>
            </w:r>
          </w:p>
        </w:tc>
        <w:tc>
          <w:tcPr>
            <w:tcW w:type="dxa" w:w="2880"/>
          </w:tcPr>
          <w:p>
            <w:r>
              <w:t>Shipment cost (currency, amount).</w:t>
            </w:r>
          </w:p>
        </w:tc>
      </w:tr>
      <w:tr>
        <w:tc>
          <w:tcPr>
            <w:tcW w:type="dxa" w:w="2880"/>
          </w:tcPr>
          <w:p>
            <w:r>
              <w:t>insurance_cost</w:t>
            </w:r>
          </w:p>
        </w:tc>
        <w:tc>
          <w:tcPr>
            <w:tcW w:type="dxa" w:w="2880"/>
          </w:tcPr>
          <w:p>
            <w:r>
              <w:t>object</w:t>
            </w:r>
          </w:p>
        </w:tc>
        <w:tc>
          <w:tcPr>
            <w:tcW w:type="dxa" w:w="2880"/>
          </w:tcPr>
          <w:p>
            <w:r>
              <w:t>Insurance cost (currency, amount).</w:t>
            </w:r>
          </w:p>
        </w:tc>
      </w:tr>
      <w:tr>
        <w:tc>
          <w:tcPr>
            <w:tcW w:type="dxa" w:w="2880"/>
          </w:tcPr>
          <w:p>
            <w:r>
              <w:t>requested_comparison_amount</w:t>
            </w:r>
          </w:p>
        </w:tc>
        <w:tc>
          <w:tcPr>
            <w:tcW w:type="dxa" w:w="2880"/>
          </w:tcPr>
          <w:p>
            <w:r>
              <w:t>object</w:t>
            </w:r>
          </w:p>
        </w:tc>
        <w:tc>
          <w:tcPr>
            <w:tcW w:type="dxa" w:w="2880"/>
          </w:tcPr>
          <w:p>
            <w:r>
              <w:t>Requested comparison amount (currency, amount).</w:t>
            </w:r>
          </w:p>
        </w:tc>
      </w:tr>
      <w:tr>
        <w:tc>
          <w:tcPr>
            <w:tcW w:type="dxa" w:w="2880"/>
          </w:tcPr>
          <w:p>
            <w:r>
              <w:t>rate_details</w:t>
            </w:r>
          </w:p>
        </w:tc>
        <w:tc>
          <w:tcPr>
            <w:tcW w:type="dxa" w:w="2880"/>
          </w:tcPr>
          <w:p>
            <w:r>
              <w:t>array</w:t>
            </w:r>
          </w:p>
        </w:tc>
        <w:tc>
          <w:tcPr>
            <w:tcW w:type="dxa" w:w="2880"/>
          </w:tcPr>
          <w:p>
            <w:r>
              <w:t>Rate breakdown details.</w:t>
            </w:r>
          </w:p>
        </w:tc>
      </w:tr>
      <w:tr>
        <w:tc>
          <w:tcPr>
            <w:tcW w:type="dxa" w:w="2880"/>
          </w:tcPr>
          <w:p>
            <w:r>
              <w:t>tracking_number</w:t>
            </w:r>
          </w:p>
        </w:tc>
        <w:tc>
          <w:tcPr>
            <w:tcW w:type="dxa" w:w="2880"/>
          </w:tcPr>
          <w:p>
            <w:r>
              <w:t>string</w:t>
            </w:r>
          </w:p>
        </w:tc>
        <w:tc>
          <w:tcPr>
            <w:tcW w:type="dxa" w:w="2880"/>
          </w:tcPr>
          <w:p>
            <w:r>
              <w:t>Tracking number.</w:t>
            </w:r>
          </w:p>
        </w:tc>
      </w:tr>
      <w:tr>
        <w:tc>
          <w:tcPr>
            <w:tcW w:type="dxa" w:w="2880"/>
          </w:tcPr>
          <w:p>
            <w:r>
              <w:t>is_return_label</w:t>
            </w:r>
          </w:p>
        </w:tc>
        <w:tc>
          <w:tcPr>
            <w:tcW w:type="dxa" w:w="2880"/>
          </w:tcPr>
          <w:p>
            <w:r>
              <w:t>boolean</w:t>
            </w:r>
          </w:p>
        </w:tc>
        <w:tc>
          <w:tcPr>
            <w:tcW w:type="dxa" w:w="2880"/>
          </w:tcPr>
          <w:p>
            <w:r>
              <w:t>Whether this is a return label.</w:t>
            </w:r>
          </w:p>
        </w:tc>
      </w:tr>
      <w:tr>
        <w:tc>
          <w:tcPr>
            <w:tcW w:type="dxa" w:w="2880"/>
          </w:tcPr>
          <w:p>
            <w:r>
              <w:t>rma_number</w:t>
            </w:r>
          </w:p>
        </w:tc>
        <w:tc>
          <w:tcPr>
            <w:tcW w:type="dxa" w:w="2880"/>
          </w:tcPr>
          <w:p>
            <w:r>
              <w:t>string</w:t>
            </w:r>
          </w:p>
        </w:tc>
        <w:tc>
          <w:tcPr>
            <w:tcW w:type="dxa" w:w="2880"/>
          </w:tcPr>
          <w:p>
            <w:r>
              <w:t>Optional RMA number for return labels.</w:t>
            </w:r>
          </w:p>
        </w:tc>
      </w:tr>
      <w:tr>
        <w:tc>
          <w:tcPr>
            <w:tcW w:type="dxa" w:w="2880"/>
          </w:tcPr>
          <w:p>
            <w:r>
              <w:t>is_international</w:t>
            </w:r>
          </w:p>
        </w:tc>
        <w:tc>
          <w:tcPr>
            <w:tcW w:type="dxa" w:w="2880"/>
          </w:tcPr>
          <w:p>
            <w:r>
              <w:t>boolean</w:t>
            </w:r>
          </w:p>
        </w:tc>
        <w:tc>
          <w:tcPr>
            <w:tcW w:type="dxa" w:w="2880"/>
          </w:tcPr>
          <w:p>
            <w:r>
              <w:t>Whether shipment is international.</w:t>
            </w:r>
          </w:p>
        </w:tc>
      </w:tr>
      <w:tr>
        <w:tc>
          <w:tcPr>
            <w:tcW w:type="dxa" w:w="2880"/>
          </w:tcPr>
          <w:p>
            <w:r>
              <w:t>batch_id</w:t>
            </w:r>
          </w:p>
        </w:tc>
        <w:tc>
          <w:tcPr>
            <w:tcW w:type="dxa" w:w="2880"/>
          </w:tcPr>
          <w:p>
            <w:r>
              <w:t>string</w:t>
            </w:r>
          </w:p>
        </w:tc>
        <w:tc>
          <w:tcPr>
            <w:tcW w:type="dxa" w:w="2880"/>
          </w:tcPr>
          <w:p>
            <w:r>
              <w:t>Batch ID.</w:t>
            </w:r>
          </w:p>
        </w:tc>
      </w:tr>
      <w:tr>
        <w:tc>
          <w:tcPr>
            <w:tcW w:type="dxa" w:w="2880"/>
          </w:tcPr>
          <w:p>
            <w:r>
              <w:t>carrier_id</w:t>
            </w:r>
          </w:p>
        </w:tc>
        <w:tc>
          <w:tcPr>
            <w:tcW w:type="dxa" w:w="2880"/>
          </w:tcPr>
          <w:p>
            <w:r>
              <w:t>string</w:t>
            </w:r>
          </w:p>
        </w:tc>
        <w:tc>
          <w:tcPr>
            <w:tcW w:type="dxa" w:w="2880"/>
          </w:tcPr>
          <w:p>
            <w:r>
              <w:t>Carrier ID.</w:t>
            </w:r>
          </w:p>
        </w:tc>
      </w:tr>
      <w:tr>
        <w:tc>
          <w:tcPr>
            <w:tcW w:type="dxa" w:w="2880"/>
          </w:tcPr>
          <w:p>
            <w:r>
              <w:t>charge_event</w:t>
            </w:r>
          </w:p>
        </w:tc>
        <w:tc>
          <w:tcPr>
            <w:tcW w:type="dxa" w:w="2880"/>
          </w:tcPr>
          <w:p>
            <w:r>
              <w:t>enum</w:t>
            </w:r>
          </w:p>
        </w:tc>
        <w:tc>
          <w:tcPr>
            <w:tcW w:type="dxa" w:w="2880"/>
          </w:tcPr>
          <w:p>
            <w:r>
              <w:t>Allowed values: carrier_default, on_creation, on_carrier_acceptance.</w:t>
            </w:r>
          </w:p>
        </w:tc>
      </w:tr>
      <w:tr>
        <w:tc>
          <w:tcPr>
            <w:tcW w:type="dxa" w:w="2880"/>
          </w:tcPr>
          <w:p>
            <w:r>
              <w:t>outbound_label_id</w:t>
            </w:r>
          </w:p>
        </w:tc>
        <w:tc>
          <w:tcPr>
            <w:tcW w:type="dxa" w:w="2880"/>
          </w:tcPr>
          <w:p>
            <w:r>
              <w:t>string</w:t>
            </w:r>
          </w:p>
        </w:tc>
        <w:tc>
          <w:tcPr>
            <w:tcW w:type="dxa" w:w="2880"/>
          </w:tcPr>
          <w:p>
            <w:r>
              <w:t>Outbound label ID (if applicable).</w:t>
            </w:r>
          </w:p>
        </w:tc>
      </w:tr>
      <w:tr>
        <w:tc>
          <w:tcPr>
            <w:tcW w:type="dxa" w:w="2880"/>
          </w:tcPr>
          <w:p>
            <w:r>
              <w:t>service_code</w:t>
            </w:r>
          </w:p>
        </w:tc>
        <w:tc>
          <w:tcPr>
            <w:tcW w:type="dxa" w:w="2880"/>
          </w:tcPr>
          <w:p>
            <w:r>
              <w:t>string</w:t>
            </w:r>
          </w:p>
        </w:tc>
        <w:tc>
          <w:tcPr>
            <w:tcW w:type="dxa" w:w="2880"/>
          </w:tcPr>
          <w:p>
            <w:r>
              <w:t>Service code.</w:t>
            </w:r>
          </w:p>
        </w:tc>
      </w:tr>
      <w:tr>
        <w:tc>
          <w:tcPr>
            <w:tcW w:type="dxa" w:w="2880"/>
          </w:tcPr>
          <w:p>
            <w:r>
              <w:t>test_label</w:t>
            </w:r>
          </w:p>
        </w:tc>
        <w:tc>
          <w:tcPr>
            <w:tcW w:type="dxa" w:w="2880"/>
          </w:tcPr>
          <w:p>
            <w:r>
              <w:t>boolean</w:t>
            </w:r>
          </w:p>
        </w:tc>
        <w:tc>
          <w:tcPr>
            <w:tcW w:type="dxa" w:w="2880"/>
          </w:tcPr>
          <w:p>
            <w:r>
              <w:t>Whether label is a test label. Default: false.</w:t>
            </w:r>
          </w:p>
        </w:tc>
      </w:tr>
      <w:tr>
        <w:tc>
          <w:tcPr>
            <w:tcW w:type="dxa" w:w="2880"/>
          </w:tcPr>
          <w:p>
            <w:r>
              <w:t>package_code</w:t>
            </w:r>
          </w:p>
        </w:tc>
        <w:tc>
          <w:tcPr>
            <w:tcW w:type="dxa" w:w="2880"/>
          </w:tcPr>
          <w:p>
            <w:r>
              <w:t>string</w:t>
            </w:r>
          </w:p>
        </w:tc>
        <w:tc>
          <w:tcPr>
            <w:tcW w:type="dxa" w:w="2880"/>
          </w:tcPr>
          <w:p>
            <w:r>
              <w:t>Package code.</w:t>
            </w:r>
          </w:p>
        </w:tc>
      </w:tr>
      <w:tr>
        <w:tc>
          <w:tcPr>
            <w:tcW w:type="dxa" w:w="2880"/>
          </w:tcPr>
          <w:p>
            <w:r>
              <w:t>validate_address</w:t>
            </w:r>
          </w:p>
        </w:tc>
        <w:tc>
          <w:tcPr>
            <w:tcW w:type="dxa" w:w="2880"/>
          </w:tcPr>
          <w:p>
            <w:r>
              <w:t>enum</w:t>
            </w:r>
          </w:p>
        </w:tc>
        <w:tc>
          <w:tcPr>
            <w:tcW w:type="dxa" w:w="2880"/>
          </w:tcPr>
          <w:p>
            <w:r>
              <w:t>Allowed values: no_validation, validate_only, validate_and_clean.</w:t>
            </w:r>
          </w:p>
        </w:tc>
      </w:tr>
      <w:tr>
        <w:tc>
          <w:tcPr>
            <w:tcW w:type="dxa" w:w="2880"/>
          </w:tcPr>
          <w:p>
            <w:r>
              <w:t>voided</w:t>
            </w:r>
          </w:p>
        </w:tc>
        <w:tc>
          <w:tcPr>
            <w:tcW w:type="dxa" w:w="2880"/>
          </w:tcPr>
          <w:p>
            <w:r>
              <w:t>boolean</w:t>
            </w:r>
          </w:p>
        </w:tc>
        <w:tc>
          <w:tcPr>
            <w:tcW w:type="dxa" w:w="2880"/>
          </w:tcPr>
          <w:p>
            <w:r>
              <w:t>Whether label has been voided.</w:t>
            </w:r>
          </w:p>
        </w:tc>
      </w:tr>
      <w:tr>
        <w:tc>
          <w:tcPr>
            <w:tcW w:type="dxa" w:w="2880"/>
          </w:tcPr>
          <w:p>
            <w:r>
              <w:t>voided_at</w:t>
            </w:r>
          </w:p>
        </w:tc>
        <w:tc>
          <w:tcPr>
            <w:tcW w:type="dxa" w:w="2880"/>
          </w:tcPr>
          <w:p>
            <w:r>
              <w:t>string</w:t>
            </w:r>
          </w:p>
        </w:tc>
        <w:tc>
          <w:tcPr>
            <w:tcW w:type="dxa" w:w="2880"/>
          </w:tcPr>
          <w:p>
            <w:r>
              <w:t>Voided timestamp.</w:t>
            </w:r>
          </w:p>
        </w:tc>
      </w:tr>
      <w:tr>
        <w:tc>
          <w:tcPr>
            <w:tcW w:type="dxa" w:w="2880"/>
          </w:tcPr>
          <w:p>
            <w:r>
              <w:t>label_download_type</w:t>
            </w:r>
          </w:p>
        </w:tc>
        <w:tc>
          <w:tcPr>
            <w:tcW w:type="dxa" w:w="2880"/>
          </w:tcPr>
          <w:p>
            <w:r>
              <w:t>enum</w:t>
            </w:r>
          </w:p>
        </w:tc>
        <w:tc>
          <w:tcPr>
            <w:tcW w:type="dxa" w:w="2880"/>
          </w:tcPr>
          <w:p>
            <w:r>
              <w:t>Allowed values: url, inline.</w:t>
            </w:r>
          </w:p>
        </w:tc>
      </w:tr>
      <w:tr>
        <w:tc>
          <w:tcPr>
            <w:tcW w:type="dxa" w:w="2880"/>
          </w:tcPr>
          <w:p>
            <w:r>
              <w:t>label_format</w:t>
            </w:r>
          </w:p>
        </w:tc>
        <w:tc>
          <w:tcPr>
            <w:tcW w:type="dxa" w:w="2880"/>
          </w:tcPr>
          <w:p>
            <w:r>
              <w:t>enum</w:t>
            </w:r>
          </w:p>
        </w:tc>
        <w:tc>
          <w:tcPr>
            <w:tcW w:type="dxa" w:w="2880"/>
          </w:tcPr>
          <w:p>
            <w:r>
              <w:t>Allowed values: pdf, png, zpl.</w:t>
            </w:r>
          </w:p>
        </w:tc>
      </w:tr>
      <w:tr>
        <w:tc>
          <w:tcPr>
            <w:tcW w:type="dxa" w:w="2880"/>
          </w:tcPr>
          <w:p>
            <w:r>
              <w:t>display_scheme</w:t>
            </w:r>
          </w:p>
        </w:tc>
        <w:tc>
          <w:tcPr>
            <w:tcW w:type="dxa" w:w="2880"/>
          </w:tcPr>
          <w:p>
            <w:r>
              <w:t>enum</w:t>
            </w:r>
          </w:p>
        </w:tc>
        <w:tc>
          <w:tcPr>
            <w:tcW w:type="dxa" w:w="2880"/>
          </w:tcPr>
          <w:p>
            <w:r>
              <w:t>Allowed values: label, qr_code, label_and_qr_code, paperless, label_and_paperless.</w:t>
            </w:r>
          </w:p>
        </w:tc>
      </w:tr>
      <w:tr>
        <w:tc>
          <w:tcPr>
            <w:tcW w:type="dxa" w:w="2880"/>
          </w:tcPr>
          <w:p>
            <w:r>
              <w:t>label_layout</w:t>
            </w:r>
          </w:p>
        </w:tc>
        <w:tc>
          <w:tcPr>
            <w:tcW w:type="dxa" w:w="2880"/>
          </w:tcPr>
          <w:p>
            <w:r>
              <w:t>enum</w:t>
            </w:r>
          </w:p>
        </w:tc>
        <w:tc>
          <w:tcPr>
            <w:tcW w:type="dxa" w:w="2880"/>
          </w:tcPr>
          <w:p>
            <w:r>
              <w:t>Allowed values: 4x6, letter, A4, A6.</w:t>
            </w:r>
          </w:p>
        </w:tc>
      </w:tr>
      <w:tr>
        <w:tc>
          <w:tcPr>
            <w:tcW w:type="dxa" w:w="2880"/>
          </w:tcPr>
          <w:p>
            <w:r>
              <w:t>trackable</w:t>
            </w:r>
          </w:p>
        </w:tc>
        <w:tc>
          <w:tcPr>
            <w:tcW w:type="dxa" w:w="2880"/>
          </w:tcPr>
          <w:p>
            <w:r>
              <w:t>boolean</w:t>
            </w:r>
          </w:p>
        </w:tc>
        <w:tc>
          <w:tcPr>
            <w:tcW w:type="dxa" w:w="2880"/>
          </w:tcPr>
          <w:p>
            <w:r>
              <w:t>Whether shipment is trackable.</w:t>
            </w:r>
          </w:p>
        </w:tc>
      </w:tr>
      <w:tr>
        <w:tc>
          <w:tcPr>
            <w:tcW w:type="dxa" w:w="2880"/>
          </w:tcPr>
          <w:p>
            <w:r>
              <w:t>label_image_id</w:t>
            </w:r>
          </w:p>
        </w:tc>
        <w:tc>
          <w:tcPr>
            <w:tcW w:type="dxa" w:w="2880"/>
          </w:tcPr>
          <w:p>
            <w:r>
              <w:t>string</w:t>
            </w:r>
          </w:p>
        </w:tc>
        <w:tc>
          <w:tcPr>
            <w:tcW w:type="dxa" w:w="2880"/>
          </w:tcPr>
          <w:p>
            <w:r>
              <w:t>Label image ID.</w:t>
            </w:r>
          </w:p>
        </w:tc>
      </w:tr>
      <w:tr>
        <w:tc>
          <w:tcPr>
            <w:tcW w:type="dxa" w:w="2880"/>
          </w:tcPr>
          <w:p>
            <w:r>
              <w:t>carrier_code</w:t>
            </w:r>
          </w:p>
        </w:tc>
        <w:tc>
          <w:tcPr>
            <w:tcW w:type="dxa" w:w="2880"/>
          </w:tcPr>
          <w:p>
            <w:r>
              <w:t>string</w:t>
            </w:r>
          </w:p>
        </w:tc>
        <w:tc>
          <w:tcPr>
            <w:tcW w:type="dxa" w:w="2880"/>
          </w:tcPr>
          <w:p>
            <w:r>
              <w:t>Carrier code.</w:t>
            </w:r>
          </w:p>
        </w:tc>
      </w:tr>
      <w:tr>
        <w:tc>
          <w:tcPr>
            <w:tcW w:type="dxa" w:w="2880"/>
          </w:tcPr>
          <w:p>
            <w:r>
              <w:t>tracking_status</w:t>
            </w:r>
          </w:p>
        </w:tc>
        <w:tc>
          <w:tcPr>
            <w:tcW w:type="dxa" w:w="2880"/>
          </w:tcPr>
          <w:p>
            <w:r>
              <w:t>enum</w:t>
            </w:r>
          </w:p>
        </w:tc>
        <w:tc>
          <w:tcPr>
            <w:tcW w:type="dxa" w:w="2880"/>
          </w:tcPr>
          <w:p>
            <w:r>
              <w:t>Allowed values: unknown, in_transit, error, delivered.</w:t>
            </w:r>
          </w:p>
        </w:tc>
      </w:tr>
      <w:tr>
        <w:tc>
          <w:tcPr>
            <w:tcW w:type="dxa" w:w="2880"/>
          </w:tcPr>
          <w:p>
            <w:r>
              <w:t>label_download</w:t>
            </w:r>
          </w:p>
        </w:tc>
        <w:tc>
          <w:tcPr>
            <w:tcW w:type="dxa" w:w="2880"/>
          </w:tcPr>
          <w:p>
            <w:r>
              <w:t>object</w:t>
            </w:r>
          </w:p>
        </w:tc>
        <w:tc>
          <w:tcPr>
            <w:tcW w:type="dxa" w:w="2880"/>
          </w:tcPr>
          <w:p>
            <w:r>
              <w:t>URLs for label download (href, pdf, png, zpl).</w:t>
            </w:r>
          </w:p>
        </w:tc>
      </w:tr>
      <w:tr>
        <w:tc>
          <w:tcPr>
            <w:tcW w:type="dxa" w:w="2880"/>
          </w:tcPr>
          <w:p>
            <w:r>
              <w:t>form_download</w:t>
            </w:r>
          </w:p>
        </w:tc>
        <w:tc>
          <w:tcPr>
            <w:tcW w:type="dxa" w:w="2880"/>
          </w:tcPr>
          <w:p>
            <w:r>
              <w:t>object</w:t>
            </w:r>
          </w:p>
        </w:tc>
        <w:tc>
          <w:tcPr>
            <w:tcW w:type="dxa" w:w="2880"/>
          </w:tcPr>
          <w:p>
            <w:r>
              <w:t>Form download link and type.</w:t>
            </w:r>
          </w:p>
        </w:tc>
      </w:tr>
      <w:tr>
        <w:tc>
          <w:tcPr>
            <w:tcW w:type="dxa" w:w="2880"/>
          </w:tcPr>
          <w:p>
            <w:r>
              <w:t>qr_code_download</w:t>
            </w:r>
          </w:p>
        </w:tc>
        <w:tc>
          <w:tcPr>
            <w:tcW w:type="dxa" w:w="2880"/>
          </w:tcPr>
          <w:p>
            <w:r>
              <w:t>object</w:t>
            </w:r>
          </w:p>
        </w:tc>
        <w:tc>
          <w:tcPr>
            <w:tcW w:type="dxa" w:w="2880"/>
          </w:tcPr>
          <w:p>
            <w:r>
              <w:t>QR code download link and type.</w:t>
            </w:r>
          </w:p>
        </w:tc>
      </w:tr>
      <w:tr>
        <w:tc>
          <w:tcPr>
            <w:tcW w:type="dxa" w:w="2880"/>
          </w:tcPr>
          <w:p>
            <w:r>
              <w:t>paperless_download</w:t>
            </w:r>
          </w:p>
        </w:tc>
        <w:tc>
          <w:tcPr>
            <w:tcW w:type="dxa" w:w="2880"/>
          </w:tcPr>
          <w:p>
            <w:r>
              <w:t>object</w:t>
            </w:r>
          </w:p>
        </w:tc>
        <w:tc>
          <w:tcPr>
            <w:tcW w:type="dxa" w:w="2880"/>
          </w:tcPr>
          <w:p>
            <w:r>
              <w:t>Paperless download info (href, instructions, handoff_code).</w:t>
            </w:r>
          </w:p>
        </w:tc>
      </w:tr>
      <w:tr>
        <w:tc>
          <w:tcPr>
            <w:tcW w:type="dxa" w:w="2880"/>
          </w:tcPr>
          <w:p>
            <w:r>
              <w:t>insurance_claim</w:t>
            </w:r>
          </w:p>
        </w:tc>
        <w:tc>
          <w:tcPr>
            <w:tcW w:type="dxa" w:w="2880"/>
          </w:tcPr>
          <w:p>
            <w:r>
              <w:t>object</w:t>
            </w:r>
          </w:p>
        </w:tc>
        <w:tc>
          <w:tcPr>
            <w:tcW w:type="dxa" w:w="2880"/>
          </w:tcPr>
          <w:p>
            <w:r>
              <w:t>Insurance claim link and type.</w:t>
            </w:r>
          </w:p>
        </w:tc>
      </w:tr>
      <w:tr>
        <w:tc>
          <w:tcPr>
            <w:tcW w:type="dxa" w:w="2880"/>
          </w:tcPr>
          <w:p>
            <w:r>
              <w:t>packages</w:t>
            </w:r>
          </w:p>
        </w:tc>
        <w:tc>
          <w:tcPr>
            <w:tcW w:type="dxa" w:w="2880"/>
          </w:tcPr>
          <w:p>
            <w:r>
              <w:t>array</w:t>
            </w:r>
          </w:p>
        </w:tc>
        <w:tc>
          <w:tcPr>
            <w:tcW w:type="dxa" w:w="2880"/>
          </w:tcPr>
          <w:p>
            <w:r>
              <w:t>Package-level label/document details.</w:t>
            </w:r>
          </w:p>
        </w:tc>
      </w:tr>
      <w:tr>
        <w:tc>
          <w:tcPr>
            <w:tcW w:type="dxa" w:w="2880"/>
          </w:tcPr>
          <w:p>
            <w:r>
              <w:t>alternative_identifiers</w:t>
            </w:r>
          </w:p>
        </w:tc>
        <w:tc>
          <w:tcPr>
            <w:tcW w:type="dxa" w:w="2880"/>
          </w:tcPr>
          <w:p>
            <w:r>
              <w:t>array</w:t>
            </w:r>
          </w:p>
        </w:tc>
        <w:tc>
          <w:tcPr>
            <w:tcW w:type="dxa" w:w="2880"/>
          </w:tcPr>
          <w:p>
            <w:r>
              <w:t>Alternative identifiers for the label/shipment.</w:t>
            </w:r>
          </w:p>
        </w:tc>
      </w:tr>
      <w:tr>
        <w:tc>
          <w:tcPr>
            <w:tcW w:type="dxa" w:w="2880"/>
          </w:tcPr>
          <w:p>
            <w:r>
              <w:t>tracking_url</w:t>
            </w:r>
          </w:p>
        </w:tc>
        <w:tc>
          <w:tcPr>
            <w:tcW w:type="dxa" w:w="2880"/>
          </w:tcPr>
          <w:p>
            <w:r>
              <w:t>string</w:t>
            </w:r>
          </w:p>
        </w:tc>
        <w:tc>
          <w:tcPr>
            <w:tcW w:type="dxa" w:w="2880"/>
          </w:tcPr>
          <w:p>
            <w:r>
              <w:t>Carrier-provided tracking URL.</w:t>
            </w:r>
          </w:p>
        </w:tc>
      </w:tr>
      <w:tr>
        <w:tc>
          <w:tcPr>
            <w:tcW w:type="dxa" w:w="2880"/>
          </w:tcPr>
          <w:p>
            <w:r>
              <w:t>ship_to.instructions</w:t>
            </w:r>
          </w:p>
        </w:tc>
        <w:tc>
          <w:tcPr>
            <w:tcW w:type="dxa" w:w="2880"/>
          </w:tcPr>
          <w:p>
            <w:r>
              <w:t>string</w:t>
            </w:r>
          </w:p>
        </w:tc>
        <w:tc>
          <w:tcPr>
            <w:tcW w:type="dxa" w:w="2880"/>
          </w:tcPr>
          <w:p>
            <w:r>
              <w:t>Additional delivery instructions.</w:t>
            </w:r>
          </w:p>
        </w:tc>
      </w:tr>
      <w:tr>
        <w:tc>
          <w:tcPr>
            <w:tcW w:type="dxa" w:w="2880"/>
          </w:tcPr>
          <w:p>
            <w:r>
              <w:t>ship_to.geolocation</w:t>
            </w:r>
          </w:p>
        </w:tc>
        <w:tc>
          <w:tcPr>
            <w:tcW w:type="dxa" w:w="2880"/>
          </w:tcPr>
          <w:p>
            <w:r>
              <w:t>array</w:t>
            </w:r>
          </w:p>
        </w:tc>
        <w:tc>
          <w:tcPr>
            <w:tcW w:type="dxa" w:w="2880"/>
          </w:tcPr>
          <w:p>
            <w:r>
              <w:t>Geolocation items (e.g., what3words).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'https://api.shipengine.com/v1/labels/external_shipment_id/0bcb569d-1727-4ff9-ab49-b2fec0cee5ae?label_download_type=url' \</w:t>
        <w:br/>
        <w:t xml:space="preserve"> --header 'Accept: application/json'</w:t>
      </w:r>
    </w:p>
    <w:p>
      <w:pPr>
        <w:pStyle w:val="Heading3"/>
      </w:pPr>
      <w:r>
        <w:t>Example Usage</w:t>
      </w:r>
    </w:p>
    <w:p>
      <w:pPr>
        <w:pStyle w:val="Heading3"/>
      </w:pPr>
      <w:r>
        <w:t>Example 1: Get the label and return downloadable URLs</w:t>
      </w:r>
    </w:p>
    <w:p>
      <w:r>
        <w:rPr>
          <w:b/>
          <w:color w:val="666666"/>
          <w:sz w:val="16"/>
        </w:rPr>
        <w:t>[bash]</w:t>
      </w:r>
    </w:p>
    <w:p>
      <w:pPr>
        <w:shd w:fill="F2F2F2" w:val="clear"/>
      </w:pPr>
      <w:r>
        <w:rPr>
          <w:rFonts w:ascii="Courier New" w:hAnsi="Courier New"/>
          <w:sz w:val="17"/>
        </w:rPr>
        <w:t>curl -s \</w:t>
        <w:br/>
        <w:t xml:space="preserve"> 'https://api.shipengine.com/v1/labels/external_shipment_id/0bcb569d-1727-4ff9-ab49-b2fec0cee5ae?label_download_type=url' \</w:t>
        <w:br/>
        <w:t xml:space="preserve"> -H 'Accept: application/json'</w:t>
      </w:r>
    </w:p>
    <w:p>
      <w:pPr>
        <w:pStyle w:val="Heading3"/>
      </w:pPr>
      <w:r>
        <w:t>Example 2: Get the label with inline download type</w:t>
      </w:r>
    </w:p>
    <w:p>
      <w:r>
        <w:rPr>
          <w:b/>
          <w:color w:val="666666"/>
          <w:sz w:val="16"/>
        </w:rPr>
        <w:t>[bash]</w:t>
      </w:r>
    </w:p>
    <w:p>
      <w:pPr>
        <w:shd w:fill="F2F2F2" w:val="clear"/>
      </w:pPr>
      <w:r>
        <w:rPr>
          <w:rFonts w:ascii="Courier New" w:hAnsi="Courier New"/>
          <w:sz w:val="17"/>
        </w:rPr>
        <w:t>curl -s \</w:t>
        <w:br/>
        <w:t xml:space="preserve"> 'https://api.shipengine.com/v1/labels/external_shipment_id/0bcb569d-1727-4ff9-ab49-b2fec0cee5ae?label_download_type=inline' \</w:t>
        <w:br/>
        <w:t xml:space="preserve"> -H 'Accept: application/json'</w:t>
      </w:r>
    </w:p>
    <w:p>
      <w:pPr>
        <w:pStyle w:val="Heading3"/>
      </w:pPr>
      <w:r>
        <w:t>Behavior</w:t>
      </w:r>
    </w:p>
    <w:p>
      <w:pPr>
        <w:pStyle w:val="ListBullet"/>
      </w:pPr>
      <w:r>
        <w:t>ShipEngine looks up the label associated with the provided external_shipment_id.</w:t>
      </w:r>
    </w:p>
    <w:p>
      <w:pPr>
        <w:pStyle w:val="ListBullet"/>
      </w:pPr>
      <w:r>
        <w:t>If found, it returns the label object (including shipment and package details) and respects label_download_type for download behavior.</w:t>
      </w:r>
    </w:p>
    <w:p>
      <w:pPr>
        <w:pStyle w:val="ListBullet"/>
      </w:pPr>
      <w:r>
        <w:t>If the ID is invalid or missing, the API returns a 400 error; if not found, returns 404; unexpected server issues return 500.</w:t>
      </w:r>
    </w:p>
    <w:p>
      <w:pPr>
        <w:pStyle w:val="Heading3"/>
      </w:pPr>
      <w:r>
        <w:t>Notes</w:t>
      </w:r>
    </w:p>
    <w:p>
      <w:pPr>
        <w:pStyle w:val="ListBullet"/>
      </w:pPr>
      <w:r>
        <w:t>external_shipment_id is truncated to 50 characters if longer.</w:t>
      </w:r>
    </w:p>
    <w:p>
      <w:pPr>
        <w:pStyle w:val="ListBullet"/>
      </w:pPr>
      <w:r>
        <w:t>This endpoint is read-only and does not accept a request body.</w:t>
      </w:r>
    </w:p>
    <w:p>
      <w:pPr>
        <w:pStyle w:val="Heading3"/>
      </w:pPr>
      <w:r>
        <w:t>Gotchas</w:t>
      </w:r>
    </w:p>
    <w:p>
      <w:pPr>
        <w:pStyle w:val="ListBullet"/>
      </w:pPr>
      <w:r>
        <w:t>If you reuse the same external_shipment_id across shipments, retrieval may not behave as expected; the documentation describes it as a “unique user-defined key”.</w:t>
      </w:r>
    </w:p>
    <w:p>
      <w:pPr>
        <w:pStyle w:val="ListBullet"/>
      </w:pPr>
      <w:r>
        <w:t>Always URL-encode external_shipment_id if it can contain reserved URL characters.</w:t>
      </w:r>
    </w:p>
    <w:p>
      <w:pPr>
        <w:pStyle w:val="Heading3"/>
      </w:pPr>
      <w:r>
        <w:t>Error Handling</w:t>
      </w:r>
    </w:p>
    <w:p>
      <w:pPr>
        <w:pStyle w:val="ListBullet"/>
      </w:pPr>
      <w:r>
        <w:t>400 Bad Request: Request contained errors (e.g., invalid external_shipment_id).</w:t>
      </w:r>
    </w:p>
    <w:p>
      <w:pPr>
        <w:pStyle w:val="ListBullet"/>
      </w:pPr>
      <w:r>
        <w:t>404 Not Found: No label exists for the specified external_shipment_id.</w:t>
      </w:r>
    </w:p>
    <w:p>
      <w:pPr>
        <w:pStyle w:val="ListBullet"/>
      </w:pPr>
      <w:r>
        <w:t>500 Internal Server Error: ShipEngine-side error; automatically reported to ShipEngine engineers.</w:t>
      </w:r>
    </w:p>
    <w:p>
      <w:pPr>
        <w:pStyle w:val="Heading3"/>
      </w:pPr>
      <w:r>
        <w:t>Related labels actions</w:t>
      </w:r>
    </w:p>
    <w:p>
      <w:pPr>
        <w:pStyle w:val="ListBullet"/>
      </w:pPr>
      <w:r>
        <w:t>[GET] Get a Label’s Tracking Information — /v1/labels/{{labelId}}/track</w:t>
      </w:r>
    </w:p>
    <w:p>
      <w:pPr>
        <w:pStyle w:val="ListBullet"/>
      </w:pPr>
      <w:r>
        <w:t>[GET] List Labels — /labels</w:t>
      </w:r>
    </w:p>
    <w:p>
      <w:pPr>
        <w:pStyle w:val="ListBullet"/>
      </w:pPr>
      <w:r>
        <w:t>[GET] Get a Label by ID — /v1/labels/{{labelId}}</w:t>
      </w:r>
    </w:p>
    <w:p>
      <w:pPr>
        <w:pStyle w:val="ListBullet"/>
      </w:pPr>
      <w:r>
        <w:t>[POST] Purchase a Label from a Rate — /v1/labels/rates/{{rateId}}</w:t>
      </w:r>
    </w:p>
    <w:p>
      <w:pPr>
        <w:pStyle w:val="ListBullet"/>
      </w:pPr>
      <w:r>
        <w:t>[POST] Purchase a Label Using Rate Shopper Strategy — /v1/labels/rate_shopper_id/{{rateShopperId}}</w:t>
      </w:r>
    </w:p>
    <w:p>
      <w:pPr>
        <w:pStyle w:val="ListBullet"/>
      </w:pPr>
      <w:r>
        <w:t>[PUT] Void a Label by ID — /v1/labels/{{labelId}}/void</w:t>
      </w:r>
    </w:p>
    <w:p>
      <w:r>
        <w:br w:type="page"/>
      </w:r>
    </w:p>
    <w:p>
      <w:pPr>
        <w:pStyle w:val="Heading2"/>
      </w:pPr>
      <w:r>
        <w:t>7. [GET] List Labels</w:t>
      </w:r>
    </w:p>
    <w:p>
      <w:r>
        <w:rPr>
          <w:b/>
        </w:rPr>
        <w:t xml:space="preserve">Endpoint: </w:t>
      </w:r>
      <w:r>
        <w:rPr>
          <w:rFonts w:ascii="Courier New" w:hAnsi="Courier New"/>
          <w:sz w:val="18"/>
        </w:rPr>
        <w:t>/labels</w:t>
      </w:r>
    </w:p>
    <w:p>
      <w:pPr>
        <w:pStyle w:val="Heading3"/>
      </w:pPr>
      <w:r>
        <w:t>Prerequisites</w:t>
      </w:r>
    </w:p>
    <w:p>
      <w:pPr>
        <w:pStyle w:val="ListBullet"/>
      </w:pPr>
      <w:r>
        <w:t>Must have access to ShipEngine label resources (ability to view labels)</w:t>
      </w:r>
    </w:p>
    <w:p>
      <w:pPr>
        <w:pStyle w:val="Heading3"/>
      </w:pPr>
      <w:r>
        <w:t>Method</w:t>
      </w:r>
    </w:p>
    <w:p>
      <w:r>
        <w:t>GET</w:t>
      </w:r>
    </w:p>
    <w:p>
      <w:pPr>
        <w:pStyle w:val="Heading3"/>
      </w:pPr>
      <w:r>
        <w:t>URL</w:t>
      </w:r>
    </w:p>
    <w:p>
      <w:r>
        <w:t>https://api.shipengine.com/v1/labels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labels that you have created. You can filter results (e.g., by status, carrier, warehouse, date range) and control sorting and page size. By default, all labels are returned 25 at a time, starting with the most recently created.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label_status</w:t>
            </w:r>
          </w:p>
        </w:tc>
        <w:tc>
          <w:tcPr>
            <w:tcW w:type="dxa" w:w="2880"/>
          </w:tcPr>
          <w:p>
            <w:r>
              <w:t>enum</w:t>
            </w:r>
          </w:p>
        </w:tc>
        <w:tc>
          <w:tcPr>
            <w:tcW w:type="dxa" w:w="2880"/>
          </w:tcPr>
          <w:p>
            <w:r>
              <w:t>Only return labels in the specified status. Allowed values: processing, completed, error, voided.</w:t>
            </w:r>
          </w:p>
        </w:tc>
      </w:tr>
      <w:tr>
        <w:tc>
          <w:tcPr>
            <w:tcW w:type="dxa" w:w="2880"/>
          </w:tcPr>
          <w:p>
            <w:r>
              <w:t>service_code</w:t>
            </w:r>
          </w:p>
        </w:tc>
        <w:tc>
          <w:tcPr>
            <w:tcW w:type="dxa" w:w="2880"/>
          </w:tcPr>
          <w:p>
            <w:r>
              <w:t>string</w:t>
            </w:r>
          </w:p>
        </w:tc>
        <w:tc>
          <w:tcPr>
            <w:tcW w:type="dxa" w:w="2880"/>
          </w:tcPr>
          <w:p>
            <w:r>
              <w:t>Only return labels for a specific carrier service (e.g., usps_first_class_mail).</w:t>
            </w:r>
          </w:p>
        </w:tc>
      </w:tr>
      <w:tr>
        <w:tc>
          <w:tcPr>
            <w:tcW w:type="dxa" w:w="2880"/>
          </w:tcPr>
          <w:p>
            <w:r>
              <w:t>carrier_id</w:t>
            </w:r>
          </w:p>
        </w:tc>
        <w:tc>
          <w:tcPr>
            <w:tcW w:type="dxa" w:w="2880"/>
          </w:tcPr>
          <w:p>
            <w:r>
              <w:t>string</w:t>
            </w:r>
          </w:p>
        </w:tc>
        <w:tc>
          <w:tcPr>
            <w:tcW w:type="dxa" w:w="2880"/>
          </w:tcPr>
          <w:p>
            <w:r>
              <w:t>Only return labels for a specific carrier account.</w:t>
            </w:r>
          </w:p>
        </w:tc>
      </w:tr>
      <w:tr>
        <w:tc>
          <w:tcPr>
            <w:tcW w:type="dxa" w:w="2880"/>
          </w:tcPr>
          <w:p>
            <w:r>
              <w:t>tracking_number</w:t>
            </w:r>
          </w:p>
        </w:tc>
        <w:tc>
          <w:tcPr>
            <w:tcW w:type="dxa" w:w="2880"/>
          </w:tcPr>
          <w:p>
            <w:r>
              <w:t>string</w:t>
            </w:r>
          </w:p>
        </w:tc>
        <w:tc>
          <w:tcPr>
            <w:tcW w:type="dxa" w:w="2880"/>
          </w:tcPr>
          <w:p>
            <w:r>
              <w:t>Only return labels with a specific tracking number (e.g., 9405511899223197428490).</w:t>
            </w:r>
          </w:p>
        </w:tc>
      </w:tr>
      <w:tr>
        <w:tc>
          <w:tcPr>
            <w:tcW w:type="dxa" w:w="2880"/>
          </w:tcPr>
          <w:p>
            <w:r>
              <w:t>batch_id</w:t>
            </w:r>
          </w:p>
        </w:tc>
        <w:tc>
          <w:tcPr>
            <w:tcW w:type="dxa" w:w="2880"/>
          </w:tcPr>
          <w:p>
            <w:r>
              <w:t>string</w:t>
            </w:r>
          </w:p>
        </w:tc>
        <w:tc>
          <w:tcPr>
            <w:tcW w:type="dxa" w:w="2880"/>
          </w:tcPr>
          <w:p>
            <w:r>
              <w:t>Only return labels created in a specific batch.</w:t>
            </w:r>
          </w:p>
        </w:tc>
      </w:tr>
      <w:tr>
        <w:tc>
          <w:tcPr>
            <w:tcW w:type="dxa" w:w="2880"/>
          </w:tcPr>
          <w:p>
            <w:r>
              <w:t>rate_id</w:t>
            </w:r>
          </w:p>
        </w:tc>
        <w:tc>
          <w:tcPr>
            <w:tcW w:type="dxa" w:w="2880"/>
          </w:tcPr>
          <w:p>
            <w:r>
              <w:t>string</w:t>
            </w:r>
          </w:p>
        </w:tc>
        <w:tc>
          <w:tcPr>
            <w:tcW w:type="dxa" w:w="2880"/>
          </w:tcPr>
          <w:p>
            <w:r>
              <w:t>Rate ID.</w:t>
            </w:r>
          </w:p>
        </w:tc>
      </w:tr>
      <w:tr>
        <w:tc>
          <w:tcPr>
            <w:tcW w:type="dxa" w:w="2880"/>
          </w:tcPr>
          <w:p>
            <w:r>
              <w:t>shipment_id</w:t>
            </w:r>
          </w:p>
        </w:tc>
        <w:tc>
          <w:tcPr>
            <w:tcW w:type="dxa" w:w="2880"/>
          </w:tcPr>
          <w:p>
            <w:r>
              <w:t>string</w:t>
            </w:r>
          </w:p>
        </w:tc>
        <w:tc>
          <w:tcPr>
            <w:tcW w:type="dxa" w:w="2880"/>
          </w:tcPr>
          <w:p>
            <w:r>
              <w:t>Shipment ID.</w:t>
            </w:r>
          </w:p>
        </w:tc>
      </w:tr>
      <w:tr>
        <w:tc>
          <w:tcPr>
            <w:tcW w:type="dxa" w:w="2880"/>
          </w:tcPr>
          <w:p>
            <w:r>
              <w:t>warehouse_id</w:t>
            </w:r>
          </w:p>
        </w:tc>
        <w:tc>
          <w:tcPr>
            <w:tcW w:type="dxa" w:w="2880"/>
          </w:tcPr>
          <w:p>
            <w:r>
              <w:t>string</w:t>
            </w:r>
          </w:p>
        </w:tc>
        <w:tc>
          <w:tcPr>
            <w:tcW w:type="dxa" w:w="2880"/>
          </w:tcPr>
          <w:p>
            <w:r>
              <w:t>Only return labels that originate from a specific warehouse.</w:t>
            </w:r>
          </w:p>
        </w:tc>
      </w:tr>
      <w:tr>
        <w:tc>
          <w:tcPr>
            <w:tcW w:type="dxa" w:w="2880"/>
          </w:tcPr>
          <w:p>
            <w:r>
              <w:t>created_at_start</w:t>
            </w:r>
          </w:p>
        </w:tc>
        <w:tc>
          <w:tcPr>
            <w:tcW w:type="dxa" w:w="2880"/>
          </w:tcPr>
          <w:p>
            <w:r>
              <w:t>string</w:t>
            </w:r>
          </w:p>
        </w:tc>
        <w:tc>
          <w:tcPr>
            <w:tcW w:type="dxa" w:w="2880"/>
          </w:tcPr>
          <w:p>
            <w:r>
              <w:t>Only return labels created on or after this date/time (example: 2019-03-12T19:24:13.657Z).</w:t>
            </w:r>
          </w:p>
        </w:tc>
      </w:tr>
      <w:tr>
        <w:tc>
          <w:tcPr>
            <w:tcW w:type="dxa" w:w="2880"/>
          </w:tcPr>
          <w:p>
            <w:r>
              <w:t>created_at_end</w:t>
            </w:r>
          </w:p>
        </w:tc>
        <w:tc>
          <w:tcPr>
            <w:tcW w:type="dxa" w:w="2880"/>
          </w:tcPr>
          <w:p>
            <w:r>
              <w:t>string</w:t>
            </w:r>
          </w:p>
        </w:tc>
        <w:tc>
          <w:tcPr>
            <w:tcW w:type="dxa" w:w="2880"/>
          </w:tcPr>
          <w:p>
            <w:r>
              <w:t>Only return labels created on or before this date/time (example: 2019-03-12T19:24:13.657Z).</w:t>
            </w:r>
          </w:p>
        </w:tc>
      </w:tr>
      <w:tr>
        <w:tc>
          <w:tcPr>
            <w:tcW w:type="dxa" w:w="2880"/>
          </w:tcPr>
          <w:p>
            <w:r>
              <w:t>page</w:t>
            </w:r>
          </w:p>
        </w:tc>
        <w:tc>
          <w:tcPr>
            <w:tcW w:type="dxa" w:w="2880"/>
          </w:tcPr>
          <w:p>
            <w:r>
              <w:t>integer</w:t>
            </w:r>
          </w:p>
        </w:tc>
        <w:tc>
          <w:tcPr>
            <w:tcW w:type="dxa" w:w="2880"/>
          </w:tcPr>
          <w:p>
            <w:r>
              <w:t>Return a specific page of results. Defaults to the first page. If greater than the number of pages, an empty page is returned (example: 2).</w:t>
            </w:r>
          </w:p>
        </w:tc>
      </w:tr>
      <w:tr>
        <w:tc>
          <w:tcPr>
            <w:tcW w:type="dxa" w:w="2880"/>
          </w:tcPr>
          <w:p>
            <w:r>
              <w:t>page_size</w:t>
            </w:r>
          </w:p>
        </w:tc>
        <w:tc>
          <w:tcPr>
            <w:tcW w:type="dxa" w:w="2880"/>
          </w:tcPr>
          <w:p>
            <w:r>
              <w:t>integer</w:t>
            </w:r>
          </w:p>
        </w:tc>
        <w:tc>
          <w:tcPr>
            <w:tcW w:type="dxa" w:w="2880"/>
          </w:tcPr>
          <w:p>
            <w:r>
              <w:t>Number of results per response (example: 50). Default is 25 (per description).</w:t>
            </w:r>
          </w:p>
        </w:tc>
      </w:tr>
      <w:tr>
        <w:tc>
          <w:tcPr>
            <w:tcW w:type="dxa" w:w="2880"/>
          </w:tcPr>
          <w:p>
            <w:r>
              <w:t>sort_dir</w:t>
            </w:r>
          </w:p>
        </w:tc>
        <w:tc>
          <w:tcPr>
            <w:tcW w:type="dxa" w:w="2880"/>
          </w:tcPr>
          <w:p>
            <w:r>
              <w:t>enum</w:t>
            </w:r>
          </w:p>
        </w:tc>
        <w:tc>
          <w:tcPr>
            <w:tcW w:type="dxa" w:w="2880"/>
          </w:tcPr>
          <w:p>
            <w:r>
              <w:t>Sort direction. Allowed values: asc, desc.</w:t>
            </w:r>
          </w:p>
        </w:tc>
      </w:tr>
      <w:tr>
        <w:tc>
          <w:tcPr>
            <w:tcW w:type="dxa" w:w="2880"/>
          </w:tcPr>
          <w:p>
            <w:r>
              <w:t>sort_by</w:t>
            </w:r>
          </w:p>
        </w:tc>
        <w:tc>
          <w:tcPr>
            <w:tcW w:type="dxa" w:w="2880"/>
          </w:tcPr>
          <w:p>
            <w:r>
              <w:t>enum</w:t>
            </w:r>
          </w:p>
        </w:tc>
        <w:tc>
          <w:tcPr>
            <w:tcW w:type="dxa" w:w="2880"/>
          </w:tcPr>
          <w:p>
            <w:r>
              <w:t>Field to sort by. Allowed values: modified_at, created_at, voided_at.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2750,</w:t>
        <w:br/>
        <w:t xml:space="preserve"> "page": 1,</w:t>
        <w:br/>
        <w:t xml:space="preserve"> "pages": 4,</w:t>
        <w:br/>
        <w:t xml:space="preserve"> "links": {</w:t>
        <w:br/>
        <w:t xml:space="preserve"> "first": {</w:t>
        <w:br/>
        <w:t xml:space="preserve"> "href": "https://api.shipengine.com/v1/labels?page=1&amp;page_size=25",</w:t>
        <w:br/>
        <w:t xml:space="preserve"> "type": "labels"</w:t>
        <w:br/>
        <w:t xml:space="preserve"> },</w:t>
        <w:br/>
        <w:t xml:space="preserve"> "last": {</w:t>
        <w:br/>
        <w:t xml:space="preserve"> "href": "https://api.shipengine.com/v1/labels?page=4&amp;page_size=25",</w:t>
        <w:br/>
        <w:t xml:space="preserve"> "type": "labels"</w:t>
        <w:br/>
        <w:t xml:space="preserve"> },</w:t>
        <w:br/>
        <w:t xml:space="preserve"> "prev": {</w:t>
        <w:br/>
        <w:t xml:space="preserve"> "href": "https://api.shipengine.com/v1/labels?page=0&amp;page_size=25",</w:t>
        <w:br/>
        <w:t xml:space="preserve"> "type": "labels"</w:t>
        <w:br/>
        <w:t xml:space="preserve"> },</w:t>
        <w:br/>
        <w:t xml:space="preserve"> "next": {</w:t>
        <w:br/>
        <w:t xml:space="preserve"> "href": "https://api.shipengine.com/v1/labels?page=2&amp;page_size=25",</w:t>
        <w:br/>
        <w:t xml:space="preserve"> "type": "labels"</w:t>
        <w:br/>
        <w:t xml:space="preserve"> }</w:t>
        <w:br/>
        <w:t xml:space="preserve"> },</w:t>
        <w:br/>
        <w:t xml:space="preserve"> "labels":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"c1b6b7f0c2a44a1aa1f4d0a0c9d7a123",</w:t>
        <w:br/>
        <w:t xml:space="preserve"> "errors": [</w:t>
        <w:br/>
        <w:t xml:space="preserve"> {</w:t>
        <w:br/>
        <w:t xml:space="preserve"> "error_source": "shipengine",</w:t>
        <w:br/>
        <w:t xml:space="preserve"> "error_type": "validation",</w:t>
        <w:br/>
        <w:t xml:space="preserve"> "error_code": "invalid_field_value",</w:t>
        <w:br/>
        <w:t xml:space="preserve"> "message": "The page_size value is invalid.",</w:t>
        <w:br/>
        <w:t xml:space="preserve"> "carrier_id": "se-123456",</w:t>
        <w:br/>
        <w:t xml:space="preserve"> "carrier_code": "usps",</w:t>
        <w:br/>
        <w:t xml:space="preserve"> "field_name": "page_size"</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"f3c2d1e0a9b84d2aa7d2b0c1a2e3f456",</w:t>
        <w:br/>
        <w:t xml:space="preserve"> "errors": [</w:t>
        <w:br/>
        <w:t xml:space="preserve"> {</w:t>
        <w:br/>
        <w:t xml:space="preserve"> "error_source": "shipengine",</w:t>
        <w:br/>
        <w:t xml:space="preserve"> "error_type": "system",</w:t>
        <w:br/>
        <w:t xml:space="preserve"> "error_code": "internal_server_error",</w:t>
        <w:br/>
        <w:t xml:space="preserve"> "message": "An error occurred.",</w:t>
        <w:br/>
        <w:t xml:space="preserve"> "carrier_id": "se-123456",</w:t>
        <w:br/>
        <w:t xml:space="preserve"> "carrier_code": "usps",</w:t>
        <w:br/>
        <w:t xml:space="preserve"> "field_name": "labels"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The total number of items across all pages of results.</w:t>
            </w:r>
          </w:p>
        </w:tc>
      </w:tr>
      <w:tr>
        <w:tc>
          <w:tcPr>
            <w:tcW w:type="dxa" w:w="2880"/>
          </w:tcPr>
          <w:p>
            <w:r>
              <w:t>page</w:t>
            </w:r>
          </w:p>
        </w:tc>
        <w:tc>
          <w:tcPr>
            <w:tcW w:type="dxa" w:w="2880"/>
          </w:tcPr>
          <w:p>
            <w:r>
              <w:t>integer</w:t>
            </w:r>
          </w:p>
        </w:tc>
        <w:tc>
          <w:tcPr>
            <w:tcW w:type="dxa" w:w="2880"/>
          </w:tcPr>
          <w:p>
            <w:r>
              <w:t>Current page number (min 1).</w:t>
            </w:r>
          </w:p>
        </w:tc>
      </w:tr>
      <w:tr>
        <w:tc>
          <w:tcPr>
            <w:tcW w:type="dxa" w:w="2880"/>
          </w:tcPr>
          <w:p>
            <w:r>
              <w:t>pages</w:t>
            </w:r>
          </w:p>
        </w:tc>
        <w:tc>
          <w:tcPr>
            <w:tcW w:type="dxa" w:w="2880"/>
          </w:tcPr>
          <w:p>
            <w:r>
              <w:t>integer</w:t>
            </w:r>
          </w:p>
        </w:tc>
        <w:tc>
          <w:tcPr>
            <w:tcW w:type="dxa" w:w="2880"/>
          </w:tcPr>
          <w:p>
            <w:r>
              <w:t>Total number of pages. If there are no results, pages will be 0.</w:t>
            </w:r>
          </w:p>
        </w:tc>
      </w:tr>
      <w:tr>
        <w:tc>
          <w:tcPr>
            <w:tcW w:type="dxa" w:w="2880"/>
          </w:tcPr>
          <w:p>
            <w:r>
              <w:t>links</w:t>
            </w:r>
          </w:p>
        </w:tc>
        <w:tc>
          <w:tcPr>
            <w:tcW w:type="dxa" w:w="2880"/>
          </w:tcPr>
          <w:p>
            <w:r>
              <w:t>object</w:t>
            </w:r>
          </w:p>
        </w:tc>
        <w:tc>
          <w:tcPr>
            <w:tcW w:type="dxa" w:w="2880"/>
          </w:tcPr>
          <w:p>
            <w:r>
              <w:t>Pagination links for navigating result pages.</w:t>
            </w:r>
          </w:p>
        </w:tc>
      </w:tr>
      <w:tr>
        <w:tc>
          <w:tcPr>
            <w:tcW w:type="dxa" w:w="2880"/>
          </w:tcPr>
          <w:p>
            <w:r>
              <w:t>links.first</w:t>
            </w:r>
          </w:p>
        </w:tc>
        <w:tc>
          <w:tcPr>
            <w:tcW w:type="dxa" w:w="2880"/>
          </w:tcPr>
          <w:p>
            <w:r>
              <w:t>object</w:t>
            </w:r>
          </w:p>
        </w:tc>
        <w:tc>
          <w:tcPr>
            <w:tcW w:type="dxa" w:w="2880"/>
          </w:tcPr>
          <w:p>
            <w:r>
              <w:t>Link object for the first page.</w:t>
            </w:r>
          </w:p>
        </w:tc>
      </w:tr>
      <w:tr>
        <w:tc>
          <w:tcPr>
            <w:tcW w:type="dxa" w:w="2880"/>
          </w:tcPr>
          <w:p>
            <w:r>
              <w:t>links.last</w:t>
            </w:r>
          </w:p>
        </w:tc>
        <w:tc>
          <w:tcPr>
            <w:tcW w:type="dxa" w:w="2880"/>
          </w:tcPr>
          <w:p>
            <w:r>
              <w:t>object</w:t>
            </w:r>
          </w:p>
        </w:tc>
        <w:tc>
          <w:tcPr>
            <w:tcW w:type="dxa" w:w="2880"/>
          </w:tcPr>
          <w:p>
            <w:r>
              <w:t>Link object for the last page.</w:t>
            </w:r>
          </w:p>
        </w:tc>
      </w:tr>
      <w:tr>
        <w:tc>
          <w:tcPr>
            <w:tcW w:type="dxa" w:w="2880"/>
          </w:tcPr>
          <w:p>
            <w:r>
              <w:t>links.prev</w:t>
            </w:r>
          </w:p>
        </w:tc>
        <w:tc>
          <w:tcPr>
            <w:tcW w:type="dxa" w:w="2880"/>
          </w:tcPr>
          <w:p>
            <w:r>
              <w:t>object</w:t>
            </w:r>
          </w:p>
        </w:tc>
        <w:tc>
          <w:tcPr>
            <w:tcW w:type="dxa" w:w="2880"/>
          </w:tcPr>
          <w:p>
            <w:r>
              <w:t>Link object for the previous page.</w:t>
            </w:r>
          </w:p>
        </w:tc>
      </w:tr>
      <w:tr>
        <w:tc>
          <w:tcPr>
            <w:tcW w:type="dxa" w:w="2880"/>
          </w:tcPr>
          <w:p>
            <w:r>
              <w:t>links.next</w:t>
            </w:r>
          </w:p>
        </w:tc>
        <w:tc>
          <w:tcPr>
            <w:tcW w:type="dxa" w:w="2880"/>
          </w:tcPr>
          <w:p>
            <w:r>
              <w:t>object</w:t>
            </w:r>
          </w:p>
        </w:tc>
        <w:tc>
          <w:tcPr>
            <w:tcW w:type="dxa" w:w="2880"/>
          </w:tcPr>
          <w:p>
            <w:r>
              <w:t>Link object for the next page.</w:t>
            </w:r>
          </w:p>
        </w:tc>
      </w:tr>
      <w:tr>
        <w:tc>
          <w:tcPr>
            <w:tcW w:type="dxa" w:w="2880"/>
          </w:tcPr>
          <w:p>
            <w:r>
              <w:t>links.*.href</w:t>
            </w:r>
          </w:p>
        </w:tc>
        <w:tc>
          <w:tcPr>
            <w:tcW w:type="dxa" w:w="2880"/>
          </w:tcPr>
          <w:p>
            <w:r>
              <w:t>string</w:t>
            </w:r>
          </w:p>
        </w:tc>
        <w:tc>
          <w:tcPr>
            <w:tcW w:type="dxa" w:w="2880"/>
          </w:tcPr>
          <w:p>
            <w:r>
              <w:t>URL for the linked page/resource.</w:t>
            </w:r>
          </w:p>
        </w:tc>
      </w:tr>
      <w:tr>
        <w:tc>
          <w:tcPr>
            <w:tcW w:type="dxa" w:w="2880"/>
          </w:tcPr>
          <w:p>
            <w:r>
              <w:t>links.*.type</w:t>
            </w:r>
          </w:p>
        </w:tc>
        <w:tc>
          <w:tcPr>
            <w:tcW w:type="dxa" w:w="2880"/>
          </w:tcPr>
          <w:p>
            <w:r>
              <w:t>string</w:t>
            </w:r>
          </w:p>
        </w:tc>
        <w:tc>
          <w:tcPr>
            <w:tcW w:type="dxa" w:w="2880"/>
          </w:tcPr>
          <w:p>
            <w:r>
              <w:t>The type of resource, or relationship to the parent resource (min length 1).</w:t>
            </w:r>
          </w:p>
        </w:tc>
      </w:tr>
      <w:tr>
        <w:tc>
          <w:tcPr>
            <w:tcW w:type="dxa" w:w="2880"/>
          </w:tcPr>
          <w:p>
            <w:r>
              <w:t>labels</w:t>
            </w:r>
          </w:p>
        </w:tc>
        <w:tc>
          <w:tcPr>
            <w:tcW w:type="dxa" w:w="2880"/>
          </w:tcPr>
          <w:p>
            <w:r>
              <w:t>array</w:t>
            </w:r>
          </w:p>
        </w:tc>
        <w:tc>
          <w:tcPr>
            <w:tcW w:type="dxa" w:w="2880"/>
          </w:tcPr>
          <w:p>
            <w:r>
              <w:t>A page of label results (contents not specified in the provided scrape).</w:t>
            </w:r>
          </w:p>
        </w:tc>
      </w:tr>
      <w:tr>
        <w:tc>
          <w:tcPr>
            <w:tcW w:type="dxa" w:w="2880"/>
          </w:tcPr>
          <w:p>
            <w:r>
              <w:t>request_id</w:t>
            </w:r>
          </w:p>
        </w:tc>
        <w:tc>
          <w:tcPr>
            <w:tcW w:type="dxa" w:w="2880"/>
          </w:tcPr>
          <w:p>
            <w:r>
              <w:t>string</w:t>
            </w:r>
          </w:p>
        </w:tc>
        <w:tc>
          <w:tcPr>
            <w:tcW w:type="dxa" w:w="2880"/>
          </w:tcPr>
          <w:p>
            <w:r>
              <w:t>Identifier for the API request (returned in error responses).</w:t>
            </w:r>
          </w:p>
        </w:tc>
      </w:tr>
      <w:tr>
        <w:tc>
          <w:tcPr>
            <w:tcW w:type="dxa" w:w="2880"/>
          </w:tcPr>
          <w:p>
            <w:r>
              <w:t>errors</w:t>
            </w:r>
          </w:p>
        </w:tc>
        <w:tc>
          <w:tcPr>
            <w:tcW w:type="dxa" w:w="2880"/>
          </w:tcPr>
          <w:p>
            <w:r>
              <w:t>array</w:t>
            </w:r>
          </w:p>
        </w:tc>
        <w:tc>
          <w:tcPr>
            <w:tcW w:type="dxa" w:w="2880"/>
          </w:tcPr>
          <w:p>
            <w:r>
              <w:t>List of errors associated with a failed API call.</w:t>
            </w:r>
          </w:p>
        </w:tc>
      </w:tr>
      <w:tr>
        <w:tc>
          <w:tcPr>
            <w:tcW w:type="dxa" w:w="2880"/>
          </w:tcPr>
          <w:p>
            <w:r>
              <w:t>errors[].error_source</w:t>
            </w:r>
          </w:p>
        </w:tc>
        <w:tc>
          <w:tcPr>
            <w:tcW w:type="dxa" w:w="2880"/>
          </w:tcPr>
          <w:p>
            <w:r>
              <w:t>string</w:t>
            </w:r>
          </w:p>
        </w:tc>
        <w:tc>
          <w:tcPr>
            <w:tcW w:type="dxa" w:w="2880"/>
          </w:tcPr>
          <w:p>
            <w:r>
              <w:t>Error source (schema referenced as &lt;error_source&gt; in the scrape).</w:t>
            </w:r>
          </w:p>
        </w:tc>
      </w:tr>
      <w:tr>
        <w:tc>
          <w:tcPr>
            <w:tcW w:type="dxa" w:w="2880"/>
          </w:tcPr>
          <w:p>
            <w:r>
              <w:t>errors[].error_type</w:t>
            </w:r>
          </w:p>
        </w:tc>
        <w:tc>
          <w:tcPr>
            <w:tcW w:type="dxa" w:w="2880"/>
          </w:tcPr>
          <w:p>
            <w:r>
              <w:t>string</w:t>
            </w:r>
          </w:p>
        </w:tc>
        <w:tc>
          <w:tcPr>
            <w:tcW w:type="dxa" w:w="2880"/>
          </w:tcPr>
          <w:p>
            <w:r>
              <w:t>Error type (schema referenced as &lt;error_type&gt; in the scrape).</w:t>
            </w:r>
          </w:p>
        </w:tc>
      </w:tr>
      <w:tr>
        <w:tc>
          <w:tcPr>
            <w:tcW w:type="dxa" w:w="2880"/>
          </w:tcPr>
          <w:p>
            <w:r>
              <w:t>errors[].error_code</w:t>
            </w:r>
          </w:p>
        </w:tc>
        <w:tc>
          <w:tcPr>
            <w:tcW w:type="dxa" w:w="2880"/>
          </w:tcPr>
          <w:p>
            <w:r>
              <w:t>string</w:t>
            </w:r>
          </w:p>
        </w:tc>
        <w:tc>
          <w:tcPr>
            <w:tcW w:type="dxa" w:w="2880"/>
          </w:tcPr>
          <w:p>
            <w:r>
              <w:t>Error code (schema referenced as &lt;error_code&gt; in the scrape).</w:t>
            </w:r>
          </w:p>
        </w:tc>
      </w:tr>
      <w:tr>
        <w:tc>
          <w:tcPr>
            <w:tcW w:type="dxa" w:w="2880"/>
          </w:tcPr>
          <w:p>
            <w:r>
              <w:t>errors[].message</w:t>
            </w:r>
          </w:p>
        </w:tc>
        <w:tc>
          <w:tcPr>
            <w:tcW w:type="dxa" w:w="2880"/>
          </w:tcPr>
          <w:p>
            <w:r>
              <w:t>string</w:t>
            </w:r>
          </w:p>
        </w:tc>
        <w:tc>
          <w:tcPr>
            <w:tcW w:type="dxa" w:w="2880"/>
          </w:tcPr>
          <w:p>
            <w:r>
              <w:t>Human-readable error message (min length 1).</w:t>
            </w:r>
          </w:p>
        </w:tc>
      </w:tr>
      <w:tr>
        <w:tc>
          <w:tcPr>
            <w:tcW w:type="dxa" w:w="2880"/>
          </w:tcPr>
          <w:p>
            <w:r>
              <w:t>errors[].carrier_id</w:t>
            </w:r>
          </w:p>
        </w:tc>
        <w:tc>
          <w:tcPr>
            <w:tcW w:type="dxa" w:w="2880"/>
          </w:tcPr>
          <w:p>
            <w:r>
              <w:t>string</w:t>
            </w:r>
          </w:p>
        </w:tc>
        <w:tc>
          <w:tcPr>
            <w:tcW w:type="dxa" w:w="2880"/>
          </w:tcPr>
          <w:p>
            <w:r>
              <w:t>Carrier account identifier (referenced as &lt;se_id&gt;).</w:t>
            </w:r>
          </w:p>
        </w:tc>
      </w:tr>
      <w:tr>
        <w:tc>
          <w:tcPr>
            <w:tcW w:type="dxa" w:w="2880"/>
          </w:tcPr>
          <w:p>
            <w:r>
              <w:t>errors[].carrier_code</w:t>
            </w:r>
          </w:p>
        </w:tc>
        <w:tc>
          <w:tcPr>
            <w:tcW w:type="dxa" w:w="2880"/>
          </w:tcPr>
          <w:p>
            <w:r>
              <w:t>string</w:t>
            </w:r>
          </w:p>
        </w:tc>
        <w:tc>
          <w:tcPr>
            <w:tcW w:type="dxa" w:w="2880"/>
          </w:tcPr>
          <w:p>
            <w:r>
              <w:t>Carrier code (referenced as &lt;carrier_code&gt;).</w:t>
            </w:r>
          </w:p>
        </w:tc>
      </w:tr>
      <w:tr>
        <w:tc>
          <w:tcPr>
            <w:tcW w:type="dxa" w:w="2880"/>
          </w:tcPr>
          <w:p>
            <w:r>
              <w:t>errors[].field_name</w:t>
            </w:r>
          </w:p>
        </w:tc>
        <w:tc>
          <w:tcPr>
            <w:tcW w:type="dxa" w:w="2880"/>
          </w:tcPr>
          <w:p>
            <w:r>
              <w:t>string</w:t>
            </w:r>
          </w:p>
        </w:tc>
        <w:tc>
          <w:tcPr>
            <w:tcW w:type="dxa" w:w="2880"/>
          </w:tcPr>
          <w:p>
            <w:r>
              <w:t>Name of the field that caused the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label_status</w:t>
            </w:r>
          </w:p>
        </w:tc>
        <w:tc>
          <w:tcPr>
            <w:tcW w:type="dxa" w:w="2880"/>
          </w:tcPr>
          <w:p>
            <w:r>
              <w:t>enum</w:t>
            </w:r>
          </w:p>
        </w:tc>
        <w:tc>
          <w:tcPr>
            <w:tcW w:type="dxa" w:w="2880"/>
          </w:tcPr>
          <w:p>
            <w:r>
              <w:t>Filter by label status: processing, completed, error, voided.</w:t>
            </w:r>
          </w:p>
        </w:tc>
      </w:tr>
      <w:tr>
        <w:tc>
          <w:tcPr>
            <w:tcW w:type="dxa" w:w="2880"/>
          </w:tcPr>
          <w:p>
            <w:r>
              <w:t>service_code</w:t>
            </w:r>
          </w:p>
        </w:tc>
        <w:tc>
          <w:tcPr>
            <w:tcW w:type="dxa" w:w="2880"/>
          </w:tcPr>
          <w:p>
            <w:r>
              <w:t>string</w:t>
            </w:r>
          </w:p>
        </w:tc>
        <w:tc>
          <w:tcPr>
            <w:tcW w:type="dxa" w:w="2880"/>
          </w:tcPr>
          <w:p>
            <w:r>
              <w:t>Filter by carrier service code.</w:t>
            </w:r>
          </w:p>
        </w:tc>
      </w:tr>
      <w:tr>
        <w:tc>
          <w:tcPr>
            <w:tcW w:type="dxa" w:w="2880"/>
          </w:tcPr>
          <w:p>
            <w:r>
              <w:t>carrier_id</w:t>
            </w:r>
          </w:p>
        </w:tc>
        <w:tc>
          <w:tcPr>
            <w:tcW w:type="dxa" w:w="2880"/>
          </w:tcPr>
          <w:p>
            <w:r>
              <w:t>string</w:t>
            </w:r>
          </w:p>
        </w:tc>
        <w:tc>
          <w:tcPr>
            <w:tcW w:type="dxa" w:w="2880"/>
          </w:tcPr>
          <w:p>
            <w:r>
              <w:t>Filter by carrier account.</w:t>
            </w:r>
          </w:p>
        </w:tc>
      </w:tr>
      <w:tr>
        <w:tc>
          <w:tcPr>
            <w:tcW w:type="dxa" w:w="2880"/>
          </w:tcPr>
          <w:p>
            <w:r>
              <w:t>tracking_number</w:t>
            </w:r>
          </w:p>
        </w:tc>
        <w:tc>
          <w:tcPr>
            <w:tcW w:type="dxa" w:w="2880"/>
          </w:tcPr>
          <w:p>
            <w:r>
              <w:t>string</w:t>
            </w:r>
          </w:p>
        </w:tc>
        <w:tc>
          <w:tcPr>
            <w:tcW w:type="dxa" w:w="2880"/>
          </w:tcPr>
          <w:p>
            <w:r>
              <w:t>Filter by tracking number.</w:t>
            </w:r>
          </w:p>
        </w:tc>
      </w:tr>
      <w:tr>
        <w:tc>
          <w:tcPr>
            <w:tcW w:type="dxa" w:w="2880"/>
          </w:tcPr>
          <w:p>
            <w:r>
              <w:t>batch_id</w:t>
            </w:r>
          </w:p>
        </w:tc>
        <w:tc>
          <w:tcPr>
            <w:tcW w:type="dxa" w:w="2880"/>
          </w:tcPr>
          <w:p>
            <w:r>
              <w:t>string</w:t>
            </w:r>
          </w:p>
        </w:tc>
        <w:tc>
          <w:tcPr>
            <w:tcW w:type="dxa" w:w="2880"/>
          </w:tcPr>
          <w:p>
            <w:r>
              <w:t>Filter by batch.</w:t>
            </w:r>
          </w:p>
        </w:tc>
      </w:tr>
      <w:tr>
        <w:tc>
          <w:tcPr>
            <w:tcW w:type="dxa" w:w="2880"/>
          </w:tcPr>
          <w:p>
            <w:r>
              <w:t>rate_id</w:t>
            </w:r>
          </w:p>
        </w:tc>
        <w:tc>
          <w:tcPr>
            <w:tcW w:type="dxa" w:w="2880"/>
          </w:tcPr>
          <w:p>
            <w:r>
              <w:t>string</w:t>
            </w:r>
          </w:p>
        </w:tc>
        <w:tc>
          <w:tcPr>
            <w:tcW w:type="dxa" w:w="2880"/>
          </w:tcPr>
          <w:p>
            <w:r>
              <w:t>Filter by rate ID.</w:t>
            </w:r>
          </w:p>
        </w:tc>
      </w:tr>
      <w:tr>
        <w:tc>
          <w:tcPr>
            <w:tcW w:type="dxa" w:w="2880"/>
          </w:tcPr>
          <w:p>
            <w:r>
              <w:t>shipment_id</w:t>
            </w:r>
          </w:p>
        </w:tc>
        <w:tc>
          <w:tcPr>
            <w:tcW w:type="dxa" w:w="2880"/>
          </w:tcPr>
          <w:p>
            <w:r>
              <w:t>string</w:t>
            </w:r>
          </w:p>
        </w:tc>
        <w:tc>
          <w:tcPr>
            <w:tcW w:type="dxa" w:w="2880"/>
          </w:tcPr>
          <w:p>
            <w:r>
              <w:t>Filter by shipment ID.</w:t>
            </w:r>
          </w:p>
        </w:tc>
      </w:tr>
      <w:tr>
        <w:tc>
          <w:tcPr>
            <w:tcW w:type="dxa" w:w="2880"/>
          </w:tcPr>
          <w:p>
            <w:r>
              <w:t>warehouse_id</w:t>
            </w:r>
          </w:p>
        </w:tc>
        <w:tc>
          <w:tcPr>
            <w:tcW w:type="dxa" w:w="2880"/>
          </w:tcPr>
          <w:p>
            <w:r>
              <w:t>string</w:t>
            </w:r>
          </w:p>
        </w:tc>
        <w:tc>
          <w:tcPr>
            <w:tcW w:type="dxa" w:w="2880"/>
          </w:tcPr>
          <w:p>
            <w:r>
              <w:t>Filter by warehouse.</w:t>
            </w:r>
          </w:p>
        </w:tc>
      </w:tr>
      <w:tr>
        <w:tc>
          <w:tcPr>
            <w:tcW w:type="dxa" w:w="2880"/>
          </w:tcPr>
          <w:p>
            <w:r>
              <w:t>created_at_start</w:t>
            </w:r>
          </w:p>
        </w:tc>
        <w:tc>
          <w:tcPr>
            <w:tcW w:type="dxa" w:w="2880"/>
          </w:tcPr>
          <w:p>
            <w:r>
              <w:t>string</w:t>
            </w:r>
          </w:p>
        </w:tc>
        <w:tc>
          <w:tcPr>
            <w:tcW w:type="dxa" w:w="2880"/>
          </w:tcPr>
          <w:p>
            <w:r>
              <w:t>Filter for labels created on/after the timestamp.</w:t>
            </w:r>
          </w:p>
        </w:tc>
      </w:tr>
      <w:tr>
        <w:tc>
          <w:tcPr>
            <w:tcW w:type="dxa" w:w="2880"/>
          </w:tcPr>
          <w:p>
            <w:r>
              <w:t>created_at_end</w:t>
            </w:r>
          </w:p>
        </w:tc>
        <w:tc>
          <w:tcPr>
            <w:tcW w:type="dxa" w:w="2880"/>
          </w:tcPr>
          <w:p>
            <w:r>
              <w:t>string</w:t>
            </w:r>
          </w:p>
        </w:tc>
        <w:tc>
          <w:tcPr>
            <w:tcW w:type="dxa" w:w="2880"/>
          </w:tcPr>
          <w:p>
            <w:r>
              <w:t>Filter for labels created on/before the timestamp.</w:t>
            </w:r>
          </w:p>
        </w:tc>
      </w:tr>
    </w:tbl>
    <w:p/>
    <w:p>
      <w:pPr>
        <w:pStyle w:val="Heading3"/>
      </w:pPr>
      <w:r>
        <w:t>Available Sorting Options</w:t>
      </w:r>
    </w:p>
    <w:p>
      <w:pPr>
        <w:pStyle w:val="ListBullet"/>
      </w:pPr>
      <w:r>
        <w:t>sort_by=modified_at — sort by modified time</w:t>
      </w:r>
    </w:p>
    <w:p>
      <w:pPr>
        <w:pStyle w:val="ListBullet"/>
      </w:pPr>
      <w:r>
        <w:t>sort_by=created_at — sort by created time</w:t>
      </w:r>
    </w:p>
    <w:p>
      <w:pPr>
        <w:pStyle w:val="ListBullet"/>
      </w:pPr>
      <w:r>
        <w:t>sort_by=voided_at — sort by voided time</w:t>
      </w:r>
    </w:p>
    <w:p>
      <w:pPr>
        <w:pStyle w:val="ListBullet"/>
      </w:pPr>
      <w:r>
        <w:t>sort_dir=asc|desc — ascending or descending order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'https://api.shipengine.com/v1/labels?page=1&amp;page_size=25&amp;sort_by=created_at&amp;sort_dir=desc' \</w:t>
        <w:br/>
        <w:t xml:space="preserve"> --header 'Accept: application/json'</w:t>
      </w:r>
    </w:p>
    <w:p>
      <w:pPr>
        <w:pStyle w:val="Heading3"/>
      </w:pPr>
      <w:r>
        <w:t>Example Usage</w:t>
      </w:r>
    </w:p>
    <w:p>
      <w:pPr>
        <w:pStyle w:val="Heading3"/>
      </w:pPr>
      <w:r>
        <w:t>Example 1: List completed labels for a specific warehouse and carrier</w:t>
      </w:r>
    </w:p>
    <w:p>
      <w:r>
        <w:rPr>
          <w:b/>
          <w:color w:val="666666"/>
          <w:sz w:val="16"/>
        </w:rPr>
        <w:t>[bash]</w:t>
      </w:r>
    </w:p>
    <w:p>
      <w:pPr>
        <w:shd w:fill="F2F2F2" w:val="clear"/>
      </w:pPr>
      <w:r>
        <w:rPr>
          <w:rFonts w:ascii="Courier New" w:hAnsi="Courier New"/>
          <w:sz w:val="17"/>
        </w:rPr>
        <w:t>curl -sS \</w:t>
        <w:br/>
        <w:t xml:space="preserve"> 'https://api.shipengine.com/v1/labels?label_status=completed&amp;warehouse_id=se-wh-123456&amp;carrier_id=se-carrier-123456&amp;page=1&amp;page_size=25' \</w:t>
        <w:br/>
        <w:t xml:space="preserve"> -H 'Accept: application/json'</w:t>
      </w:r>
    </w:p>
    <w:p>
      <w:pPr>
        <w:pStyle w:val="Heading3"/>
      </w:pPr>
      <w:r>
        <w:t>Example 2: Find a label by tracking number</w:t>
      </w:r>
    </w:p>
    <w:p>
      <w:r>
        <w:rPr>
          <w:b/>
          <w:color w:val="666666"/>
          <w:sz w:val="16"/>
        </w:rPr>
        <w:t>[bash]</w:t>
      </w:r>
    </w:p>
    <w:p>
      <w:pPr>
        <w:shd w:fill="F2F2F2" w:val="clear"/>
      </w:pPr>
      <w:r>
        <w:rPr>
          <w:rFonts w:ascii="Courier New" w:hAnsi="Courier New"/>
          <w:sz w:val="17"/>
        </w:rPr>
        <w:t>curl -sS \</w:t>
        <w:br/>
        <w:t xml:space="preserve"> 'https://api.shipengine.com/v1/labels?tracking_number=9405511899223197428490' \</w:t>
        <w:br/>
        <w:t xml:space="preserve"> -H 'Accept: application/json'</w:t>
      </w:r>
    </w:p>
    <w:p>
      <w:pPr>
        <w:pStyle w:val="Heading3"/>
      </w:pPr>
      <w:r>
        <w:t>Example 3: Filter by create date range and sort ascending</w:t>
      </w:r>
    </w:p>
    <w:p>
      <w:r>
        <w:rPr>
          <w:b/>
          <w:color w:val="666666"/>
          <w:sz w:val="16"/>
        </w:rPr>
        <w:t>[bash]</w:t>
      </w:r>
    </w:p>
    <w:p>
      <w:pPr>
        <w:shd w:fill="F2F2F2" w:val="clear"/>
      </w:pPr>
      <w:r>
        <w:rPr>
          <w:rFonts w:ascii="Courier New" w:hAnsi="Courier New"/>
          <w:sz w:val="17"/>
        </w:rPr>
        <w:t>curl -sS \</w:t>
        <w:br/>
        <w:t xml:space="preserve"> 'https://api.shipengine.com/v1/labels?created_at_start=2019-03-12T19:24:13.657Z&amp;created_at_end=2019-03-13T19:24:13.657Z&amp;sort_by=created_at&amp;sort_dir=asc&amp;page=1&amp;page_size=50' \</w:t>
        <w:br/>
        <w:t xml:space="preserve"> -H 'Accept: application/json'</w:t>
      </w:r>
    </w:p>
    <w:p>
      <w:pPr>
        <w:pStyle w:val="Heading3"/>
      </w:pPr>
      <w:r>
        <w:t>Behavior</w:t>
      </w:r>
    </w:p>
    <w:p>
      <w:pPr>
        <w:pStyle w:val="ListBullet"/>
      </w:pPr>
      <w:r>
        <w:t>Applies any provided filters (status, carrier/service, warehouse, batch, tracking number, shipment/rate IDs, created date range).</w:t>
      </w:r>
    </w:p>
    <w:p>
      <w:pPr>
        <w:pStyle w:val="ListBullet"/>
      </w:pPr>
      <w:r>
        <w:t>Sorts results according to sort_by and sort_dir.</w:t>
      </w:r>
    </w:p>
    <w:p>
      <w:pPr>
        <w:pStyle w:val="ListBullet"/>
      </w:pPr>
      <w:r>
        <w:t>Returns a single page of results based on page and page_size, along with pagination metadata (total, pages, links).</w:t>
      </w:r>
    </w:p>
    <w:p>
      <w:pPr>
        <w:pStyle w:val="Heading3"/>
      </w:pPr>
      <w:r>
        <w:t>Notes</w:t>
      </w:r>
    </w:p>
    <w:p>
      <w:pPr>
        <w:pStyle w:val="ListBullet"/>
      </w:pPr>
      <w:r>
        <w:t>Default behavior (per description): returns all labels, 25 at a time, starting with the most recently created.</w:t>
      </w:r>
    </w:p>
    <w:p>
      <w:pPr>
        <w:pStyle w:val="ListBullet"/>
      </w:pPr>
      <w:r>
        <w:t>Multiple filters can be combined (e.g., warehouse_id + carrier_id) to narrow results.</w:t>
      </w:r>
    </w:p>
    <w:p>
      <w:pPr>
        <w:pStyle w:val="Heading3"/>
      </w:pPr>
      <w:r>
        <w:t>Error Handling</w:t>
      </w:r>
    </w:p>
    <w:p>
      <w:pPr>
        <w:pStyle w:val="ListBullet"/>
      </w:pPr>
      <w:r>
        <w:t>400 Client Error: The request contained errors (e.g., invalid query parameter values).</w:t>
      </w:r>
    </w:p>
    <w:p>
      <w:pPr>
        <w:pStyle w:val="ListBullet"/>
      </w:pPr>
      <w:r>
        <w:t>500 Server Error: An error occurred on ShipEngine's side and is automatically reported to ShipEngine engineers.</w:t>
      </w:r>
    </w:p>
    <w:p>
      <w:pPr>
        <w:pStyle w:val="Heading3"/>
      </w:pPr>
      <w:r>
        <w:t>Related labels actions</w:t>
      </w:r>
    </w:p>
    <w:p>
      <w:pPr>
        <w:pStyle w:val="ListBullet"/>
      </w:pPr>
      <w:r>
        <w:t>[GET] Get a Label’s Tracking Information — /v1/labels/{{labelId}}/track</w:t>
      </w:r>
    </w:p>
    <w:p>
      <w:pPr>
        <w:pStyle w:val="ListBullet"/>
      </w:pPr>
      <w:r>
        <w:t>[GET] Get a Label by External Shipment ID — /labels/external_shipment_id/{{externalShipmentId}}</w:t>
      </w:r>
    </w:p>
    <w:p>
      <w:pPr>
        <w:pStyle w:val="ListBullet"/>
      </w:pPr>
      <w:r>
        <w:t>[GET] Get a Label by ID — /v1/labels/{{labelId}}</w:t>
      </w:r>
    </w:p>
    <w:p>
      <w:pPr>
        <w:pStyle w:val="ListBullet"/>
      </w:pPr>
      <w:r>
        <w:t>[POST] Purchase a Label from a Rate — /v1/labels/rates/{{rateId}}</w:t>
      </w:r>
    </w:p>
    <w:p>
      <w:pPr>
        <w:pStyle w:val="ListBullet"/>
      </w:pPr>
      <w:r>
        <w:t>[POST] Purchase a Label Using Rate Shopper Strategy — /v1/labels/rate_shopper_id/{{rateShopperId}}</w:t>
      </w:r>
    </w:p>
    <w:p>
      <w:pPr>
        <w:pStyle w:val="ListBullet"/>
      </w:pPr>
      <w:r>
        <w:t>[PUT] Void a Label by ID — /v1/labels/{{labelId}}/void</w:t>
      </w:r>
    </w:p>
    <w:p>
      <w:r>
        <w:br w:type="page"/>
      </w:r>
    </w:p>
    <w:p>
      <w:pPr>
        <w:pStyle w:val="Heading2"/>
      </w:pPr>
      <w:r>
        <w:t>8. [GET] Get a Label by ID</w:t>
      </w:r>
    </w:p>
    <w:p>
      <w:r>
        <w:rPr>
          <w:b/>
        </w:rPr>
        <w:t xml:space="preserve">Endpoint: </w:t>
      </w:r>
      <w:r>
        <w:rPr>
          <w:rFonts w:ascii="Courier New" w:hAnsi="Courier New"/>
          <w:sz w:val="18"/>
        </w:rPr>
        <w:t>/v1/labels/{{labelId}}</w:t>
      </w:r>
    </w:p>
    <w:p>
      <w:pPr>
        <w:pStyle w:val="Heading3"/>
      </w:pPr>
      <w:r>
        <w:t>Prerequisites</w:t>
      </w:r>
    </w:p>
    <w:p>
      <w:pPr>
        <w:pStyle w:val="ListBullet"/>
      </w:pPr>
      <w:r>
        <w:t>You must have access/permissions to retrieve label details in ShipEngine.</w:t>
      </w:r>
    </w:p>
    <w:p>
      <w:pPr>
        <w:pStyle w:val="Heading3"/>
      </w:pPr>
      <w:r>
        <w:t>Method</w:t>
      </w:r>
    </w:p>
    <w:p>
      <w:r>
        <w:t>GET</w:t>
      </w:r>
    </w:p>
    <w:p>
      <w:pPr>
        <w:pStyle w:val="Heading3"/>
      </w:pPr>
      <w:r>
        <w:t>URL</w:t>
      </w:r>
    </w:p>
    <w:p>
      <w:r>
        <w:t>https://api.shipengine.com/v1/labels/{{label_id}}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for an individual shipping label by its ShipEngine label_id. You can optionally control whether label documents are returned as downloadable URLs or inline content via the label_download_type query parameter.</w:t>
      </w:r>
    </w:p>
    <w:p>
      <w:pPr>
        <w:pStyle w:val="Heading3"/>
      </w:pPr>
      <w:r>
        <w:t>Enforcement Rules</w:t>
      </w:r>
    </w:p>
    <w:p>
      <w:pPr>
        <w:pStyle w:val="ListBullet"/>
      </w:pPr>
      <w:r>
        <w:t>The label_id path parameter must always be present.</w:t>
      </w:r>
    </w:p>
    <w:p>
      <w:pPr>
        <w:pStyle w:val="ListBullet"/>
      </w:pPr>
      <w:r>
        <w:t>If the user provides a label_id, use that value directly.</w:t>
      </w:r>
    </w:p>
    <w:p>
      <w:pPr>
        <w:pStyle w:val="ListBullet"/>
      </w:pPr>
      <w:r>
        <w:t>Do not call the API with a missing or empty label_id (e.g., avoid /v1/labels/).</w:t>
      </w:r>
    </w:p>
    <w:p>
      <w:pPr>
        <w:pStyle w:val="ListBullet"/>
      </w:pPr>
      <w:r>
        <w:t>Always construct the path as /v1/labels/{{label_id}}, where {{label_id}}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/v1/labels/se-123456789</w:t>
        <w:br/>
        <w:t>/v1/labels/label_abc123</w:t>
      </w:r>
    </w:p>
    <w:p>
      <w:pPr>
        <w:pStyle w:val="Heading3"/>
      </w:pPr>
      <w:r>
        <w:t>Invalid Examples</w:t>
      </w:r>
    </w:p>
    <w:p>
      <w:r>
        <w:rPr>
          <w:b/>
          <w:color w:val="666666"/>
          <w:sz w:val="16"/>
        </w:rPr>
        <w:t>[http]</w:t>
      </w:r>
    </w:p>
    <w:p>
      <w:pPr>
        <w:shd w:fill="F2F2F2" w:val="clear"/>
      </w:pPr>
      <w:r>
        <w:rPr>
          <w:rFonts w:ascii="Courier New" w:hAnsi="Courier New"/>
          <w:sz w:val="17"/>
        </w:rPr>
        <w:t>/v1/labels/</w:t>
        <w:br/>
        <w:t>/v1/labels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label_download_type</w:t>
            </w:r>
          </w:p>
        </w:tc>
        <w:tc>
          <w:tcPr>
            <w:tcW w:type="dxa" w:w="2880"/>
          </w:tcPr>
          <w:p>
            <w:r>
              <w:t>string (enum)</w:t>
            </w:r>
          </w:p>
        </w:tc>
        <w:tc>
          <w:tcPr>
            <w:tcW w:type="dxa" w:w="2880"/>
          </w:tcPr>
          <w:p>
            <w:r>
              <w:t>Controls how label documents are provided. Allowed values: url, inline. Example: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"se-123456789",</w:t>
        <w:br/>
        <w:t xml:space="preserve"> "status": "completed",</w:t>
        <w:br/>
        <w:t xml:space="preserve"> "shipment_id": "se-987654321",</w:t>
        <w:br/>
        <w:t xml:space="preserve"> "external_shipment_id": "SHIPMENT-10001",</w:t>
        <w:br/>
        <w:t xml:space="preserve"> "external_order_id": "ORDER-90001",</w:t>
        <w:br/>
        <w:t xml:space="preserve"> "shipment": {</w:t>
        <w:br/>
        <w:t xml:space="preserve"> "shipment_id": "se-987654321",</w:t>
        <w:br/>
        <w:t xml:space="preserve"> "carrier_id": "se-carrier-123",</w:t>
        <w:br/>
        <w:t xml:space="preserve"> "service_code": "usps_priority_mail",</w:t>
        <w:br/>
        <w:t xml:space="preserve"> "shipping_rule_id": "se-rule-456",</w:t>
        <w:br/>
        <w:t xml:space="preserve"> "external_order_id": "ORDER-90001",</w:t>
        <w:br/>
        <w:t xml:space="preserve"> "items": [</w:t>
        <w:br/>
        <w:t xml:space="preserve"> {</w:t>
        <w:br/>
        <w:t xml:space="preserve"> "name": "T-Shirt",</w:t>
        <w:br/>
        <w:t xml:space="preserve"> "sales_order_id": "SO-1000",</w:t>
        <w:br/>
        <w:t xml:space="preserve"> "sales_order_item_id": "SOI-1000-1",</w:t>
        <w:br/>
        <w:t xml:space="preserve"> "quantity": 1,</w:t>
        <w:br/>
        <w:t xml:space="preserve"> "sku": "TSHIRT-BLK-M",</w:t>
        <w:br/>
        <w:t xml:space="preserve"> "bundle_sku": "BUNDLE-TSHIRT",</w:t>
        <w:br/>
        <w:t xml:space="preserve"> "external_order_id": "ORDER-90001",</w:t>
        <w:br/>
        <w:t xml:space="preserve"> "external_order_item_id": "ORDERITEM-1",</w:t>
        <w:br/>
        <w:t xml:space="preserve"> "asin": "B000000000",</w:t>
        <w:br/>
        <w:t xml:space="preserve"> "order_source_code": "amazon"</w:t>
        <w:br/>
        <w:t xml:space="preserve"> }</w:t>
        <w:br/>
        <w:t xml:space="preserve"> ],</w:t>
        <w:br/>
        <w:t xml:space="preserve"> "tax_identifiers": [</w:t>
        <w:br/>
        <w:t xml:space="preserve"> {</w:t>
        <w:br/>
        <w:t xml:space="preserve"> "taxable_entity_type": "shipper",</w:t>
        <w:br/>
        <w:t xml:space="preserve"> "identifier_type": "vat",</w:t>
        <w:br/>
        <w:t xml:space="preserve"> "issuing_authority": "US",</w:t>
        <w:br/>
        <w:t xml:space="preserve"> "value": "123456789"</w:t>
        <w:br/>
        <w:t xml:space="preserve"> }</w:t>
        <w:br/>
        <w:t xml:space="preserve"> ],</w:t>
        <w:br/>
        <w:t xml:space="preserve"> "external_shipment_id": "SHIPMENT-10001",</w:t>
        <w:br/>
        <w:t xml:space="preserve"> "shipment_number": "SN-10001",</w:t>
        <w:br/>
        <w:t xml:space="preserve"> "ship_date": "2026-03-14",</w:t>
        <w:br/>
        <w:t xml:space="preserve"> "created_at": "2026-03-14T12:00:00Z",</w:t>
        <w:br/>
        <w:t xml:space="preserve"> "modified_at": "2026-03-14T12:05:00Z",</w:t>
        <w:br/>
        <w:t xml:space="preserve"> "shipment_status": "pending",</w:t>
        <w:br/>
        <w:t xml:space="preserve"> "ship_to": {</w:t>
        <w:br/>
        <w:t xml:space="preserve"> "name": "Jane Doe",</w:t>
        <w:br/>
        <w:t xml:space="preserve"> "address_line1": "123 Market St",</w:t>
        <w:br/>
        <w:t xml:space="preserve"> "city_locality": "Austin",</w:t>
        <w:br/>
        <w:t xml:space="preserve"> "state_province": "TX",</w:t>
        <w:br/>
        <w:t xml:space="preserve"> "postal_code": "78701",</w:t>
        <w:br/>
        <w:t xml:space="preserve"> "country_code": "US"</w:t>
        <w:br/>
        <w:t xml:space="preserve"> },</w:t>
        <w:br/>
        <w:t xml:space="preserve"> "ship_from": {</w:t>
        <w:br/>
        <w:t xml:space="preserve"> "name": "Warehouse",</w:t>
        <w:br/>
        <w:t xml:space="preserve"> "address_line1": "500 Warehouse Rd",</w:t>
        <w:br/>
        <w:t xml:space="preserve"> "city_locality": "Austin",</w:t>
        <w:br/>
        <w:t xml:space="preserve"> "state_province": "TX",</w:t>
        <w:br/>
        <w:t xml:space="preserve"> "postal_code": "78702",</w:t>
        <w:br/>
        <w:t xml:space="preserve"> "country_code": "US"</w:t>
        <w:br/>
        <w:t xml:space="preserve"> },</w:t>
        <w:br/>
        <w:t xml:space="preserve"> "warehouse_id": "se-warehouse-001",</w:t>
        <w:br/>
        <w:t xml:space="preserve"> "return_to": {</w:t>
        <w:br/>
        <w:t xml:space="preserve"> "name": "Returns",</w:t>
        <w:br/>
        <w:t xml:space="preserve"> "address_line1": "500 Warehouse Rd",</w:t>
        <w:br/>
        <w:t xml:space="preserve"> "city_locality": "Austin",</w:t>
        <w:br/>
        <w:t xml:space="preserve"> "state_province": "TX",</w:t>
        <w:br/>
        <w:t xml:space="preserve"> "postal_code": "78702",</w:t>
        <w:br/>
        <w:t xml:space="preserve"> "country_code": "US"</w:t>
        <w:br/>
        <w:t xml:space="preserve"> },</w:t>
        <w:br/>
        <w:t xml:space="preserve"> "is_return": false,</w:t>
        <w:br/>
        <w:t xml:space="preserve"> "confirmation": "delivery",</w:t>
        <w:br/>
        <w:t xml:space="preserve"> "customs": {</w:t>
        <w:br/>
        <w:t xml:space="preserve"> "contents": "merchandise",</w:t>
        <w:br/>
        <w:t xml:space="preserve"> "contents_explanation": null,</w:t>
        <w:br/>
        <w:t xml:space="preserve"> "non_delivery": "return_to_sender",</w:t>
        <w:br/>
        <w:t xml:space="preserve"> "terms_of_trade_code": "DDP",</w:t>
        <w:br/>
        <w:t xml:space="preserve"> "declaration": "I declare that the information contained in this invoice is true and correct.",</w:t>
        <w:br/>
        <w:t xml:space="preserve"> "invoice_additional_details": {</w:t>
        <w:br/>
        <w:t xml:space="preserve"> "freight_charge": { "currency": "USD", "amount": 0 },</w:t>
        <w:br/>
        <w:t xml:space="preserve"> "insurance_charge": { "currency": "USD", "amount": 0 },</w:t>
        <w:br/>
        <w:t xml:space="preserve"> "discount": { "currency": "USD", "amount": 0 },</w:t>
        <w:br/>
        <w:t xml:space="preserve"> "estimated_import_charges": {</w:t>
        <w:br/>
        <w:t xml:space="preserve"> "taxes": { "currency": "USD", "amount": 0 },</w:t>
        <w:br/>
        <w:t xml:space="preserve"> "duties": { "currency": "USD", "amount": 0 }</w:t>
        <w:br/>
        <w:t xml:space="preserve"> },</w:t>
        <w:br/>
        <w:t xml:space="preserve"> "other_charge": { "currency": "USD", "amount": 0 },</w:t>
        <w:br/>
        <w:t xml:space="preserve"> "other_charge_description": null,</w:t>
        <w:br/>
        <w:t xml:space="preserve"> "invoice_number": "INV-10001"</w:t>
        <w:br/>
        <w:t xml:space="preserve"> },</w:t>
        <w:br/>
        <w:t xml:space="preserve"> "importer_of_record": {</w:t>
        <w:br/>
        <w:t xml:space="preserve"> "name": "Jane Doe",</w:t>
        <w:br/>
        <w:t xml:space="preserve"> "phone": "5125550100",</w:t>
        <w:br/>
        <w:t xml:space="preserve"> "email": "jane@example.com",</w:t>
        <w:br/>
        <w:t xml:space="preserve"> "company_name": null,</w:t>
        <w:br/>
        <w:t xml:space="preserve"> "address_line1": "123 Market St",</w:t>
        <w:br/>
        <w:t xml:space="preserve"> "address_line2": null,</w:t>
        <w:br/>
        <w:t xml:space="preserve"> "address_line3": null,</w:t>
        <w:br/>
        <w:t xml:space="preserve"> "city_locality": "Austin",</w:t>
        <w:br/>
        <w:t xml:space="preserve"> "state_province": "TX",</w:t>
        <w:br/>
        <w:t xml:space="preserve"> "postal_code": "78701",</w:t>
        <w:br/>
        <w:t xml:space="preserve"> "country_code": "US"</w:t>
        <w:br/>
        <w:t xml:space="preserve"> },</w:t>
        <w:br/>
        <w:t xml:space="preserve"> "license_number": null,</w:t>
        <w:br/>
        <w:t xml:space="preserve"> "certificate_number": null,</w:t>
        <w:br/>
        <w:t xml:space="preserve"> "customs_items": [</w:t>
        <w:br/>
        <w:t xml:space="preserve"> {</w:t>
        <w:br/>
        <w:t xml:space="preserve"> "customs_item_id": "se-customs-1",</w:t>
        <w:br/>
        <w:t xml:space="preserve"> "description": "T-Shirt",</w:t>
        <w:br/>
        <w:t xml:space="preserve"> "quantity": 1,</w:t>
        <w:br/>
        <w:t xml:space="preserve"> "value": 20,</w:t>
        <w:br/>
        <w:t xml:space="preserve"> "value_currency": "USD",</w:t>
        <w:br/>
        <w:t xml:space="preserve"> "weight": { "value": 8, "unit": "ounce" },</w:t>
        <w:br/>
        <w:t xml:space="preserve"> "harmonized_tariff_code": "610910",</w:t>
        <w:br/>
        <w:t xml:space="preserve"> "country_of_origin": "US",</w:t>
        <w:br/>
        <w:t xml:space="preserve"> "unit_of_measure": "each",</w:t>
        <w:br/>
        <w:t xml:space="preserve"> "sku": "TSHIRT-BLK-M",</w:t>
        <w:br/>
        <w:t xml:space="preserve"> "sku_description": "Black T-Shirt Medium"</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 "value": 0, "unit": "pound"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"pickup",</w:t>
        <w:br/>
        <w:t xml:space="preserve"> "additional_handling": null,</w:t>
        <w:br/>
        <w:t xml:space="preserve"> "shipper_release": null,</w:t>
        <w:br/>
        <w:t xml:space="preserve"> "collect_on_delivery": null,</w:t>
        <w:br/>
        <w:t xml:space="preserve"> "third_party_consignee": false,</w:t>
        <w:br/>
        <w:t xml:space="preserve"> "dangerous_goods": false,</w:t>
        <w:br/>
        <w:t xml:space="preserve"> "dangerous_goods_contact": {},</w:t>
        <w:br/>
        <w:t xml:space="preserve"> "windsor_framework_details": {},</w:t>
        <w:br/>
        <w:t xml:space="preserve"> "license_number": null,</w:t>
        <w:br/>
        <w:t xml:space="preserve"> "invoice_number": null,</w:t>
        <w:br/>
        <w:t xml:space="preserve"> "certificate_number": null,</w:t>
        <w:br/>
        <w:t xml:space="preserve"> "delivery-as-addressed": false,</w:t>
        <w:br/>
        <w:t xml:space="preserve"> "return-after-first-attempt": false</w:t>
        <w:br/>
        <w:t xml:space="preserve"> },</w:t>
        <w:br/>
        <w:t xml:space="preserve"> "insurance_provider": "none",</w:t>
        <w:br/>
        <w:t xml:space="preserve"> "tags": [</w:t>
        <w:br/>
        <w:t xml:space="preserve"> { "tag_id": 1, "name": "priority", "color": "#FF0000" }</w:t>
        <w:br/>
        <w:t xml:space="preserve"> ],</w:t>
        <w:br/>
        <w:t xml:space="preserve"> "order_source_code": "amazon",</w:t>
        <w:br/>
        <w:t xml:space="preserve"> "packages": [</w:t>
        <w:br/>
        <w:t xml:space="preserve"> {</w:t>
        <w:br/>
        <w:t xml:space="preserve"> "shipment_package_id": "se-spkg-1",</w:t>
        <w:br/>
        <w:t xml:space="preserve"> "package_id": "se-pkg-1",</w:t>
        <w:br/>
        <w:t xml:space="preserve"> "package_code": "package",</w:t>
        <w:br/>
        <w:t xml:space="preserve"> "package_name": "Package",</w:t>
        <w:br/>
        <w:t xml:space="preserve"> "weight": { "value": 8, "unit": "ounce" },</w:t>
        <w:br/>
        <w:t xml:space="preserve"> "dimensions": { "unit": "inch", "length": 10, "width": 6, "height": 4 },</w:t>
        <w:br/>
        <w:t xml:space="preserve"> "insured_value": { "currency": "USD", "amount": 0 },</w:t>
        <w:br/>
        <w:t xml:space="preserve"> "label_messages": { "reference1": null, "reference2": null, "reference3": null },</w:t>
        <w:br/>
        <w:t xml:space="preserve"> "external_package_id": "PKG-1",</w:t>
        <w:br/>
        <w:t xml:space="preserve"> "tracking_number": "782758401696",</w:t>
        <w:br/>
        <w:t xml:space="preserve"> "content_description": "Apparel",</w:t>
        <w:br/>
        <w:t xml:space="preserve"> "products": [</w:t>
        <w:br/>
        <w:t xml:space="preserve"> {</w:t>
        <w:br/>
        <w:t xml:space="preserve"> "description": "T-Shirt",</w:t>
        <w:br/>
        <w:t xml:space="preserve"> "quantity": 1,</w:t>
        <w:br/>
        <w:t xml:space="preserve"> "value": { "currency": "USD", "amount": 20 },</w:t>
        <w:br/>
        <w:t xml:space="preserve"> "weight": { "value": 8, "unit": "ounce" },</w:t>
        <w:br/>
        <w:t xml:space="preserve"> "harmonized_tariff_code": "610910",</w:t>
        <w:br/>
        <w:t xml:space="preserve"> "country_of_origin": "US",</w:t>
        <w:br/>
        <w:t xml:space="preserve"> "unit_of_measure": "each",</w:t>
        <w:br/>
        <w:t xml:space="preserve"> "sku": "TSHIRT-BLK-M",</w:t>
        <w:br/>
        <w:t xml:space="preserve"> "sku_description": "Black T-Shirt Medium",</w:t>
        <w:br/>
        <w:t xml:space="preserve"> "mid_code": null,</w:t>
        <w:br/>
        <w:t xml:space="preserve"> "product_url": "https://example.com/products/tshirt",</w:t>
        <w:br/>
        <w:t xml:space="preserve"> "vat_rate": 0,</w:t>
        <w:br/>
        <w:t xml:space="preserve"> "dangerous_goods": [],</w:t>
        <w:br/>
        <w:t xml:space="preserve"> "extended_details": {}</w:t>
        <w:br/>
        <w:t xml:space="preserve"> }</w:t>
        <w:br/>
        <w:t xml:space="preserve"> ]</w:t>
        <w:br/>
        <w:t xml:space="preserve"> }</w:t>
        <w:br/>
        <w:t xml:space="preserve"> ],</w:t>
        <w:br/>
        <w:t xml:space="preserve"> "total_weight": { "value": 8, "unit": "ounce" },</w:t>
        <w:br/>
        <w:t xml:space="preserve"> "comparison_rate_type": "default",</w:t>
        <w:br/>
        <w:t xml:space="preserve"> "zone": 5</w:t>
        <w:br/>
        <w:t xml:space="preserve"> },</w:t>
        <w:br/>
        <w:t xml:space="preserve"> "ship_date": "2026-03-14",</w:t>
        <w:br/>
        <w:t xml:space="preserve"> "created_at": "2026-03-14T12:00:00Z",</w:t>
        <w:br/>
        <w:t xml:space="preserve"> "shipment_cost": { "currency": "USD", "amount": 8.25 },</w:t>
        <w:br/>
        <w:t xml:space="preserve"> "insurance_cost": { "currency": "USD", "amount": 0 },</w:t>
        <w:br/>
        <w:t xml:space="preserve"> "requested_comparison_amount": { "currency": "USD", "amount": 0 },</w:t>
        <w:br/>
        <w:t xml:space="preserve"> "rate_details": [</w:t>
        <w:br/>
        <w:t xml:space="preserve"> {</w:t>
        <w:br/>
        <w:t xml:space="preserve"> "rate_detail_type": "shipping",</w:t>
        <w:br/>
        <w:t xml:space="preserve"> "carrier_description": "Base Rate",</w:t>
        <w:br/>
        <w:t xml:space="preserve"> "carrier_billing_code": "BASE",</w:t>
        <w:br/>
        <w:t xml:space="preserve"> "carrier_memo": "Standard",</w:t>
        <w:br/>
        <w:t xml:space="preserve"> "amount": { "currency": "USD", "amount": 8.25 },</w:t>
        <w:br/>
        <w:t xml:space="preserve"> "rate_detail_attributes": [</w:t>
        <w:br/>
        <w:t xml:space="preserve"> { "tax_type": "sales_tax", "tax_percentage": 0 }</w:t>
        <w:br/>
        <w:t xml:space="preserve"> ],</w:t>
        <w:br/>
        <w:t xml:space="preserve"> "billing_source": "carrier"</w:t>
        <w:br/>
        <w:t xml:space="preserve"> }</w:t>
        <w:br/>
        <w:t xml:space="preserve"> ],</w:t>
        <w:br/>
        <w:t xml:space="preserve"> "tracking_number": "782758401696",</w:t>
        <w:br/>
        <w:t xml:space="preserve"> "is_return_label": false,</w:t>
        <w:br/>
        <w:t xml:space="preserve"> "rma_number": null,</w:t>
        <w:br/>
        <w:t xml:space="preserve"> "is_international": false,</w:t>
        <w:br/>
        <w:t xml:space="preserve"> "batch_id": "se-batch-1",</w:t>
        <w:br/>
        <w:t xml:space="preserve"> "carrier_id": "se-carrier-123",</w:t>
        <w:br/>
        <w:t xml:space="preserve"> "charge_event": "carrier_default",</w:t>
        <w:br/>
        <w:t xml:space="preserve"> "outbound_label_id": null,</w:t>
        <w:br/>
        <w:t xml:space="preserve"> "service_code": "usps_priority_mail",</w:t>
        <w:br/>
        <w:t xml:space="preserve"> "test_label": false,</w:t>
        <w:br/>
        <w:t xml:space="preserve"> "package_code": "package",</w:t>
        <w:br/>
        <w:t xml:space="preserve"> "validate_address": "no_validation",</w:t>
        <w:br/>
        <w:t xml:space="preserve"> "voided": false,</w:t>
        <w:br/>
        <w:t xml:space="preserve"> "voided_at": null,</w:t>
        <w:br/>
        <w:t xml:space="preserve"> "label_download_type": "url",</w:t>
        <w:br/>
        <w:t xml:space="preserve"> "label_format": "pdf",</w:t>
        <w:br/>
        <w:t xml:space="preserve"> "display_scheme": "label",</w:t>
        <w:br/>
        <w:t xml:space="preserve"> "label_layout": "4x6",</w:t>
        <w:br/>
        <w:t xml:space="preserve"> "trackable": true,</w:t>
        <w:br/>
        <w:t xml:space="preserve"> "label_image_id": "se-img-1",</w:t>
        <w:br/>
        <w:t xml:space="preserve"> "carrier_code": "usps",</w:t>
        <w:br/>
        <w:t xml:space="preserve"> "tracking_status": "in_transit",</w:t>
        <w:br/>
        <w:t xml:space="preserve"> "confirmation": "delivery",</w:t>
        <w:br/>
        <w:t xml:space="preserve"> "label_download": {</w:t>
        <w:br/>
        <w:t xml:space="preserve"> "href": "https://api.shipengine.com/v1/download/label/se-123456789",</w:t>
        <w:br/>
        <w:t xml:space="preserve"> "pdf": "https://cdn.shipengine.com/labels/se-123456789.pdf",</w:t>
        <w:br/>
        <w:t xml:space="preserve"> "png": "https://cdn.shipengine.com/labels/se-123456789.png",</w:t>
        <w:br/>
        <w:t xml:space="preserve"> "zpl": "https://cdn.shipengine.com/labels/se-123456789.zpl"</w:t>
        <w:br/>
        <w:t xml:space="preserve"> },</w:t>
        <w:br/>
        <w:t xml:space="preserve"> "form_download": {</w:t>
        <w:br/>
        <w:t xml:space="preserve"> "href": "https://api.shipengine.com/v1/download/form/se-123456789",</w:t>
        <w:br/>
        <w:t xml:space="preserve"> "type": "form"</w:t>
        <w:br/>
        <w:t xml:space="preserve"> },</w:t>
        <w:br/>
        <w:t xml:space="preserve"> "qr_code_download": {</w:t>
        <w:br/>
        <w:t xml:space="preserve"> "href": "https://api.shipengine.com/v1/download/qr/se-123456789",</w:t>
        <w:br/>
        <w:t xml:space="preserve"> "type": "qr_code"</w:t>
        <w:br/>
        <w:t xml:space="preserve"> },</w:t>
        <w:br/>
        <w:t xml:space="preserve"> "paperless_download": {</w:t>
        <w:br/>
        <w:t xml:space="preserve"> "href": "https://api.shipengine.com/v1/download/paperless/se-123456789",</w:t>
        <w:br/>
        <w:t xml:space="preserve"> "type": "paperless",</w:t>
        <w:br/>
        <w:t xml:space="preserve"> "instructions": null,</w:t>
        <w:br/>
        <w:t xml:space="preserve"> "handoff_code": null</w:t>
        <w:br/>
        <w:t xml:space="preserve"> },</w:t>
        <w:br/>
        <w:t xml:space="preserve"> "insurance_claim": {</w:t>
        <w:br/>
        <w:t xml:space="preserve"> "href": "https://api.shipengine.com/v1/claims/se-123456789",</w:t>
        <w:br/>
        <w:t xml:space="preserve"> "type": "insurance_claim"</w:t>
        <w:br/>
        <w:t xml:space="preserve"> },</w:t>
        <w:br/>
        <w:t xml:space="preserve"> "packages": [</w:t>
        <w:br/>
        <w:t xml:space="preserve"> {</w:t>
        <w:br/>
        <w:t xml:space="preserve"> "package_id": 1,</w:t>
        <w:br/>
        <w:t xml:space="preserve"> "package_code": "package",</w:t>
        <w:br/>
        <w:t xml:space="preserve"> "weight": { "value": 8, "unit": "ounce" },</w:t>
        <w:br/>
        <w:t xml:space="preserve"> "dimensions": { "unit": "inch", "length": 10, "width": 6, "height": 4 },</w:t>
        <w:br/>
        <w:t xml:space="preserve"> "insured_value": { "currency": "USD", "amount": 0 },</w:t>
        <w:br/>
        <w:t xml:space="preserve"> "tracking_number": "782758401696",</w:t>
        <w:br/>
        <w:t xml:space="preserve"> "label_download": {</w:t>
        <w:br/>
        <w:t xml:space="preserve"> "href": "https://api.shipengine.com/v1/download/label/se-123456789",</w:t>
        <w:br/>
        <w:t xml:space="preserve"> "pdf": "https://cdn.shipengine.com/labels/se-123456789.pdf",</w:t>
        <w:br/>
        <w:t xml:space="preserve"> "png": "https://cdn.shipengine.com/labels/se-123456789.png",</w:t>
        <w:br/>
        <w:t xml:space="preserve"> "zpl": "https://cdn.shipengine.com/labels/se-123456789.zpl"</w:t>
        <w:br/>
        <w:t xml:space="preserve"> },</w:t>
        <w:br/>
        <w:t xml:space="preserve"> "form_download": {</w:t>
        <w:br/>
        <w:t xml:space="preserve"> "href": "https://api.shipengine.com/v1/download/form/se-123456789",</w:t>
        <w:br/>
        <w:t xml:space="preserve"> "type": "form"</w:t>
        <w:br/>
        <w:t xml:space="preserve"> },</w:t>
        <w:br/>
        <w:t xml:space="preserve"> "qr_code_download": {</w:t>
        <w:br/>
        <w:t xml:space="preserve"> "href": "https://api.shipengine.com/v1/download/qr/se-123456789",</w:t>
        <w:br/>
        <w:t xml:space="preserve"> "type": "qr_code"</w:t>
        <w:br/>
        <w:t xml:space="preserve"> },</w:t>
        <w:br/>
        <w:t xml:space="preserve"> "paperless_download": {</w:t>
        <w:br/>
        <w:t xml:space="preserve"> "href": "https://api.shipengine.com/v1/download/paperless/se-123456789",</w:t>
        <w:br/>
        <w:t xml:space="preserve"> "type": "paperless",</w:t>
        <w:br/>
        <w:t xml:space="preserve"> "instructions": null,</w:t>
        <w:br/>
        <w:t xml:space="preserve"> "handoff_code": null</w:t>
        <w:br/>
        <w:t xml:space="preserve"> },</w:t>
        <w:br/>
        <w:t xml:space="preserve"> "label_messages": { "reference1": null, "reference2": null, "reference3": null },</w:t>
        <w:br/>
        <w:t xml:space="preserve"> "external_package_id": "PKG-1",</w:t>
        <w:br/>
        <w:t xml:space="preserve"> "content_description": "Apparel",</w:t>
        <w:br/>
        <w:t xml:space="preserve"> "sequence": 1,</w:t>
        <w:br/>
        <w:t xml:space="preserve"> "has_label_documents": true,</w:t>
        <w:br/>
        <w:t xml:space="preserve"> "has_form_documents": true,</w:t>
        <w:br/>
        <w:t xml:space="preserve"> "has_qr_code_documents": true,</w:t>
        <w:br/>
        <w:t xml:space="preserve"> "has_paperless_label_documents": false,</w:t>
        <w:br/>
        <w:t xml:space="preserve"> "alternative_identifiers": [</w:t>
        <w:br/>
        <w:t xml:space="preserve"> { "type": "order_number", "value": "ORDER-90001" }</w:t>
        <w:br/>
        <w:t xml:space="preserve"> ]</w:t>
        <w:br/>
        <w:t xml:space="preserve"> }</w:t>
        <w:br/>
        <w:t xml:space="preserve"> ],</w:t>
        <w:br/>
        <w:t xml:space="preserve"> "alternative_identifiers": [</w:t>
        <w:br/>
        <w:t xml:space="preserve"> { "type": "external_shipment_id", "value": "SHIPMENT-10001" }</w:t>
        <w:br/>
        <w:t xml:space="preserve"> ],</w:t>
        <w:br/>
        <w:t xml:space="preserve"> "tracking_url": "https://www.fedex.com/fedextrack/?action=track&amp;trackingnumber=1234",</w:t>
        <w:br/>
        <w:t xml:space="preserve"> "ship_to": {</w:t>
        <w:br/>
        <w:t xml:space="preserve"> "instructions": "Leave at front desk",</w:t>
        <w:br/>
        <w:t xml:space="preserve"> "geolocation": [</w:t>
        <w:br/>
        <w:t xml:space="preserve"> { "type": "what3words", "value": "index.home.raft"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"shipengine",</w:t>
        <w:br/>
        <w:t xml:space="preserve"> "error_type": "validation",</w:t>
        <w:br/>
        <w:t xml:space="preserve"> "error_code": "invalid_request",</w:t>
        <w:br/>
        <w:t xml:space="preserve"> "message": "The request contained errors.",</w:t>
        <w:br/>
        <w:t xml:space="preserve"> "carrier_id": "se-carrier-123",</w:t>
        <w:br/>
        <w:t xml:space="preserve"> "carrier_code": "usps",</w:t>
        <w:br/>
        <w:t xml:space="preserve"> "field_name": "label_id"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"b2c3d4e5-f678-9012-abcd-ef0123456789",</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null,</w:t>
        <w:br/>
        <w:t xml:space="preserve"> "carrier_code": null,</w:t>
        <w:br/>
        <w:t xml:space="preserve"> "field_name": "label_id"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"c3d4e5f6-7890-1234-abcd-ef0123456789",</w:t>
        <w:br/>
        <w:t xml:space="preserve"> "errors": [</w:t>
        <w:br/>
        <w:t xml:space="preserve"> {</w:t>
        <w:br/>
        <w:t xml:space="preserve"> "error_source": "shipengine",</w:t>
        <w:br/>
        <w:t xml:space="preserve"> "error_type": "system",</w:t>
        <w:br/>
        <w:t xml:space="preserve"> "error_code": "internal_error",</w:t>
        <w:br/>
        <w:t xml:space="preserve"> "message": "An error occurred on ShipEngine's side.",</w:t>
        <w:br/>
        <w:t xml:space="preserve"> "carrier_id": null,</w:t>
        <w:br/>
        <w:t xml:space="preserve"> "carrier_code": null,</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w:t>
            </w:r>
          </w:p>
        </w:tc>
      </w:tr>
      <w:tr>
        <w:tc>
          <w:tcPr>
            <w:tcW w:type="dxa" w:w="2880"/>
          </w:tcPr>
          <w:p>
            <w:r>
              <w:t>status</w:t>
            </w:r>
          </w:p>
        </w:tc>
        <w:tc>
          <w:tcPr>
            <w:tcW w:type="dxa" w:w="2880"/>
          </w:tcPr>
          <w:p>
            <w:r>
              <w:t>string (enum)</w:t>
            </w:r>
          </w:p>
        </w:tc>
        <w:tc>
          <w:tcPr>
            <w:tcW w:type="dxa" w:w="2880"/>
          </w:tcPr>
          <w:p>
            <w:r>
              <w:t>Label status. Allowed values: processing, completed, error, voided.</w:t>
            </w:r>
          </w:p>
        </w:tc>
      </w:tr>
      <w:tr>
        <w:tc>
          <w:tcPr>
            <w:tcW w:type="dxa" w:w="2880"/>
          </w:tcPr>
          <w:p>
            <w:r>
              <w:t>shipment_id</w:t>
            </w:r>
          </w:p>
        </w:tc>
        <w:tc>
          <w:tcPr>
            <w:tcW w:type="dxa" w:w="2880"/>
          </w:tcPr>
          <w:p>
            <w:r>
              <w:t>string</w:t>
            </w:r>
          </w:p>
        </w:tc>
        <w:tc>
          <w:tcPr>
            <w:tcW w:type="dxa" w:w="2880"/>
          </w:tcPr>
          <w:p>
            <w:r>
              <w:t>Shipment ID associated with the label.</w:t>
            </w:r>
          </w:p>
        </w:tc>
      </w:tr>
      <w:tr>
        <w:tc>
          <w:tcPr>
            <w:tcW w:type="dxa" w:w="2880"/>
          </w:tcPr>
          <w:p>
            <w:r>
              <w:t>external_shipment_id</w:t>
            </w:r>
          </w:p>
        </w:tc>
        <w:tc>
          <w:tcPr>
            <w:tcW w:type="dxa" w:w="2880"/>
          </w:tcPr>
          <w:p>
            <w:r>
              <w:t>string</w:t>
            </w:r>
          </w:p>
        </w:tc>
        <w:tc>
          <w:tcPr>
            <w:tcW w:type="dxa" w:w="2880"/>
          </w:tcPr>
          <w:p>
            <w:r>
              <w:t>A unique user-defined key to identify a shipment. Max length 50; extra characters truncated.</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shipment</w:t>
            </w:r>
          </w:p>
        </w:tc>
        <w:tc>
          <w:tcPr>
            <w:tcW w:type="dxa" w:w="2880"/>
          </w:tcPr>
          <w:p>
            <w:r>
              <w:t>object</w:t>
            </w:r>
          </w:p>
        </w:tc>
        <w:tc>
          <w:tcPr>
            <w:tcW w:type="dxa" w:w="2880"/>
          </w:tcPr>
          <w:p>
            <w:r>
              <w:t>Shipment details.</w:t>
            </w:r>
          </w:p>
        </w:tc>
      </w:tr>
      <w:tr>
        <w:tc>
          <w:tcPr>
            <w:tcW w:type="dxa" w:w="2880"/>
          </w:tcPr>
          <w:p>
            <w:r>
              <w:t>created_at</w:t>
            </w:r>
          </w:p>
        </w:tc>
        <w:tc>
          <w:tcPr>
            <w:tcW w:type="dxa" w:w="2880"/>
          </w:tcPr>
          <w:p>
            <w:r>
              <w:t>string</w:t>
            </w:r>
          </w:p>
        </w:tc>
        <w:tc>
          <w:tcPr>
            <w:tcW w:type="dxa" w:w="2880"/>
          </w:tcPr>
          <w:p>
            <w:r>
              <w:t>Timestamp when the label resource was created.</w:t>
            </w:r>
          </w:p>
        </w:tc>
      </w:tr>
      <w:tr>
        <w:tc>
          <w:tcPr>
            <w:tcW w:type="dxa" w:w="2880"/>
          </w:tcPr>
          <w:p>
            <w:r>
              <w:t>tracking_number</w:t>
            </w:r>
          </w:p>
        </w:tc>
        <w:tc>
          <w:tcPr>
            <w:tcW w:type="dxa" w:w="2880"/>
          </w:tcPr>
          <w:p>
            <w:r>
              <w:t>string</w:t>
            </w:r>
          </w:p>
        </w:tc>
        <w:tc>
          <w:tcPr>
            <w:tcW w:type="dxa" w:w="2880"/>
          </w:tcPr>
          <w:p>
            <w:r>
              <w:t>Tracking number for the package (format varies by carrier).</w:t>
            </w:r>
          </w:p>
        </w:tc>
      </w:tr>
      <w:tr>
        <w:tc>
          <w:tcPr>
            <w:tcW w:type="dxa" w:w="2880"/>
          </w:tcPr>
          <w:p>
            <w:r>
              <w:t>label_download_type</w:t>
            </w:r>
          </w:p>
        </w:tc>
        <w:tc>
          <w:tcPr>
            <w:tcW w:type="dxa" w:w="2880"/>
          </w:tcPr>
          <w:p>
            <w:r>
              <w:t>string (enum)</w:t>
            </w:r>
          </w:p>
        </w:tc>
        <w:tc>
          <w:tcPr>
            <w:tcW w:type="dxa" w:w="2880"/>
          </w:tcPr>
          <w:p>
            <w:r>
              <w:t>How label documents are provided: url or inline.</w:t>
            </w:r>
          </w:p>
        </w:tc>
      </w:tr>
      <w:tr>
        <w:tc>
          <w:tcPr>
            <w:tcW w:type="dxa" w:w="2880"/>
          </w:tcPr>
          <w:p>
            <w:r>
              <w:t>label_format</w:t>
            </w:r>
          </w:p>
        </w:tc>
        <w:tc>
          <w:tcPr>
            <w:tcW w:type="dxa" w:w="2880"/>
          </w:tcPr>
          <w:p>
            <w:r>
              <w:t>string (enum)</w:t>
            </w:r>
          </w:p>
        </w:tc>
        <w:tc>
          <w:tcPr>
            <w:tcW w:type="dxa" w:w="2880"/>
          </w:tcPr>
          <w:p>
            <w:r>
              <w:t>Label format: pdf, png, zpl.</w:t>
            </w:r>
          </w:p>
        </w:tc>
      </w:tr>
      <w:tr>
        <w:tc>
          <w:tcPr>
            <w:tcW w:type="dxa" w:w="2880"/>
          </w:tcPr>
          <w:p>
            <w:r>
              <w:t>label_download.href</w:t>
            </w:r>
          </w:p>
        </w:tc>
        <w:tc>
          <w:tcPr>
            <w:tcW w:type="dxa" w:w="2880"/>
          </w:tcPr>
          <w:p>
            <w:r>
              <w:t>string</w:t>
            </w:r>
          </w:p>
        </w:tc>
        <w:tc>
          <w:tcPr>
            <w:tcW w:type="dxa" w:w="2880"/>
          </w:tcPr>
          <w:p>
            <w:r>
              <w:t>URL to download the label resource.</w:t>
            </w:r>
          </w:p>
        </w:tc>
      </w:tr>
      <w:tr>
        <w:tc>
          <w:tcPr>
            <w:tcW w:type="dxa" w:w="2880"/>
          </w:tcPr>
          <w:p>
            <w:r>
              <w:t>label_download.pdf</w:t>
            </w:r>
          </w:p>
        </w:tc>
        <w:tc>
          <w:tcPr>
            <w:tcW w:type="dxa" w:w="2880"/>
          </w:tcPr>
          <w:p>
            <w:r>
              <w:t>string</w:t>
            </w:r>
          </w:p>
        </w:tc>
        <w:tc>
          <w:tcPr>
            <w:tcW w:type="dxa" w:w="2880"/>
          </w:tcPr>
          <w:p>
            <w:r>
              <w:t>URL to download the label as PDF (when available).</w:t>
            </w:r>
          </w:p>
        </w:tc>
      </w:tr>
      <w:tr>
        <w:tc>
          <w:tcPr>
            <w:tcW w:type="dxa" w:w="2880"/>
          </w:tcPr>
          <w:p>
            <w:r>
              <w:t>label_download.png</w:t>
            </w:r>
          </w:p>
        </w:tc>
        <w:tc>
          <w:tcPr>
            <w:tcW w:type="dxa" w:w="2880"/>
          </w:tcPr>
          <w:p>
            <w:r>
              <w:t>string</w:t>
            </w:r>
          </w:p>
        </w:tc>
        <w:tc>
          <w:tcPr>
            <w:tcW w:type="dxa" w:w="2880"/>
          </w:tcPr>
          <w:p>
            <w:r>
              <w:t>URL to download the label as PNG (when available).</w:t>
            </w:r>
          </w:p>
        </w:tc>
      </w:tr>
      <w:tr>
        <w:tc>
          <w:tcPr>
            <w:tcW w:type="dxa" w:w="2880"/>
          </w:tcPr>
          <w:p>
            <w:r>
              <w:t>label_download.zpl</w:t>
            </w:r>
          </w:p>
        </w:tc>
        <w:tc>
          <w:tcPr>
            <w:tcW w:type="dxa" w:w="2880"/>
          </w:tcPr>
          <w:p>
            <w:r>
              <w:t>string</w:t>
            </w:r>
          </w:p>
        </w:tc>
        <w:tc>
          <w:tcPr>
            <w:tcW w:type="dxa" w:w="2880"/>
          </w:tcPr>
          <w:p>
            <w:r>
              <w:t>URL to download the label as ZPL (when available).</w:t>
            </w:r>
          </w:p>
        </w:tc>
      </w:tr>
      <w:tr>
        <w:tc>
          <w:tcPr>
            <w:tcW w:type="dxa" w:w="2880"/>
          </w:tcPr>
          <w:p>
            <w:r>
              <w:t>packages</w:t>
            </w:r>
          </w:p>
        </w:tc>
        <w:tc>
          <w:tcPr>
            <w:tcW w:type="dxa" w:w="2880"/>
          </w:tcPr>
          <w:p>
            <w:r>
              <w:t>array</w:t>
            </w:r>
          </w:p>
        </w:tc>
        <w:tc>
          <w:tcPr>
            <w:tcW w:type="dxa" w:w="2880"/>
          </w:tcPr>
          <w:p>
            <w:r>
              <w:t>Package-level label and document information.</w:t>
            </w:r>
          </w:p>
        </w:tc>
      </w:tr>
      <w:tr>
        <w:tc>
          <w:tcPr>
            <w:tcW w:type="dxa" w:w="2880"/>
          </w:tcPr>
          <w:p>
            <w:r>
              <w:t>errors</w:t>
            </w:r>
          </w:p>
        </w:tc>
        <w:tc>
          <w:tcPr>
            <w:tcW w:type="dxa" w:w="2880"/>
          </w:tcPr>
          <w:p>
            <w:r>
              <w:t>array</w:t>
            </w:r>
          </w:p>
        </w:tc>
        <w:tc>
          <w:tcPr>
            <w:tcW w:type="dxa" w:w="2880"/>
          </w:tcPr>
          <w:p>
            <w:r>
              <w:t>(Error responses) List of errors associated with the failed API call.</w:t>
            </w:r>
          </w:p>
        </w:tc>
      </w:tr>
      <w:tr>
        <w:tc>
          <w:tcPr>
            <w:tcW w:type="dxa" w:w="2880"/>
          </w:tcPr>
          <w:p>
            <w:r>
              <w:t>errors[].message</w:t>
            </w:r>
          </w:p>
        </w:tc>
        <w:tc>
          <w:tcPr>
            <w:tcW w:type="dxa" w:w="2880"/>
          </w:tcPr>
          <w:p>
            <w:r>
              <w:t>string</w:t>
            </w:r>
          </w:p>
        </w:tc>
        <w:tc>
          <w:tcPr>
            <w:tcW w:type="dxa" w:w="2880"/>
          </w:tcPr>
          <w:p>
            <w:r>
              <w:t>An error message associated with the failed API call.</w:t>
            </w:r>
          </w:p>
        </w:tc>
      </w:tr>
      <w:tr>
        <w:tc>
          <w:tcPr>
            <w:tcW w:type="dxa" w:w="2880"/>
          </w:tcPr>
          <w:p>
            <w:r>
              <w:t>errors[].field_name</w:t>
            </w:r>
          </w:p>
        </w:tc>
        <w:tc>
          <w:tcPr>
            <w:tcW w:type="dxa" w:w="2880"/>
          </w:tcPr>
          <w:p>
            <w:r>
              <w:t>string</w:t>
            </w:r>
          </w:p>
        </w:tc>
        <w:tc>
          <w:tcPr>
            <w:tcW w:type="dxa" w:w="2880"/>
          </w:tcPr>
          <w:p>
            <w:r>
              <w:t>The 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'https://api.shipengine.com/v1/labels/se-123456789?label_download_type=url' \</w:t>
        <w:br/>
        <w:t xml:space="preserve"> --header 'Accept: application/json'</w:t>
      </w:r>
    </w:p>
    <w:p>
      <w:pPr>
        <w:pStyle w:val="Heading3"/>
      </w:pPr>
      <w:r>
        <w:t>Example Usage</w:t>
      </w:r>
    </w:p>
    <w:p>
      <w:pPr>
        <w:pStyle w:val="Heading3"/>
      </w:pPr>
      <w:r>
        <w:t>Example 1: Get label details (default download behavior)</w:t>
      </w:r>
    </w:p>
    <w:p>
      <w:r>
        <w:rPr>
          <w:b/>
          <w:color w:val="666666"/>
          <w:sz w:val="16"/>
        </w:rPr>
        <w:t>[bash]</w:t>
      </w:r>
    </w:p>
    <w:p>
      <w:pPr>
        <w:shd w:fill="F2F2F2" w:val="clear"/>
      </w:pPr>
      <w:r>
        <w:rPr>
          <w:rFonts w:ascii="Courier New" w:hAnsi="Courier New"/>
          <w:sz w:val="17"/>
        </w:rPr>
        <w:t>curl -s 'https://api.shipengine.com/v1/labels/se-123456789' \</w:t>
        <w:br/>
        <w:t xml:space="preserve"> -H 'Accept: application/json'</w:t>
      </w:r>
    </w:p>
    <w:p>
      <w:pPr>
        <w:pStyle w:val="Heading3"/>
      </w:pPr>
      <w:r>
        <w:t>Example 2: Request inline label documents</w:t>
      </w:r>
    </w:p>
    <w:p>
      <w:r>
        <w:rPr>
          <w:b/>
          <w:color w:val="666666"/>
          <w:sz w:val="16"/>
        </w:rPr>
        <w:t>[bash]</w:t>
      </w:r>
    </w:p>
    <w:p>
      <w:pPr>
        <w:shd w:fill="F2F2F2" w:val="clear"/>
      </w:pPr>
      <w:r>
        <w:rPr>
          <w:rFonts w:ascii="Courier New" w:hAnsi="Courier New"/>
          <w:sz w:val="17"/>
        </w:rPr>
        <w:t>curl -s 'https://api.shipengine.com/v1/labels/se-123456789?label_download_type=inline' \</w:t>
        <w:br/>
        <w:t xml:space="preserve"> -H 'Accept: application/json'</w:t>
      </w:r>
    </w:p>
    <w:p>
      <w:pPr>
        <w:pStyle w:val="Heading3"/>
      </w:pPr>
      <w:r>
        <w:t>Behavior</w:t>
      </w:r>
    </w:p>
    <w:p>
      <w:pPr>
        <w:pStyle w:val="ListBullet"/>
      </w:pPr>
      <w:r>
        <w:t>Validates the label_id path parameter.</w:t>
      </w:r>
    </w:p>
    <w:p>
      <w:pPr>
        <w:pStyle w:val="ListBullet"/>
      </w:pPr>
      <w:r>
        <w:t>Retrieves the label record and associated shipment/package details.</w:t>
      </w:r>
    </w:p>
    <w:p>
      <w:pPr>
        <w:pStyle w:val="ListBullet"/>
      </w:pPr>
      <w:r>
        <w:t>Returns label document links or inline content depending on label_download_type.</w:t>
      </w:r>
    </w:p>
    <w:p>
      <w:pPr>
        <w:pStyle w:val="Heading3"/>
      </w:pPr>
      <w:r>
        <w:t>Notes</w:t>
      </w:r>
    </w:p>
    <w:p>
      <w:pPr>
        <w:pStyle w:val="ListBullet"/>
      </w:pPr>
      <w:r>
        <w:t>label_download_type=url typically returns URLs (e.g., label_download.pdf) rather than embedding label content.</w:t>
      </w:r>
    </w:p>
    <w:p>
      <w:pPr>
        <w:pStyle w:val="ListBullet"/>
      </w:pPr>
      <w:r>
        <w:t>external_shipment_id is limited to 50 characters; additional characters will be truncated.</w:t>
      </w:r>
    </w:p>
    <w:p>
      <w:pPr>
        <w:pStyle w:val="Heading3"/>
      </w:pPr>
      <w:r>
        <w:t>Error Handling</w:t>
      </w:r>
    </w:p>
    <w:p>
      <w:pPr>
        <w:pStyle w:val="ListBullet"/>
      </w:pPr>
      <w:r>
        <w:t>400: The request contained errors (validation or malformed request).</w:t>
      </w:r>
    </w:p>
    <w:p>
      <w:pPr>
        <w:pStyle w:val="ListBullet"/>
      </w:pPr>
      <w:r>
        <w:t>404: The specified label does not exist.</w:t>
      </w:r>
    </w:p>
    <w:p>
      <w:pPr>
        <w:pStyle w:val="ListBullet"/>
      </w:pPr>
      <w:r>
        <w:t>500: An error occurred on ShipEngine's side (automatically reported to ShipEngine engineers).</w:t>
      </w:r>
    </w:p>
    <w:p>
      <w:pPr>
        <w:pStyle w:val="Heading3"/>
      </w:pPr>
      <w:r>
        <w:t>Related labels actions</w:t>
      </w:r>
    </w:p>
    <w:p>
      <w:pPr>
        <w:pStyle w:val="ListBullet"/>
      </w:pPr>
      <w:r>
        <w:t>[GET] Get a Label’s Tracking Information — /v1/labels/{{labelId}}/track</w:t>
      </w:r>
    </w:p>
    <w:p>
      <w:pPr>
        <w:pStyle w:val="ListBullet"/>
      </w:pPr>
      <w:r>
        <w:t>[GET] Get a Label by External Shipment ID — /labels/external_shipment_id/{{externalShipmentId}}</w:t>
      </w:r>
    </w:p>
    <w:p>
      <w:pPr>
        <w:pStyle w:val="ListBullet"/>
      </w:pPr>
      <w:r>
        <w:t>[GET] List Labels — /labels</w:t>
      </w:r>
    </w:p>
    <w:p>
      <w:pPr>
        <w:pStyle w:val="ListBullet"/>
      </w:pPr>
      <w:r>
        <w:t>[POST] Purchase a Label from a Rate — /v1/labels/rates/{{rateId}}</w:t>
      </w:r>
    </w:p>
    <w:p>
      <w:pPr>
        <w:pStyle w:val="ListBullet"/>
      </w:pPr>
      <w:r>
        <w:t>[POST] Purchase a Label Using Rate Shopper Strategy — /v1/labels/rate_shopper_id/{{rateShopperId}}</w:t>
      </w:r>
    </w:p>
    <w:p>
      <w:pPr>
        <w:pStyle w:val="ListBullet"/>
      </w:pPr>
      <w:r>
        <w:t>[PUT] Void a Label by ID — /v1/labels/{{labelId}}/void</w:t>
      </w:r>
    </w:p>
    <w:p>
      <w:r>
        <w:br w:type="page"/>
      </w:r>
    </w:p>
    <w:p>
      <w:pPr>
        <w:pStyle w:val="Heading2"/>
      </w:pPr>
      <w:r>
        <w:t>9. [POST] Purchase a Label from a Rate</w:t>
      </w:r>
    </w:p>
    <w:p>
      <w:r>
        <w:rPr>
          <w:b/>
        </w:rPr>
        <w:t xml:space="preserve">Endpoint: </w:t>
      </w:r>
      <w:r>
        <w:rPr>
          <w:rFonts w:ascii="Courier New" w:hAnsi="Courier New"/>
          <w:sz w:val="18"/>
        </w:rPr>
        <w:t>/v1/labels/rates/{{rateId}}</w:t>
      </w:r>
    </w:p>
    <w:p>
      <w:pPr>
        <w:pStyle w:val="Heading3"/>
      </w:pPr>
      <w:r>
        <w:t>Prerequisites</w:t>
      </w:r>
    </w:p>
    <w:p>
      <w:pPr>
        <w:pStyle w:val="ListBullet"/>
      </w:pPr>
      <w:r>
        <w:t>You must have already retrieved shipment rates using the /rates endpoint and have a valid rate_id</w:t>
      </w:r>
    </w:p>
    <w:p>
      <w:pPr>
        <w:pStyle w:val="Heading3"/>
      </w:pPr>
      <w:r>
        <w:t>Method</w:t>
      </w:r>
    </w:p>
    <w:p>
      <w:r>
        <w:t>POST</w:t>
      </w:r>
    </w:p>
    <w:p>
      <w:pPr>
        <w:pStyle w:val="Heading3"/>
      </w:pPr>
      <w:r>
        <w:t>URL</w:t>
      </w:r>
    </w:p>
    <w:p>
      <w:r>
        <w:t>https://api.shipengine.com/v1/labels/rates/{{rate_id}}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Purchases (creates) a shipping label using a previously returned rate_id from the /rates endpoint, so you don’t have to resubmit full shipment details. The response includes label status and download links (URL or inline, depending on request options).</w:t>
      </w:r>
    </w:p>
    <w:p>
      <w:pPr>
        <w:pStyle w:val="Heading3"/>
      </w:pPr>
      <w:r>
        <w:t>Enforcement Rules</w:t>
      </w:r>
    </w:p>
    <w:p>
      <w:pPr>
        <w:pStyle w:val="ListBullet"/>
      </w:pPr>
      <w:r>
        <w:t>The rate_id path parameter must always be present.</w:t>
      </w:r>
    </w:p>
    <w:p>
      <w:pPr>
        <w:pStyle w:val="ListBullet"/>
      </w:pPr>
      <w:r>
        <w:t>If the user provides a rate_id, use that value directly.</w:t>
      </w:r>
    </w:p>
    <w:p>
      <w:pPr>
        <w:pStyle w:val="ListBullet"/>
      </w:pPr>
      <w:r>
        <w:t>Do not call the API with a missing or empty rate_id (e.g., avoid /v1/labels/rates/).</w:t>
      </w:r>
    </w:p>
    <w:p>
      <w:pPr>
        <w:pStyle w:val="ListBullet"/>
      </w:pPr>
      <w:r>
        <w:t>Always construct the path as /v1/labels/rates/{{rate_id}}, where {{rate_id}} is a non-empty string.</w:t>
      </w:r>
    </w:p>
    <w:p>
      <w:pPr>
        <w:pStyle w:val="ListBullet"/>
      </w:pPr>
      <w:r>
        <w:t>Do not infer or guess the rate_id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/v1/labels/rates/rate_123456789</w:t>
        <w:br/>
        <w:t>/v1/labels/rates/0f3b1a2c3d4e5f6g7h8i9j</w:t>
      </w:r>
    </w:p>
    <w:p>
      <w:pPr>
        <w:pStyle w:val="Heading3"/>
      </w:pPr>
      <w:r>
        <w:t>Invalid Examples</w:t>
      </w:r>
    </w:p>
    <w:p>
      <w:r>
        <w:rPr>
          <w:b/>
          <w:color w:val="666666"/>
          <w:sz w:val="16"/>
        </w:rPr>
        <w:t>[http]</w:t>
      </w:r>
    </w:p>
    <w:p>
      <w:pPr>
        <w:shd w:fill="F2F2F2" w:val="clear"/>
      </w:pPr>
      <w:r>
        <w:rPr>
          <w:rFonts w:ascii="Courier New" w:hAnsi="Courier New"/>
          <w:sz w:val="17"/>
        </w:rPr>
        <w:t>/v1/labels/rates/</w:t>
        <w:br/>
        <w:t>/v1/labels/rates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rate_id</w:t>
            </w:r>
          </w:p>
        </w:tc>
        <w:tc>
          <w:tcPr>
            <w:tcW w:type="dxa" w:w="2880"/>
          </w:tcPr>
          <w:p>
            <w:r>
              <w:t>string</w:t>
            </w:r>
          </w:p>
        </w:tc>
        <w:tc>
          <w:tcPr>
            <w:tcW w:type="dxa" w:w="2880"/>
          </w:tcPr>
          <w:p>
            <w:r>
              <w:t>Rate ID returned by the /rates endpoint.</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validate_address</w:t>
            </w:r>
          </w:p>
        </w:tc>
        <w:tc>
          <w:tcPr>
            <w:tcW w:type="dxa" w:w="2880"/>
          </w:tcPr>
          <w:p>
            <w:r>
              <w:t>string (enum)</w:t>
            </w:r>
          </w:p>
        </w:tc>
        <w:tc>
          <w:tcPr>
            <w:tcW w:type="dxa" w:w="2880"/>
          </w:tcPr>
          <w:p>
            <w:r>
              <w:t>Address validation behavior. Allowed values: no_validation, validate_only, validate_and_clean.</w:t>
            </w:r>
          </w:p>
        </w:tc>
      </w:tr>
      <w:tr>
        <w:tc>
          <w:tcPr>
            <w:tcW w:type="dxa" w:w="2880"/>
          </w:tcPr>
          <w:p>
            <w:r>
              <w:t>label_layout</w:t>
            </w:r>
          </w:p>
        </w:tc>
        <w:tc>
          <w:tcPr>
            <w:tcW w:type="dxa" w:w="2880"/>
          </w:tcPr>
          <w:p>
            <w:r>
              <w:t>string (enum)</w:t>
            </w:r>
          </w:p>
        </w:tc>
        <w:tc>
          <w:tcPr>
            <w:tcW w:type="dxa" w:w="2880"/>
          </w:tcPr>
          <w:p>
            <w:r>
              <w:t>Label paper/layout. Allowed values: 4x6, letter, A4, A6.</w:t>
            </w:r>
          </w:p>
        </w:tc>
      </w:tr>
      <w:tr>
        <w:tc>
          <w:tcPr>
            <w:tcW w:type="dxa" w:w="2880"/>
          </w:tcPr>
          <w:p>
            <w:r>
              <w:t>label_format</w:t>
            </w:r>
          </w:p>
        </w:tc>
        <w:tc>
          <w:tcPr>
            <w:tcW w:type="dxa" w:w="2880"/>
          </w:tcPr>
          <w:p>
            <w:r>
              <w:t>string (enum)</w:t>
            </w:r>
          </w:p>
        </w:tc>
        <w:tc>
          <w:tcPr>
            <w:tcW w:type="dxa" w:w="2880"/>
          </w:tcPr>
          <w:p>
            <w:r>
              <w:t>Output format. Allowed values: pdf, png, zpl.</w:t>
            </w:r>
          </w:p>
        </w:tc>
      </w:tr>
      <w:tr>
        <w:tc>
          <w:tcPr>
            <w:tcW w:type="dxa" w:w="2880"/>
          </w:tcPr>
          <w:p>
            <w:r>
              <w:t>label_download_type</w:t>
            </w:r>
          </w:p>
        </w:tc>
        <w:tc>
          <w:tcPr>
            <w:tcW w:type="dxa" w:w="2880"/>
          </w:tcPr>
          <w:p>
            <w:r>
              <w:t>string (enum)</w:t>
            </w:r>
          </w:p>
        </w:tc>
        <w:tc>
          <w:tcPr>
            <w:tcW w:type="dxa" w:w="2880"/>
          </w:tcPr>
          <w:p>
            <w:r>
              <w:t>How the label is delivered. Allowed values: url, inline.</w:t>
            </w:r>
          </w:p>
        </w:tc>
      </w:tr>
      <w:tr>
        <w:tc>
          <w:tcPr>
            <w:tcW w:type="dxa" w:w="2880"/>
          </w:tcPr>
          <w:p>
            <w:r>
              <w:t>display_scheme</w:t>
            </w:r>
          </w:p>
        </w:tc>
        <w:tc>
          <w:tcPr>
            <w:tcW w:type="dxa" w:w="2880"/>
          </w:tcPr>
          <w:p>
            <w:r>
              <w:t>string (enum)</w:t>
            </w:r>
          </w:p>
        </w:tc>
        <w:tc>
          <w:tcPr>
            <w:tcW w:type="dxa" w:w="2880"/>
          </w:tcPr>
          <w:p>
            <w:r>
              <w:t>What to render/download. Allowed values: label, qr_code, label_and_qr_code, paperless, label_and_paperless.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"se_label_123456789",</w:t>
        <w:br/>
        <w:t xml:space="preserve"> "status": "completed",</w:t>
        <w:br/>
        <w:t xml:space="preserve"> "shipment_id": "se_shipment_123456789",</w:t>
        <w:br/>
        <w:t xml:space="preserve"> "external_shipment_id": "my-shipment-key-001",</w:t>
        <w:br/>
        <w:t xml:space="preserve"> "external_order_id": "order_10001",</w:t>
        <w:br/>
        <w:t xml:space="preserve"> "shipment": {</w:t>
        <w:br/>
        <w:t xml:space="preserve"> "shipment_id": "se_shipment_123456789",</w:t>
        <w:br/>
        <w:t xml:space="preserve"> "carrier_id": "se_carrier_123456",</w:t>
        <w:br/>
        <w:t xml:space="preserve"> "service_code": "usps_priority_mail",</w:t>
        <w:br/>
        <w:t xml:space="preserve"> "shipping_rule_id": "se_rule_123",</w:t>
        <w:br/>
        <w:t xml:space="preserve"> "external_order_id": "order_10001",</w:t>
        <w:br/>
        <w:t xml:space="preserve"> "items": [</w:t>
        <w:br/>
        <w:t xml:space="preserve"> {</w:t>
        <w:br/>
        <w:t xml:space="preserve"> "name": "T-Shirt",</w:t>
        <w:br/>
        <w:t xml:space="preserve"> "sales_order_id": "SO-100",</w:t>
        <w:br/>
        <w:t xml:space="preserve"> "sales_order_item_id": "SOI-200",</w:t>
        <w:br/>
        <w:t xml:space="preserve"> "quantity": 1,</w:t>
        <w:br/>
        <w:t xml:space="preserve"> "sku": "TSHIRT-BLK-M",</w:t>
        <w:br/>
        <w:t xml:space="preserve"> "bundle_sku": "BUNDLE-001",</w:t>
        <w:br/>
        <w:t xml:space="preserve"> "external_order_id": "order_10001",</w:t>
        <w:br/>
        <w:t xml:space="preserve"> "external_order_item_id": "order_item_1",</w:t>
        <w:br/>
        <w:t xml:space="preserve"> "asin": "B00ABCDEF1",</w:t>
        <w:br/>
        <w:t xml:space="preserve"> "order_source_code": "amazon"</w:t>
        <w:br/>
        <w:t xml:space="preserve"> }</w:t>
        <w:br/>
        <w:t xml:space="preserve"> ],</w:t>
        <w:br/>
        <w:t xml:space="preserve"> "tax_identifiers": [</w:t>
        <w:br/>
        <w:t xml:space="preserve"> {</w:t>
        <w:br/>
        <w:t xml:space="preserve"> "taxable_entity_type": "shipper",</w:t>
        <w:br/>
        <w:t xml:space="preserve"> "identifier_type": "vat",</w:t>
        <w:br/>
        <w:t xml:space="preserve"> "issuing_authority": "GB",</w:t>
        <w:br/>
        <w:t xml:space="preserve"> "value": "GB123456789"</w:t>
        <w:br/>
        <w:t xml:space="preserve"> }</w:t>
        <w:br/>
        <w:t xml:space="preserve"> ],</w:t>
        <w:br/>
        <w:t xml:space="preserve"> "external_shipment_id": "my-shipment-key-001",</w:t>
        <w:br/>
        <w:t xml:space="preserve"> "shipment_number": "my-shipment-key-001",</w:t>
        <w:br/>
        <w:t xml:space="preserve"> "ship_date": "2026-03-14",</w:t>
        <w:br/>
        <w:t xml:space="preserve"> "created_at": "2026-03-14T12:00:00Z",</w:t>
        <w:br/>
        <w:t xml:space="preserve"> "modified_at": "2026-03-14T12:00:00Z",</w:t>
        <w:br/>
        <w:t xml:space="preserve"> "shipment_status": "pending",</w:t>
        <w:br/>
        <w:t xml:space="preserve"> "ship_to": {},</w:t>
        <w:br/>
        <w:t xml:space="preserve"> "ship_from": {},</w:t>
        <w:br/>
        <w:t xml:space="preserve"> "warehouse_id": "se_wh_123",</w:t>
        <w:br/>
        <w:t xml:space="preserve"> "return_to": {},</w:t>
        <w:br/>
        <w:t xml:space="preserve"> "is_return": false,</w:t>
        <w:br/>
        <w:t xml:space="preserve"> "customs": {</w:t>
        <w:br/>
        <w:t xml:space="preserve"> "contents": "merchandise",</w:t>
        <w:br/>
        <w:t xml:space="preserve"> "contents_explanation": "T-shirt",</w:t>
        <w:br/>
        <w:t xml:space="preserve"> "non_delivery": "return_to_sender",</w:t>
        <w:br/>
        <w:t xml:space="preserve"> "terms_of_trade_code": "DAP",</w:t>
        <w:br/>
        <w:t xml:space="preserve"> "declaration": "I declare that the information is true and correct.",</w:t>
        <w:br/>
        <w:t xml:space="preserve"> "invoice_additional_details": {</w:t>
        <w:br/>
        <w:t xml:space="preserve"> "freight_charge": { "currency": "USD", "amount": 5.25 },</w:t>
        <w:br/>
        <w:t xml:space="preserve"> "insurance_charge": { "currency": "USD", "amount": 0.0 },</w:t>
        <w:br/>
        <w:t xml:space="preserve"> "discount": { "currency": "USD", "amount": 0.0 },</w:t>
        <w:br/>
        <w:t xml:space="preserve"> "estimated_import_charges": {</w:t>
        <w:br/>
        <w:t xml:space="preserve"> "taxes": { "currency": "USD", "amount": 0.0 },</w:t>
        <w:br/>
        <w:t xml:space="preserve"> "duties": { "currency": "USD", "amount": 0.0 }</w:t>
        <w:br/>
        <w:t xml:space="preserve"> },</w:t>
        <w:br/>
        <w:t xml:space="preserve"> "other_charge": { "currency": "USD", "amount": 0.0 },</w:t>
        <w:br/>
        <w:t xml:space="preserve"> "other_charge_description": "None",</w:t>
        <w:br/>
        <w:t xml:space="preserve"> "invoice_number": "INV-10001"</w:t>
        <w:br/>
        <w:t xml:space="preserve"> },</w:t>
        <w:br/>
        <w:t xml:space="preserve"> "importer_of_record": {</w:t>
        <w:br/>
        <w:t xml:space="preserve"> "name": "Jane Doe",</w:t>
        <w:br/>
        <w:t xml:space="preserve"> "phone": "555-555-5555",</w:t>
        <w:br/>
        <w:t xml:space="preserve"> "email": "jane@example.com",</w:t>
        <w:br/>
        <w:t xml:space="preserve"> "company_name": "Example Co",</w:t>
        <w:br/>
        <w:t xml:space="preserve"> "address_line1": "123 Main St",</w:t>
        <w:br/>
        <w:t xml:space="preserve"> "address_line2": "Suite 100",</w:t>
        <w:br/>
        <w:t xml:space="preserve"> "address_line3": "Building A",</w:t>
        <w:br/>
        <w:t xml:space="preserve"> "city_locality": "London",</w:t>
        <w:br/>
        <w:t xml:space="preserve"> "state_province": "London",</w:t>
        <w:br/>
        <w:t xml:space="preserve"> "postal_code": "SW1A 1AA",</w:t>
        <w:br/>
        <w:t xml:space="preserve"> "country_code": "GB"</w:t>
        <w:br/>
        <w:t xml:space="preserve"> },</w:t>
        <w:br/>
        <w:t xml:space="preserve"> "license_number": "LIC-001",</w:t>
        <w:br/>
        <w:t xml:space="preserve"> "certificate_number": "CERT-001",</w:t>
        <w:br/>
        <w:t xml:space="preserve"> "customs_items": [</w:t>
        <w:br/>
        <w:t xml:space="preserve"> {</w:t>
        <w:br/>
        <w:t xml:space="preserve"> "customs_item_id": "se_ci_123",</w:t>
        <w:br/>
        <w:t xml:space="preserve"> "description": "T-Shirt",</w:t>
        <w:br/>
        <w:t xml:space="preserve"> "quantity": 1,</w:t>
        <w:br/>
        <w:t xml:space="preserve"> "value": 19.99,</w:t>
        <w:br/>
        <w:t xml:space="preserve"> "value_currency": "USD",</w:t>
        <w:br/>
        <w:t xml:space="preserve"> "weight": { "value": 8, "unit": "ounce" },</w:t>
        <w:br/>
        <w:t xml:space="preserve"> "harmonized_tariff_code": "610910",</w:t>
        <w:br/>
        <w:t xml:space="preserve"> "country_of_origin": "US",</w:t>
        <w:br/>
        <w:t xml:space="preserve"> "unit_of_measure": "each",</w:t>
        <w:br/>
        <w:t xml:space="preserve"> "sku": "TSHIRT-BLK-M",</w:t>
        <w:br/>
        <w:t xml:space="preserve"> "sku_description": "Black T-Shirt Medium"</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 "value": 0, "unit": "pound"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"pickup",</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"license_number": null,</w:t>
        <w:br/>
        <w:t xml:space="preserve"> "invoice_number": null,</w:t>
        <w:br/>
        <w:t xml:space="preserve"> "certificate_number": null,</w:t>
        <w:br/>
        <w:t xml:space="preserve"> "delivery-as-addressed": false,</w:t>
        <w:br/>
        <w:t xml:space="preserve"> "return-after-first-attempt": false</w:t>
        <w:br/>
        <w:t xml:space="preserve"> },</w:t>
        <w:br/>
        <w:t xml:space="preserve"> "insurance_provider": "none",</w:t>
        <w:br/>
        <w:t xml:space="preserve"> "tags": [</w:t>
        <w:br/>
        <w:t xml:space="preserve"> { "tag_id": 1, "name": "priority", "color": "#FF0000" }</w:t>
        <w:br/>
        <w:t xml:space="preserve"> ],</w:t>
        <w:br/>
        <w:t xml:space="preserve"> "order_source_code": "amazon",</w:t>
        <w:br/>
        <w:t xml:space="preserve"> "packages": [</w:t>
        <w:br/>
        <w:t xml:space="preserve"> {</w:t>
        <w:br/>
        <w:t xml:space="preserve"> "shipment_package_id": "se_sp_123",</w:t>
        <w:br/>
        <w:t xml:space="preserve"> "package_id": "se_pkg_123",</w:t>
        <w:br/>
        <w:t xml:space="preserve"> "package_code": "package",</w:t>
        <w:br/>
        <w:t xml:space="preserve"> "package_name": "Package",</w:t>
        <w:br/>
        <w:t xml:space="preserve"> "weight": { "value": 8, "unit": "ounce" },</w:t>
        <w:br/>
        <w:t xml:space="preserve"> "dimensions": { "unit": "inch", "length": 10, "width": 8, "height": 2 },</w:t>
        <w:br/>
        <w:t xml:space="preserve"> "insured_value": { "currency": "USD", "amount": 0.0 },</w:t>
        <w:br/>
        <w:t xml:space="preserve"> "label_messages": { "reference1": null, "reference2": null, "reference3": null },</w:t>
        <w:br/>
        <w:t xml:space="preserve"> "external_package_id": "pkg-001",</w:t>
        <w:br/>
        <w:t xml:space="preserve"> "tracking_number": "782758401696",</w:t>
        <w:br/>
        <w:t xml:space="preserve"> "content_description": "T-shirt",</w:t>
        <w:br/>
        <w:t xml:space="preserve"> "products": [</w:t>
        <w:br/>
        <w:t xml:space="preserve"> {</w:t>
        <w:br/>
        <w:t xml:space="preserve"> "description": "T-Shirt",</w:t>
        <w:br/>
        <w:t xml:space="preserve"> "quantity": 1,</w:t>
        <w:br/>
        <w:t xml:space="preserve"> "value": { "currency": "USD", "amount": 19.99 },</w:t>
        <w:br/>
        <w:t xml:space="preserve"> "weight": { "value": 8, "unit": "ounce" },</w:t>
        <w:br/>
        <w:t xml:space="preserve"> "harmonized_tariff_code": "610910",</w:t>
        <w:br/>
        <w:t xml:space="preserve"> "country_of_origin": "US",</w:t>
        <w:br/>
        <w:t xml:space="preserve"> "unit_of_measure": "each",</w:t>
        <w:br/>
        <w:t xml:space="preserve"> "sku": "TSHIRT-BLK-M",</w:t>
        <w:br/>
        <w:t xml:space="preserve"> "sku_description": "Black T-Shirt Medium",</w:t>
        <w:br/>
        <w:t xml:space="preserve"> "mid_code": "MID-001",</w:t>
        <w:br/>
        <w:t xml:space="preserve"> "product_url": "https://example.com/products/tshirt",</w:t>
        <w:br/>
        <w:t xml:space="preserve"> "vat_rate": 0.0,</w:t>
        <w:br/>
        <w:t xml:space="preserve"> "dangerous_goods": [],</w:t>
        <w:br/>
        <w:t xml:space="preserve"> "extended_details": {}</w:t>
        <w:br/>
        <w:t xml:space="preserve"> }</w:t>
        <w:br/>
        <w:t xml:space="preserve"> ]</w:t>
        <w:br/>
        <w:t xml:space="preserve"> }</w:t>
        <w:br/>
        <w:t xml:space="preserve"> ],</w:t>
        <w:br/>
        <w:t xml:space="preserve"> "total_weight": { "value": 8, "unit": "ounce" },</w:t>
        <w:br/>
        <w:t xml:space="preserve"> "comparison_rate_type": "default",</w:t>
        <w:br/>
        <w:t xml:space="preserve"> "zone": 1</w:t>
        <w:br/>
        <w:t xml:space="preserve"> },</w:t>
        <w:br/>
        <w:t xml:space="preserve"> "ship_date": "2026-03-14",</w:t>
        <w:br/>
        <w:t xml:space="preserve"> "created_at": "2026-03-14T12:00:00Z",</w:t>
        <w:br/>
        <w:t xml:space="preserve"> "shipment_cost": { "currency": "USD", "amount": 7.85 },</w:t>
        <w:br/>
        <w:t xml:space="preserve"> "insurance_cost": { "currency": "USD", "amount": 0.0 },</w:t>
        <w:br/>
        <w:t xml:space="preserve"> "requested_comparison_amount": { "currency": "USD", "amount": 0.0 },</w:t>
        <w:br/>
        <w:t xml:space="preserve"> "rate_details": [</w:t>
        <w:br/>
        <w:t xml:space="preserve"> {</w:t>
        <w:br/>
        <w:t xml:space="preserve"> "rate_detail_type": "shipping",</w:t>
        <w:br/>
        <w:t xml:space="preserve"> "carrier_description": "Base Rate",</w:t>
        <w:br/>
        <w:t xml:space="preserve"> "carrier_billing_code": "BASE",</w:t>
        <w:br/>
        <w:t xml:space="preserve"> "carrier_memo": "Standard shipping",</w:t>
        <w:br/>
        <w:t xml:space="preserve"> "amount": { "currency": "USD", "amount": 7.85 },</w:t>
        <w:br/>
        <w:t xml:space="preserve"> "rate_detail_attributes": [</w:t>
        <w:br/>
        <w:t xml:space="preserve"> { "tax_type": "none", "tax_percentage": 0 }</w:t>
        <w:br/>
        <w:t xml:space="preserve"> ],</w:t>
        <w:br/>
        <w:t xml:space="preserve"> "billing_source": "carrier"</w:t>
        <w:br/>
        <w:t xml:space="preserve"> }</w:t>
        <w:br/>
        <w:t xml:space="preserve"> ],</w:t>
        <w:br/>
        <w:t xml:space="preserve"> "tracking_number": "782758401696",</w:t>
        <w:br/>
        <w:t xml:space="preserve"> "is_return_label": false,</w:t>
        <w:br/>
        <w:t xml:space="preserve"> "rma_number": "RMA-10001",</w:t>
        <w:br/>
        <w:t xml:space="preserve"> "is_international": false,</w:t>
        <w:br/>
        <w:t xml:space="preserve"> "batch_id": "se_batch_123",</w:t>
        <w:br/>
        <w:t xml:space="preserve"> "carrier_id": "se_carrier_123456",</w:t>
        <w:br/>
        <w:t xml:space="preserve"> "charge_event": "carrier_default",</w:t>
        <w:br/>
        <w:t xml:space="preserve"> "outbound_label_id": "se_label_out_123",</w:t>
        <w:br/>
        <w:t xml:space="preserve"> "service_code": "usps_priority_mail",</w:t>
        <w:br/>
        <w:t xml:space="preserve"> "test_label": false,</w:t>
        <w:br/>
        <w:t xml:space="preserve"> "package_code": "package",</w:t>
        <w:br/>
        <w:t xml:space="preserve"> "validate_address": "no_validation",</w:t>
        <w:br/>
        <w:t xml:space="preserve"> "voided": false,</w:t>
        <w:br/>
        <w:t xml:space="preserve"> "voided_at": null,</w:t>
        <w:br/>
        <w:t xml:space="preserve"> "label_download_type": "url",</w:t>
        <w:br/>
        <w:t xml:space="preserve"> "label_format": "pdf",</w:t>
        <w:br/>
        <w:t xml:space="preserve"> "display_scheme": "label",</w:t>
        <w:br/>
        <w:t xml:space="preserve"> "label_layout": "4x6",</w:t>
        <w:br/>
        <w:t xml:space="preserve"> "trackable": true,</w:t>
        <w:br/>
        <w:t xml:space="preserve"> "label_image_id": "se_img_123",</w:t>
        <w:br/>
        <w:t xml:space="preserve"> "carrier_code": "usps",</w:t>
        <w:br/>
        <w:t xml:space="preserve"> "tracking_status": "in_transit",</w:t>
        <w:br/>
        <w:t xml:space="preserve"> "confirmation": "delivery",</w:t>
        <w:br/>
        <w:t xml:space="preserve"> "label_download": {</w:t>
        <w:br/>
        <w:t xml:space="preserve"> "href": "https://api.shipengine.com/v1/download/labels/se_label_123456789",</w:t>
        <w:br/>
        <w:t xml:space="preserve"> "pdf": "https://api.shipengine.com/v1/download/labels/se_label_123456789.pdf",</w:t>
        <w:br/>
        <w:t xml:space="preserve"> "png": "https://api.shipengine.com/v1/download/labels/se_label_123456789.png",</w:t>
        <w:br/>
        <w:t xml:space="preserve"> "zpl": "https://api.shipengine.com/v1/download/labels/se_label_123456789.zpl"</w:t>
        <w:br/>
        <w:t xml:space="preserve"> },</w:t>
        <w:br/>
        <w:t xml:space="preserve"> "form_download": {</w:t>
        <w:br/>
        <w:t xml:space="preserve"> "href": "https://api.shipengine.com/v1/download/forms/se_label_123456789",</w:t>
        <w:br/>
        <w:t xml:space="preserve"> "type": "customs_form"</w:t>
        <w:br/>
        <w:t xml:space="preserve"> },</w:t>
        <w:br/>
        <w:t xml:space="preserve"> "qr_code_download": {</w:t>
        <w:br/>
        <w:t xml:space="preserve"> "href": "https://api.shipengine.com/v1/download/qr/se_label_123456789",</w:t>
        <w:br/>
        <w:t xml:space="preserve"> "type": "qr_code"</w:t>
        <w:br/>
        <w:t xml:space="preserve"> },</w:t>
        <w:br/>
        <w:t xml:space="preserve"> "paperless_download": {</w:t>
        <w:br/>
        <w:t xml:space="preserve"> "href": "https://api.shipengine.com/v1/download/paperless/se_label_123456789",</w:t>
        <w:br/>
        <w:t xml:space="preserve"> "instructions": "Show this code at drop-off.",</w:t>
        <w:br/>
        <w:t xml:space="preserve"> "handoff_code": "ABC123"</w:t>
        <w:br/>
        <w:t xml:space="preserve"> },</w:t>
        <w:br/>
        <w:t xml:space="preserve"> "insurance_claim": {</w:t>
        <w:br/>
        <w:t xml:space="preserve"> "href": "https://api.shipengine.com/v1/claims/se_label_123456789",</w:t>
        <w:br/>
        <w:t xml:space="preserve"> "type": "insurance_claim"</w:t>
        <w:br/>
        <w:t xml:space="preserve"> },</w:t>
        <w:br/>
        <w:t xml:space="preserve"> "packages": [</w:t>
        <w:br/>
        <w:t xml:space="preserve"> {</w:t>
        <w:br/>
        <w:t xml:space="preserve"> "package_id": 1,</w:t>
        <w:br/>
        <w:t xml:space="preserve"> "package_code": "package",</w:t>
        <w:br/>
        <w:t xml:space="preserve"> "weight": { "value": 8, "unit": "ounce" },</w:t>
        <w:br/>
        <w:t xml:space="preserve"> "dimensions": { "unit": "inch", "length": 10, "width": 8, "height": 2 },</w:t>
        <w:br/>
        <w:t xml:space="preserve"> "insured_value": { "currency": "USD", "amount": 0.0 },</w:t>
        <w:br/>
        <w:t xml:space="preserve"> "tracking_number": "782758401696",</w:t>
        <w:br/>
        <w:t xml:space="preserve"> "label_download": {</w:t>
        <w:br/>
        <w:t xml:space="preserve"> "href": "https://api.shipengine.com/v1/download/labels/se_label_123456789",</w:t>
        <w:br/>
        <w:t xml:space="preserve"> "pdf": "https://api.shipengine.com/v1/download/labels/se_label_123456789.pdf",</w:t>
        <w:br/>
        <w:t xml:space="preserve"> "png": "https://api.shipengine.com/v1/download/labels/se_label_123456789.png",</w:t>
        <w:br/>
        <w:t xml:space="preserve"> "zpl": "https://api.shipengine.com/v1/download/labels/se_label_123456789.zpl"</w:t>
        <w:br/>
        <w:t xml:space="preserve"> },</w:t>
        <w:br/>
        <w:t xml:space="preserve"> "form_download": {</w:t>
        <w:br/>
        <w:t xml:space="preserve"> "href": "https://api.shipengine.com/v1/download/forms/se_label_123456789",</w:t>
        <w:br/>
        <w:t xml:space="preserve"> "type": "customs_form"</w:t>
        <w:br/>
        <w:t xml:space="preserve"> },</w:t>
        <w:br/>
        <w:t xml:space="preserve"> "qr_code_download": {</w:t>
        <w:br/>
        <w:t xml:space="preserve"> "href": "https://api.shipengine.com/v1/download/qr/se_label_123456789",</w:t>
        <w:br/>
        <w:t xml:space="preserve"> "type": "qr_code"</w:t>
        <w:br/>
        <w:t xml:space="preserve"> },</w:t>
        <w:br/>
        <w:t xml:space="preserve"> "paperless_download": {</w:t>
        <w:br/>
        <w:t xml:space="preserve"> "href": "https://api.shipengine.com/v1/download/paperless/se_label_123456789",</w:t>
        <w:br/>
        <w:t xml:space="preserve"> "instructions": "Show this code at drop-off.",</w:t>
        <w:br/>
        <w:t xml:space="preserve"> "handoff_code": "ABC123"</w:t>
        <w:br/>
        <w:t xml:space="preserve"> },</w:t>
        <w:br/>
        <w:t xml:space="preserve"> "label_messages": { "reference1": null, "reference2": null, "reference3": null },</w:t>
        <w:br/>
        <w:t xml:space="preserve"> "external_package_id": "pkg-001",</w:t>
        <w:br/>
        <w:t xml:space="preserve"> "content_description": "T-shirt",</w:t>
        <w:br/>
        <w:t xml:space="preserve"> "sequence": 1,</w:t>
        <w:br/>
        <w:t xml:space="preserve"> "has_label_documents": true,</w:t>
        <w:br/>
        <w:t xml:space="preserve"> "has_form_documents": true,</w:t>
        <w:br/>
        <w:t xml:space="preserve"> "has_qr_code_documents": false,</w:t>
        <w:br/>
        <w:t xml:space="preserve"> "has_paperless_label_documents": false,</w:t>
        <w:br/>
        <w:t xml:space="preserve"> "alternative_identifiers": [</w:t>
        <w:br/>
        <w:t xml:space="preserve"> { "type": "reference", "value": "ALT-001" }</w:t>
        <w:br/>
        <w:t xml:space="preserve"> ]</w:t>
        <w:br/>
        <w:t xml:space="preserve"> }</w:t>
        <w:br/>
        <w:t xml:space="preserve"> ],</w:t>
        <w:br/>
        <w:t xml:space="preserve"> "alternative_identifiers": [</w:t>
        <w:br/>
        <w:t xml:space="preserve"> { "type": "reference", "value": "ALT-001" }</w:t>
        <w:br/>
        <w:t xml:space="preserve"> ],</w:t>
        <w:br/>
        <w:t xml:space="preserve"> "tracking_url": "https://www.fedex.com/fedextrack/?action=track&amp;trackingnumber=1234",</w:t>
        <w:br/>
        <w:t xml:space="preserve"> "ship_to": {</w:t>
        <w:br/>
        <w:t xml:space="preserve"> "instructions": "Leave at front desk",</w:t>
        <w:br/>
        <w:t xml:space="preserve"> "geolocation": [</w:t>
        <w:br/>
        <w:t xml:space="preserve"> { "type": "what3words", "value": "index.home.raft"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"invalid_field_value",</w:t>
        <w:br/>
        <w:t xml:space="preserve"> "message": "The request contained errors.",</w:t>
        <w:br/>
        <w:t xml:space="preserve"> "carrier_id": "se_carrier_123456",</w:t>
        <w:br/>
        <w:t xml:space="preserve"> "carrier_code": "usps",</w:t>
        <w:br/>
        <w:t xml:space="preserve"> "field_name": "label_format"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"req_987654321",</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"se_carrier_123456",</w:t>
        <w:br/>
        <w:t xml:space="preserve"> "carrier_code": "usps",</w:t>
        <w:br/>
        <w:t xml:space="preserve"> "field_name": "rate_id"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"req_555555555",</w:t>
        <w:br/>
        <w:t xml:space="preserve"> "errors": [</w:t>
        <w:br/>
        <w:t xml:space="preserve"> {</w:t>
        <w:br/>
        <w:t xml:space="preserve"> "error_source": "shipengine",</w:t>
        <w:br/>
        <w:t xml:space="preserve"> "error_type": "system",</w:t>
        <w:br/>
        <w:t xml:space="preserve"> "error_code": "unexpected_error",</w:t>
        <w:br/>
        <w:t xml:space="preserve"> "message": "An error occurred on ShipEngine's side.",</w:t>
        <w:br/>
        <w:t xml:space="preserve"> "carrier_id": "se_carrier_123456",</w:t>
        <w:br/>
        <w:t xml:space="preserve"> "carrier_code": "usps",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The label identifier.</w:t>
            </w:r>
          </w:p>
        </w:tc>
      </w:tr>
      <w:tr>
        <w:tc>
          <w:tcPr>
            <w:tcW w:type="dxa" w:w="2880"/>
          </w:tcPr>
          <w:p>
            <w:r>
              <w:t>status</w:t>
            </w:r>
          </w:p>
        </w:tc>
        <w:tc>
          <w:tcPr>
            <w:tcW w:type="dxa" w:w="2880"/>
          </w:tcPr>
          <w:p>
            <w:r>
              <w:t>string (enum)</w:t>
            </w:r>
          </w:p>
        </w:tc>
        <w:tc>
          <w:tcPr>
            <w:tcW w:type="dxa" w:w="2880"/>
          </w:tcPr>
          <w:p>
            <w:r>
              <w:t>Label status. Allowed values: processing, completed, error, voided.</w:t>
            </w:r>
          </w:p>
        </w:tc>
      </w:tr>
      <w:tr>
        <w:tc>
          <w:tcPr>
            <w:tcW w:type="dxa" w:w="2880"/>
          </w:tcPr>
          <w:p>
            <w:r>
              <w:t>shipment_id</w:t>
            </w:r>
          </w:p>
        </w:tc>
        <w:tc>
          <w:tcPr>
            <w:tcW w:type="dxa" w:w="2880"/>
          </w:tcPr>
          <w:p>
            <w:r>
              <w:t>string</w:t>
            </w:r>
          </w:p>
        </w:tc>
        <w:tc>
          <w:tcPr>
            <w:tcW w:type="dxa" w:w="2880"/>
          </w:tcPr>
          <w:p>
            <w:r>
              <w:t>ShipEngine shipment identifier.</w:t>
            </w:r>
          </w:p>
        </w:tc>
      </w:tr>
      <w:tr>
        <w:tc>
          <w:tcPr>
            <w:tcW w:type="dxa" w:w="2880"/>
          </w:tcPr>
          <w:p>
            <w:r>
              <w:t>external_shipment_id</w:t>
            </w:r>
          </w:p>
        </w:tc>
        <w:tc>
          <w:tcPr>
            <w:tcW w:type="dxa" w:w="2880"/>
          </w:tcPr>
          <w:p>
            <w:r>
              <w:t>string</w:t>
            </w:r>
          </w:p>
        </w:tc>
        <w:tc>
          <w:tcPr>
            <w:tcW w:type="dxa" w:w="2880"/>
          </w:tcPr>
          <w:p>
            <w:r>
              <w:t>User-defined shipment key. Max length 50; extra characters will be truncated.</w:t>
            </w:r>
          </w:p>
        </w:tc>
      </w:tr>
      <w:tr>
        <w:tc>
          <w:tcPr>
            <w:tcW w:type="dxa" w:w="2880"/>
          </w:tcPr>
          <w:p>
            <w:r>
              <w:t>external_order_id</w:t>
            </w:r>
          </w:p>
        </w:tc>
        <w:tc>
          <w:tcPr>
            <w:tcW w:type="dxa" w:w="2880"/>
          </w:tcPr>
          <w:p>
            <w:r>
              <w:t>string</w:t>
            </w:r>
          </w:p>
        </w:tc>
        <w:tc>
          <w:tcPr>
            <w:tcW w:type="dxa" w:w="2880"/>
          </w:tcPr>
          <w:p>
            <w:r>
              <w:t>Order source assigned order ID.</w:t>
            </w:r>
          </w:p>
        </w:tc>
      </w:tr>
      <w:tr>
        <w:tc>
          <w:tcPr>
            <w:tcW w:type="dxa" w:w="2880"/>
          </w:tcPr>
          <w:p>
            <w:r>
              <w:t>shipment</w:t>
            </w:r>
          </w:p>
        </w:tc>
        <w:tc>
          <w:tcPr>
            <w:tcW w:type="dxa" w:w="2880"/>
          </w:tcPr>
          <w:p>
            <w:r>
              <w:t>object</w:t>
            </w:r>
          </w:p>
        </w:tc>
        <w:tc>
          <w:tcPr>
            <w:tcW w:type="dxa" w:w="2880"/>
          </w:tcPr>
          <w:p>
            <w:r>
              <w:t>Shipment details associated with the label purchase.</w:t>
            </w:r>
          </w:p>
        </w:tc>
      </w:tr>
      <w:tr>
        <w:tc>
          <w:tcPr>
            <w:tcW w:type="dxa" w:w="2880"/>
          </w:tcPr>
          <w:p>
            <w:r>
              <w:t>shipment.items</w:t>
            </w:r>
          </w:p>
        </w:tc>
        <w:tc>
          <w:tcPr>
            <w:tcW w:type="dxa" w:w="2880"/>
          </w:tcPr>
          <w:p>
            <w:r>
              <w:t>array</w:t>
            </w:r>
          </w:p>
        </w:tc>
        <w:tc>
          <w:tcPr>
            <w:tcW w:type="dxa" w:w="2880"/>
          </w:tcPr>
          <w:p>
            <w:r>
              <w:t>Line items included in the shipment.</w:t>
            </w:r>
          </w:p>
        </w:tc>
      </w:tr>
      <w:tr>
        <w:tc>
          <w:tcPr>
            <w:tcW w:type="dxa" w:w="2880"/>
          </w:tcPr>
          <w:p>
            <w:r>
              <w:t>shipment.tax_identifiers</w:t>
            </w:r>
          </w:p>
        </w:tc>
        <w:tc>
          <w:tcPr>
            <w:tcW w:type="dxa" w:w="2880"/>
          </w:tcPr>
          <w:p>
            <w:r>
              <w:t>array</w:t>
            </w:r>
          </w:p>
        </w:tc>
        <w:tc>
          <w:tcPr>
            <w:tcW w:type="dxa" w:w="2880"/>
          </w:tcPr>
          <w:p>
            <w:r>
              <w:t>Tax identifier objects used for customs/tax purposes.</w:t>
            </w:r>
          </w:p>
        </w:tc>
      </w:tr>
      <w:tr>
        <w:tc>
          <w:tcPr>
            <w:tcW w:type="dxa" w:w="2880"/>
          </w:tcPr>
          <w:p>
            <w:r>
              <w:t>shipment.customs</w:t>
            </w:r>
          </w:p>
        </w:tc>
        <w:tc>
          <w:tcPr>
            <w:tcW w:type="dxa" w:w="2880"/>
          </w:tcPr>
          <w:p>
            <w:r>
              <w:t>object</w:t>
            </w:r>
          </w:p>
        </w:tc>
        <w:tc>
          <w:tcPr>
            <w:tcW w:type="dxa" w:w="2880"/>
          </w:tcPr>
          <w:p>
            <w:r>
              <w:t>Customs details for international shipments.</w:t>
            </w:r>
          </w:p>
        </w:tc>
      </w:tr>
      <w:tr>
        <w:tc>
          <w:tcPr>
            <w:tcW w:type="dxa" w:w="2880"/>
          </w:tcPr>
          <w:p>
            <w:r>
              <w:t>shipment.advanced_options</w:t>
            </w:r>
          </w:p>
        </w:tc>
        <w:tc>
          <w:tcPr>
            <w:tcW w:type="dxa" w:w="2880"/>
          </w:tcPr>
          <w:p>
            <w:r>
              <w:t>object</w:t>
            </w:r>
          </w:p>
        </w:tc>
        <w:tc>
          <w:tcPr>
            <w:tcW w:type="dxa" w:w="2880"/>
          </w:tcPr>
          <w:p>
            <w:r>
              <w:t>Advanced carrier/shipment options (e.g., dry ice, Saturday delivery).</w:t>
            </w:r>
          </w:p>
        </w:tc>
      </w:tr>
      <w:tr>
        <w:tc>
          <w:tcPr>
            <w:tcW w:type="dxa" w:w="2880"/>
          </w:tcPr>
          <w:p>
            <w:r>
              <w:t>shipment.packages</w:t>
            </w:r>
          </w:p>
        </w:tc>
        <w:tc>
          <w:tcPr>
            <w:tcW w:type="dxa" w:w="2880"/>
          </w:tcPr>
          <w:p>
            <w:r>
              <w:t>array</w:t>
            </w:r>
          </w:p>
        </w:tc>
        <w:tc>
          <w:tcPr>
            <w:tcW w:type="dxa" w:w="2880"/>
          </w:tcPr>
          <w:p>
            <w:r>
              <w:t>Package definitions for the shipment.</w:t>
            </w:r>
          </w:p>
        </w:tc>
      </w:tr>
      <w:tr>
        <w:tc>
          <w:tcPr>
            <w:tcW w:type="dxa" w:w="2880"/>
          </w:tcPr>
          <w:p>
            <w:r>
              <w:t>ship_date</w:t>
            </w:r>
          </w:p>
        </w:tc>
        <w:tc>
          <w:tcPr>
            <w:tcW w:type="dxa" w:w="2880"/>
          </w:tcPr>
          <w:p>
            <w:r>
              <w:t>string</w:t>
            </w:r>
          </w:p>
        </w:tc>
        <w:tc>
          <w:tcPr>
            <w:tcW w:type="dxa" w:w="2880"/>
          </w:tcPr>
          <w:p>
            <w:r>
              <w:t>Ship date.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shipment_cost</w:t>
            </w:r>
          </w:p>
        </w:tc>
        <w:tc>
          <w:tcPr>
            <w:tcW w:type="dxa" w:w="2880"/>
          </w:tcPr>
          <w:p>
            <w:r>
              <w:t>object</w:t>
            </w:r>
          </w:p>
        </w:tc>
        <w:tc>
          <w:tcPr>
            <w:tcW w:type="dxa" w:w="2880"/>
          </w:tcPr>
          <w:p>
            <w:r>
              <w:t>Shipment cost in currency/amount form.</w:t>
            </w:r>
          </w:p>
        </w:tc>
      </w:tr>
      <w:tr>
        <w:tc>
          <w:tcPr>
            <w:tcW w:type="dxa" w:w="2880"/>
          </w:tcPr>
          <w:p>
            <w:r>
              <w:t>insurance_cost</w:t>
            </w:r>
          </w:p>
        </w:tc>
        <w:tc>
          <w:tcPr>
            <w:tcW w:type="dxa" w:w="2880"/>
          </w:tcPr>
          <w:p>
            <w:r>
              <w:t>object</w:t>
            </w:r>
          </w:p>
        </w:tc>
        <w:tc>
          <w:tcPr>
            <w:tcW w:type="dxa" w:w="2880"/>
          </w:tcPr>
          <w:p>
            <w:r>
              <w:t>Insurance cost in currency/amount form.</w:t>
            </w:r>
          </w:p>
        </w:tc>
      </w:tr>
      <w:tr>
        <w:tc>
          <w:tcPr>
            <w:tcW w:type="dxa" w:w="2880"/>
          </w:tcPr>
          <w:p>
            <w:r>
              <w:t>requested_comparison_amount</w:t>
            </w:r>
          </w:p>
        </w:tc>
        <w:tc>
          <w:tcPr>
            <w:tcW w:type="dxa" w:w="2880"/>
          </w:tcPr>
          <w:p>
            <w:r>
              <w:t>object</w:t>
            </w:r>
          </w:p>
        </w:tc>
        <w:tc>
          <w:tcPr>
            <w:tcW w:type="dxa" w:w="2880"/>
          </w:tcPr>
          <w:p>
            <w:r>
              <w:t>Requested comparison amount in currency/amount form.</w:t>
            </w:r>
          </w:p>
        </w:tc>
      </w:tr>
      <w:tr>
        <w:tc>
          <w:tcPr>
            <w:tcW w:type="dxa" w:w="2880"/>
          </w:tcPr>
          <w:p>
            <w:r>
              <w:t>rate_details</w:t>
            </w:r>
          </w:p>
        </w:tc>
        <w:tc>
          <w:tcPr>
            <w:tcW w:type="dxa" w:w="2880"/>
          </w:tcPr>
          <w:p>
            <w:r>
              <w:t>array</w:t>
            </w:r>
          </w:p>
        </w:tc>
        <w:tc>
          <w:tcPr>
            <w:tcW w:type="dxa" w:w="2880"/>
          </w:tcPr>
          <w:p>
            <w:r>
              <w:t>Rate detail breakdown entries.</w:t>
            </w:r>
          </w:p>
        </w:tc>
      </w:tr>
      <w:tr>
        <w:tc>
          <w:tcPr>
            <w:tcW w:type="dxa" w:w="2880"/>
          </w:tcPr>
          <w:p>
            <w:r>
              <w:t>tracking_number</w:t>
            </w:r>
          </w:p>
        </w:tc>
        <w:tc>
          <w:tcPr>
            <w:tcW w:type="dxa" w:w="2880"/>
          </w:tcPr>
          <w:p>
            <w:r>
              <w:t>string</w:t>
            </w:r>
          </w:p>
        </w:tc>
        <w:tc>
          <w:tcPr>
            <w:tcW w:type="dxa" w:w="2880"/>
          </w:tcPr>
          <w:p>
            <w:r>
              <w:t>Tracking number for the package.</w:t>
            </w:r>
          </w:p>
        </w:tc>
      </w:tr>
      <w:tr>
        <w:tc>
          <w:tcPr>
            <w:tcW w:type="dxa" w:w="2880"/>
          </w:tcPr>
          <w:p>
            <w:r>
              <w:t>is_return_label</w:t>
            </w:r>
          </w:p>
        </w:tc>
        <w:tc>
          <w:tcPr>
            <w:tcW w:type="dxa" w:w="2880"/>
          </w:tcPr>
          <w:p>
            <w:r>
              <w:t>boolean</w:t>
            </w:r>
          </w:p>
        </w:tc>
        <w:tc>
          <w:tcPr>
            <w:tcW w:type="dxa" w:w="2880"/>
          </w:tcPr>
          <w:p>
            <w:r>
              <w:t>Whether the label is a return label.</w:t>
            </w:r>
          </w:p>
        </w:tc>
      </w:tr>
      <w:tr>
        <w:tc>
          <w:tcPr>
            <w:tcW w:type="dxa" w:w="2880"/>
          </w:tcPr>
          <w:p>
            <w:r>
              <w:t>rma_number</w:t>
            </w:r>
          </w:p>
        </w:tc>
        <w:tc>
          <w:tcPr>
            <w:tcW w:type="dxa" w:w="2880"/>
          </w:tcPr>
          <w:p>
            <w:r>
              <w:t>string</w:t>
            </w:r>
          </w:p>
        </w:tc>
        <w:tc>
          <w:tcPr>
            <w:tcW w:type="dxa" w:w="2880"/>
          </w:tcPr>
          <w:p>
            <w:r>
              <w:t>Optional RMA number for return labels.</w:t>
            </w:r>
          </w:p>
        </w:tc>
      </w:tr>
      <w:tr>
        <w:tc>
          <w:tcPr>
            <w:tcW w:type="dxa" w:w="2880"/>
          </w:tcPr>
          <w:p>
            <w:r>
              <w:t>is_international</w:t>
            </w:r>
          </w:p>
        </w:tc>
        <w:tc>
          <w:tcPr>
            <w:tcW w:type="dxa" w:w="2880"/>
          </w:tcPr>
          <w:p>
            <w:r>
              <w:t>boolean</w:t>
            </w:r>
          </w:p>
        </w:tc>
        <w:tc>
          <w:tcPr>
            <w:tcW w:type="dxa" w:w="2880"/>
          </w:tcPr>
          <w:p>
            <w:r>
              <w:t>Whether shipment is international.</w:t>
            </w:r>
          </w:p>
        </w:tc>
      </w:tr>
      <w:tr>
        <w:tc>
          <w:tcPr>
            <w:tcW w:type="dxa" w:w="2880"/>
          </w:tcPr>
          <w:p>
            <w:r>
              <w:t>batch_id</w:t>
            </w:r>
          </w:p>
        </w:tc>
        <w:tc>
          <w:tcPr>
            <w:tcW w:type="dxa" w:w="2880"/>
          </w:tcPr>
          <w:p>
            <w:r>
              <w:t>string</w:t>
            </w:r>
          </w:p>
        </w:tc>
        <w:tc>
          <w:tcPr>
            <w:tcW w:type="dxa" w:w="2880"/>
          </w:tcPr>
          <w:p>
            <w:r>
              <w:t>Batch identifier (if applicable).</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charge_event</w:t>
            </w:r>
          </w:p>
        </w:tc>
        <w:tc>
          <w:tcPr>
            <w:tcW w:type="dxa" w:w="2880"/>
          </w:tcPr>
          <w:p>
            <w:r>
              <w:t>string (enum)</w:t>
            </w:r>
          </w:p>
        </w:tc>
        <w:tc>
          <w:tcPr>
            <w:tcW w:type="dxa" w:w="2880"/>
          </w:tcPr>
          <w:p>
            <w:r>
              <w:t>When the label is charged. Allowed values: carrier_default, on_creation, on_carrier_acceptance.</w:t>
            </w:r>
          </w:p>
        </w:tc>
      </w:tr>
      <w:tr>
        <w:tc>
          <w:tcPr>
            <w:tcW w:type="dxa" w:w="2880"/>
          </w:tcPr>
          <w:p>
            <w:r>
              <w:t>outbound_label_id</w:t>
            </w:r>
          </w:p>
        </w:tc>
        <w:tc>
          <w:tcPr>
            <w:tcW w:type="dxa" w:w="2880"/>
          </w:tcPr>
          <w:p>
            <w:r>
              <w:t>string</w:t>
            </w:r>
          </w:p>
        </w:tc>
        <w:tc>
          <w:tcPr>
            <w:tcW w:type="dxa" w:w="2880"/>
          </w:tcPr>
          <w:p>
            <w:r>
              <w:t>Outbound label identifier.</w:t>
            </w:r>
          </w:p>
        </w:tc>
      </w:tr>
      <w:tr>
        <w:tc>
          <w:tcPr>
            <w:tcW w:type="dxa" w:w="2880"/>
          </w:tcPr>
          <w:p>
            <w:r>
              <w:t>service_code</w:t>
            </w:r>
          </w:p>
        </w:tc>
        <w:tc>
          <w:tcPr>
            <w:tcW w:type="dxa" w:w="2880"/>
          </w:tcPr>
          <w:p>
            <w:r>
              <w:t>string</w:t>
            </w:r>
          </w:p>
        </w:tc>
        <w:tc>
          <w:tcPr>
            <w:tcW w:type="dxa" w:w="2880"/>
          </w:tcPr>
          <w:p>
            <w:r>
              <w:t>Carrier service code.</w:t>
            </w:r>
          </w:p>
        </w:tc>
      </w:tr>
      <w:tr>
        <w:tc>
          <w:tcPr>
            <w:tcW w:type="dxa" w:w="2880"/>
          </w:tcPr>
          <w:p>
            <w:r>
              <w:t>test_label</w:t>
            </w:r>
          </w:p>
        </w:tc>
        <w:tc>
          <w:tcPr>
            <w:tcW w:type="dxa" w:w="2880"/>
          </w:tcPr>
          <w:p>
            <w:r>
              <w:t>boolean</w:t>
            </w:r>
          </w:p>
        </w:tc>
        <w:tc>
          <w:tcPr>
            <w:tcW w:type="dxa" w:w="2880"/>
          </w:tcPr>
          <w:p>
            <w:r>
              <w:t>If true, label is for testing only and should not incur charges. Default false.</w:t>
            </w:r>
          </w:p>
        </w:tc>
      </w:tr>
      <w:tr>
        <w:tc>
          <w:tcPr>
            <w:tcW w:type="dxa" w:w="2880"/>
          </w:tcPr>
          <w:p>
            <w:r>
              <w:t>package_code</w:t>
            </w:r>
          </w:p>
        </w:tc>
        <w:tc>
          <w:tcPr>
            <w:tcW w:type="dxa" w:w="2880"/>
          </w:tcPr>
          <w:p>
            <w:r>
              <w:t>string</w:t>
            </w:r>
          </w:p>
        </w:tc>
        <w:tc>
          <w:tcPr>
            <w:tcW w:type="dxa" w:w="2880"/>
          </w:tcPr>
          <w:p>
            <w:r>
              <w:t>Package code used.</w:t>
            </w:r>
          </w:p>
        </w:tc>
      </w:tr>
      <w:tr>
        <w:tc>
          <w:tcPr>
            <w:tcW w:type="dxa" w:w="2880"/>
          </w:tcPr>
          <w:p>
            <w:r>
              <w:t>validate_address</w:t>
            </w:r>
          </w:p>
        </w:tc>
        <w:tc>
          <w:tcPr>
            <w:tcW w:type="dxa" w:w="2880"/>
          </w:tcPr>
          <w:p>
            <w:r>
              <w:t>string (enum)</w:t>
            </w:r>
          </w:p>
        </w:tc>
        <w:tc>
          <w:tcPr>
            <w:tcW w:type="dxa" w:w="2880"/>
          </w:tcPr>
          <w:p>
            <w:r>
              <w:t>Address validation setting used for label purchase.</w:t>
            </w:r>
          </w:p>
        </w:tc>
      </w:tr>
      <w:tr>
        <w:tc>
          <w:tcPr>
            <w:tcW w:type="dxa" w:w="2880"/>
          </w:tcPr>
          <w:p>
            <w:r>
              <w:t>voided</w:t>
            </w:r>
          </w:p>
        </w:tc>
        <w:tc>
          <w:tcPr>
            <w:tcW w:type="dxa" w:w="2880"/>
          </w:tcPr>
          <w:p>
            <w:r>
              <w:t>boolean</w:t>
            </w:r>
          </w:p>
        </w:tc>
        <w:tc>
          <w:tcPr>
            <w:tcW w:type="dxa" w:w="2880"/>
          </w:tcPr>
          <w:p>
            <w:r>
              <w:t>Whether the label has been voided.</w:t>
            </w:r>
          </w:p>
        </w:tc>
      </w:tr>
      <w:tr>
        <w:tc>
          <w:tcPr>
            <w:tcW w:type="dxa" w:w="2880"/>
          </w:tcPr>
          <w:p>
            <w:r>
              <w:t>voided_at</w:t>
            </w:r>
          </w:p>
        </w:tc>
        <w:tc>
          <w:tcPr>
            <w:tcW w:type="dxa" w:w="2880"/>
          </w:tcPr>
          <w:p>
            <w:r>
              <w:t>string | null</w:t>
            </w:r>
          </w:p>
        </w:tc>
        <w:tc>
          <w:tcPr>
            <w:tcW w:type="dxa" w:w="2880"/>
          </w:tcPr>
          <w:p>
            <w:r>
              <w:t>When the label was voided, if voided.</w:t>
            </w:r>
          </w:p>
        </w:tc>
      </w:tr>
      <w:tr>
        <w:tc>
          <w:tcPr>
            <w:tcW w:type="dxa" w:w="2880"/>
          </w:tcPr>
          <w:p>
            <w:r>
              <w:t>label_download_type</w:t>
            </w:r>
          </w:p>
        </w:tc>
        <w:tc>
          <w:tcPr>
            <w:tcW w:type="dxa" w:w="2880"/>
          </w:tcPr>
          <w:p>
            <w:r>
              <w:t>string (enum)</w:t>
            </w:r>
          </w:p>
        </w:tc>
        <w:tc>
          <w:tcPr>
            <w:tcW w:type="dxa" w:w="2880"/>
          </w:tcPr>
          <w:p>
            <w:r>
              <w:t>Delivery type for label: url or inline.</w:t>
            </w:r>
          </w:p>
        </w:tc>
      </w:tr>
      <w:tr>
        <w:tc>
          <w:tcPr>
            <w:tcW w:type="dxa" w:w="2880"/>
          </w:tcPr>
          <w:p>
            <w:r>
              <w:t>label_format</w:t>
            </w:r>
          </w:p>
        </w:tc>
        <w:tc>
          <w:tcPr>
            <w:tcW w:type="dxa" w:w="2880"/>
          </w:tcPr>
          <w:p>
            <w:r>
              <w:t>string (enum)</w:t>
            </w:r>
          </w:p>
        </w:tc>
        <w:tc>
          <w:tcPr>
            <w:tcW w:type="dxa" w:w="2880"/>
          </w:tcPr>
          <w:p>
            <w:r>
              <w:t>Label format: pdf, png, zpl.</w:t>
            </w:r>
          </w:p>
        </w:tc>
      </w:tr>
      <w:tr>
        <w:tc>
          <w:tcPr>
            <w:tcW w:type="dxa" w:w="2880"/>
          </w:tcPr>
          <w:p>
            <w:r>
              <w:t>display_scheme</w:t>
            </w:r>
          </w:p>
        </w:tc>
        <w:tc>
          <w:tcPr>
            <w:tcW w:type="dxa" w:w="2880"/>
          </w:tcPr>
          <w:p>
            <w:r>
              <w:t>string (enum)</w:t>
            </w:r>
          </w:p>
        </w:tc>
        <w:tc>
          <w:tcPr>
            <w:tcW w:type="dxa" w:w="2880"/>
          </w:tcPr>
          <w:p>
            <w:r>
              <w:t>Display scheme used to render label/QR/paperless.</w:t>
            </w:r>
          </w:p>
        </w:tc>
      </w:tr>
      <w:tr>
        <w:tc>
          <w:tcPr>
            <w:tcW w:type="dxa" w:w="2880"/>
          </w:tcPr>
          <w:p>
            <w:r>
              <w:t>label_layout</w:t>
            </w:r>
          </w:p>
        </w:tc>
        <w:tc>
          <w:tcPr>
            <w:tcW w:type="dxa" w:w="2880"/>
          </w:tcPr>
          <w:p>
            <w:r>
              <w:t>string (enum)</w:t>
            </w:r>
          </w:p>
        </w:tc>
        <w:tc>
          <w:tcPr>
            <w:tcW w:type="dxa" w:w="2880"/>
          </w:tcPr>
          <w:p>
            <w:r>
              <w:t>Label layout: 4x6, letter, A4, A6.</w:t>
            </w:r>
          </w:p>
        </w:tc>
      </w:tr>
      <w:tr>
        <w:tc>
          <w:tcPr>
            <w:tcW w:type="dxa" w:w="2880"/>
          </w:tcPr>
          <w:p>
            <w:r>
              <w:t>trackable</w:t>
            </w:r>
          </w:p>
        </w:tc>
        <w:tc>
          <w:tcPr>
            <w:tcW w:type="dxa" w:w="2880"/>
          </w:tcPr>
          <w:p>
            <w:r>
              <w:t>boolean</w:t>
            </w:r>
          </w:p>
        </w:tc>
        <w:tc>
          <w:tcPr>
            <w:tcW w:type="dxa" w:w="2880"/>
          </w:tcPr>
          <w:p>
            <w:r>
              <w:t>Whether shipment is trackable.</w:t>
            </w:r>
          </w:p>
        </w:tc>
      </w:tr>
      <w:tr>
        <w:tc>
          <w:tcPr>
            <w:tcW w:type="dxa" w:w="2880"/>
          </w:tcPr>
          <w:p>
            <w:r>
              <w:t>label_image_id</w:t>
            </w:r>
          </w:p>
        </w:tc>
        <w:tc>
          <w:tcPr>
            <w:tcW w:type="dxa" w:w="2880"/>
          </w:tcPr>
          <w:p>
            <w:r>
              <w:t>string</w:t>
            </w:r>
          </w:p>
        </w:tc>
        <w:tc>
          <w:tcPr>
            <w:tcW w:type="dxa" w:w="2880"/>
          </w:tcPr>
          <w:p>
            <w:r>
              <w:t>Label image identifier.</w:t>
            </w:r>
          </w:p>
        </w:tc>
      </w:tr>
      <w:tr>
        <w:tc>
          <w:tcPr>
            <w:tcW w:type="dxa" w:w="2880"/>
          </w:tcPr>
          <w:p>
            <w:r>
              <w:t>carrier_code</w:t>
            </w:r>
          </w:p>
        </w:tc>
        <w:tc>
          <w:tcPr>
            <w:tcW w:type="dxa" w:w="2880"/>
          </w:tcPr>
          <w:p>
            <w:r>
              <w:t>string</w:t>
            </w:r>
          </w:p>
        </w:tc>
        <w:tc>
          <w:tcPr>
            <w:tcW w:type="dxa" w:w="2880"/>
          </w:tcPr>
          <w:p>
            <w:r>
              <w:t>Carrier code (e.g., usps).</w:t>
            </w:r>
          </w:p>
        </w:tc>
      </w:tr>
      <w:tr>
        <w:tc>
          <w:tcPr>
            <w:tcW w:type="dxa" w:w="2880"/>
          </w:tcPr>
          <w:p>
            <w:r>
              <w:t>tracking_status</w:t>
            </w:r>
          </w:p>
        </w:tc>
        <w:tc>
          <w:tcPr>
            <w:tcW w:type="dxa" w:w="2880"/>
          </w:tcPr>
          <w:p>
            <w:r>
              <w:t>string (enum)</w:t>
            </w:r>
          </w:p>
        </w:tc>
        <w:tc>
          <w:tcPr>
            <w:tcW w:type="dxa" w:w="2880"/>
          </w:tcPr>
          <w:p>
            <w:r>
              <w:t>Tracking status: unknown, in_transit, error, delivered.</w:t>
            </w:r>
          </w:p>
        </w:tc>
      </w:tr>
      <w:tr>
        <w:tc>
          <w:tcPr>
            <w:tcW w:type="dxa" w:w="2880"/>
          </w:tcPr>
          <w:p>
            <w:r>
              <w:t>confirmation</w:t>
            </w:r>
          </w:p>
        </w:tc>
        <w:tc>
          <w:tcPr>
            <w:tcW w:type="dxa" w:w="2880"/>
          </w:tcPr>
          <w:p>
            <w:r>
              <w:t>string (enum)</w:t>
            </w:r>
          </w:p>
        </w:tc>
        <w:tc>
          <w:tcPr>
            <w:tcW w:type="dxa" w:w="2880"/>
          </w:tcPr>
          <w:p>
            <w:r>
              <w:t>Delivery confirmation type (e.g., none, delivery, signature, etc.).</w:t>
            </w:r>
          </w:p>
        </w:tc>
      </w:tr>
      <w:tr>
        <w:tc>
          <w:tcPr>
            <w:tcW w:type="dxa" w:w="2880"/>
          </w:tcPr>
          <w:p>
            <w:r>
              <w:t>label_download</w:t>
            </w:r>
          </w:p>
        </w:tc>
        <w:tc>
          <w:tcPr>
            <w:tcW w:type="dxa" w:w="2880"/>
          </w:tcPr>
          <w:p>
            <w:r>
              <w:t>object</w:t>
            </w:r>
          </w:p>
        </w:tc>
        <w:tc>
          <w:tcPr>
            <w:tcW w:type="dxa" w:w="2880"/>
          </w:tcPr>
          <w:p>
            <w:r>
              <w:t>Download links for label content (href, and format-specific links).</w:t>
            </w:r>
          </w:p>
        </w:tc>
      </w:tr>
      <w:tr>
        <w:tc>
          <w:tcPr>
            <w:tcW w:type="dxa" w:w="2880"/>
          </w:tcPr>
          <w:p>
            <w:r>
              <w:t>form_download</w:t>
            </w:r>
          </w:p>
        </w:tc>
        <w:tc>
          <w:tcPr>
            <w:tcW w:type="dxa" w:w="2880"/>
          </w:tcPr>
          <w:p>
            <w:r>
              <w:t>object</w:t>
            </w:r>
          </w:p>
        </w:tc>
        <w:tc>
          <w:tcPr>
            <w:tcW w:type="dxa" w:w="2880"/>
          </w:tcPr>
          <w:p>
            <w:r>
              <w:t>Download link for forms (e.g., customs forms), if applicable.</w:t>
            </w:r>
          </w:p>
        </w:tc>
      </w:tr>
      <w:tr>
        <w:tc>
          <w:tcPr>
            <w:tcW w:type="dxa" w:w="2880"/>
          </w:tcPr>
          <w:p>
            <w:r>
              <w:t>qr_code_download</w:t>
            </w:r>
          </w:p>
        </w:tc>
        <w:tc>
          <w:tcPr>
            <w:tcW w:type="dxa" w:w="2880"/>
          </w:tcPr>
          <w:p>
            <w:r>
              <w:t>object</w:t>
            </w:r>
          </w:p>
        </w:tc>
        <w:tc>
          <w:tcPr>
            <w:tcW w:type="dxa" w:w="2880"/>
          </w:tcPr>
          <w:p>
            <w:r>
              <w:t>Download link for QR code resources, if applicable.</w:t>
            </w:r>
          </w:p>
        </w:tc>
      </w:tr>
      <w:tr>
        <w:tc>
          <w:tcPr>
            <w:tcW w:type="dxa" w:w="2880"/>
          </w:tcPr>
          <w:p>
            <w:r>
              <w:t>paperless_download</w:t>
            </w:r>
          </w:p>
        </w:tc>
        <w:tc>
          <w:tcPr>
            <w:tcW w:type="dxa" w:w="2880"/>
          </w:tcPr>
          <w:p>
            <w:r>
              <w:t>object</w:t>
            </w:r>
          </w:p>
        </w:tc>
        <w:tc>
          <w:tcPr>
            <w:tcW w:type="dxa" w:w="2880"/>
          </w:tcPr>
          <w:p>
            <w:r>
              <w:t>Download link and instructions/handoff code for paperless, if applicable.</w:t>
            </w:r>
          </w:p>
        </w:tc>
      </w:tr>
      <w:tr>
        <w:tc>
          <w:tcPr>
            <w:tcW w:type="dxa" w:w="2880"/>
          </w:tcPr>
          <w:p>
            <w:r>
              <w:t>insurance_claim</w:t>
            </w:r>
          </w:p>
        </w:tc>
        <w:tc>
          <w:tcPr>
            <w:tcW w:type="dxa" w:w="2880"/>
          </w:tcPr>
          <w:p>
            <w:r>
              <w:t>object</w:t>
            </w:r>
          </w:p>
        </w:tc>
        <w:tc>
          <w:tcPr>
            <w:tcW w:type="dxa" w:w="2880"/>
          </w:tcPr>
          <w:p>
            <w:r>
              <w:t>Insurance claim resource link, if applicable.</w:t>
            </w:r>
          </w:p>
        </w:tc>
      </w:tr>
      <w:tr>
        <w:tc>
          <w:tcPr>
            <w:tcW w:type="dxa" w:w="2880"/>
          </w:tcPr>
          <w:p>
            <w:r>
              <w:t>packages</w:t>
            </w:r>
          </w:p>
        </w:tc>
        <w:tc>
          <w:tcPr>
            <w:tcW w:type="dxa" w:w="2880"/>
          </w:tcPr>
          <w:p>
            <w:r>
              <w:t>array</w:t>
            </w:r>
          </w:p>
        </w:tc>
        <w:tc>
          <w:tcPr>
            <w:tcW w:type="dxa" w:w="2880"/>
          </w:tcPr>
          <w:p>
            <w:r>
              <w:t>Package-level label/form download info and metadata.</w:t>
            </w:r>
          </w:p>
        </w:tc>
      </w:tr>
      <w:tr>
        <w:tc>
          <w:tcPr>
            <w:tcW w:type="dxa" w:w="2880"/>
          </w:tcPr>
          <w:p>
            <w:r>
              <w:t>alternative_identifiers</w:t>
            </w:r>
          </w:p>
        </w:tc>
        <w:tc>
          <w:tcPr>
            <w:tcW w:type="dxa" w:w="2880"/>
          </w:tcPr>
          <w:p>
            <w:r>
              <w:t>array</w:t>
            </w:r>
          </w:p>
        </w:tc>
        <w:tc>
          <w:tcPr>
            <w:tcW w:type="dxa" w:w="2880"/>
          </w:tcPr>
          <w:p>
            <w:r>
              <w:t>Alternative identifiers for the label/shipment.</w:t>
            </w:r>
          </w:p>
        </w:tc>
      </w:tr>
      <w:tr>
        <w:tc>
          <w:tcPr>
            <w:tcW w:type="dxa" w:w="2880"/>
          </w:tcPr>
          <w:p>
            <w:r>
              <w:t>tracking_url</w:t>
            </w:r>
          </w:p>
        </w:tc>
        <w:tc>
          <w:tcPr>
            <w:tcW w:type="dxa" w:w="2880"/>
          </w:tcPr>
          <w:p>
            <w:r>
              <w:t>string</w:t>
            </w:r>
          </w:p>
        </w:tc>
        <w:tc>
          <w:tcPr>
            <w:tcW w:type="dxa" w:w="2880"/>
          </w:tcPr>
          <w:p>
            <w:r>
              <w:t>Carrier-provided tracking URL.</w:t>
            </w:r>
          </w:p>
        </w:tc>
      </w:tr>
      <w:tr>
        <w:tc>
          <w:tcPr>
            <w:tcW w:type="dxa" w:w="2880"/>
          </w:tcPr>
          <w:p>
            <w:r>
              <w:t>ship_to</w:t>
            </w:r>
          </w:p>
        </w:tc>
        <w:tc>
          <w:tcPr>
            <w:tcW w:type="dxa" w:w="2880"/>
          </w:tcPr>
          <w:p>
            <w:r>
              <w:t>object</w:t>
            </w:r>
          </w:p>
        </w:tc>
        <w:tc>
          <w:tcPr>
            <w:tcW w:type="dxa" w:w="2880"/>
          </w:tcPr>
          <w:p>
            <w:r>
              <w:t>Ship-to address/instructions (may include instructions, geolocation).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'https://api.shipengine.com/v1/labels/rates/rate_123456789' \</w:t>
        <w:br/>
        <w:t xml:space="preserve"> --header 'Accept: application/json' \</w:t>
        <w:br/>
        <w:t xml:space="preserve"> --header 'Content-Type: application/json' \</w:t>
        <w:br/>
        <w:t xml:space="preserve"> --data '{</w:t>
        <w:br/>
        <w:t xml:space="preserve"> "validate_address": "no_validation",</w:t>
        <w:br/>
        <w:t xml:space="preserve"> "label_layout": "4x6",</w:t>
        <w:br/>
        <w:t xml:space="preserve"> "label_format": "pdf",</w:t>
        <w:br/>
        <w:t xml:space="preserve"> "label_download_type": "url",</w:t>
        <w:br/>
        <w:t xml:space="preserve"> "display_scheme": "label"</w:t>
        <w:br/>
        <w:t xml:space="preserve">  }'</w:t>
      </w:r>
    </w:p>
    <w:p>
      <w:pPr>
        <w:pStyle w:val="Heading3"/>
      </w:pPr>
      <w:r>
        <w:t>Example Usage</w:t>
      </w:r>
    </w:p>
    <w:p>
      <w:pPr>
        <w:pStyle w:val="Heading3"/>
      </w:pPr>
      <w:r>
        <w:t>Example 1: Create a 4x6 PDF Label and Get a Download URL</w:t>
      </w:r>
    </w:p>
    <w:p>
      <w:r>
        <w:rPr>
          <w:b/>
          <w:color w:val="666666"/>
          <w:sz w:val="16"/>
        </w:rPr>
        <w:t>[bash]</w:t>
      </w:r>
    </w:p>
    <w:p>
      <w:pPr>
        <w:shd w:fill="F2F2F2" w:val="clear"/>
      </w:pPr>
      <w:r>
        <w:rPr>
          <w:rFonts w:ascii="Courier New" w:hAnsi="Courier New"/>
          <w:sz w:val="17"/>
        </w:rPr>
        <w:t>curl --request POST \</w:t>
        <w:br/>
        <w:t xml:space="preserve"> --url 'https://api.shipengine.com/v1/labels/rates/rate_123456789' \</w:t>
        <w:br/>
        <w:t xml:space="preserve"> --header 'Accept: application/json' \</w:t>
        <w:br/>
        <w:t xml:space="preserve"> --header 'Content-Type: application/json' \</w:t>
        <w:br/>
        <w:t xml:space="preserve"> --data '{</w:t>
        <w:br/>
        <w:t xml:space="preserve"> "label_layout": "4x6",</w:t>
        <w:br/>
        <w:t xml:space="preserve"> "label_format": "pdf",</w:t>
        <w:br/>
        <w:t xml:space="preserve"> "label_download_type": "url"</w:t>
        <w:br/>
        <w:t xml:space="preserve">  }'</w:t>
      </w:r>
    </w:p>
    <w:p>
      <w:pPr>
        <w:pStyle w:val="Heading3"/>
      </w:pPr>
      <w:r>
        <w:t>Example 2: Create a ZPL Label Delivered Inline</w:t>
      </w:r>
    </w:p>
    <w:p>
      <w:r>
        <w:rPr>
          <w:b/>
          <w:color w:val="666666"/>
          <w:sz w:val="16"/>
        </w:rPr>
        <w:t>[bash]</w:t>
      </w:r>
    </w:p>
    <w:p>
      <w:pPr>
        <w:shd w:fill="F2F2F2" w:val="clear"/>
      </w:pPr>
      <w:r>
        <w:rPr>
          <w:rFonts w:ascii="Courier New" w:hAnsi="Courier New"/>
          <w:sz w:val="17"/>
        </w:rPr>
        <w:t>curl --request POST \</w:t>
        <w:br/>
        <w:t xml:space="preserve"> --url 'https://api.shipengine.com/v1/labels/rates/rate_123456789' \</w:t>
        <w:br/>
        <w:t xml:space="preserve"> --header 'Accept: application/json' \</w:t>
        <w:br/>
        <w:t xml:space="preserve"> --header 'Content-Type: application/json' \</w:t>
        <w:br/>
        <w:t xml:space="preserve"> --data '{</w:t>
        <w:br/>
        <w:t xml:space="preserve"> "label_layout": "4x6",</w:t>
        <w:br/>
        <w:t xml:space="preserve"> "label_format": "zpl",</w:t>
        <w:br/>
        <w:t xml:space="preserve"> "label_download_type": "inline",</w:t>
        <w:br/>
        <w:t xml:space="preserve"> "display_scheme": "label"</w:t>
        <w:br/>
        <w:t xml:space="preserve">  }'</w:t>
      </w:r>
    </w:p>
    <w:p>
      <w:pPr>
        <w:pStyle w:val="Heading3"/>
      </w:pPr>
      <w:r>
        <w:t>Example 3: Validate and Clean Address While Purchasing Label</w:t>
      </w:r>
    </w:p>
    <w:p>
      <w:r>
        <w:rPr>
          <w:b/>
          <w:color w:val="666666"/>
          <w:sz w:val="16"/>
        </w:rPr>
        <w:t>[bash]</w:t>
      </w:r>
    </w:p>
    <w:p>
      <w:pPr>
        <w:shd w:fill="F2F2F2" w:val="clear"/>
      </w:pPr>
      <w:r>
        <w:rPr>
          <w:rFonts w:ascii="Courier New" w:hAnsi="Courier New"/>
          <w:sz w:val="17"/>
        </w:rPr>
        <w:t>curl --request POST \</w:t>
        <w:br/>
        <w:t xml:space="preserve"> --url 'https://api.shipengine.com/v1/labels/rates/rate_123456789' \</w:t>
        <w:br/>
        <w:t xml:space="preserve"> --header 'Accept: application/json' \</w:t>
        <w:br/>
        <w:t xml:space="preserve"> --header 'Content-Type: application/json' \</w:t>
        <w:br/>
        <w:t xml:space="preserve"> --data '{</w:t>
        <w:br/>
        <w:t xml:space="preserve"> "validate_address": "validate_and_clean",</w:t>
        <w:br/>
        <w:t xml:space="preserve"> "label_format": "png",</w:t>
        <w:br/>
        <w:t xml:space="preserve"> "label_layout": "letter"</w:t>
        <w:br/>
        <w:t xml:space="preserve">  }'</w:t>
      </w:r>
    </w:p>
    <w:p>
      <w:pPr>
        <w:pStyle w:val="Heading3"/>
      </w:pPr>
      <w:r>
        <w:t>Behavior</w:t>
      </w:r>
    </w:p>
    <w:p>
      <w:pPr>
        <w:pStyle w:val="ListBullet"/>
      </w:pPr>
      <w:r>
        <w:t>Uses the rate_id from a prior /rates response to create a label.</w:t>
      </w:r>
    </w:p>
    <w:p>
      <w:pPr>
        <w:pStyle w:val="ListBullet"/>
      </w:pPr>
      <w:r>
        <w:t>Applies optional rendering and validation settings from the request body.</w:t>
      </w:r>
    </w:p>
    <w:p>
      <w:pPr>
        <w:pStyle w:val="ListBullet"/>
      </w:pPr>
      <w:r>
        <w:t>Returns a label object with a status and download information (e.g., label_download).</w:t>
      </w:r>
    </w:p>
    <w:p>
      <w:pPr>
        <w:pStyle w:val="Heading3"/>
      </w:pPr>
      <w:r>
        <w:t>Notes</w:t>
      </w:r>
    </w:p>
    <w:p>
      <w:pPr>
        <w:pStyle w:val="ListBullet"/>
      </w:pPr>
      <w:r>
        <w:t>external_shipment_id is limited to 50 characters; any extra characters will be truncated.</w:t>
      </w:r>
    </w:p>
    <w:p>
      <w:pPr>
        <w:pStyle w:val="ListBullet"/>
      </w:pPr>
      <w:r>
        <w:t>Use label_download_type: "url" to receive URLs in the response; use "inline" to request inline delivery (as supported by ShipEngine).</w:t>
      </w:r>
    </w:p>
    <w:p>
      <w:pPr>
        <w:pStyle w:val="Heading3"/>
      </w:pPr>
      <w:r>
        <w:t>Error Handling</w:t>
      </w:r>
    </w:p>
    <w:p>
      <w:pPr>
        <w:pStyle w:val="ListBullet"/>
      </w:pPr>
      <w:r>
        <w:t>400 Bad Request: The request contained validation or other client-side errors (see errors[]).</w:t>
      </w:r>
    </w:p>
    <w:p>
      <w:pPr>
        <w:pStyle w:val="ListBullet"/>
      </w:pPr>
      <w:r>
        <w:t>404 Not Found: The specified rate_id (or related resource) does not exist.</w:t>
      </w:r>
    </w:p>
    <w:p>
      <w:pPr>
        <w:pStyle w:val="ListBullet"/>
      </w:pPr>
      <w:r>
        <w:t>500 Internal Server Error: An error occurred on ShipEngine's side and is automatically reported to their engineers.</w:t>
      </w:r>
    </w:p>
    <w:p>
      <w:pPr>
        <w:pStyle w:val="Heading3"/>
      </w:pPr>
      <w:r>
        <w:t>Related labels actions</w:t>
      </w:r>
    </w:p>
    <w:p>
      <w:pPr>
        <w:pStyle w:val="ListBullet"/>
      </w:pPr>
      <w:r>
        <w:t>[GET] Get a Label’s Tracking Information — /v1/labels/{{labelId}}/track</w:t>
      </w:r>
    </w:p>
    <w:p>
      <w:pPr>
        <w:pStyle w:val="ListBullet"/>
      </w:pPr>
      <w:r>
        <w:t>[GET] Get a Label by External Shipment ID — /labels/external_shipment_id/{{externalShipmentId}}</w:t>
      </w:r>
    </w:p>
    <w:p>
      <w:pPr>
        <w:pStyle w:val="ListBullet"/>
      </w:pPr>
      <w:r>
        <w:t>[GET] List Labels — /labels</w:t>
      </w:r>
    </w:p>
    <w:p>
      <w:pPr>
        <w:pStyle w:val="ListBullet"/>
      </w:pPr>
      <w:r>
        <w:t>[GET] Get a Label by ID — /v1/labels/{{labelId}}</w:t>
      </w:r>
    </w:p>
    <w:p>
      <w:pPr>
        <w:pStyle w:val="ListBullet"/>
      </w:pPr>
      <w:r>
        <w:t>[POST] Purchase a Label Using Rate Shopper Strategy — /v1/labels/rate_shopper_id/{{rateShopperId}}</w:t>
      </w:r>
    </w:p>
    <w:p>
      <w:pPr>
        <w:pStyle w:val="ListBullet"/>
      </w:pPr>
      <w:r>
        <w:t>[PUT] Void a Label by ID — /v1/labels/{{labelId}}/void</w:t>
      </w:r>
    </w:p>
    <w:p>
      <w:r>
        <w:br w:type="page"/>
      </w:r>
    </w:p>
    <w:p>
      <w:pPr>
        <w:pStyle w:val="Heading2"/>
      </w:pPr>
      <w:r>
        <w:t>10. [POST] Purchase a Label Using Rate Shopper Strategy</w:t>
      </w:r>
    </w:p>
    <w:p>
      <w:r>
        <w:rPr>
          <w:b/>
        </w:rPr>
        <w:t xml:space="preserve">Endpoint: </w:t>
      </w:r>
      <w:r>
        <w:rPr>
          <w:rFonts w:ascii="Courier New" w:hAnsi="Courier New"/>
          <w:sz w:val="18"/>
        </w:rPr>
        <w:t>/v1/labels/rate_shopper_id/{{rateShopperId}}</w:t>
      </w:r>
    </w:p>
    <w:p>
      <w:pPr>
        <w:pStyle w:val="Heading3"/>
      </w:pPr>
      <w:r>
        <w:t>Prerequisites</w:t>
      </w:r>
    </w:p>
    <w:p>
      <w:pPr>
        <w:pStyle w:val="ListBullet"/>
      </w:pPr>
      <w:r>
        <w:t>You must have wallet carriers configured in ShipEngine (Rate Shopper selects from your wallet carriers).</w:t>
      </w:r>
    </w:p>
    <w:p>
      <w:pPr>
        <w:pStyle w:val="ListBullet"/>
      </w:pPr>
      <w:r>
        <w:t>You must be able to create/purchase labels in your ShipEngine account.</w:t>
      </w:r>
    </w:p>
    <w:p>
      <w:pPr>
        <w:pStyle w:val="Heading3"/>
      </w:pPr>
      <w:r>
        <w:t>Method</w:t>
      </w:r>
    </w:p>
    <w:p>
      <w:r>
        <w:t>POST</w:t>
      </w:r>
    </w:p>
    <w:p>
      <w:pPr>
        <w:pStyle w:val="Heading3"/>
      </w:pPr>
      <w:r>
        <w:t>URL</w:t>
      </w:r>
    </w:p>
    <w:p>
      <w:r>
        <w:t>https://api.shipengine.com/v1/labels/rate_shopper_id/{{rate_shopper_id}}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Purchases and creates a shipping label using ShipEngine’s Rate Shopper. The Rate Shopper automatically selects the optimal carrier and service from your wallet carriers based on the specified rate selection strategy (cheapest, fastest, or best_value).</w:t>
      </w:r>
    </w:p>
    <w:p>
      <w:pPr>
        <w:pStyle w:val="Heading3"/>
      </w:pPr>
      <w:r>
        <w:t>Enforcement Rules</w:t>
      </w:r>
    </w:p>
    <w:p>
      <w:pPr>
        <w:pStyle w:val="ListBullet"/>
      </w:pPr>
      <w:r>
        <w:t>The rate_shopper_id path parameter must always be present.</w:t>
      </w:r>
    </w:p>
    <w:p>
      <w:pPr>
        <w:pStyle w:val="ListBullet"/>
      </w:pPr>
      <w:r>
        <w:t>If the user provides a rate_shopper_id, use that value directly.</w:t>
      </w:r>
    </w:p>
    <w:p>
      <w:pPr>
        <w:pStyle w:val="ListBullet"/>
      </w:pPr>
      <w:r>
        <w:t>Do not call the API with a missing or empty rate_shopper_id (e.g., avoid /labels/rate_shopper_id// or /labels/rate_shopper_id/).</w:t>
      </w:r>
    </w:p>
    <w:p>
      <w:pPr>
        <w:pStyle w:val="ListBullet"/>
      </w:pPr>
      <w:r>
        <w:t>Always construct the path as /v1/labels/rate_shopper_id/{{rate_shopper_id}}, where {{rate_shopper_id}} is a non-empty string.</w:t>
      </w:r>
    </w:p>
    <w:p>
      <w:pPr>
        <w:pStyle w:val="ListBullet"/>
      </w:pPr>
      <w:r>
        <w:t>rate_shopper_id must be one of: best_value, cheapest, fastest.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/v1/labels/rate_shopper_id/cheapest</w:t>
        <w:br/>
        <w:t>/v1/labels/rate_shopper_id/fastest</w:t>
        <w:br/>
        <w:t>/v1/labels/rate_shopper_id/best_value</w:t>
      </w:r>
    </w:p>
    <w:p>
      <w:pPr>
        <w:pStyle w:val="Heading3"/>
      </w:pPr>
      <w:r>
        <w:t>Invalid Examples</w:t>
      </w:r>
    </w:p>
    <w:p>
      <w:r>
        <w:rPr>
          <w:b/>
          <w:color w:val="666666"/>
          <w:sz w:val="16"/>
        </w:rPr>
        <w:t>[http]</w:t>
      </w:r>
    </w:p>
    <w:p>
      <w:pPr>
        <w:shd w:fill="F2F2F2" w:val="clear"/>
      </w:pPr>
      <w:r>
        <w:rPr>
          <w:rFonts w:ascii="Courier New" w:hAnsi="Courier New"/>
          <w:sz w:val="17"/>
        </w:rPr>
        <w:t>/v1/labels/rate_shopper_id/</w:t>
        <w:br/>
        <w:t>/v1/labels/rate_shopper_id//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rate_shopper_id</w:t>
            </w:r>
          </w:p>
        </w:tc>
        <w:tc>
          <w:tcPr>
            <w:tcW w:type="dxa" w:w="2880"/>
          </w:tcPr>
          <w:p>
            <w:r>
              <w:t>string</w:t>
            </w:r>
          </w:p>
        </w:tc>
        <w:tc>
          <w:tcPr>
            <w:tcW w:type="dxa" w:w="2880"/>
          </w:tcPr>
          <w:p>
            <w:r>
              <w:t>Rate selection strategy used by Rate Shopper. Allowed values: best_value, cheapest, fastest.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w:t>
            </w:r>
          </w:p>
        </w:tc>
        <w:tc>
          <w:tcPr>
            <w:tcW w:type="dxa" w:w="2880"/>
          </w:tcPr>
          <w:p>
            <w:r>
              <w:t>object</w:t>
            </w:r>
          </w:p>
        </w:tc>
        <w:tc>
          <w:tcPr>
            <w:tcW w:type="dxa" w:w="2880"/>
          </w:tcPr>
          <w:p>
            <w:r>
              <w:t>Label creation details with an inline shipment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label_format</w:t>
            </w:r>
          </w:p>
        </w:tc>
        <w:tc>
          <w:tcPr>
            <w:tcW w:type="dxa" w:w="2880"/>
          </w:tcPr>
          <w:p>
            <w:r>
              <w:t>string</w:t>
            </w:r>
          </w:p>
        </w:tc>
        <w:tc>
          <w:tcPr>
            <w:tcW w:type="dxa" w:w="2880"/>
          </w:tcPr>
          <w:p>
            <w:r>
              <w:t>Label format. Allowed values: pdf, png, zpl.</w:t>
            </w:r>
          </w:p>
        </w:tc>
      </w:tr>
      <w:tr>
        <w:tc>
          <w:tcPr>
            <w:tcW w:type="dxa" w:w="2880"/>
          </w:tcPr>
          <w:p>
            <w:r>
              <w:t>label_layout</w:t>
            </w:r>
          </w:p>
        </w:tc>
        <w:tc>
          <w:tcPr>
            <w:tcW w:type="dxa" w:w="2880"/>
          </w:tcPr>
          <w:p>
            <w:r>
              <w:t>string</w:t>
            </w:r>
          </w:p>
        </w:tc>
        <w:tc>
          <w:tcPr>
            <w:tcW w:type="dxa" w:w="2880"/>
          </w:tcPr>
          <w:p>
            <w:r>
              <w:t>Label layout. Allowed values: 4x6, letter, A4, A6.</w:t>
            </w:r>
          </w:p>
        </w:tc>
      </w:tr>
      <w:tr>
        <w:tc>
          <w:tcPr>
            <w:tcW w:type="dxa" w:w="2880"/>
          </w:tcPr>
          <w:p>
            <w:r>
              <w:t>label_download_type</w:t>
            </w:r>
          </w:p>
        </w:tc>
        <w:tc>
          <w:tcPr>
            <w:tcW w:type="dxa" w:w="2880"/>
          </w:tcPr>
          <w:p>
            <w:r>
              <w:t>string</w:t>
            </w:r>
          </w:p>
        </w:tc>
        <w:tc>
          <w:tcPr>
            <w:tcW w:type="dxa" w:w="2880"/>
          </w:tcPr>
          <w:p>
            <w:r>
              <w:t>How the label is returned. Allowed values: url, inline.</w:t>
            </w:r>
          </w:p>
        </w:tc>
      </w:tr>
      <w:tr>
        <w:tc>
          <w:tcPr>
            <w:tcW w:type="dxa" w:w="2880"/>
          </w:tcPr>
          <w:p>
            <w:r>
              <w:t>display_scheme</w:t>
            </w:r>
          </w:p>
        </w:tc>
        <w:tc>
          <w:tcPr>
            <w:tcW w:type="dxa" w:w="2880"/>
          </w:tcPr>
          <w:p>
            <w:r>
              <w:t>string</w:t>
            </w:r>
          </w:p>
        </w:tc>
        <w:tc>
          <w:tcPr>
            <w:tcW w:type="dxa" w:w="2880"/>
          </w:tcPr>
          <w:p>
            <w:r>
              <w:t>Allowed values: label, qr_code, label_and_qr_code, paperless, label_and_paperless.</w:t>
            </w:r>
          </w:p>
        </w:tc>
      </w:tr>
      <w:tr>
        <w:tc>
          <w:tcPr>
            <w:tcW w:type="dxa" w:w="2880"/>
          </w:tcPr>
          <w:p>
            <w:r>
              <w:t>test_label</w:t>
            </w:r>
          </w:p>
        </w:tc>
        <w:tc>
          <w:tcPr>
            <w:tcW w:type="dxa" w:w="2880"/>
          </w:tcPr>
          <w:p>
            <w:r>
              <w:t>boolean</w:t>
            </w:r>
          </w:p>
        </w:tc>
        <w:tc>
          <w:tcPr>
            <w:tcW w:type="dxa" w:w="2880"/>
          </w:tcPr>
          <w:p>
            <w:r>
              <w:t>If true, the label is for testing only and no charge will be added. Default: false.</w:t>
            </w:r>
          </w:p>
        </w:tc>
      </w:tr>
      <w:tr>
        <w:tc>
          <w:tcPr>
            <w:tcW w:type="dxa" w:w="2880"/>
          </w:tcPr>
          <w:p>
            <w:r>
              <w:t>validate_address</w:t>
            </w:r>
          </w:p>
        </w:tc>
        <w:tc>
          <w:tcPr>
            <w:tcW w:type="dxa" w:w="2880"/>
          </w:tcPr>
          <w:p>
            <w:r>
              <w:t>string</w:t>
            </w:r>
          </w:p>
        </w:tc>
        <w:tc>
          <w:tcPr>
            <w:tcW w:type="dxa" w:w="2880"/>
          </w:tcPr>
          <w:p>
            <w:r>
              <w:t>Address validation behavior. Allowed values: no_validation, validate_only, validate_and_clean.</w:t>
            </w:r>
          </w:p>
        </w:tc>
      </w:tr>
      <w:tr>
        <w:tc>
          <w:tcPr>
            <w:tcW w:type="dxa" w:w="2880"/>
          </w:tcPr>
          <w:p>
            <w:r>
              <w:t>is_return_label</w:t>
            </w:r>
          </w:p>
        </w:tc>
        <w:tc>
          <w:tcPr>
            <w:tcW w:type="dxa" w:w="2880"/>
          </w:tcPr>
          <w:p>
            <w:r>
              <w:t>boolean</w:t>
            </w:r>
          </w:p>
        </w:tc>
        <w:tc>
          <w:tcPr>
            <w:tcW w:type="dxa" w:w="2880"/>
          </w:tcPr>
          <w:p>
            <w:r>
              <w:t>Indicates whether this is a return label.</w:t>
            </w:r>
          </w:p>
        </w:tc>
      </w:tr>
      <w:tr>
        <w:tc>
          <w:tcPr>
            <w:tcW w:type="dxa" w:w="2880"/>
          </w:tcPr>
          <w:p>
            <w:r>
              <w:t>rma_number</w:t>
            </w:r>
          </w:p>
        </w:tc>
        <w:tc>
          <w:tcPr>
            <w:tcW w:type="dxa" w:w="2880"/>
          </w:tcPr>
          <w:p>
            <w:r>
              <w:t>string</w:t>
            </w:r>
          </w:p>
        </w:tc>
        <w:tc>
          <w:tcPr>
            <w:tcW w:type="dxa" w:w="2880"/>
          </w:tcPr>
          <w:p>
            <w:r>
              <w:t>Optional RMA number for return labels.</w:t>
            </w:r>
          </w:p>
        </w:tc>
      </w:tr>
      <w:tr>
        <w:tc>
          <w:tcPr>
            <w:tcW w:type="dxa" w:w="2880"/>
          </w:tcPr>
          <w:p>
            <w:r>
              <w:t>charge_event</w:t>
            </w:r>
          </w:p>
        </w:tc>
        <w:tc>
          <w:tcPr>
            <w:tcW w:type="dxa" w:w="2880"/>
          </w:tcPr>
          <w:p>
            <w:r>
              <w:t>string</w:t>
            </w:r>
          </w:p>
        </w:tc>
        <w:tc>
          <w:tcPr>
            <w:tcW w:type="dxa" w:w="2880"/>
          </w:tcPr>
          <w:p>
            <w:r>
              <w:t>When to charge for the label. Allowed values: carrier_default, on_creation, on_carrier_acceptance.</w:t>
            </w:r>
          </w:p>
        </w:tc>
      </w:tr>
      <w:tr>
        <w:tc>
          <w:tcPr>
            <w:tcW w:type="dxa" w:w="2880"/>
          </w:tcPr>
          <w:p>
            <w:r>
              <w:t>outbound_label_id</w:t>
            </w:r>
          </w:p>
        </w:tc>
        <w:tc>
          <w:tcPr>
            <w:tcW w:type="dxa" w:w="2880"/>
          </w:tcPr>
          <w:p>
            <w:r>
              <w:t>string</w:t>
            </w:r>
          </w:p>
        </w:tc>
        <w:tc>
          <w:tcPr>
            <w:tcW w:type="dxa" w:w="2880"/>
          </w:tcPr>
          <w:p>
            <w:r>
              <w:t>Outbound label identifier (when applicable).</w:t>
            </w:r>
          </w:p>
        </w:tc>
      </w:tr>
      <w:tr>
        <w:tc>
          <w:tcPr>
            <w:tcW w:type="dxa" w:w="2880"/>
          </w:tcPr>
          <w:p>
            <w:r>
              <w:t>label_image_id</w:t>
            </w:r>
          </w:p>
        </w:tc>
        <w:tc>
          <w:tcPr>
            <w:tcW w:type="dxa" w:w="2880"/>
          </w:tcPr>
          <w:p>
            <w:r>
              <w:t>string</w:t>
            </w:r>
          </w:p>
        </w:tc>
        <w:tc>
          <w:tcPr>
            <w:tcW w:type="dxa" w:w="2880"/>
          </w:tcPr>
          <w:p>
            <w:r>
              <w:t>Label image identifier (when applicable).</w:t>
            </w:r>
          </w:p>
        </w:tc>
      </w:tr>
    </w:tbl>
    <w:p/>
    <w:p>
      <w:r>
        <w:rPr>
          <w:b/>
        </w:rPr>
        <w:t>Note: The scraped documentation includes many additional nested fields under shipment (e.g., ship_to, ship_from, packages, customs, advanced_options, items, etc.). Those fields are accepted as part of the shipment object, but only shipment itself is explicitly marked as required at the top level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"se-123456",</w:t>
        <w:br/>
        <w:t xml:space="preserve"> "status": "completed",</w:t>
        <w:br/>
        <w:t xml:space="preserve"> "shipment_id": "se-789012",</w:t>
        <w:br/>
        <w:t xml:space="preserve"> "ship_date": "2026-02-25T00:00:00Z",</w:t>
        <w:br/>
        <w:t xml:space="preserve"> "created_at": "2026-02-25T10:30:00Z",</w:t>
        <w:br/>
        <w:t xml:space="preserve"> "shipment_cost": {</w:t>
        <w:br/>
        <w:t xml:space="preserve"> "currency": "usd",</w:t>
        <w:br/>
        <w:t xml:space="preserve"> "amount": 7.33</w:t>
        <w:br/>
        <w:t xml:space="preserve"> },</w:t>
        <w:br/>
        <w:t xml:space="preserve"> "insurance_cost": {</w:t>
        <w:br/>
        <w:t xml:space="preserve"> "currency": "usd",</w:t>
        <w:br/>
        <w:t xml:space="preserve"> "amount": 0</w:t>
        <w:br/>
        <w:t xml:space="preserve"> },</w:t>
        <w:br/>
        <w:t xml:space="preserve"> "tracking_number": "1Z999AA10123456784",</w:t>
        <w:br/>
        <w:t xml:space="preserve"> "is_return_label": false,</w:t>
        <w:br/>
        <w:t xml:space="preserve"> "rma_number": null,</w:t>
        <w:br/>
        <w:t xml:space="preserve"> "is_international": false,</w:t>
        <w:br/>
        <w:t xml:space="preserve"> "batch_id": "",</w:t>
        <w:br/>
        <w:t xml:space="preserve"> "carrier_id": "se-456789",</w:t>
        <w:br/>
        <w:t xml:space="preserve"> "service_code": "usps_priority_mail",</w:t>
        <w:br/>
        <w:t xml:space="preserve"> "package_code": "package",</w:t>
        <w:br/>
        <w:t xml:space="preserve"> "voided": false,</w:t>
        <w:br/>
        <w:t xml:space="preserve"> "voided_at": null,</w:t>
        <w:br/>
        <w:t xml:space="preserve"> "label_format": "pdf",</w:t>
        <w:br/>
        <w:t xml:space="preserve"> "label_layout": "4x6",</w:t>
        <w:br/>
        <w:t xml:space="preserve"> "trackable": true,</w:t>
        <w:br/>
        <w:t xml:space="preserve"> "label_image_id": null,</w:t>
        <w:br/>
        <w:t xml:space="preserve"> "carrier_code": "stamps_com",</w:t>
        <w:br/>
        <w:t xml:space="preserve"> "tracking_status": "in_transit",</w:t>
        <w:br/>
        <w:t xml:space="preserve"> "label_download": {</w:t>
        <w:br/>
        <w:t xml:space="preserve"> "pdf": "https://api.shipengine.com/v1/downloads/10/label-123456.pdf",</w:t>
        <w:br/>
        <w:t xml:space="preserve"> "png": "https://api.shipengine.com/v1/downloads/10/label-123456.png",</w:t>
        <w:br/>
        <w:t xml:space="preserve"> "zpl": "https://api.shipengine.com/v1/downloads/10/label-123456.zpl",</w:t>
        <w:br/>
        <w:t xml:space="preserve"> "href": "https://api.shipengine.com/v1/downloads/10/label-123456.pdf"</w:t>
        <w:br/>
        <w:t xml:space="preserve"> },</w:t>
        <w:br/>
        <w:t xml:space="preserve"> "form_download": null,</w:t>
        <w:br/>
        <w:t xml:space="preserve"> "insurance_claim": null,</w:t>
        <w:br/>
        <w:t xml:space="preserve"> "packages": [],</w:t>
        <w:br/>
        <w:t xml:space="preserve"> "charge_event": "carrier_default",</w:t>
        <w:br/>
        <w:t xml:space="preserve"> "rate_shopper_id": "cheapest"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"a1b2c3d4e5f6g7h8",</w:t>
        <w:br/>
        <w:t xml:space="preserve"> "errors": [</w:t>
        <w:br/>
        <w:t xml:space="preserve"> {</w:t>
        <w:br/>
        <w:t xml:space="preserve"> "error_source": "shipengine",</w:t>
        <w:br/>
        <w:t xml:space="preserve"> "error_type": "validation",</w:t>
        <w:br/>
        <w:t xml:space="preserve"> "error_code": "invalid_request",</w:t>
        <w:br/>
        <w:t xml:space="preserve"> "message": "The request contained errors.",</w:t>
        <w:br/>
        <w:t xml:space="preserve"> "carrier_id": "se-123",</w:t>
        <w:br/>
        <w:t xml:space="preserve"> "carrier_code": "stamps_com",</w:t>
        <w:br/>
        <w:t xml:space="preserve"> "field_name": "shipment.packages[0].weight.value"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"a1b2c3d4e5f6g7h8",</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"se-123",</w:t>
        <w:br/>
        <w:t xml:space="preserve"> "carrier_code": "stamps_com",</w:t>
        <w:br/>
        <w:t xml:space="preserve"> "field_name": "rate_shopper_id"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"a1b2c3d4e5f6g7h8",</w:t>
        <w:br/>
        <w:t xml:space="preserve"> "errors": [</w:t>
        <w:br/>
        <w:t xml:space="preserve"> {</w:t>
        <w:br/>
        <w:t xml:space="preserve"> "error_source": "shipengine",</w:t>
        <w:br/>
        <w:t xml:space="preserve"> "error_type": "system",</w:t>
        <w:br/>
        <w:t xml:space="preserve"> "error_code": "internal_server_error",</w:t>
        <w:br/>
        <w:t xml:space="preserve"> "message": "An error occurred on ShipEngine's side.",</w:t>
        <w:br/>
        <w:t xml:space="preserve"> "carrier_id": "se-123",</w:t>
        <w:br/>
        <w:t xml:space="preserve"> "carrier_code": "stamps_com",</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The created label identifier.</w:t>
            </w:r>
          </w:p>
        </w:tc>
      </w:tr>
      <w:tr>
        <w:tc>
          <w:tcPr>
            <w:tcW w:type="dxa" w:w="2880"/>
          </w:tcPr>
          <w:p>
            <w:r>
              <w:t>status</w:t>
            </w:r>
          </w:p>
        </w:tc>
        <w:tc>
          <w:tcPr>
            <w:tcW w:type="dxa" w:w="2880"/>
          </w:tcPr>
          <w:p>
            <w:r>
              <w:t>string</w:t>
            </w:r>
          </w:p>
        </w:tc>
        <w:tc>
          <w:tcPr>
            <w:tcW w:type="dxa" w:w="2880"/>
          </w:tcPr>
          <w:p>
            <w:r>
              <w:t>Label status. Allowed values: processing, completed, error, voided.</w:t>
            </w:r>
          </w:p>
        </w:tc>
      </w:tr>
      <w:tr>
        <w:tc>
          <w:tcPr>
            <w:tcW w:type="dxa" w:w="2880"/>
          </w:tcPr>
          <w:p>
            <w:r>
              <w:t>shipment_id</w:t>
            </w:r>
          </w:p>
        </w:tc>
        <w:tc>
          <w:tcPr>
            <w:tcW w:type="dxa" w:w="2880"/>
          </w:tcPr>
          <w:p>
            <w:r>
              <w:t>string</w:t>
            </w:r>
          </w:p>
        </w:tc>
        <w:tc>
          <w:tcPr>
            <w:tcW w:type="dxa" w:w="2880"/>
          </w:tcPr>
          <w:p>
            <w:r>
              <w:t>ShipEngine shipment identifier.</w:t>
            </w:r>
          </w:p>
        </w:tc>
      </w:tr>
      <w:tr>
        <w:tc>
          <w:tcPr>
            <w:tcW w:type="dxa" w:w="2880"/>
          </w:tcPr>
          <w:p>
            <w:r>
              <w:t>ship_date</w:t>
            </w:r>
          </w:p>
        </w:tc>
        <w:tc>
          <w:tcPr>
            <w:tcW w:type="dxa" w:w="2880"/>
          </w:tcPr>
          <w:p>
            <w:r>
              <w:t>string</w:t>
            </w:r>
          </w:p>
        </w:tc>
        <w:tc>
          <w:tcPr>
            <w:tcW w:type="dxa" w:w="2880"/>
          </w:tcPr>
          <w:p>
            <w:r>
              <w:t>Shipment ship date/time (as returned).</w:t>
            </w:r>
          </w:p>
        </w:tc>
      </w:tr>
      <w:tr>
        <w:tc>
          <w:tcPr>
            <w:tcW w:type="dxa" w:w="2880"/>
          </w:tcPr>
          <w:p>
            <w:r>
              <w:t>created_at</w:t>
            </w:r>
          </w:p>
        </w:tc>
        <w:tc>
          <w:tcPr>
            <w:tcW w:type="dxa" w:w="2880"/>
          </w:tcPr>
          <w:p>
            <w:r>
              <w:t>string</w:t>
            </w:r>
          </w:p>
        </w:tc>
        <w:tc>
          <w:tcPr>
            <w:tcW w:type="dxa" w:w="2880"/>
          </w:tcPr>
          <w:p>
            <w:r>
              <w:t>Label creation timestamp (as returned).</w:t>
            </w:r>
          </w:p>
        </w:tc>
      </w:tr>
      <w:tr>
        <w:tc>
          <w:tcPr>
            <w:tcW w:type="dxa" w:w="2880"/>
          </w:tcPr>
          <w:p>
            <w:r>
              <w:t>shipment_cost.currency</w:t>
            </w:r>
          </w:p>
        </w:tc>
        <w:tc>
          <w:tcPr>
            <w:tcW w:type="dxa" w:w="2880"/>
          </w:tcPr>
          <w:p>
            <w:r>
              <w:t>string</w:t>
            </w:r>
          </w:p>
        </w:tc>
        <w:tc>
          <w:tcPr>
            <w:tcW w:type="dxa" w:w="2880"/>
          </w:tcPr>
          <w:p>
            <w:r>
              <w:t>Currency code for shipment cost (example shows usd).</w:t>
            </w:r>
          </w:p>
        </w:tc>
      </w:tr>
      <w:tr>
        <w:tc>
          <w:tcPr>
            <w:tcW w:type="dxa" w:w="2880"/>
          </w:tcPr>
          <w:p>
            <w:r>
              <w:t>shipment_cost.amount</w:t>
            </w:r>
          </w:p>
        </w:tc>
        <w:tc>
          <w:tcPr>
            <w:tcW w:type="dxa" w:w="2880"/>
          </w:tcPr>
          <w:p>
            <w:r>
              <w:t>number</w:t>
            </w:r>
          </w:p>
        </w:tc>
        <w:tc>
          <w:tcPr>
            <w:tcW w:type="dxa" w:w="2880"/>
          </w:tcPr>
          <w:p>
            <w:r>
              <w:t>Shipment cost amount.</w:t>
            </w:r>
          </w:p>
        </w:tc>
      </w:tr>
      <w:tr>
        <w:tc>
          <w:tcPr>
            <w:tcW w:type="dxa" w:w="2880"/>
          </w:tcPr>
          <w:p>
            <w:r>
              <w:t>insurance_cost.currency</w:t>
            </w:r>
          </w:p>
        </w:tc>
        <w:tc>
          <w:tcPr>
            <w:tcW w:type="dxa" w:w="2880"/>
          </w:tcPr>
          <w:p>
            <w:r>
              <w:t>string</w:t>
            </w:r>
          </w:p>
        </w:tc>
        <w:tc>
          <w:tcPr>
            <w:tcW w:type="dxa" w:w="2880"/>
          </w:tcPr>
          <w:p>
            <w:r>
              <w:t>Currency code for insurance cost.</w:t>
            </w:r>
          </w:p>
        </w:tc>
      </w:tr>
      <w:tr>
        <w:tc>
          <w:tcPr>
            <w:tcW w:type="dxa" w:w="2880"/>
          </w:tcPr>
          <w:p>
            <w:r>
              <w:t>insurance_cost.amount</w:t>
            </w:r>
          </w:p>
        </w:tc>
        <w:tc>
          <w:tcPr>
            <w:tcW w:type="dxa" w:w="2880"/>
          </w:tcPr>
          <w:p>
            <w:r>
              <w:t>number</w:t>
            </w:r>
          </w:p>
        </w:tc>
        <w:tc>
          <w:tcPr>
            <w:tcW w:type="dxa" w:w="2880"/>
          </w:tcPr>
          <w:p>
            <w:r>
              <w:t>Insurance cost amount.</w:t>
            </w:r>
          </w:p>
        </w:tc>
      </w:tr>
      <w:tr>
        <w:tc>
          <w:tcPr>
            <w:tcW w:type="dxa" w:w="2880"/>
          </w:tcPr>
          <w:p>
            <w:r>
              <w:t>tracking_number</w:t>
            </w:r>
          </w:p>
        </w:tc>
        <w:tc>
          <w:tcPr>
            <w:tcW w:type="dxa" w:w="2880"/>
          </w:tcPr>
          <w:p>
            <w:r>
              <w:t>string</w:t>
            </w:r>
          </w:p>
        </w:tc>
        <w:tc>
          <w:tcPr>
            <w:tcW w:type="dxa" w:w="2880"/>
          </w:tcPr>
          <w:p>
            <w:r>
              <w:t>Tracking number for the label (if trackable).</w:t>
            </w:r>
          </w:p>
        </w:tc>
      </w:tr>
      <w:tr>
        <w:tc>
          <w:tcPr>
            <w:tcW w:type="dxa" w:w="2880"/>
          </w:tcPr>
          <w:p>
            <w:r>
              <w:t>is_return_label</w:t>
            </w:r>
          </w:p>
        </w:tc>
        <w:tc>
          <w:tcPr>
            <w:tcW w:type="dxa" w:w="2880"/>
          </w:tcPr>
          <w:p>
            <w:r>
              <w:t>boolean</w:t>
            </w:r>
          </w:p>
        </w:tc>
        <w:tc>
          <w:tcPr>
            <w:tcW w:type="dxa" w:w="2880"/>
          </w:tcPr>
          <w:p>
            <w:r>
              <w:t>Whether the label is a return label.</w:t>
            </w:r>
          </w:p>
        </w:tc>
      </w:tr>
      <w:tr>
        <w:tc>
          <w:tcPr>
            <w:tcW w:type="dxa" w:w="2880"/>
          </w:tcPr>
          <w:p>
            <w:r>
              <w:t>rma_number</w:t>
            </w:r>
          </w:p>
        </w:tc>
        <w:tc>
          <w:tcPr>
            <w:tcW w:type="dxa" w:w="2880"/>
          </w:tcPr>
          <w:p>
            <w:r>
              <w:t>string|null</w:t>
            </w:r>
          </w:p>
        </w:tc>
        <w:tc>
          <w:tcPr>
            <w:tcW w:type="dxa" w:w="2880"/>
          </w:tcPr>
          <w:p>
            <w:r>
              <w:t>RMA number for return labels (if provided).</w:t>
            </w:r>
          </w:p>
        </w:tc>
      </w:tr>
      <w:tr>
        <w:tc>
          <w:tcPr>
            <w:tcW w:type="dxa" w:w="2880"/>
          </w:tcPr>
          <w:p>
            <w:r>
              <w:t>is_international</w:t>
            </w:r>
          </w:p>
        </w:tc>
        <w:tc>
          <w:tcPr>
            <w:tcW w:type="dxa" w:w="2880"/>
          </w:tcPr>
          <w:p>
            <w:r>
              <w:t>boolean</w:t>
            </w:r>
          </w:p>
        </w:tc>
        <w:tc>
          <w:tcPr>
            <w:tcW w:type="dxa" w:w="2880"/>
          </w:tcPr>
          <w:p>
            <w:r>
              <w:t>Whether the shipment is international.</w:t>
            </w:r>
          </w:p>
        </w:tc>
      </w:tr>
      <w:tr>
        <w:tc>
          <w:tcPr>
            <w:tcW w:type="dxa" w:w="2880"/>
          </w:tcPr>
          <w:p>
            <w:r>
              <w:t>batch_id</w:t>
            </w:r>
          </w:p>
        </w:tc>
        <w:tc>
          <w:tcPr>
            <w:tcW w:type="dxa" w:w="2880"/>
          </w:tcPr>
          <w:p>
            <w:r>
              <w:t>string</w:t>
            </w:r>
          </w:p>
        </w:tc>
        <w:tc>
          <w:tcPr>
            <w:tcW w:type="dxa" w:w="2880"/>
          </w:tcPr>
          <w:p>
            <w:r>
              <w:t>Batch identifier (if applicable).</w:t>
            </w:r>
          </w:p>
        </w:tc>
      </w:tr>
      <w:tr>
        <w:tc>
          <w:tcPr>
            <w:tcW w:type="dxa" w:w="2880"/>
          </w:tcPr>
          <w:p>
            <w:r>
              <w:t>carrier_id</w:t>
            </w:r>
          </w:p>
        </w:tc>
        <w:tc>
          <w:tcPr>
            <w:tcW w:type="dxa" w:w="2880"/>
          </w:tcPr>
          <w:p>
            <w:r>
              <w:t>string</w:t>
            </w:r>
          </w:p>
        </w:tc>
        <w:tc>
          <w:tcPr>
            <w:tcW w:type="dxa" w:w="2880"/>
          </w:tcPr>
          <w:p>
            <w:r>
              <w:t>Selected carrier id.</w:t>
            </w:r>
          </w:p>
        </w:tc>
      </w:tr>
      <w:tr>
        <w:tc>
          <w:tcPr>
            <w:tcW w:type="dxa" w:w="2880"/>
          </w:tcPr>
          <w:p>
            <w:r>
              <w:t>service_code</w:t>
            </w:r>
          </w:p>
        </w:tc>
        <w:tc>
          <w:tcPr>
            <w:tcW w:type="dxa" w:w="2880"/>
          </w:tcPr>
          <w:p>
            <w:r>
              <w:t>string</w:t>
            </w:r>
          </w:p>
        </w:tc>
        <w:tc>
          <w:tcPr>
            <w:tcW w:type="dxa" w:w="2880"/>
          </w:tcPr>
          <w:p>
            <w:r>
              <w:t>Selected service code.</w:t>
            </w:r>
          </w:p>
        </w:tc>
      </w:tr>
      <w:tr>
        <w:tc>
          <w:tcPr>
            <w:tcW w:type="dxa" w:w="2880"/>
          </w:tcPr>
          <w:p>
            <w:r>
              <w:t>package_code</w:t>
            </w:r>
          </w:p>
        </w:tc>
        <w:tc>
          <w:tcPr>
            <w:tcW w:type="dxa" w:w="2880"/>
          </w:tcPr>
          <w:p>
            <w:r>
              <w:t>string</w:t>
            </w:r>
          </w:p>
        </w:tc>
        <w:tc>
          <w:tcPr>
            <w:tcW w:type="dxa" w:w="2880"/>
          </w:tcPr>
          <w:p>
            <w:r>
              <w:t>Package code used.</w:t>
            </w:r>
          </w:p>
        </w:tc>
      </w:tr>
      <w:tr>
        <w:tc>
          <w:tcPr>
            <w:tcW w:type="dxa" w:w="2880"/>
          </w:tcPr>
          <w:p>
            <w:r>
              <w:t>voided</w:t>
            </w:r>
          </w:p>
        </w:tc>
        <w:tc>
          <w:tcPr>
            <w:tcW w:type="dxa" w:w="2880"/>
          </w:tcPr>
          <w:p>
            <w:r>
              <w:t>boolean</w:t>
            </w:r>
          </w:p>
        </w:tc>
        <w:tc>
          <w:tcPr>
            <w:tcW w:type="dxa" w:w="2880"/>
          </w:tcPr>
          <w:p>
            <w:r>
              <w:t>Whether the label has been voided.</w:t>
            </w:r>
          </w:p>
        </w:tc>
      </w:tr>
      <w:tr>
        <w:tc>
          <w:tcPr>
            <w:tcW w:type="dxa" w:w="2880"/>
          </w:tcPr>
          <w:p>
            <w:r>
              <w:t>voided_at</w:t>
            </w:r>
          </w:p>
        </w:tc>
        <w:tc>
          <w:tcPr>
            <w:tcW w:type="dxa" w:w="2880"/>
          </w:tcPr>
          <w:p>
            <w:r>
              <w:t>string|null</w:t>
            </w:r>
          </w:p>
        </w:tc>
        <w:tc>
          <w:tcPr>
            <w:tcW w:type="dxa" w:w="2880"/>
          </w:tcPr>
          <w:p>
            <w:r>
              <w:t>When the label was voided (if voided).</w:t>
            </w:r>
          </w:p>
        </w:tc>
      </w:tr>
      <w:tr>
        <w:tc>
          <w:tcPr>
            <w:tcW w:type="dxa" w:w="2880"/>
          </w:tcPr>
          <w:p>
            <w:r>
              <w:t>label_format</w:t>
            </w:r>
          </w:p>
        </w:tc>
        <w:tc>
          <w:tcPr>
            <w:tcW w:type="dxa" w:w="2880"/>
          </w:tcPr>
          <w:p>
            <w:r>
              <w:t>string</w:t>
            </w:r>
          </w:p>
        </w:tc>
        <w:tc>
          <w:tcPr>
            <w:tcW w:type="dxa" w:w="2880"/>
          </w:tcPr>
          <w:p>
            <w:r>
              <w:t>Label format.</w:t>
            </w:r>
          </w:p>
        </w:tc>
      </w:tr>
      <w:tr>
        <w:tc>
          <w:tcPr>
            <w:tcW w:type="dxa" w:w="2880"/>
          </w:tcPr>
          <w:p>
            <w:r>
              <w:t>label_layout</w:t>
            </w:r>
          </w:p>
        </w:tc>
        <w:tc>
          <w:tcPr>
            <w:tcW w:type="dxa" w:w="2880"/>
          </w:tcPr>
          <w:p>
            <w:r>
              <w:t>string</w:t>
            </w:r>
          </w:p>
        </w:tc>
        <w:tc>
          <w:tcPr>
            <w:tcW w:type="dxa" w:w="2880"/>
          </w:tcPr>
          <w:p>
            <w:r>
              <w:t>Label layout.</w:t>
            </w:r>
          </w:p>
        </w:tc>
      </w:tr>
      <w:tr>
        <w:tc>
          <w:tcPr>
            <w:tcW w:type="dxa" w:w="2880"/>
          </w:tcPr>
          <w:p>
            <w:r>
              <w:t>trackable</w:t>
            </w:r>
          </w:p>
        </w:tc>
        <w:tc>
          <w:tcPr>
            <w:tcW w:type="dxa" w:w="2880"/>
          </w:tcPr>
          <w:p>
            <w:r>
              <w:t>boolean</w:t>
            </w:r>
          </w:p>
        </w:tc>
        <w:tc>
          <w:tcPr>
            <w:tcW w:type="dxa" w:w="2880"/>
          </w:tcPr>
          <w:p>
            <w:r>
              <w:t>Whether the shipment is trackable.</w:t>
            </w:r>
          </w:p>
        </w:tc>
      </w:tr>
      <w:tr>
        <w:tc>
          <w:tcPr>
            <w:tcW w:type="dxa" w:w="2880"/>
          </w:tcPr>
          <w:p>
            <w:r>
              <w:t>label_image_id</w:t>
            </w:r>
          </w:p>
        </w:tc>
        <w:tc>
          <w:tcPr>
            <w:tcW w:type="dxa" w:w="2880"/>
          </w:tcPr>
          <w:p>
            <w:r>
              <w:t>string|null</w:t>
            </w:r>
          </w:p>
        </w:tc>
        <w:tc>
          <w:tcPr>
            <w:tcW w:type="dxa" w:w="2880"/>
          </w:tcPr>
          <w:p>
            <w:r>
              <w:t>Label image id (if present).</w:t>
            </w:r>
          </w:p>
        </w:tc>
      </w:tr>
      <w:tr>
        <w:tc>
          <w:tcPr>
            <w:tcW w:type="dxa" w:w="2880"/>
          </w:tcPr>
          <w:p>
            <w:r>
              <w:t>carrier_code</w:t>
            </w:r>
          </w:p>
        </w:tc>
        <w:tc>
          <w:tcPr>
            <w:tcW w:type="dxa" w:w="2880"/>
          </w:tcPr>
          <w:p>
            <w:r>
              <w:t>string</w:t>
            </w:r>
          </w:p>
        </w:tc>
        <w:tc>
          <w:tcPr>
            <w:tcW w:type="dxa" w:w="2880"/>
          </w:tcPr>
          <w:p>
            <w:r>
              <w:t>Carrier code (example: stamps_com).</w:t>
            </w:r>
          </w:p>
        </w:tc>
      </w:tr>
      <w:tr>
        <w:tc>
          <w:tcPr>
            <w:tcW w:type="dxa" w:w="2880"/>
          </w:tcPr>
          <w:p>
            <w:r>
              <w:t>tracking_status</w:t>
            </w:r>
          </w:p>
        </w:tc>
        <w:tc>
          <w:tcPr>
            <w:tcW w:type="dxa" w:w="2880"/>
          </w:tcPr>
          <w:p>
            <w:r>
              <w:t>string</w:t>
            </w:r>
          </w:p>
        </w:tc>
        <w:tc>
          <w:tcPr>
            <w:tcW w:type="dxa" w:w="2880"/>
          </w:tcPr>
          <w:p>
            <w:r>
              <w:t>Tracking status. Allowed values: unknown, in_transit, error, delivered.</w:t>
            </w:r>
          </w:p>
        </w:tc>
      </w:tr>
      <w:tr>
        <w:tc>
          <w:tcPr>
            <w:tcW w:type="dxa" w:w="2880"/>
          </w:tcPr>
          <w:p>
            <w:r>
              <w:t>label_download.href</w:t>
            </w:r>
          </w:p>
        </w:tc>
        <w:tc>
          <w:tcPr>
            <w:tcW w:type="dxa" w:w="2880"/>
          </w:tcPr>
          <w:p>
            <w:r>
              <w:t>string</w:t>
            </w:r>
          </w:p>
        </w:tc>
        <w:tc>
          <w:tcPr>
            <w:tcW w:type="dxa" w:w="2880"/>
          </w:tcPr>
          <w:p>
            <w:r>
              <w:t>Primary download URL.</w:t>
            </w:r>
          </w:p>
        </w:tc>
      </w:tr>
      <w:tr>
        <w:tc>
          <w:tcPr>
            <w:tcW w:type="dxa" w:w="2880"/>
          </w:tcPr>
          <w:p>
            <w:r>
              <w:t>label_download.pdf</w:t>
            </w:r>
          </w:p>
        </w:tc>
        <w:tc>
          <w:tcPr>
            <w:tcW w:type="dxa" w:w="2880"/>
          </w:tcPr>
          <w:p>
            <w:r>
              <w:t>string</w:t>
            </w:r>
          </w:p>
        </w:tc>
        <w:tc>
          <w:tcPr>
            <w:tcW w:type="dxa" w:w="2880"/>
          </w:tcPr>
          <w:p>
            <w:r>
              <w:t>PDF download URL (if available).</w:t>
            </w:r>
          </w:p>
        </w:tc>
      </w:tr>
      <w:tr>
        <w:tc>
          <w:tcPr>
            <w:tcW w:type="dxa" w:w="2880"/>
          </w:tcPr>
          <w:p>
            <w:r>
              <w:t>label_download.png</w:t>
            </w:r>
          </w:p>
        </w:tc>
        <w:tc>
          <w:tcPr>
            <w:tcW w:type="dxa" w:w="2880"/>
          </w:tcPr>
          <w:p>
            <w:r>
              <w:t>string</w:t>
            </w:r>
          </w:p>
        </w:tc>
        <w:tc>
          <w:tcPr>
            <w:tcW w:type="dxa" w:w="2880"/>
          </w:tcPr>
          <w:p>
            <w:r>
              <w:t>PNG download URL (if available).</w:t>
            </w:r>
          </w:p>
        </w:tc>
      </w:tr>
      <w:tr>
        <w:tc>
          <w:tcPr>
            <w:tcW w:type="dxa" w:w="2880"/>
          </w:tcPr>
          <w:p>
            <w:r>
              <w:t>label_download.zpl</w:t>
            </w:r>
          </w:p>
        </w:tc>
        <w:tc>
          <w:tcPr>
            <w:tcW w:type="dxa" w:w="2880"/>
          </w:tcPr>
          <w:p>
            <w:r>
              <w:t>string</w:t>
            </w:r>
          </w:p>
        </w:tc>
        <w:tc>
          <w:tcPr>
            <w:tcW w:type="dxa" w:w="2880"/>
          </w:tcPr>
          <w:p>
            <w:r>
              <w:t>ZPL download URL (if available).</w:t>
            </w:r>
          </w:p>
        </w:tc>
      </w:tr>
      <w:tr>
        <w:tc>
          <w:tcPr>
            <w:tcW w:type="dxa" w:w="2880"/>
          </w:tcPr>
          <w:p>
            <w:r>
              <w:t>form_download</w:t>
            </w:r>
          </w:p>
        </w:tc>
        <w:tc>
          <w:tcPr>
            <w:tcW w:type="dxa" w:w="2880"/>
          </w:tcPr>
          <w:p>
            <w:r>
              <w:t>object|null</w:t>
            </w:r>
          </w:p>
        </w:tc>
        <w:tc>
          <w:tcPr>
            <w:tcW w:type="dxa" w:w="2880"/>
          </w:tcPr>
          <w:p>
            <w:r>
              <w:t>Form download info (if applicable).</w:t>
            </w:r>
          </w:p>
        </w:tc>
      </w:tr>
      <w:tr>
        <w:tc>
          <w:tcPr>
            <w:tcW w:type="dxa" w:w="2880"/>
          </w:tcPr>
          <w:p>
            <w:r>
              <w:t>insurance_claim</w:t>
            </w:r>
          </w:p>
        </w:tc>
        <w:tc>
          <w:tcPr>
            <w:tcW w:type="dxa" w:w="2880"/>
          </w:tcPr>
          <w:p>
            <w:r>
              <w:t>object|null</w:t>
            </w:r>
          </w:p>
        </w:tc>
        <w:tc>
          <w:tcPr>
            <w:tcW w:type="dxa" w:w="2880"/>
          </w:tcPr>
          <w:p>
            <w:r>
              <w:t>Insurance claim link/info (if applicable).</w:t>
            </w:r>
          </w:p>
        </w:tc>
      </w:tr>
      <w:tr>
        <w:tc>
          <w:tcPr>
            <w:tcW w:type="dxa" w:w="2880"/>
          </w:tcPr>
          <w:p>
            <w:r>
              <w:t>packages</w:t>
            </w:r>
          </w:p>
        </w:tc>
        <w:tc>
          <w:tcPr>
            <w:tcW w:type="dxa" w:w="2880"/>
          </w:tcPr>
          <w:p>
            <w:r>
              <w:t>array</w:t>
            </w:r>
          </w:p>
        </w:tc>
        <w:tc>
          <w:tcPr>
            <w:tcW w:type="dxa" w:w="2880"/>
          </w:tcPr>
          <w:p>
            <w:r>
              <w:t>Package-level label and tracking information (if returned).</w:t>
            </w:r>
          </w:p>
        </w:tc>
      </w:tr>
      <w:tr>
        <w:tc>
          <w:tcPr>
            <w:tcW w:type="dxa" w:w="2880"/>
          </w:tcPr>
          <w:p>
            <w:r>
              <w:t>charge_event</w:t>
            </w:r>
          </w:p>
        </w:tc>
        <w:tc>
          <w:tcPr>
            <w:tcW w:type="dxa" w:w="2880"/>
          </w:tcPr>
          <w:p>
            <w:r>
              <w:t>string</w:t>
            </w:r>
          </w:p>
        </w:tc>
        <w:tc>
          <w:tcPr>
            <w:tcW w:type="dxa" w:w="2880"/>
          </w:tcPr>
          <w:p>
            <w:r>
              <w:t>Charge event used.</w:t>
            </w:r>
          </w:p>
        </w:tc>
      </w:tr>
      <w:tr>
        <w:tc>
          <w:tcPr>
            <w:tcW w:type="dxa" w:w="2880"/>
          </w:tcPr>
          <w:p>
            <w:r>
              <w:t>rate_shopper_id</w:t>
            </w:r>
          </w:p>
        </w:tc>
        <w:tc>
          <w:tcPr>
            <w:tcW w:type="dxa" w:w="2880"/>
          </w:tcPr>
          <w:p>
            <w:r>
              <w:t>string</w:t>
            </w:r>
          </w:p>
        </w:tc>
        <w:tc>
          <w:tcPr>
            <w:tcW w:type="dxa" w:w="2880"/>
          </w:tcPr>
          <w:p>
            <w:r>
              <w:t>The strategy used (cheapest, fastest, or best_value).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'https://api.shipengine.com/v1/labels/rate_shopper_id/cheapest' \</w:t>
        <w:br/>
        <w:t xml:space="preserve"> --header 'Accept: application/json' \</w:t>
        <w:br/>
        <w:t xml:space="preserve"> --header 'Content-Type: application/json' \</w:t>
        <w:br/>
        <w:t xml:space="preserve"> --data '{</w:t>
        <w:br/>
        <w:t xml:space="preserve"> "shipment": {</w:t>
        <w:br/>
        <w:t xml:space="preserve"> "ship_to": {</w:t>
        <w:br/>
        <w:t xml:space="preserve"> "name": "John Doe",</w:t>
        <w:br/>
        <w:t xml:space="preserve"> "company_name": "Example Corp",</w:t>
        <w:br/>
        <w:t xml:space="preserve"> "address_line1": "123 Main St",</w:t>
        <w:br/>
        <w:t xml:space="preserve"> "city_locality": "Austin",</w:t>
        <w:br/>
        <w:t xml:space="preserve"> "state_province": "TX",</w:t>
        <w:br/>
        <w:t xml:space="preserve"> "postal_code": "78701",</w:t>
        <w:br/>
        <w:t xml:space="preserve"> "country_code": "US",</w:t>
        <w:br/>
        <w:t xml:space="preserve"> "phone": "512-555-1234"</w:t>
        <w:br/>
        <w:t xml:space="preserve">      },</w:t>
        <w:br/>
        <w:t xml:space="preserve"> "ship_from": {</w:t>
        <w:br/>
        <w:t xml:space="preserve"> "name": "Warehouse A",</w:t>
        <w:br/>
        <w:t xml:space="preserve"> "address_line1": "456 Warehouse Blvd",</w:t>
        <w:br/>
        <w:t xml:space="preserve"> "city_locality": "Dallas",</w:t>
        <w:br/>
        <w:t xml:space="preserve"> "state_province": "TX",</w:t>
        <w:br/>
        <w:t xml:space="preserve"> "postal_code": "75001",</w:t>
        <w:br/>
        <w:t xml:space="preserve"> "country_code": "US"</w:t>
        <w:br/>
        <w:t xml:space="preserve">      },</w:t>
        <w:br/>
        <w:t xml:space="preserve"> "packages": [</w:t>
        <w:br/>
        <w:t xml:space="preserve">        {</w:t>
        <w:br/>
        <w:t xml:space="preserve"> "weight": { "value": 5, "unit": "pound" },</w:t>
        <w:br/>
        <w:t xml:space="preserve"> "dimensions": { "length": 12, "width": 8, "height": 6, "unit": "inch" }</w:t>
        <w:br/>
        <w:t xml:space="preserve">        }</w:t>
        <w:br/>
        <w:t xml:space="preserve">      ]</w:t>
        <w:br/>
        <w:t xml:space="preserve">    },</w:t>
        <w:br/>
        <w:t xml:space="preserve"> "label_format": "pdf",</w:t>
        <w:br/>
        <w:t xml:space="preserve"> "label_layout": "4x6"</w:t>
        <w:br/>
        <w:t xml:space="preserve">  }'</w:t>
      </w:r>
    </w:p>
    <w:p>
      <w:pPr>
        <w:pStyle w:val="Heading3"/>
      </w:pPr>
      <w:r>
        <w:t>Example Usage</w:t>
      </w:r>
    </w:p>
    <w:p>
      <w:pPr>
        <w:pStyle w:val="Heading3"/>
      </w:pPr>
      <w:r>
        <w:t>Example 1: Cheapest Rate Shopper Label (PDF 4x6)</w:t>
      </w:r>
    </w:p>
    <w:p>
      <w:r>
        <w:rPr>
          <w:b/>
          <w:color w:val="666666"/>
          <w:sz w:val="16"/>
        </w:rPr>
        <w:t>[bash]</w:t>
      </w:r>
    </w:p>
    <w:p>
      <w:pPr>
        <w:shd w:fill="F2F2F2" w:val="clear"/>
      </w:pPr>
      <w:r>
        <w:rPr>
          <w:rFonts w:ascii="Courier New" w:hAnsi="Courier New"/>
          <w:sz w:val="17"/>
        </w:rPr>
        <w:t>curl --request POST \</w:t>
        <w:br/>
        <w:t xml:space="preserve"> --url 'https://api.shipengine.com/v1/labels/rate_shopper_id/cheapest' \</w:t>
        <w:br/>
        <w:t xml:space="preserve"> --header 'Accept: application/json' \</w:t>
        <w:br/>
        <w:t xml:space="preserve"> --header 'Content-Type: application/json' \</w:t>
        <w:br/>
        <w:t xml:space="preserve"> --data '{</w:t>
        <w:br/>
        <w:t xml:space="preserve"> "shipment": {</w:t>
        <w:br/>
        <w:t xml:space="preserve"> "ship_to": {</w:t>
        <w:br/>
        <w:t xml:space="preserve"> "name": "John Doe",</w:t>
        <w:br/>
        <w:t xml:space="preserve"> "address_line1": "123 Main St",</w:t>
        <w:br/>
        <w:t xml:space="preserve"> "city_locality": "Austin",</w:t>
        <w:br/>
        <w:t xml:space="preserve"> "state_province": "TX",</w:t>
        <w:br/>
        <w:t xml:space="preserve"> "postal_code": "78701",</w:t>
        <w:br/>
        <w:t xml:space="preserve"> "country_code": "US"</w:t>
        <w:br/>
        <w:t xml:space="preserve">      },</w:t>
        <w:br/>
        <w:t xml:space="preserve"> "ship_from": {</w:t>
        <w:br/>
        <w:t xml:space="preserve"> "name": "Warehouse A",</w:t>
        <w:br/>
        <w:t xml:space="preserve"> "address_line1": "456 Warehouse Blvd",</w:t>
        <w:br/>
        <w:t xml:space="preserve"> "city_locality": "Dallas",</w:t>
        <w:br/>
        <w:t xml:space="preserve"> "state_province": "TX",</w:t>
        <w:br/>
        <w:t xml:space="preserve"> "postal_code": "75001",</w:t>
        <w:br/>
        <w:t xml:space="preserve"> "country_code": "US"</w:t>
        <w:br/>
        <w:t xml:space="preserve">      },</w:t>
        <w:br/>
        <w:t xml:space="preserve"> "packages": [</w:t>
        <w:br/>
        <w:t xml:space="preserve">        { "weight": { "value": 5, "unit": "pound" } }</w:t>
        <w:br/>
        <w:t xml:space="preserve">      ]</w:t>
        <w:br/>
        <w:t xml:space="preserve">    },</w:t>
        <w:br/>
        <w:t xml:space="preserve"> "label_format": "pdf",</w:t>
        <w:br/>
        <w:t xml:space="preserve"> "label_layout": "4x6"</w:t>
        <w:br/>
        <w:t xml:space="preserve">  }'</w:t>
      </w:r>
    </w:p>
    <w:p>
      <w:pPr>
        <w:pStyle w:val="Heading3"/>
      </w:pPr>
      <w:r>
        <w:t>Example 2: Fastest Strategy + Address Validation</w:t>
      </w:r>
    </w:p>
    <w:p>
      <w:r>
        <w:rPr>
          <w:b/>
          <w:color w:val="666666"/>
          <w:sz w:val="16"/>
        </w:rPr>
        <w:t>[bash]</w:t>
      </w:r>
    </w:p>
    <w:p>
      <w:pPr>
        <w:shd w:fill="F2F2F2" w:val="clear"/>
      </w:pPr>
      <w:r>
        <w:rPr>
          <w:rFonts w:ascii="Courier New" w:hAnsi="Courier New"/>
          <w:sz w:val="17"/>
        </w:rPr>
        <w:t>curl --request POST \</w:t>
        <w:br/>
        <w:t xml:space="preserve"> --url 'https://api.shipengine.com/v1/labels/rate_shopper_id/fastest' \</w:t>
        <w:br/>
        <w:t xml:space="preserve"> --header 'Accept: application/json' \</w:t>
        <w:br/>
        <w:t xml:space="preserve"> --header 'Content-Type: application/json' \</w:t>
        <w:br/>
        <w:t xml:space="preserve"> --data '{</w:t>
        <w:br/>
        <w:t xml:space="preserve"> "shipment": {</w:t>
        <w:br/>
        <w:t xml:space="preserve"> "ship_to": {</w:t>
        <w:br/>
        <w:t xml:space="preserve"> "name": "John Doe",</w:t>
        <w:br/>
        <w:t xml:space="preserve"> "address_line1": "123 Main St",</w:t>
        <w:br/>
        <w:t xml:space="preserve"> "city_locality": "Austin",</w:t>
        <w:br/>
        <w:t xml:space="preserve"> "state_province": "TX",</w:t>
        <w:br/>
        <w:t xml:space="preserve"> "postal_code": "78701",</w:t>
        <w:br/>
        <w:t xml:space="preserve"> "country_code": "US"</w:t>
        <w:br/>
        <w:t xml:space="preserve">      },</w:t>
        <w:br/>
        <w:t xml:space="preserve"> "ship_from": {</w:t>
        <w:br/>
        <w:t xml:space="preserve"> "name": "Warehouse A",</w:t>
        <w:br/>
        <w:t xml:space="preserve"> "address_line1": "456 Warehouse Blvd",</w:t>
        <w:br/>
        <w:t xml:space="preserve"> "city_locality": "Dallas",</w:t>
        <w:br/>
        <w:t xml:space="preserve"> "state_province": "TX",</w:t>
        <w:br/>
        <w:t xml:space="preserve"> "postal_code": "75001",</w:t>
        <w:br/>
        <w:t xml:space="preserve"> "country_code": "US"</w:t>
        <w:br/>
        <w:t xml:space="preserve">      },</w:t>
        <w:br/>
        <w:t xml:space="preserve"> "packages": [</w:t>
        <w:br/>
        <w:t xml:space="preserve">        { "weight": { "value": 2, "unit": "pound" } }</w:t>
        <w:br/>
        <w:t xml:space="preserve">      ]</w:t>
        <w:br/>
        <w:t xml:space="preserve">    },</w:t>
        <w:br/>
        <w:t xml:space="preserve"> "validate_address": "validate_and_clean"</w:t>
        <w:br/>
        <w:t xml:space="preserve">  }'</w:t>
      </w:r>
    </w:p>
    <w:p>
      <w:pPr>
        <w:pStyle w:val="Heading3"/>
      </w:pPr>
      <w:r>
        <w:t>Example 3: Best Value Test Label (No Charge)</w:t>
      </w:r>
    </w:p>
    <w:p>
      <w:r>
        <w:rPr>
          <w:b/>
          <w:color w:val="666666"/>
          <w:sz w:val="16"/>
        </w:rPr>
        <w:t>[bash]</w:t>
      </w:r>
    </w:p>
    <w:p>
      <w:pPr>
        <w:shd w:fill="F2F2F2" w:val="clear"/>
      </w:pPr>
      <w:r>
        <w:rPr>
          <w:rFonts w:ascii="Courier New" w:hAnsi="Courier New"/>
          <w:sz w:val="17"/>
        </w:rPr>
        <w:t>curl --request POST \</w:t>
        <w:br/>
        <w:t xml:space="preserve"> --url 'https://api.shipengine.com/v1/labels/rate_shopper_id/best_value' \</w:t>
        <w:br/>
        <w:t xml:space="preserve"> --header 'Accept: application/json' \</w:t>
        <w:br/>
        <w:t xml:space="preserve"> --header 'Content-Type: application/json' \</w:t>
        <w:br/>
        <w:t xml:space="preserve"> --data '{</w:t>
        <w:br/>
        <w:t xml:space="preserve"> "shipment": {</w:t>
        <w:br/>
        <w:t xml:space="preserve"> "ship_to": {</w:t>
        <w:br/>
        <w:t xml:space="preserve"> "name": "John Doe",</w:t>
        <w:br/>
        <w:t xml:space="preserve"> "address_line1": "123 Main St",</w:t>
        <w:br/>
        <w:t xml:space="preserve"> "city_locality": "Austin",</w:t>
        <w:br/>
        <w:t xml:space="preserve"> "state_province": "TX",</w:t>
        <w:br/>
        <w:t xml:space="preserve"> "postal_code": "78701",</w:t>
        <w:br/>
        <w:t xml:space="preserve"> "country_code": "US"</w:t>
        <w:br/>
        <w:t xml:space="preserve">      },</w:t>
        <w:br/>
        <w:t xml:space="preserve"> "ship_from": {</w:t>
        <w:br/>
        <w:t xml:space="preserve"> "name": "Warehouse A",</w:t>
        <w:br/>
        <w:t xml:space="preserve"> "address_line1": "456 Warehouse Blvd",</w:t>
        <w:br/>
        <w:t xml:space="preserve"> "city_locality": "Dallas",</w:t>
        <w:br/>
        <w:t xml:space="preserve"> "state_province": "TX",</w:t>
        <w:br/>
        <w:t xml:space="preserve"> "postal_code": "75001",</w:t>
        <w:br/>
        <w:t xml:space="preserve"> "country_code": "US"</w:t>
        <w:br/>
        <w:t xml:space="preserve">      },</w:t>
        <w:br/>
        <w:t xml:space="preserve"> "packages": [</w:t>
        <w:br/>
        <w:t xml:space="preserve">        { "weight": { "value": 1, "unit": "pound" } }</w:t>
        <w:br/>
        <w:t xml:space="preserve">      ]</w:t>
        <w:br/>
        <w:t xml:space="preserve">    },</w:t>
        <w:br/>
        <w:t xml:space="preserve"> "test_label": true</w:t>
        <w:br/>
        <w:t xml:space="preserve">  }'</w:t>
      </w:r>
    </w:p>
    <w:p>
      <w:pPr>
        <w:pStyle w:val="Heading3"/>
      </w:pPr>
      <w:r>
        <w:t>Behavior</w:t>
      </w:r>
    </w:p>
    <w:p>
      <w:pPr>
        <w:pStyle w:val="ListBullet"/>
      </w:pPr>
      <w:r>
        <w:t>You provide an inline shipment object and choose a Rate Shopper strategy via the rate_shopper_id path parameter.</w:t>
      </w:r>
    </w:p>
    <w:p>
      <w:pPr>
        <w:pStyle w:val="ListBullet"/>
      </w:pPr>
      <w:r>
        <w:t>ShipEngine’s Rate Shopper evaluates rates across your wallet carriers and automatically selects the carrier/service according to the strategy.</w:t>
      </w:r>
    </w:p>
    <w:p>
      <w:pPr>
        <w:pStyle w:val="ListBullet"/>
      </w:pPr>
      <w:r>
        <w:t>ShipEngine purchases the label and returns label details, including the selected carrier_id, service_code, and the rate_shopper_id used.</w:t>
      </w:r>
    </w:p>
    <w:p>
      <w:pPr>
        <w:pStyle w:val="Heading3"/>
      </w:pPr>
      <w:r>
        <w:t>Notes</w:t>
      </w:r>
    </w:p>
    <w:p>
      <w:pPr>
        <w:pStyle w:val="ListBullet"/>
      </w:pPr>
      <w:r>
        <w:t>rate_shopper_id is a strategy selector (not a unique ID): cheapest, fastest, or best_value.</w:t>
      </w:r>
    </w:p>
    <w:p>
      <w:pPr>
        <w:pStyle w:val="ListBullet"/>
      </w:pPr>
      <w:r>
        <w:t>external_shipment_id (when used inside shipment) is limited to 50 characters; additional characters will be truncated (per warning in the scraped text).</w:t>
      </w:r>
    </w:p>
    <w:p>
      <w:pPr>
        <w:pStyle w:val="ListBullet"/>
      </w:pPr>
      <w:r>
        <w:t>The response includes download URLs under label_download (e.g., pdf, png, zpl, href) when available.</w:t>
      </w:r>
    </w:p>
    <w:p>
      <w:pPr>
        <w:pStyle w:val="Heading3"/>
      </w:pPr>
      <w:r>
        <w:t>Error Handling</w:t>
      </w:r>
    </w:p>
    <w:p>
      <w:pPr>
        <w:pStyle w:val="ListBullet"/>
      </w:pPr>
      <w:r>
        <w:t>400 Bad Request: The request contained validation or formatting errors (see errors[]).</w:t>
      </w:r>
    </w:p>
    <w:p>
      <w:pPr>
        <w:pStyle w:val="ListBullet"/>
      </w:pPr>
      <w:r>
        <w:t>404 Not Found: The specified resource does not exist.</w:t>
      </w:r>
    </w:p>
    <w:p>
      <w:pPr>
        <w:pStyle w:val="ListBullet"/>
      </w:pPr>
      <w:r>
        <w:t>500 Internal Server Error: An error occurred on ShipEngine’s side and is automatically reported to their engineers.</w:t>
      </w:r>
    </w:p>
    <w:p>
      <w:pPr>
        <w:pStyle w:val="Heading3"/>
      </w:pPr>
      <w:r>
        <w:t>Related labels actions</w:t>
      </w:r>
    </w:p>
    <w:p>
      <w:pPr>
        <w:pStyle w:val="ListBullet"/>
      </w:pPr>
      <w:r>
        <w:t>[GET] Get a Label’s Tracking Information — /v1/labels/{{labelId}}/track</w:t>
      </w:r>
    </w:p>
    <w:p>
      <w:pPr>
        <w:pStyle w:val="ListBullet"/>
      </w:pPr>
      <w:r>
        <w:t>[GET] Get a Label by External Shipment ID — /labels/external_shipment_id/{{externalShipmentId}}</w:t>
      </w:r>
    </w:p>
    <w:p>
      <w:pPr>
        <w:pStyle w:val="ListBullet"/>
      </w:pPr>
      <w:r>
        <w:t>[GET] List Labels — /labels</w:t>
      </w:r>
    </w:p>
    <w:p>
      <w:pPr>
        <w:pStyle w:val="ListBullet"/>
      </w:pPr>
      <w:r>
        <w:t>[GET] Get a Label by ID — /v1/labels/{{labelId}}</w:t>
      </w:r>
    </w:p>
    <w:p>
      <w:pPr>
        <w:pStyle w:val="ListBullet"/>
      </w:pPr>
      <w:r>
        <w:t>[POST] Purchase a Label from a Rate — /v1/labels/rates/{{rateId}}</w:t>
      </w:r>
    </w:p>
    <w:p>
      <w:pPr>
        <w:pStyle w:val="ListBullet"/>
      </w:pPr>
      <w:r>
        <w:t>[PUT] Void a Label by ID — /v1/labels/{{labelId}}/void</w:t>
      </w:r>
    </w:p>
    <w:p>
      <w:r>
        <w:br w:type="page"/>
      </w:r>
    </w:p>
    <w:p>
      <w:pPr>
        <w:pStyle w:val="Heading2"/>
      </w:pPr>
      <w:r>
        <w:t>11. [PUT] Void a Label by ID</w:t>
      </w:r>
    </w:p>
    <w:p>
      <w:r>
        <w:rPr>
          <w:b/>
        </w:rPr>
        <w:t xml:space="preserve">Endpoint: </w:t>
      </w:r>
      <w:r>
        <w:rPr>
          <w:rFonts w:ascii="Courier New" w:hAnsi="Courier New"/>
          <w:sz w:val="18"/>
        </w:rPr>
        <w:t>/v1/labels/{{labelId}}/void</w:t>
      </w:r>
    </w:p>
    <w:p>
      <w:pPr>
        <w:pStyle w:val="Heading3"/>
      </w:pPr>
      <w:r>
        <w:t>Prerequisites</w:t>
      </w:r>
    </w:p>
    <w:p>
      <w:pPr>
        <w:pStyle w:val="ListBullet"/>
      </w:pPr>
      <w:r>
        <w:t>You must have a valid ShipEngine label ID that is eligible to be voided (i.e., within the carrier’s void/refund period).</w:t>
      </w:r>
    </w:p>
    <w:p>
      <w:pPr>
        <w:pStyle w:val="Heading3"/>
      </w:pPr>
      <w:r>
        <w:t>Method</w:t>
      </w:r>
    </w:p>
    <w:p>
      <w:r>
        <w:t>PUT</w:t>
      </w:r>
    </w:p>
    <w:p>
      <w:pPr>
        <w:pStyle w:val="Heading3"/>
      </w:pPr>
      <w:r>
        <w:t>URL</w:t>
      </w:r>
    </w:p>
    <w:p>
      <w:r>
        <w:t>https://api.shipengine.com/v1/labels/{{label_id}}/void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Voids a shipping label by its ID in order to request a refund. The response indicates whether the void attempt was approved and may include a reason code when not approved.</w:t>
      </w:r>
    </w:p>
    <w:p>
      <w:pPr>
        <w:pStyle w:val="Heading3"/>
      </w:pPr>
      <w:r>
        <w:t>Enforcement Rules</w:t>
      </w:r>
    </w:p>
    <w:p>
      <w:pPr>
        <w:pStyle w:val="ListBullet"/>
      </w:pPr>
      <w:r>
        <w:t>The label_id path parameter must always be present.</w:t>
      </w:r>
    </w:p>
    <w:p>
      <w:pPr>
        <w:pStyle w:val="ListBullet"/>
      </w:pPr>
      <w:r>
        <w:t>If the user provides a label_id, use that value directly.</w:t>
      </w:r>
    </w:p>
    <w:p>
      <w:pPr>
        <w:pStyle w:val="ListBullet"/>
      </w:pPr>
      <w:r>
        <w:t>Do not call the API with a missing or empty label_id (e.g., avoid /v1/labels//void or /v1/labels/void).</w:t>
      </w:r>
    </w:p>
    <w:p>
      <w:pPr>
        <w:pStyle w:val="ListBullet"/>
      </w:pPr>
      <w:r>
        <w:t>Always construct the path as /v1/labels/{{label_id}}/void, where {{label_id}}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/v1/labels/se-123456789/void</w:t>
        <w:br/>
        <w:t>/v1/labels/label_abc123/void</w:t>
      </w:r>
    </w:p>
    <w:p>
      <w:pPr>
        <w:pStyle w:val="Heading3"/>
      </w:pPr>
      <w:r>
        <w:t>Invalid Examples</w:t>
      </w:r>
    </w:p>
    <w:p>
      <w:r>
        <w:rPr>
          <w:b/>
          <w:color w:val="666666"/>
          <w:sz w:val="16"/>
        </w:rPr>
        <w:t>[http]</w:t>
      </w:r>
    </w:p>
    <w:p>
      <w:pPr>
        <w:shd w:fill="F2F2F2" w:val="clear"/>
      </w:pPr>
      <w:r>
        <w:rPr>
          <w:rFonts w:ascii="Courier New" w:hAnsi="Courier New"/>
          <w:sz w:val="17"/>
        </w:rPr>
        <w:t>/v1/labels//void</w:t>
        <w:br/>
        <w:t>/v1/labels/void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"approved": false,</w:t>
        <w:br/>
        <w:t xml:space="preserve"> "message": "Unable to delete FedEx shipment. Unable to retrieve record from database.",</w:t>
        <w:br/>
        <w:t xml:space="preserve"> "reason_code": "unknown"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"9b2c4f2e-7d3c-4a9f-9f33-2c4f0b3d1a11",</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"label_id"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"1d7b6c2a-1c2b-4f6b-9c0d-1b2c3d4e5f60",</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"label_id"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"6f2a1c3d-4e5f-6a7b-8c9d-0e1f2a3b4c5d",</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"label_id"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approved</w:t>
            </w:r>
          </w:p>
        </w:tc>
        <w:tc>
          <w:tcPr>
            <w:tcW w:type="dxa" w:w="2880"/>
          </w:tcPr>
          <w:p>
            <w:r>
              <w:t>boolean</w:t>
            </w:r>
          </w:p>
        </w:tc>
        <w:tc>
          <w:tcPr>
            <w:tcW w:type="dxa" w:w="2880"/>
          </w:tcPr>
          <w:p>
            <w:r>
              <w:t>Indicates whether the attempt to void the label was successful.</w:t>
            </w:r>
          </w:p>
        </w:tc>
      </w:tr>
      <w:tr>
        <w:tc>
          <w:tcPr>
            <w:tcW w:type="dxa" w:w="2880"/>
          </w:tcPr>
          <w:p>
            <w:r>
              <w:t>message</w:t>
            </w:r>
          </w:p>
        </w:tc>
        <w:tc>
          <w:tcPr>
            <w:tcW w:type="dxa" w:w="2880"/>
          </w:tcPr>
          <w:p>
            <w:r>
              <w:t>string</w:t>
            </w:r>
          </w:p>
        </w:tc>
        <w:tc>
          <w:tcPr>
            <w:tcW w:type="dxa" w:w="2880"/>
          </w:tcPr>
          <w:p>
            <w:r>
              <w:t>Message describing the result of the void attempt.</w:t>
            </w:r>
          </w:p>
        </w:tc>
      </w:tr>
      <w:tr>
        <w:tc>
          <w:tcPr>
            <w:tcW w:type="dxa" w:w="2880"/>
          </w:tcPr>
          <w:p>
            <w:r>
              <w:t>reason_code</w:t>
            </w:r>
          </w:p>
        </w:tc>
        <w:tc>
          <w:tcPr>
            <w:tcW w:type="dxa" w:w="2880"/>
          </w:tcPr>
          <w:p>
            <w:r>
              <w:t>string</w:t>
            </w:r>
          </w:p>
        </w:tc>
        <w:tc>
          <w:tcPr>
            <w:tcW w:type="dxa" w:w="2880"/>
          </w:tcPr>
          <w:p>
            <w:r>
              <w:t>Possible values: unknown, unspecified, validation_failed, label_not_found_within_void_period, label_already_used, label_already_voided, contact_carrier.</w:t>
            </w:r>
          </w:p>
        </w:tc>
      </w:tr>
      <w:tr>
        <w:tc>
          <w:tcPr>
            <w:tcW w:type="dxa" w:w="2880"/>
          </w:tcPr>
          <w:p>
            <w:r>
              <w:t>request_id</w:t>
            </w:r>
          </w:p>
        </w:tc>
        <w:tc>
          <w:tcPr>
            <w:tcW w:type="dxa" w:w="2880"/>
          </w:tcPr>
          <w:p>
            <w:r>
              <w:t>string</w:t>
            </w:r>
          </w:p>
        </w:tc>
        <w:tc>
          <w:tcPr>
            <w:tcW w:type="dxa" w:w="2880"/>
          </w:tcPr>
          <w:p>
            <w:r>
              <w:t>Identifier for the API request (error responses).</w:t>
            </w:r>
          </w:p>
        </w:tc>
      </w:tr>
      <w:tr>
        <w:tc>
          <w:tcPr>
            <w:tcW w:type="dxa" w:w="2880"/>
          </w:tcPr>
          <w:p>
            <w:r>
              <w:t>errors</w:t>
            </w:r>
          </w:p>
        </w:tc>
        <w:tc>
          <w:tcPr>
            <w:tcW w:type="dxa" w:w="2880"/>
          </w:tcPr>
          <w:p>
            <w:r>
              <w:t>array</w:t>
            </w:r>
          </w:p>
        </w:tc>
        <w:tc>
          <w:tcPr>
            <w:tcW w:type="dxa" w:w="2880"/>
          </w:tcPr>
          <w:p>
            <w:r>
              <w:t>The errors associated with the failed API call (error responses).</w:t>
            </w:r>
          </w:p>
        </w:tc>
      </w:tr>
      <w:tr>
        <w:tc>
          <w:tcPr>
            <w:tcW w:type="dxa" w:w="2880"/>
          </w:tcPr>
          <w:p>
            <w:r>
              <w:t>errors[].error_source</w:t>
            </w:r>
          </w:p>
        </w:tc>
        <w:tc>
          <w:tcPr>
            <w:tcW w:type="dxa" w:w="2880"/>
          </w:tcPr>
          <w:p>
            <w:r>
              <w:t>string</w:t>
            </w:r>
          </w:p>
        </w:tc>
        <w:tc>
          <w:tcPr>
            <w:tcW w:type="dxa" w:w="2880"/>
          </w:tcPr>
          <w:p>
            <w:r>
              <w:t>Error source (placeholder type in scraped doc: &lt;error_source&gt;).</w:t>
            </w:r>
          </w:p>
        </w:tc>
      </w:tr>
      <w:tr>
        <w:tc>
          <w:tcPr>
            <w:tcW w:type="dxa" w:w="2880"/>
          </w:tcPr>
          <w:p>
            <w:r>
              <w:t>errors[].error_type</w:t>
            </w:r>
          </w:p>
        </w:tc>
        <w:tc>
          <w:tcPr>
            <w:tcW w:type="dxa" w:w="2880"/>
          </w:tcPr>
          <w:p>
            <w:r>
              <w:t>string</w:t>
            </w:r>
          </w:p>
        </w:tc>
        <w:tc>
          <w:tcPr>
            <w:tcW w:type="dxa" w:w="2880"/>
          </w:tcPr>
          <w:p>
            <w:r>
              <w:t>Error type (placeholder type in scraped doc: &lt;error_type&gt;).</w:t>
            </w:r>
          </w:p>
        </w:tc>
      </w:tr>
      <w:tr>
        <w:tc>
          <w:tcPr>
            <w:tcW w:type="dxa" w:w="2880"/>
          </w:tcPr>
          <w:p>
            <w:r>
              <w:t>errors[].error_code</w:t>
            </w:r>
          </w:p>
        </w:tc>
        <w:tc>
          <w:tcPr>
            <w:tcW w:type="dxa" w:w="2880"/>
          </w:tcPr>
          <w:p>
            <w:r>
              <w:t>string</w:t>
            </w:r>
          </w:p>
        </w:tc>
        <w:tc>
          <w:tcPr>
            <w:tcW w:type="dxa" w:w="2880"/>
          </w:tcPr>
          <w:p>
            <w:r>
              <w:t>Error code (placeholder type in scraped doc: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identifier (placeholder type in scraped doc: &lt;se_id&gt;).</w:t>
            </w:r>
          </w:p>
        </w:tc>
      </w:tr>
      <w:tr>
        <w:tc>
          <w:tcPr>
            <w:tcW w:type="dxa" w:w="2880"/>
          </w:tcPr>
          <w:p>
            <w:r>
              <w:t>errors[].carrier_code</w:t>
            </w:r>
          </w:p>
        </w:tc>
        <w:tc>
          <w:tcPr>
            <w:tcW w:type="dxa" w:w="2880"/>
          </w:tcPr>
          <w:p>
            <w:r>
              <w:t>string</w:t>
            </w:r>
          </w:p>
        </w:tc>
        <w:tc>
          <w:tcPr>
            <w:tcW w:type="dxa" w:w="2880"/>
          </w:tcPr>
          <w:p>
            <w:r>
              <w:t>Carrier code (placeholder type in scraped doc: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'https://api.shipengine.com/v1/labels/se-123456789/void' \</w:t>
        <w:br/>
        <w:t xml:space="preserve"> --header 'Accept: application/json'</w:t>
      </w:r>
    </w:p>
    <w:p>
      <w:pPr>
        <w:pStyle w:val="Heading3"/>
      </w:pPr>
      <w:r>
        <w:t>Example Usage</w:t>
      </w:r>
    </w:p>
    <w:p>
      <w:pPr>
        <w:pStyle w:val="Heading3"/>
      </w:pPr>
      <w:r>
        <w:t>Example 1: Void a Label</w:t>
      </w:r>
    </w:p>
    <w:p>
      <w:r>
        <w:rPr>
          <w:b/>
          <w:color w:val="666666"/>
          <w:sz w:val="16"/>
        </w:rPr>
        <w:t>[bash]</w:t>
      </w:r>
    </w:p>
    <w:p>
      <w:pPr>
        <w:shd w:fill="F2F2F2" w:val="clear"/>
      </w:pPr>
      <w:r>
        <w:rPr>
          <w:rFonts w:ascii="Courier New" w:hAnsi="Courier New"/>
          <w:sz w:val="17"/>
        </w:rPr>
        <w:t>curl -i -X PUT \</w:t>
        <w:br/>
        <w:t xml:space="preserve"> 'https://api.shipengine.com/v1/labels/se-123456789/void' \</w:t>
        <w:br/>
        <w:t xml:space="preserve"> -H 'Accept: application/json'</w:t>
      </w:r>
    </w:p>
    <w:p>
      <w:pPr>
        <w:pStyle w:val="Heading3"/>
      </w:pPr>
      <w:r>
        <w:t>Example 2: Handle a Not-Found Label (404)</w:t>
      </w:r>
    </w:p>
    <w:p>
      <w:r>
        <w:rPr>
          <w:b/>
          <w:color w:val="666666"/>
          <w:sz w:val="16"/>
        </w:rPr>
        <w:t>[bash]</w:t>
      </w:r>
    </w:p>
    <w:p>
      <w:pPr>
        <w:shd w:fill="F2F2F2" w:val="clear"/>
      </w:pPr>
      <w:r>
        <w:rPr>
          <w:rFonts w:ascii="Courier New" w:hAnsi="Courier New"/>
          <w:sz w:val="17"/>
        </w:rPr>
        <w:t>curl -i -X PUT \</w:t>
        <w:br/>
        <w:t xml:space="preserve"> 'https://api.shipengine.com/v1/labels/se-does-not-exist/void' \</w:t>
        <w:br/>
        <w:t xml:space="preserve"> -H 'Accept: application/json'</w:t>
      </w:r>
    </w:p>
    <w:p>
      <w:pPr>
        <w:pStyle w:val="Heading3"/>
      </w:pPr>
      <w:r>
        <w:t>Behavior</w:t>
      </w:r>
    </w:p>
    <w:p>
      <w:pPr>
        <w:pStyle w:val="ListBullet"/>
      </w:pPr>
      <w:r>
        <w:t>ShipEngine attempts to void the specified label.</w:t>
      </w:r>
    </w:p>
    <w:p>
      <w:pPr>
        <w:pStyle w:val="ListBullet"/>
      </w:pPr>
      <w:r>
        <w:t>If successful, the API returns 200 with approved: true (or false if not approved) plus a message and optional reason_code.</w:t>
      </w:r>
    </w:p>
    <w:p>
      <w:pPr>
        <w:pStyle w:val="ListBullet"/>
      </w:pPr>
      <w:r>
        <w:t>If the request is invalid, the API returns 400 with an errors array.</w:t>
      </w:r>
    </w:p>
    <w:p>
      <w:pPr>
        <w:pStyle w:val="ListBullet"/>
      </w:pPr>
      <w:r>
        <w:t>If the label does not exist, the API returns 404 with an errors array.</w:t>
      </w:r>
    </w:p>
    <w:p>
      <w:pPr>
        <w:pStyle w:val="ListBullet"/>
      </w:pPr>
      <w:r>
        <w:t>If ShipEngine encounters an internal error, the API returns 500 with an errors array.</w:t>
      </w:r>
    </w:p>
    <w:p>
      <w:pPr>
        <w:pStyle w:val="Heading3"/>
      </w:pPr>
      <w:r>
        <w:t>Notes</w:t>
      </w:r>
    </w:p>
    <w:p>
      <w:pPr>
        <w:pStyle w:val="ListBullet"/>
      </w:pPr>
      <w:r>
        <w:t>This endpoint does not specify a request body in the provided documentation.</w:t>
      </w:r>
    </w:p>
    <w:p>
      <w:pPr>
        <w:pStyle w:val="ListBullet"/>
      </w:pPr>
      <w:r>
        <w:t>A 200 OK response does not necessarily mean the void was approved; check the approved boolean.</w:t>
      </w:r>
    </w:p>
    <w:p>
      <w:pPr>
        <w:pStyle w:val="ListBullet"/>
      </w:pPr>
      <w:r>
        <w:t>reason_code is only documented on the 200 response payload.</w:t>
      </w:r>
    </w:p>
    <w:p>
      <w:pPr>
        <w:pStyle w:val="Heading3"/>
      </w:pPr>
      <w:r>
        <w:t>Error Handling</w:t>
      </w:r>
    </w:p>
    <w:p>
      <w:pPr>
        <w:pStyle w:val="ListBullet"/>
      </w:pPr>
      <w:r>
        <w:t>400: The request contained errors (validation/client issues).</w:t>
      </w:r>
    </w:p>
    <w:p>
      <w:pPr>
        <w:pStyle w:val="ListBullet"/>
      </w:pPr>
      <w:r>
        <w:t>404: The specified resource does not exist.</w:t>
      </w:r>
    </w:p>
    <w:p>
      <w:pPr>
        <w:pStyle w:val="ListBullet"/>
      </w:pPr>
      <w:r>
        <w:t>500: An error occurred on ShipEngine's side and will be reported to their engineers.</w:t>
      </w:r>
    </w:p>
    <w:p>
      <w:pPr>
        <w:pStyle w:val="Heading3"/>
      </w:pPr>
      <w:r>
        <w:t>Related labels actions</w:t>
      </w:r>
    </w:p>
    <w:p>
      <w:pPr>
        <w:pStyle w:val="ListBullet"/>
      </w:pPr>
      <w:r>
        <w:t>[GET] Get a Label’s Tracking Information — /v1/labels/{{labelId}}/track</w:t>
      </w:r>
    </w:p>
    <w:p>
      <w:pPr>
        <w:pStyle w:val="ListBullet"/>
      </w:pPr>
      <w:r>
        <w:t>[GET] Get a Label by External Shipment ID — /labels/external_shipment_id/{{externalShipmentId}}</w:t>
      </w:r>
    </w:p>
    <w:p>
      <w:pPr>
        <w:pStyle w:val="ListBullet"/>
      </w:pPr>
      <w:r>
        <w:t>[GET] List Labels — /labels</w:t>
      </w:r>
    </w:p>
    <w:p>
      <w:pPr>
        <w:pStyle w:val="ListBullet"/>
      </w:pPr>
      <w:r>
        <w:t>[GET] Get a Label by ID — /v1/labels/{{labelId}}</w:t>
      </w:r>
    </w:p>
    <w:p>
      <w:pPr>
        <w:pStyle w:val="ListBullet"/>
      </w:pPr>
      <w:r>
        <w:t>[POST] Purchase a Label from a Rate — /v1/labels/rates/{{rateId}}</w:t>
      </w:r>
    </w:p>
    <w:p>
      <w:pPr>
        <w:pStyle w:val="ListBullet"/>
      </w:pPr>
      <w:r>
        <w:t>[POST] Purchase a Label Using Rate Shopper Strategy — /v1/labels/rate_shopper_id/{{rateShopperId}}</w:t>
      </w:r>
    </w:p>
    <w:p>
      <w:r>
        <w:br w:type="page"/>
      </w:r>
    </w:p>
    <w:p>
      <w:pPr>
        <w:pStyle w:val="Heading2"/>
      </w:pPr>
      <w:r>
        <w:t>12. [POST] Purchase a Shipping Label (Create Label)</w:t>
      </w:r>
    </w:p>
    <w:p>
      <w:r>
        <w:rPr>
          <w:b/>
        </w:rPr>
        <w:t xml:space="preserve">Endpoint: </w:t>
      </w:r>
      <w:r>
        <w:rPr>
          <w:rFonts w:ascii="Courier New" w:hAnsi="Courier New"/>
          <w:sz w:val="18"/>
        </w:rPr>
        <w:t>/labels</w:t>
      </w:r>
    </w:p>
    <w:p>
      <w:pPr>
        <w:pStyle w:val="Heading3"/>
      </w:pPr>
      <w:r>
        <w:t>Prerequisites</w:t>
      </w:r>
    </w:p>
    <w:p>
      <w:pPr>
        <w:pStyle w:val="ListBullet"/>
      </w:pPr>
      <w:r>
        <w:t>You must have a valid ShipEngine carrier configured and know the carrier_id and service_code you want to use.</w:t>
      </w:r>
    </w:p>
    <w:p>
      <w:pPr>
        <w:pStyle w:val="ListBullet"/>
      </w:pPr>
      <w:r>
        <w:t>You must provide valid shipment addresses and at least one package.</w:t>
      </w:r>
    </w:p>
    <w:p>
      <w:pPr>
        <w:pStyle w:val="Heading3"/>
      </w:pPr>
      <w:r>
        <w:t>Method</w:t>
      </w:r>
    </w:p>
    <w:p>
      <w:r>
        <w:t>POST</w:t>
      </w:r>
    </w:p>
    <w:p>
      <w:pPr>
        <w:pStyle w:val="Heading3"/>
      </w:pPr>
      <w:r>
        <w:t>URL</w:t>
      </w:r>
    </w:p>
    <w:p>
      <w:r>
        <w:t>https://api.shipengine.com/v1/labels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Purchases and generates a shipping label for a shipment. You provide shipment details (carrier/service, addresses, packages, optional customs/advanced options), and ShipEngine returns a label object that includes label download information and tracking 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(none are documented for this endpoint) and not in the body.</w:t>
      </w:r>
    </w:p>
    <w:p>
      <w:pPr>
        <w:pStyle w:val="ListBullet"/>
      </w:pPr>
      <w:r>
        <w:t>The request body is required and must be JSON (Content-Type: application/json).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w:t>
            </w:r>
          </w:p>
        </w:tc>
        <w:tc>
          <w:tcPr>
            <w:tcW w:type="dxa" w:w="2880"/>
          </w:tcPr>
          <w:p>
            <w:r>
              <w:t>object</w:t>
            </w:r>
          </w:p>
        </w:tc>
        <w:tc>
          <w:tcPr>
            <w:tcW w:type="dxa" w:w="2880"/>
          </w:tcPr>
          <w:p>
            <w:r>
              <w:t>Shipment details used to purchase the label.</w:t>
            </w:r>
          </w:p>
        </w:tc>
      </w:tr>
    </w:tbl>
    <w:p/>
    <w:p>
      <w:pPr>
        <w:pStyle w:val="Heading3"/>
      </w:pPr>
      <w:r>
        <w:t>shipment (required) — required fields within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shipment.carrier_id</w:t>
            </w:r>
          </w:p>
        </w:tc>
        <w:tc>
          <w:tcPr>
            <w:tcW w:type="dxa" w:w="2880"/>
          </w:tcPr>
          <w:p>
            <w:r>
              <w:t>string</w:t>
            </w:r>
          </w:p>
        </w:tc>
        <w:tc>
          <w:tcPr>
            <w:tcW w:type="dxa" w:w="2880"/>
          </w:tcPr>
          <w:p>
            <w:r>
              <w:t>Required. ShipEngine carrier ID (se_id).</w:t>
            </w:r>
          </w:p>
        </w:tc>
      </w:tr>
      <w:tr>
        <w:tc>
          <w:tcPr>
            <w:tcW w:type="dxa" w:w="2880"/>
          </w:tcPr>
          <w:p>
            <w:r>
              <w:t>shipment.service_code</w:t>
            </w:r>
          </w:p>
        </w:tc>
        <w:tc>
          <w:tcPr>
            <w:tcW w:type="dxa" w:w="2880"/>
          </w:tcPr>
          <w:p>
            <w:r>
              <w:t>string</w:t>
            </w:r>
          </w:p>
        </w:tc>
        <w:tc>
          <w:tcPr>
            <w:tcW w:type="dxa" w:w="2880"/>
          </w:tcPr>
          <w:p>
            <w:r>
              <w:t>Required. Carrier service code (&lt;service_code&gt;).</w:t>
            </w:r>
          </w:p>
        </w:tc>
      </w:tr>
      <w:tr>
        <w:tc>
          <w:tcPr>
            <w:tcW w:type="dxa" w:w="2880"/>
          </w:tcPr>
          <w:p>
            <w:r>
              <w:t>shipment.ship_to</w:t>
            </w:r>
          </w:p>
        </w:tc>
        <w:tc>
          <w:tcPr>
            <w:tcW w:type="dxa" w:w="2880"/>
          </w:tcPr>
          <w:p>
            <w:r>
              <w:t>object</w:t>
            </w:r>
          </w:p>
        </w:tc>
        <w:tc>
          <w:tcPr>
            <w:tcW w:type="dxa" w:w="2880"/>
          </w:tcPr>
          <w:p>
            <w:r>
              <w:t>Required. Destination address (&lt;shipping_address_to&gt;).</w:t>
            </w:r>
          </w:p>
        </w:tc>
      </w:tr>
      <w:tr>
        <w:tc>
          <w:tcPr>
            <w:tcW w:type="dxa" w:w="2880"/>
          </w:tcPr>
          <w:p>
            <w:r>
              <w:t>shipment.packages</w:t>
            </w:r>
          </w:p>
        </w:tc>
        <w:tc>
          <w:tcPr>
            <w:tcW w:type="dxa" w:w="2880"/>
          </w:tcPr>
          <w:p>
            <w:r>
              <w:t>array</w:t>
            </w:r>
          </w:p>
        </w:tc>
        <w:tc>
          <w:tcPr>
            <w:tcW w:type="dxa" w:w="2880"/>
          </w:tcPr>
          <w:p>
            <w:r>
              <w:t>Required. One or more package objects. Each package requires weight.</w:t>
            </w:r>
          </w:p>
        </w:tc>
      </w:tr>
    </w:tbl>
    <w:p/>
    <w:p>
      <w:pPr>
        <w:pStyle w:val="Heading3"/>
      </w:pPr>
      <w:r>
        <w:t>shipment.packages[] — required fields within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shipment.packages[].weight</w:t>
            </w:r>
          </w:p>
        </w:tc>
        <w:tc>
          <w:tcPr>
            <w:tcW w:type="dxa" w:w="2880"/>
          </w:tcPr>
          <w:p>
            <w:r>
              <w:t>object</w:t>
            </w:r>
          </w:p>
        </w:tc>
        <w:tc>
          <w:tcPr>
            <w:tcW w:type="dxa" w:w="2880"/>
          </w:tcPr>
          <w:p>
            <w:r>
              <w:t>Required. Package weight.</w:t>
            </w:r>
          </w:p>
        </w:tc>
      </w:tr>
      <w:tr>
        <w:tc>
          <w:tcPr>
            <w:tcW w:type="dxa" w:w="2880"/>
          </w:tcPr>
          <w:p>
            <w:r>
              <w:t>shipment.packages[].weight.value</w:t>
            </w:r>
          </w:p>
        </w:tc>
        <w:tc>
          <w:tcPr>
            <w:tcW w:type="dxa" w:w="2880"/>
          </w:tcPr>
          <w:p>
            <w:r>
              <w:t>number</w:t>
            </w:r>
          </w:p>
        </w:tc>
        <w:tc>
          <w:tcPr>
            <w:tcW w:type="dxa" w:w="2880"/>
          </w:tcPr>
          <w:p>
            <w:r>
              <w:t>Required. Weight value.</w:t>
            </w:r>
          </w:p>
        </w:tc>
      </w:tr>
      <w:tr>
        <w:tc>
          <w:tcPr>
            <w:tcW w:type="dxa" w:w="2880"/>
          </w:tcPr>
          <w:p>
            <w:r>
              <w:t>shipment.packages[].weight.unit</w:t>
            </w:r>
          </w:p>
        </w:tc>
        <w:tc>
          <w:tcPr>
            <w:tcW w:type="dxa" w:w="2880"/>
          </w:tcPr>
          <w:p>
            <w:r>
              <w:t>string</w:t>
            </w:r>
          </w:p>
        </w:tc>
        <w:tc>
          <w:tcPr>
            <w:tcW w:type="dxa" w:w="2880"/>
          </w:tcPr>
          <w:p>
            <w:r>
              <w:t>Required. Weight unit (&lt;weight_unit&gt;).</w:t>
            </w:r>
          </w:p>
        </w:tc>
      </w:tr>
    </w:tbl>
    <w:p/>
    <w:p>
      <w:pPr>
        <w:pStyle w:val="Heading3"/>
      </w:pPr>
      <w:r>
        <w:t>Optional Request Body Fields</w:t>
      </w:r>
    </w:p>
    <w:p>
      <w:r>
        <w:t>Only fields explicitly present in the scraped content are listed below (many are nested). Everything not listed here is undocumented in the provided scrape.</w:t>
      </w:r>
    </w:p>
    <w:p>
      <w:pPr>
        <w:pStyle w:val="Heading3"/>
      </w:pPr>
      <w:r>
        <w:t>Top-level (alongside shipment)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is_return_label</w:t>
            </w:r>
          </w:p>
        </w:tc>
        <w:tc>
          <w:tcPr>
            <w:tcW w:type="dxa" w:w="2880"/>
          </w:tcPr>
          <w:p>
            <w:r>
              <w:t>boolean</w:t>
            </w:r>
          </w:p>
        </w:tc>
        <w:tc>
          <w:tcPr>
            <w:tcW w:type="dxa" w:w="2880"/>
          </w:tcPr>
          <w:p>
            <w:r>
              <w:t>Indicates whether this is a return label.</w:t>
            </w:r>
          </w:p>
        </w:tc>
      </w:tr>
      <w:tr>
        <w:tc>
          <w:tcPr>
            <w:tcW w:type="dxa" w:w="2880"/>
          </w:tcPr>
          <w:p>
            <w:r>
              <w:t>rma_number</w:t>
            </w:r>
          </w:p>
        </w:tc>
        <w:tc>
          <w:tcPr>
            <w:tcW w:type="dxa" w:w="2880"/>
          </w:tcPr>
          <w:p>
            <w:r>
              <w:t>string</w:t>
            </w:r>
          </w:p>
        </w:tc>
        <w:tc>
          <w:tcPr>
            <w:tcW w:type="dxa" w:w="2880"/>
          </w:tcPr>
          <w:p>
            <w:r>
              <w:t>Optional Return Merchandise Authorization number (useful for return labels).</w:t>
            </w:r>
          </w:p>
        </w:tc>
      </w:tr>
      <w:tr>
        <w:tc>
          <w:tcPr>
            <w:tcW w:type="dxa" w:w="2880"/>
          </w:tcPr>
          <w:p>
            <w:r>
              <w:t>charge_event</w:t>
            </w:r>
          </w:p>
        </w:tc>
        <w:tc>
          <w:tcPr>
            <w:tcW w:type="dxa" w:w="2880"/>
          </w:tcPr>
          <w:p>
            <w:r>
              <w:t>string</w:t>
            </w:r>
          </w:p>
        </w:tc>
        <w:tc>
          <w:tcPr>
            <w:tcW w:type="dxa" w:w="2880"/>
          </w:tcPr>
          <w:p>
            <w:r>
              <w:t>Enum: "carrier_default", "on_creation", "on_carrier_acceptance".</w:t>
            </w:r>
          </w:p>
        </w:tc>
      </w:tr>
      <w:tr>
        <w:tc>
          <w:tcPr>
            <w:tcW w:type="dxa" w:w="2880"/>
          </w:tcPr>
          <w:p>
            <w:r>
              <w:t>outbound_label_id</w:t>
            </w:r>
          </w:p>
        </w:tc>
        <w:tc>
          <w:tcPr>
            <w:tcW w:type="dxa" w:w="2880"/>
          </w:tcPr>
          <w:p>
            <w:r>
              <w:t>string</w:t>
            </w:r>
          </w:p>
        </w:tc>
        <w:tc>
          <w:tcPr>
            <w:tcW w:type="dxa" w:w="2880"/>
          </w:tcPr>
          <w:p>
            <w:r>
              <w:t>Outbound label identifier (used in return flows).</w:t>
            </w:r>
          </w:p>
        </w:tc>
      </w:tr>
      <w:tr>
        <w:tc>
          <w:tcPr>
            <w:tcW w:type="dxa" w:w="2880"/>
          </w:tcPr>
          <w:p>
            <w:r>
              <w:t>test_label</w:t>
            </w:r>
          </w:p>
        </w:tc>
        <w:tc>
          <w:tcPr>
            <w:tcW w:type="dxa" w:w="2880"/>
          </w:tcPr>
          <w:p>
            <w:r>
              <w:t>boolean</w:t>
            </w:r>
          </w:p>
        </w:tc>
        <w:tc>
          <w:tcPr>
            <w:tcW w:type="dxa" w:w="2880"/>
          </w:tcPr>
          <w:p>
            <w:r>
              <w:t>Default false. If true, the label is for testing only and no charge is added.</w:t>
            </w:r>
          </w:p>
        </w:tc>
      </w:tr>
      <w:tr>
        <w:tc>
          <w:tcPr>
            <w:tcW w:type="dxa" w:w="2880"/>
          </w:tcPr>
          <w:p>
            <w:r>
              <w:t>validate_address</w:t>
            </w:r>
          </w:p>
        </w:tc>
        <w:tc>
          <w:tcPr>
            <w:tcW w:type="dxa" w:w="2880"/>
          </w:tcPr>
          <w:p>
            <w:r>
              <w:t>string</w:t>
            </w:r>
          </w:p>
        </w:tc>
        <w:tc>
          <w:tcPr>
            <w:tcW w:type="dxa" w:w="2880"/>
          </w:tcPr>
          <w:p>
            <w:r>
              <w:t>Enum: "no_validation", "validate_only", "validate_and_clean".</w:t>
            </w:r>
          </w:p>
        </w:tc>
      </w:tr>
      <w:tr>
        <w:tc>
          <w:tcPr>
            <w:tcW w:type="dxa" w:w="2880"/>
          </w:tcPr>
          <w:p>
            <w:r>
              <w:t>label_download_type</w:t>
            </w:r>
          </w:p>
        </w:tc>
        <w:tc>
          <w:tcPr>
            <w:tcW w:type="dxa" w:w="2880"/>
          </w:tcPr>
          <w:p>
            <w:r>
              <w:t>string</w:t>
            </w:r>
          </w:p>
        </w:tc>
        <w:tc>
          <w:tcPr>
            <w:tcW w:type="dxa" w:w="2880"/>
          </w:tcPr>
          <w:p>
            <w:r>
              <w:t>Enum: "url", "inline".</w:t>
            </w:r>
          </w:p>
        </w:tc>
      </w:tr>
      <w:tr>
        <w:tc>
          <w:tcPr>
            <w:tcW w:type="dxa" w:w="2880"/>
          </w:tcPr>
          <w:p>
            <w:r>
              <w:t>label_format</w:t>
            </w:r>
          </w:p>
        </w:tc>
        <w:tc>
          <w:tcPr>
            <w:tcW w:type="dxa" w:w="2880"/>
          </w:tcPr>
          <w:p>
            <w:r>
              <w:t>string</w:t>
            </w:r>
          </w:p>
        </w:tc>
        <w:tc>
          <w:tcPr>
            <w:tcW w:type="dxa" w:w="2880"/>
          </w:tcPr>
          <w:p>
            <w:r>
              <w:t>Enum: "pdf", "png", "zpl".</w:t>
            </w:r>
          </w:p>
        </w:tc>
      </w:tr>
      <w:tr>
        <w:tc>
          <w:tcPr>
            <w:tcW w:type="dxa" w:w="2880"/>
          </w:tcPr>
          <w:p>
            <w:r>
              <w:t>display_scheme</w:t>
            </w:r>
          </w:p>
        </w:tc>
        <w:tc>
          <w:tcPr>
            <w:tcW w:type="dxa" w:w="2880"/>
          </w:tcPr>
          <w:p>
            <w:r>
              <w:t>string</w:t>
            </w:r>
          </w:p>
        </w:tc>
        <w:tc>
          <w:tcPr>
            <w:tcW w:type="dxa" w:w="2880"/>
          </w:tcPr>
          <w:p>
            <w:r>
              <w:t>Enum: "label", "qr_code", "label_and_qr_code", "paperless", "label_and_paperless".</w:t>
            </w:r>
          </w:p>
        </w:tc>
      </w:tr>
      <w:tr>
        <w:tc>
          <w:tcPr>
            <w:tcW w:type="dxa" w:w="2880"/>
          </w:tcPr>
          <w:p>
            <w:r>
              <w:t>label_layout</w:t>
            </w:r>
          </w:p>
        </w:tc>
        <w:tc>
          <w:tcPr>
            <w:tcW w:type="dxa" w:w="2880"/>
          </w:tcPr>
          <w:p>
            <w:r>
              <w:t>string</w:t>
            </w:r>
          </w:p>
        </w:tc>
        <w:tc>
          <w:tcPr>
            <w:tcW w:type="dxa" w:w="2880"/>
          </w:tcPr>
          <w:p>
            <w:r>
              <w:t>Enum: "4x6", "letter", "A4", "A6".</w:t>
            </w:r>
          </w:p>
        </w:tc>
      </w:tr>
      <w:tr>
        <w:tc>
          <w:tcPr>
            <w:tcW w:type="dxa" w:w="2880"/>
          </w:tcPr>
          <w:p>
            <w:r>
              <w:t>label_image_id</w:t>
            </w:r>
          </w:p>
        </w:tc>
        <w:tc>
          <w:tcPr>
            <w:tcW w:type="dxa" w:w="2880"/>
          </w:tcPr>
          <w:p>
            <w:r>
              <w:t>string</w:t>
            </w:r>
          </w:p>
        </w:tc>
        <w:tc>
          <w:tcPr>
            <w:tcW w:type="dxa" w:w="2880"/>
          </w:tcPr>
          <w:p>
            <w:r>
              <w:t>Label image identifier.</w:t>
            </w:r>
          </w:p>
        </w:tc>
      </w:tr>
    </w:tbl>
    <w:p/>
    <w:p>
      <w:pPr>
        <w:pStyle w:val="Heading3"/>
      </w:pPr>
      <w:r>
        <w:t>shipment (optional fields within)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shipment.shipping_rule_id</w:t>
            </w:r>
          </w:p>
        </w:tc>
        <w:tc>
          <w:tcPr>
            <w:tcW w:type="dxa" w:w="2880"/>
          </w:tcPr>
          <w:p>
            <w:r>
              <w:t>string</w:t>
            </w:r>
          </w:p>
        </w:tc>
        <w:tc>
          <w:tcPr>
            <w:tcW w:type="dxa" w:w="2880"/>
          </w:tcPr>
          <w:p>
            <w:r>
              <w:t>ShipEngine shipping rule ID (se_id).</w:t>
            </w:r>
          </w:p>
        </w:tc>
      </w:tr>
      <w:tr>
        <w:tc>
          <w:tcPr>
            <w:tcW w:type="dxa" w:w="2880"/>
          </w:tcPr>
          <w:p>
            <w:r>
              <w:t>shipment.external_order_id</w:t>
            </w:r>
          </w:p>
        </w:tc>
        <w:tc>
          <w:tcPr>
            <w:tcW w:type="dxa" w:w="2880"/>
          </w:tcPr>
          <w:p>
            <w:r>
              <w:t>string</w:t>
            </w:r>
          </w:p>
        </w:tc>
        <w:tc>
          <w:tcPr>
            <w:tcW w:type="dxa" w:w="2880"/>
          </w:tcPr>
          <w:p>
            <w:r>
              <w:t>ID that the Order Source assigned.</w:t>
            </w:r>
          </w:p>
        </w:tc>
      </w:tr>
      <w:tr>
        <w:tc>
          <w:tcPr>
            <w:tcW w:type="dxa" w:w="2880"/>
          </w:tcPr>
          <w:p>
            <w:r>
              <w:t>shipment.items</w:t>
            </w:r>
          </w:p>
        </w:tc>
        <w:tc>
          <w:tcPr>
            <w:tcW w:type="dxa" w:w="2880"/>
          </w:tcPr>
          <w:p>
            <w:r>
              <w:t>array</w:t>
            </w:r>
          </w:p>
        </w:tc>
        <w:tc>
          <w:tcPr>
            <w:tcW w:type="dxa" w:w="2880"/>
          </w:tcPr>
          <w:p>
            <w:r>
              <w:t>Line items included in the shipment.</w:t>
            </w:r>
          </w:p>
        </w:tc>
      </w:tr>
      <w:tr>
        <w:tc>
          <w:tcPr>
            <w:tcW w:type="dxa" w:w="2880"/>
          </w:tcPr>
          <w:p>
            <w:r>
              <w:t>shipment.tax_identifiers</w:t>
            </w:r>
          </w:p>
        </w:tc>
        <w:tc>
          <w:tcPr>
            <w:tcW w:type="dxa" w:w="2880"/>
          </w:tcPr>
          <w:p>
            <w:r>
              <w:t>array</w:t>
            </w:r>
          </w:p>
        </w:tc>
        <w:tc>
          <w:tcPr>
            <w:tcW w:type="dxa" w:w="2880"/>
          </w:tcPr>
          <w:p>
            <w:r>
              <w:t>Tax identifiers. Each entry includes required fields (see below).</w:t>
            </w:r>
          </w:p>
        </w:tc>
      </w:tr>
      <w:tr>
        <w:tc>
          <w:tcPr>
            <w:tcW w:type="dxa" w:w="2880"/>
          </w:tcPr>
          <w:p>
            <w:r>
              <w:t>shipment.external_shipment_id</w:t>
            </w:r>
          </w:p>
        </w:tc>
        <w:tc>
          <w:tcPr>
            <w:tcW w:type="dxa" w:w="2880"/>
          </w:tcPr>
          <w:p>
            <w:r>
              <w:t>string</w:t>
            </w:r>
          </w:p>
        </w:tc>
        <w:tc>
          <w:tcPr>
            <w:tcW w:type="dxa" w:w="2880"/>
          </w:tcPr>
          <w:p>
            <w:r>
              <w:t>Max length 50. Unique user-defined key to identify a shipment. Warning: longer values will be truncated.</w:t>
            </w:r>
          </w:p>
        </w:tc>
      </w:tr>
      <w:tr>
        <w:tc>
          <w:tcPr>
            <w:tcW w:type="dxa" w:w="2880"/>
          </w:tcPr>
          <w:p>
            <w:r>
              <w:t>shipment.shipment_number</w:t>
            </w:r>
          </w:p>
        </w:tc>
        <w:tc>
          <w:tcPr>
            <w:tcW w:type="dxa" w:w="2880"/>
          </w:tcPr>
          <w:p>
            <w:r>
              <w:t>string</w:t>
            </w:r>
          </w:p>
        </w:tc>
        <w:tc>
          <w:tcPr>
            <w:tcW w:type="dxa" w:w="2880"/>
          </w:tcPr>
          <w:p>
            <w:r>
              <w:t>Max length 50. Non-unique user-defined number. If undefined, matches external_shipment_id. Warning: longer values will be truncated.</w:t>
            </w:r>
          </w:p>
        </w:tc>
      </w:tr>
      <w:tr>
        <w:tc>
          <w:tcPr>
            <w:tcW w:type="dxa" w:w="2880"/>
          </w:tcPr>
          <w:p>
            <w:r>
              <w:t>shipment.ship_date</w:t>
            </w:r>
          </w:p>
        </w:tc>
        <w:tc>
          <w:tcPr>
            <w:tcW w:type="dxa" w:w="2880"/>
          </w:tcPr>
          <w:p>
            <w:r>
              <w:t>string</w:t>
            </w:r>
          </w:p>
        </w:tc>
        <w:tc>
          <w:tcPr>
            <w:tcW w:type="dxa" w:w="2880"/>
          </w:tcPr>
          <w:p>
            <w:r>
              <w:t>Ship date (&lt;date&gt;).</w:t>
            </w:r>
          </w:p>
        </w:tc>
      </w:tr>
      <w:tr>
        <w:tc>
          <w:tcPr>
            <w:tcW w:type="dxa" w:w="2880"/>
          </w:tcPr>
          <w:p>
            <w:r>
              <w:t>shipment.ship_from</w:t>
            </w:r>
          </w:p>
        </w:tc>
        <w:tc>
          <w:tcPr>
            <w:tcW w:type="dxa" w:w="2880"/>
          </w:tcPr>
          <w:p>
            <w:r>
              <w:t>object</w:t>
            </w:r>
          </w:p>
        </w:tc>
        <w:tc>
          <w:tcPr>
            <w:tcW w:type="dxa" w:w="2880"/>
          </w:tcPr>
          <w:p>
            <w:r>
              <w:t>Origin address (&lt;shipping_address_from&gt;).</w:t>
            </w:r>
          </w:p>
        </w:tc>
      </w:tr>
      <w:tr>
        <w:tc>
          <w:tcPr>
            <w:tcW w:type="dxa" w:w="2880"/>
          </w:tcPr>
          <w:p>
            <w:r>
              <w:t>shipment.warehouse_id</w:t>
            </w:r>
          </w:p>
        </w:tc>
        <w:tc>
          <w:tcPr>
            <w:tcW w:type="dxa" w:w="2880"/>
          </w:tcPr>
          <w:p>
            <w:r>
              <w:t>string</w:t>
            </w:r>
          </w:p>
        </w:tc>
        <w:tc>
          <w:tcPr>
            <w:tcW w:type="dxa" w:w="2880"/>
          </w:tcPr>
          <w:p>
            <w:r>
              <w:t>Warehouse ID (se_id).</w:t>
            </w:r>
          </w:p>
        </w:tc>
      </w:tr>
      <w:tr>
        <w:tc>
          <w:tcPr>
            <w:tcW w:type="dxa" w:w="2880"/>
          </w:tcPr>
          <w:p>
            <w:r>
              <w:t>shipment.return_to</w:t>
            </w:r>
          </w:p>
        </w:tc>
        <w:tc>
          <w:tcPr>
            <w:tcW w:type="dxa" w:w="2880"/>
          </w:tcPr>
          <w:p>
            <w:r>
              <w:t>object</w:t>
            </w:r>
          </w:p>
        </w:tc>
        <w:tc>
          <w:tcPr>
            <w:tcW w:type="dxa" w:w="2880"/>
          </w:tcPr>
          <w:p>
            <w:r>
              <w:t>Return address (&lt;shipping_address&gt;).</w:t>
            </w:r>
          </w:p>
        </w:tc>
      </w:tr>
      <w:tr>
        <w:tc>
          <w:tcPr>
            <w:tcW w:type="dxa" w:w="2880"/>
          </w:tcPr>
          <w:p>
            <w:r>
              <w:t>shipment.is_return</w:t>
            </w:r>
          </w:p>
        </w:tc>
        <w:tc>
          <w:tcPr>
            <w:tcW w:type="dxa" w:w="2880"/>
          </w:tcPr>
          <w:p>
            <w:r>
              <w:t>boolean</w:t>
            </w:r>
          </w:p>
        </w:tc>
        <w:tc>
          <w:tcPr>
            <w:tcW w:type="dxa" w:w="2880"/>
          </w:tcPr>
          <w:p>
            <w:r>
              <w:t>Default false. Indicates shipment is intended to be a return.</w:t>
            </w:r>
          </w:p>
        </w:tc>
      </w:tr>
      <w:tr>
        <w:tc>
          <w:tcPr>
            <w:tcW w:type="dxa" w:w="2880"/>
          </w:tcPr>
          <w:p>
            <w:r>
              <w:t>shipment.confirmation</w:t>
            </w:r>
          </w:p>
        </w:tc>
        <w:tc>
          <w:tcPr>
            <w:tcW w:type="dxa" w:w="2880"/>
          </w:tcPr>
          <w:p>
            <w:r>
              <w:t>string</w:t>
            </w:r>
          </w:p>
        </w:tc>
        <w:tc>
          <w:tcPr>
            <w:tcW w:type="dxa" w:w="2880"/>
          </w:tcPr>
          <w:p>
            <w:r>
              <w:t>Delivery confirmation (&lt;delivery_confirmation&gt;).</w:t>
            </w:r>
          </w:p>
        </w:tc>
      </w:tr>
      <w:tr>
        <w:tc>
          <w:tcPr>
            <w:tcW w:type="dxa" w:w="2880"/>
          </w:tcPr>
          <w:p>
            <w:r>
              <w:t>shipment.customs</w:t>
            </w:r>
          </w:p>
        </w:tc>
        <w:tc>
          <w:tcPr>
            <w:tcW w:type="dxa" w:w="2880"/>
          </w:tcPr>
          <w:p>
            <w:r>
              <w:t>object</w:t>
            </w:r>
          </w:p>
        </w:tc>
        <w:tc>
          <w:tcPr>
            <w:tcW w:type="dxa" w:w="2880"/>
          </w:tcPr>
          <w:p>
            <w:r>
              <w:t>Customs details (international).</w:t>
            </w:r>
          </w:p>
        </w:tc>
      </w:tr>
      <w:tr>
        <w:tc>
          <w:tcPr>
            <w:tcW w:type="dxa" w:w="2880"/>
          </w:tcPr>
          <w:p>
            <w:r>
              <w:t>shipment.advanced_options</w:t>
            </w:r>
          </w:p>
        </w:tc>
        <w:tc>
          <w:tcPr>
            <w:tcW w:type="dxa" w:w="2880"/>
          </w:tcPr>
          <w:p>
            <w:r>
              <w:t>object</w:t>
            </w:r>
          </w:p>
        </w:tc>
        <w:tc>
          <w:tcPr>
            <w:tcW w:type="dxa" w:w="2880"/>
          </w:tcPr>
          <w:p>
            <w:r>
              <w:t>Advanced shipment options.</w:t>
            </w:r>
          </w:p>
        </w:tc>
      </w:tr>
      <w:tr>
        <w:tc>
          <w:tcPr>
            <w:tcW w:type="dxa" w:w="2880"/>
          </w:tcPr>
          <w:p>
            <w:r>
              <w:t>shipment.insurance_provider</w:t>
            </w:r>
          </w:p>
        </w:tc>
        <w:tc>
          <w:tcPr>
            <w:tcW w:type="dxa" w:w="2880"/>
          </w:tcPr>
          <w:p>
            <w:r>
              <w:t>string</w:t>
            </w:r>
          </w:p>
        </w:tc>
        <w:tc>
          <w:tcPr>
            <w:tcW w:type="dxa" w:w="2880"/>
          </w:tcPr>
          <w:p>
            <w:r>
              <w:t>Insurance provider (&lt;insurance_provider&gt;).</w:t>
            </w:r>
          </w:p>
        </w:tc>
      </w:tr>
      <w:tr>
        <w:tc>
          <w:tcPr>
            <w:tcW w:type="dxa" w:w="2880"/>
          </w:tcPr>
          <w:p>
            <w:r>
              <w:t>shipment.order_source_code</w:t>
            </w:r>
          </w:p>
        </w:tc>
        <w:tc>
          <w:tcPr>
            <w:tcW w:type="dxa" w:w="2880"/>
          </w:tcPr>
          <w:p>
            <w:r>
              <w:t>string</w:t>
            </w:r>
          </w:p>
        </w:tc>
        <w:tc>
          <w:tcPr>
            <w:tcW w:type="dxa" w:w="2880"/>
          </w:tcPr>
          <w:p>
            <w:r>
              <w:t>Order source code (&lt;order_source_name&gt;).</w:t>
            </w:r>
          </w:p>
        </w:tc>
      </w:tr>
    </w:tbl>
    <w:p/>
    <w:p>
      <w:pPr>
        <w:pStyle w:val="Heading3"/>
      </w:pPr>
      <w:r>
        <w:t>shipment.items[]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shipment.items[].name</w:t>
            </w:r>
          </w:p>
        </w:tc>
        <w:tc>
          <w:tcPr>
            <w:tcW w:type="dxa" w:w="2880"/>
          </w:tcPr>
          <w:p>
            <w:r>
              <w:t>string</w:t>
            </w:r>
          </w:p>
        </w:tc>
        <w:tc>
          <w:tcPr>
            <w:tcW w:type="dxa" w:w="2880"/>
          </w:tcPr>
          <w:p>
            <w:r>
              <w:t>Item name.</w:t>
            </w:r>
          </w:p>
        </w:tc>
      </w:tr>
      <w:tr>
        <w:tc>
          <w:tcPr>
            <w:tcW w:type="dxa" w:w="2880"/>
          </w:tcPr>
          <w:p>
            <w:r>
              <w:t>shipment.items[].sales_order_id</w:t>
            </w:r>
          </w:p>
        </w:tc>
        <w:tc>
          <w:tcPr>
            <w:tcW w:type="dxa" w:w="2880"/>
          </w:tcPr>
          <w:p>
            <w:r>
              <w:t>string</w:t>
            </w:r>
          </w:p>
        </w:tc>
        <w:tc>
          <w:tcPr>
            <w:tcW w:type="dxa" w:w="2880"/>
          </w:tcPr>
          <w:p>
            <w:r>
              <w:t>Sales order ID.</w:t>
            </w:r>
          </w:p>
        </w:tc>
      </w:tr>
      <w:tr>
        <w:tc>
          <w:tcPr>
            <w:tcW w:type="dxa" w:w="2880"/>
          </w:tcPr>
          <w:p>
            <w:r>
              <w:t>shipment.items[].sales_order_item_id</w:t>
            </w:r>
          </w:p>
        </w:tc>
        <w:tc>
          <w:tcPr>
            <w:tcW w:type="dxa" w:w="2880"/>
          </w:tcPr>
          <w:p>
            <w:r>
              <w:t>string</w:t>
            </w:r>
          </w:p>
        </w:tc>
        <w:tc>
          <w:tcPr>
            <w:tcW w:type="dxa" w:w="2880"/>
          </w:tcPr>
          <w:p>
            <w:r>
              <w:t>Sales order item ID.</w:t>
            </w:r>
          </w:p>
        </w:tc>
      </w:tr>
      <w:tr>
        <w:tc>
          <w:tcPr>
            <w:tcW w:type="dxa" w:w="2880"/>
          </w:tcPr>
          <w:p>
            <w:r>
              <w:t>shipment.items[].quantity</w:t>
            </w:r>
          </w:p>
        </w:tc>
        <w:tc>
          <w:tcPr>
            <w:tcW w:type="dxa" w:w="2880"/>
          </w:tcPr>
          <w:p>
            <w:r>
              <w:t>integer</w:t>
            </w:r>
          </w:p>
        </w:tc>
        <w:tc>
          <w:tcPr>
            <w:tcW w:type="dxa" w:w="2880"/>
          </w:tcPr>
          <w:p>
            <w:r>
              <w:t>Quantity of this item included in the shipment.</w:t>
            </w:r>
          </w:p>
        </w:tc>
      </w:tr>
      <w:tr>
        <w:tc>
          <w:tcPr>
            <w:tcW w:type="dxa" w:w="2880"/>
          </w:tcPr>
          <w:p>
            <w:r>
              <w:t>shipment.items[].sku</w:t>
            </w:r>
          </w:p>
        </w:tc>
        <w:tc>
          <w:tcPr>
            <w:tcW w:type="dxa" w:w="2880"/>
          </w:tcPr>
          <w:p>
            <w:r>
              <w:t>string</w:t>
            </w:r>
          </w:p>
        </w:tc>
        <w:tc>
          <w:tcPr>
            <w:tcW w:type="dxa" w:w="2880"/>
          </w:tcPr>
          <w:p>
            <w:r>
              <w:t>Item SKU.</w:t>
            </w:r>
          </w:p>
        </w:tc>
      </w:tr>
      <w:tr>
        <w:tc>
          <w:tcPr>
            <w:tcW w:type="dxa" w:w="2880"/>
          </w:tcPr>
          <w:p>
            <w:r>
              <w:t>shipment.items[].bundle_sku</w:t>
            </w:r>
          </w:p>
        </w:tc>
        <w:tc>
          <w:tcPr>
            <w:tcW w:type="dxa" w:w="2880"/>
          </w:tcPr>
          <w:p>
            <w:r>
              <w:t>string</w:t>
            </w:r>
          </w:p>
        </w:tc>
        <w:tc>
          <w:tcPr>
            <w:tcW w:type="dxa" w:w="2880"/>
          </w:tcPr>
          <w:p>
            <w:r>
              <w:t>Product bundle SKU.</w:t>
            </w:r>
          </w:p>
        </w:tc>
      </w:tr>
      <w:tr>
        <w:tc>
          <w:tcPr>
            <w:tcW w:type="dxa" w:w="2880"/>
          </w:tcPr>
          <w:p>
            <w:r>
              <w:t>shipment.items[].external_order_id</w:t>
            </w:r>
          </w:p>
        </w:tc>
        <w:tc>
          <w:tcPr>
            <w:tcW w:type="dxa" w:w="2880"/>
          </w:tcPr>
          <w:p>
            <w:r>
              <w:t>string</w:t>
            </w:r>
          </w:p>
        </w:tc>
        <w:tc>
          <w:tcPr>
            <w:tcW w:type="dxa" w:w="2880"/>
          </w:tcPr>
          <w:p>
            <w:r>
              <w:t>External order ID.</w:t>
            </w:r>
          </w:p>
        </w:tc>
      </w:tr>
      <w:tr>
        <w:tc>
          <w:tcPr>
            <w:tcW w:type="dxa" w:w="2880"/>
          </w:tcPr>
          <w:p>
            <w:r>
              <w:t>shipment.items[].external_order_item_id</w:t>
            </w:r>
          </w:p>
        </w:tc>
        <w:tc>
          <w:tcPr>
            <w:tcW w:type="dxa" w:w="2880"/>
          </w:tcPr>
          <w:p>
            <w:r>
              <w:t>string</w:t>
            </w:r>
          </w:p>
        </w:tc>
        <w:tc>
          <w:tcPr>
            <w:tcW w:type="dxa" w:w="2880"/>
          </w:tcPr>
          <w:p>
            <w:r>
              <w:t>External order item ID.</w:t>
            </w:r>
          </w:p>
        </w:tc>
      </w:tr>
      <w:tr>
        <w:tc>
          <w:tcPr>
            <w:tcW w:type="dxa" w:w="2880"/>
          </w:tcPr>
          <w:p>
            <w:r>
              <w:t>shipment.items[].asin</w:t>
            </w:r>
          </w:p>
        </w:tc>
        <w:tc>
          <w:tcPr>
            <w:tcW w:type="dxa" w:w="2880"/>
          </w:tcPr>
          <w:p>
            <w:r>
              <w:t>string</w:t>
            </w:r>
          </w:p>
        </w:tc>
        <w:tc>
          <w:tcPr>
            <w:tcW w:type="dxa" w:w="2880"/>
          </w:tcPr>
          <w:p>
            <w:r>
              <w:t>Amazon Standard Identification Number. Exactly 10 chars (minLength=10, maxLength=10).</w:t>
            </w:r>
          </w:p>
        </w:tc>
      </w:tr>
      <w:tr>
        <w:tc>
          <w:tcPr>
            <w:tcW w:type="dxa" w:w="2880"/>
          </w:tcPr>
          <w:p>
            <w:r>
              <w:t>shipment.items[].order_source_code</w:t>
            </w:r>
          </w:p>
        </w:tc>
        <w:tc>
          <w:tcPr>
            <w:tcW w:type="dxa" w:w="2880"/>
          </w:tcPr>
          <w:p>
            <w:r>
              <w:t>string</w:t>
            </w:r>
          </w:p>
        </w:tc>
        <w:tc>
          <w:tcPr>
            <w:tcW w:type="dxa" w:w="2880"/>
          </w:tcPr>
          <w:p>
            <w:r>
              <w:t>&lt;order_source_name&gt;.</w:t>
            </w:r>
          </w:p>
        </w:tc>
      </w:tr>
    </w:tbl>
    <w:p/>
    <w:p>
      <w:pPr>
        <w:pStyle w:val="Heading3"/>
      </w:pPr>
      <w:r>
        <w:t>shipment.tax_identifiers[] (all required within each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shipment.tax_identifiers[].taxable_entity_type</w:t>
            </w:r>
          </w:p>
        </w:tc>
        <w:tc>
          <w:tcPr>
            <w:tcW w:type="dxa" w:w="2880"/>
          </w:tcPr>
          <w:p>
            <w:r>
              <w:t>string</w:t>
            </w:r>
          </w:p>
        </w:tc>
        <w:tc>
          <w:tcPr>
            <w:tcW w:type="dxa" w:w="2880"/>
          </w:tcPr>
          <w:p>
            <w:r>
              <w:t>Required. &lt;taxable_entity_type&gt;.</w:t>
            </w:r>
          </w:p>
        </w:tc>
      </w:tr>
      <w:tr>
        <w:tc>
          <w:tcPr>
            <w:tcW w:type="dxa" w:w="2880"/>
          </w:tcPr>
          <w:p>
            <w:r>
              <w:t>shipment.tax_identifiers[].identifier_type</w:t>
            </w:r>
          </w:p>
        </w:tc>
        <w:tc>
          <w:tcPr>
            <w:tcW w:type="dxa" w:w="2880"/>
          </w:tcPr>
          <w:p>
            <w:r>
              <w:t>string</w:t>
            </w:r>
          </w:p>
        </w:tc>
        <w:tc>
          <w:tcPr>
            <w:tcW w:type="dxa" w:w="2880"/>
          </w:tcPr>
          <w:p>
            <w:r>
              <w:t>Required. &lt;identifier_type&gt;.</w:t>
            </w:r>
          </w:p>
        </w:tc>
      </w:tr>
      <w:tr>
        <w:tc>
          <w:tcPr>
            <w:tcW w:type="dxa" w:w="2880"/>
          </w:tcPr>
          <w:p>
            <w:r>
              <w:t>shipment.tax_identifiers[].issuing_authority</w:t>
            </w:r>
          </w:p>
        </w:tc>
        <w:tc>
          <w:tcPr>
            <w:tcW w:type="dxa" w:w="2880"/>
          </w:tcPr>
          <w:p>
            <w:r>
              <w:t>string</w:t>
            </w:r>
          </w:p>
        </w:tc>
        <w:tc>
          <w:tcPr>
            <w:tcW w:type="dxa" w:w="2880"/>
          </w:tcPr>
          <w:p>
            <w:r>
              <w:t>Required. 2-character ISO 3166-1 alpha-2 country code.</w:t>
            </w:r>
          </w:p>
        </w:tc>
      </w:tr>
      <w:tr>
        <w:tc>
          <w:tcPr>
            <w:tcW w:type="dxa" w:w="2880"/>
          </w:tcPr>
          <w:p>
            <w:r>
              <w:t>shipment.tax_identifiers[].value</w:t>
            </w:r>
          </w:p>
        </w:tc>
        <w:tc>
          <w:tcPr>
            <w:tcW w:type="dxa" w:w="2880"/>
          </w:tcPr>
          <w:p>
            <w:r>
              <w:t>string</w:t>
            </w:r>
          </w:p>
        </w:tc>
        <w:tc>
          <w:tcPr>
            <w:tcW w:type="dxa" w:w="2880"/>
          </w:tcPr>
          <w:p>
            <w:r>
              <w:t>Required. Identifier value.</w:t>
            </w:r>
          </w:p>
        </w:tc>
      </w:tr>
    </w:tbl>
    <w:p/>
    <w:p>
      <w:pPr>
        <w:pStyle w:val="Heading3"/>
      </w:pPr>
      <w:r>
        <w:t>shipment.customs (high-level; required fields within customs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shipment.customs.contents</w:t>
            </w:r>
          </w:p>
        </w:tc>
        <w:tc>
          <w:tcPr>
            <w:tcW w:type="dxa" w:w="2880"/>
          </w:tcPr>
          <w:p>
            <w:r>
              <w:t>string</w:t>
            </w:r>
          </w:p>
        </w:tc>
        <w:tc>
          <w:tcPr>
            <w:tcW w:type="dxa" w:w="2880"/>
          </w:tcPr>
          <w:p>
            <w:r>
              <w:t>Required (within customs). &lt;package_contents&gt;.</w:t>
            </w:r>
          </w:p>
        </w:tc>
      </w:tr>
      <w:tr>
        <w:tc>
          <w:tcPr>
            <w:tcW w:type="dxa" w:w="2880"/>
          </w:tcPr>
          <w:p>
            <w:r>
              <w:t>shipment.customs.contents_explanation</w:t>
            </w:r>
          </w:p>
        </w:tc>
        <w:tc>
          <w:tcPr>
            <w:tcW w:type="dxa" w:w="2880"/>
          </w:tcPr>
          <w:p>
            <w:r>
              <w:t>string</w:t>
            </w:r>
          </w:p>
        </w:tc>
        <w:tc>
          <w:tcPr>
            <w:tcW w:type="dxa" w:w="2880"/>
          </w:tcPr>
          <w:p>
            <w:r>
              <w:t>Explanation for contents (required if contents is other).</w:t>
            </w:r>
          </w:p>
        </w:tc>
      </w:tr>
      <w:tr>
        <w:tc>
          <w:tcPr>
            <w:tcW w:type="dxa" w:w="2880"/>
          </w:tcPr>
          <w:p>
            <w:r>
              <w:t>shipment.customs.non_delivery</w:t>
            </w:r>
          </w:p>
        </w:tc>
        <w:tc>
          <w:tcPr>
            <w:tcW w:type="dxa" w:w="2880"/>
          </w:tcPr>
          <w:p>
            <w:r>
              <w:t>string</w:t>
            </w:r>
          </w:p>
        </w:tc>
        <w:tc>
          <w:tcPr>
            <w:tcW w:type="dxa" w:w="2880"/>
          </w:tcPr>
          <w:p>
            <w:r>
              <w:t>Required (within customs). &lt;non_delivery&gt;.</w:t>
            </w:r>
          </w:p>
        </w:tc>
      </w:tr>
      <w:tr>
        <w:tc>
          <w:tcPr>
            <w:tcW w:type="dxa" w:w="2880"/>
          </w:tcPr>
          <w:p>
            <w:r>
              <w:t>shipment.customs.terms_of_trade_code</w:t>
            </w:r>
          </w:p>
        </w:tc>
        <w:tc>
          <w:tcPr>
            <w:tcW w:type="dxa" w:w="2880"/>
          </w:tcPr>
          <w:p>
            <w:r>
              <w:t>string</w:t>
            </w:r>
          </w:p>
        </w:tc>
        <w:tc>
          <w:tcPr>
            <w:tcW w:type="dxa" w:w="2880"/>
          </w:tcPr>
          <w:p>
            <w:r>
              <w:t>&lt;Allowed incoterms&gt;.</w:t>
            </w:r>
          </w:p>
        </w:tc>
      </w:tr>
      <w:tr>
        <w:tc>
          <w:tcPr>
            <w:tcW w:type="dxa" w:w="2880"/>
          </w:tcPr>
          <w:p>
            <w:r>
              <w:t>shipment.customs.declaration</w:t>
            </w:r>
          </w:p>
        </w:tc>
        <w:tc>
          <w:tcPr>
            <w:tcW w:type="dxa" w:w="2880"/>
          </w:tcPr>
          <w:p>
            <w:r>
              <w:t>string</w:t>
            </w:r>
          </w:p>
        </w:tc>
        <w:tc>
          <w:tcPr>
            <w:tcW w:type="dxa" w:w="2880"/>
          </w:tcPr>
          <w:p>
            <w:r>
              <w:t>Declaration statement for commercial invoice.</w:t>
            </w:r>
          </w:p>
        </w:tc>
      </w:tr>
      <w:tr>
        <w:tc>
          <w:tcPr>
            <w:tcW w:type="dxa" w:w="2880"/>
          </w:tcPr>
          <w:p>
            <w:r>
              <w:t>shipment.customs.invoice_additional_details</w:t>
            </w:r>
          </w:p>
        </w:tc>
        <w:tc>
          <w:tcPr>
            <w:tcW w:type="dxa" w:w="2880"/>
          </w:tcPr>
          <w:p>
            <w:r>
              <w:t>object</w:t>
            </w:r>
          </w:p>
        </w:tc>
        <w:tc>
          <w:tcPr>
            <w:tcW w:type="dxa" w:w="2880"/>
          </w:tcPr>
          <w:p>
            <w:r>
              <w:t>Contains charges, invoice number, etc.</w:t>
            </w:r>
          </w:p>
        </w:tc>
      </w:tr>
      <w:tr>
        <w:tc>
          <w:tcPr>
            <w:tcW w:type="dxa" w:w="2880"/>
          </w:tcPr>
          <w:p>
            <w:r>
              <w:t>shipment.customs.importer_of_record</w:t>
            </w:r>
          </w:p>
        </w:tc>
        <w:tc>
          <w:tcPr>
            <w:tcW w:type="dxa" w:w="2880"/>
          </w:tcPr>
          <w:p>
            <w:r>
              <w:t>object</w:t>
            </w:r>
          </w:p>
        </w:tc>
        <w:tc>
          <w:tcPr>
            <w:tcW w:type="dxa" w:w="2880"/>
          </w:tcPr>
          <w:p>
            <w:r>
              <w:t>Importer of record address/contact (contains several required fields).</w:t>
            </w:r>
          </w:p>
        </w:tc>
      </w:tr>
      <w:tr>
        <w:tc>
          <w:tcPr>
            <w:tcW w:type="dxa" w:w="2880"/>
          </w:tcPr>
          <w:p>
            <w:r>
              <w:t>shipment.customs.license_number</w:t>
            </w:r>
          </w:p>
        </w:tc>
        <w:tc>
          <w:tcPr>
            <w:tcW w:type="dxa" w:w="2880"/>
          </w:tcPr>
          <w:p>
            <w:r>
              <w:t>string</w:t>
            </w:r>
          </w:p>
        </w:tc>
        <w:tc>
          <w:tcPr>
            <w:tcW w:type="dxa" w:w="2880"/>
          </w:tcPr>
          <w:p>
            <w:r>
              <w:t>License number used in customs.</w:t>
            </w:r>
          </w:p>
        </w:tc>
      </w:tr>
      <w:tr>
        <w:tc>
          <w:tcPr>
            <w:tcW w:type="dxa" w:w="2880"/>
          </w:tcPr>
          <w:p>
            <w:r>
              <w:t>shipment.customs.certificate_number</w:t>
            </w:r>
          </w:p>
        </w:tc>
        <w:tc>
          <w:tcPr>
            <w:tcW w:type="dxa" w:w="2880"/>
          </w:tcPr>
          <w:p>
            <w:r>
              <w:t>string</w:t>
            </w:r>
          </w:p>
        </w:tc>
        <w:tc>
          <w:tcPr>
            <w:tcW w:type="dxa" w:w="2880"/>
          </w:tcPr>
          <w:p>
            <w:r>
              <w:t>Certificate number used in customs.</w:t>
            </w:r>
          </w:p>
        </w:tc>
      </w:tr>
      <w:tr>
        <w:tc>
          <w:tcPr>
            <w:tcW w:type="dxa" w:w="2880"/>
          </w:tcPr>
          <w:p>
            <w:r>
              <w:t>shipment.customs.customs_items</w:t>
            </w:r>
          </w:p>
        </w:tc>
        <w:tc>
          <w:tcPr>
            <w:tcW w:type="dxa" w:w="2880"/>
          </w:tcPr>
          <w:p>
            <w:r>
              <w:t>array</w:t>
            </w:r>
          </w:p>
        </w:tc>
        <w:tc>
          <w:tcPr>
            <w:tcW w:type="dxa" w:w="2880"/>
          </w:tcPr>
          <w:p>
            <w:r>
              <w:t>Customs items (each has required customs_item_id, etc.).</w:t>
            </w:r>
          </w:p>
        </w:tc>
      </w:tr>
    </w:tbl>
    <w:p/>
    <w:p>
      <w:pPr>
        <w:pStyle w:val="Heading3"/>
      </w:pPr>
      <w:r>
        <w:t>shipment.advanced_options (selected fields from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shipment.advanced_options.bill_to_account</w:t>
            </w:r>
          </w:p>
        </w:tc>
        <w:tc>
          <w:tcPr>
            <w:tcW w:type="dxa" w:w="2880"/>
          </w:tcPr>
          <w:p>
            <w:r>
              <w:t>string</w:t>
            </w:r>
          </w:p>
        </w:tc>
        <w:tc>
          <w:tcPr>
            <w:tcW w:type="dxa" w:w="2880"/>
          </w:tcPr>
          <w:p>
            <w:r>
              <w:t>Default null. Bill shipping costs to a third party; must be used with bill_to_country_code, bill_to_party, bill_to_postal_code.</w:t>
            </w:r>
          </w:p>
        </w:tc>
      </w:tr>
      <w:tr>
        <w:tc>
          <w:tcPr>
            <w:tcW w:type="dxa" w:w="2880"/>
          </w:tcPr>
          <w:p>
            <w:r>
              <w:t>shipment.advanced_options.bill_to_country_code</w:t>
            </w:r>
          </w:p>
        </w:tc>
        <w:tc>
          <w:tcPr>
            <w:tcW w:type="dxa" w:w="2880"/>
          </w:tcPr>
          <w:p>
            <w:r>
              <w:t>string</w:t>
            </w:r>
          </w:p>
        </w:tc>
        <w:tc>
          <w:tcPr>
            <w:tcW w:type="dxa" w:w="2880"/>
          </w:tcPr>
          <w:p>
            <w:r>
              <w:t>&lt;country_code&gt;.</w:t>
            </w:r>
          </w:p>
        </w:tc>
      </w:tr>
      <w:tr>
        <w:tc>
          <w:tcPr>
            <w:tcW w:type="dxa" w:w="2880"/>
          </w:tcPr>
          <w:p>
            <w:r>
              <w:t>shipment.advanced_options.bill_to_party</w:t>
            </w:r>
          </w:p>
        </w:tc>
        <w:tc>
          <w:tcPr>
            <w:tcW w:type="dxa" w:w="2880"/>
          </w:tcPr>
          <w:p>
            <w:r>
              <w:t>string</w:t>
            </w:r>
          </w:p>
        </w:tc>
        <w:tc>
          <w:tcPr>
            <w:tcW w:type="dxa" w:w="2880"/>
          </w:tcPr>
          <w:p>
            <w:r>
              <w:t>&lt;bill_to_party&gt;.</w:t>
            </w:r>
          </w:p>
        </w:tc>
      </w:tr>
      <w:tr>
        <w:tc>
          <w:tcPr>
            <w:tcW w:type="dxa" w:w="2880"/>
          </w:tcPr>
          <w:p>
            <w:r>
              <w:t>shipment.advanced_options.bill_to_postal_code</w:t>
            </w:r>
          </w:p>
        </w:tc>
        <w:tc>
          <w:tcPr>
            <w:tcW w:type="dxa" w:w="2880"/>
          </w:tcPr>
          <w:p>
            <w:r>
              <w:t>string</w:t>
            </w:r>
          </w:p>
        </w:tc>
        <w:tc>
          <w:tcPr>
            <w:tcW w:type="dxa" w:w="2880"/>
          </w:tcPr>
          <w:p>
            <w:r>
              <w:t>Default null. Third-party postal code.</w:t>
            </w:r>
          </w:p>
        </w:tc>
      </w:tr>
      <w:tr>
        <w:tc>
          <w:tcPr>
            <w:tcW w:type="dxa" w:w="2880"/>
          </w:tcPr>
          <w:p>
            <w:r>
              <w:t>shipment.advanced_options.contains_alcohol</w:t>
            </w:r>
          </w:p>
        </w:tc>
        <w:tc>
          <w:tcPr>
            <w:tcW w:type="dxa" w:w="2880"/>
          </w:tcPr>
          <w:p>
            <w:r>
              <w:t>boolean</w:t>
            </w:r>
          </w:p>
        </w:tc>
        <w:tc>
          <w:tcPr>
            <w:tcW w:type="dxa" w:w="2880"/>
          </w:tcPr>
          <w:p>
            <w:r>
              <w:t>Default false.</w:t>
            </w:r>
          </w:p>
        </w:tc>
      </w:tr>
      <w:tr>
        <w:tc>
          <w:tcPr>
            <w:tcW w:type="dxa" w:w="2880"/>
          </w:tcPr>
          <w:p>
            <w:r>
              <w:t>shipment.advanced_options.delivered_duty_paid</w:t>
            </w:r>
          </w:p>
        </w:tc>
        <w:tc>
          <w:tcPr>
            <w:tcW w:type="dxa" w:w="2880"/>
          </w:tcPr>
          <w:p>
            <w:r>
              <w:t>boolean</w:t>
            </w:r>
          </w:p>
        </w:tc>
        <w:tc>
          <w:tcPr>
            <w:tcW w:type="dxa" w:w="2880"/>
          </w:tcPr>
          <w:p>
            <w:r>
              <w:t>Default false. Supported by UPS, FedEx, DHL Express.</w:t>
            </w:r>
          </w:p>
        </w:tc>
      </w:tr>
      <w:tr>
        <w:tc>
          <w:tcPr>
            <w:tcW w:type="dxa" w:w="2880"/>
          </w:tcPr>
          <w:p>
            <w:r>
              <w:t>shipment.advanced_options.dry_ice</w:t>
            </w:r>
          </w:p>
        </w:tc>
        <w:tc>
          <w:tcPr>
            <w:tcW w:type="dxa" w:w="2880"/>
          </w:tcPr>
          <w:p>
            <w:r>
              <w:t>boolean</w:t>
            </w:r>
          </w:p>
        </w:tc>
        <w:tc>
          <w:tcPr>
            <w:tcW w:type="dxa" w:w="2880"/>
          </w:tcPr>
          <w:p>
            <w:r>
              <w:t>Default false.</w:t>
            </w:r>
          </w:p>
        </w:tc>
      </w:tr>
      <w:tr>
        <w:tc>
          <w:tcPr>
            <w:tcW w:type="dxa" w:w="2880"/>
          </w:tcPr>
          <w:p>
            <w:r>
              <w:t>shipment.advanced_options.dry_ice_weight</w:t>
            </w:r>
          </w:p>
        </w:tc>
        <w:tc>
          <w:tcPr>
            <w:tcW w:type="dxa" w:w="2880"/>
          </w:tcPr>
          <w:p>
            <w:r>
              <w:t>object</w:t>
            </w:r>
          </w:p>
        </w:tc>
        <w:tc>
          <w:tcPr>
            <w:tcW w:type="dxa" w:w="2880"/>
          </w:tcPr>
          <w:p>
            <w:r>
              <w:t>Dry ice weight (requires value and unit).</w:t>
            </w:r>
          </w:p>
        </w:tc>
      </w:tr>
      <w:tr>
        <w:tc>
          <w:tcPr>
            <w:tcW w:type="dxa" w:w="2880"/>
          </w:tcPr>
          <w:p>
            <w:r>
              <w:t>shipment.advanced_options.non_machinable</w:t>
            </w:r>
          </w:p>
        </w:tc>
        <w:tc>
          <w:tcPr>
            <w:tcW w:type="dxa" w:w="2880"/>
          </w:tcPr>
          <w:p>
            <w:r>
              <w:t>boolean</w:t>
            </w:r>
          </w:p>
        </w:tc>
        <w:tc>
          <w:tcPr>
            <w:tcW w:type="dxa" w:w="2880"/>
          </w:tcPr>
          <w:p>
            <w:r>
              <w:t>Default false. Primarily USPS.</w:t>
            </w:r>
          </w:p>
        </w:tc>
      </w:tr>
      <w:tr>
        <w:tc>
          <w:tcPr>
            <w:tcW w:type="dxa" w:w="2880"/>
          </w:tcPr>
          <w:p>
            <w:r>
              <w:t>shipment.advanced_options.saturday_delivery</w:t>
            </w:r>
          </w:p>
        </w:tc>
        <w:tc>
          <w:tcPr>
            <w:tcW w:type="dxa" w:w="2880"/>
          </w:tcPr>
          <w:p>
            <w:r>
              <w:t>boolean</w:t>
            </w:r>
          </w:p>
        </w:tc>
        <w:tc>
          <w:tcPr>
            <w:tcW w:type="dxa" w:w="2880"/>
          </w:tcPr>
          <w:p>
            <w:r>
              <w:t>Default false.</w:t>
            </w:r>
          </w:p>
        </w:tc>
      </w:tr>
      <w:tr>
        <w:tc>
          <w:tcPr>
            <w:tcW w:type="dxa" w:w="2880"/>
          </w:tcPr>
          <w:p>
            <w:r>
              <w:t>shipment.advanced_options.fedex_freight</w:t>
            </w:r>
          </w:p>
        </w:tc>
        <w:tc>
          <w:tcPr>
            <w:tcW w:type="dxa" w:w="2880"/>
          </w:tcPr>
          <w:p>
            <w:r>
              <w:t>object</w:t>
            </w:r>
          </w:p>
        </w:tc>
        <w:tc>
          <w:tcPr>
            <w:tcW w:type="dxa" w:w="2880"/>
          </w:tcPr>
          <w:p>
            <w:r>
              <w:t>Details for FedEx freight service.</w:t>
            </w:r>
          </w:p>
        </w:tc>
      </w:tr>
      <w:tr>
        <w:tc>
          <w:tcPr>
            <w:tcW w:type="dxa" w:w="2880"/>
          </w:tcPr>
          <w:p>
            <w:r>
              <w:t>shipment.advanced_options.use_ups_ground_freight_pricing</w:t>
            </w:r>
          </w:p>
        </w:tc>
        <w:tc>
          <w:tcPr>
            <w:tcW w:type="dxa" w:w="2880"/>
          </w:tcPr>
          <w:p>
            <w:r>
              <w:t>boolean</w:t>
            </w:r>
          </w:p>
        </w:tc>
        <w:tc>
          <w:tcPr>
            <w:tcW w:type="dxa" w:w="2880"/>
          </w:tcPr>
          <w:p>
            <w:r>
              <w:t>Default null. If enabled, freight_class must also be specified.</w:t>
            </w:r>
          </w:p>
        </w:tc>
      </w:tr>
      <w:tr>
        <w:tc>
          <w:tcPr>
            <w:tcW w:type="dxa" w:w="2880"/>
          </w:tcPr>
          <w:p>
            <w:r>
              <w:t>shipment.advanced_options.freight_class</w:t>
            </w:r>
          </w:p>
        </w:tc>
        <w:tc>
          <w:tcPr>
            <w:tcW w:type="dxa" w:w="2880"/>
          </w:tcPr>
          <w:p>
            <w:r>
              <w:t>string</w:t>
            </w:r>
          </w:p>
        </w:tc>
        <w:tc>
          <w:tcPr>
            <w:tcW w:type="dxa" w:w="2880"/>
          </w:tcPr>
          <w:p>
            <w:r>
              <w:t>Default null. Examples: "77.5", "110", "250".</w:t>
            </w:r>
          </w:p>
        </w:tc>
      </w:tr>
      <w:tr>
        <w:tc>
          <w:tcPr>
            <w:tcW w:type="dxa" w:w="2880"/>
          </w:tcPr>
          <w:p>
            <w:r>
              <w:t>shipment.advanced_options.custom_field1</w:t>
            </w:r>
          </w:p>
        </w:tc>
        <w:tc>
          <w:tcPr>
            <w:tcW w:type="dxa" w:w="2880"/>
          </w:tcPr>
          <w:p>
            <w:r>
              <w:t>string</w:t>
            </w:r>
          </w:p>
        </w:tc>
        <w:tc>
          <w:tcPr>
            <w:tcW w:type="dxa" w:w="2880"/>
          </w:tcPr>
          <w:p>
            <w:r>
              <w:t>Default null, maxLength 100.</w:t>
            </w:r>
          </w:p>
        </w:tc>
      </w:tr>
      <w:tr>
        <w:tc>
          <w:tcPr>
            <w:tcW w:type="dxa" w:w="2880"/>
          </w:tcPr>
          <w:p>
            <w:r>
              <w:t>shipment.advanced_options.custom_field2</w:t>
            </w:r>
          </w:p>
        </w:tc>
        <w:tc>
          <w:tcPr>
            <w:tcW w:type="dxa" w:w="2880"/>
          </w:tcPr>
          <w:p>
            <w:r>
              <w:t>string</w:t>
            </w:r>
          </w:p>
        </w:tc>
        <w:tc>
          <w:tcPr>
            <w:tcW w:type="dxa" w:w="2880"/>
          </w:tcPr>
          <w:p>
            <w:r>
              <w:t>Default null, maxLength 100.</w:t>
            </w:r>
          </w:p>
        </w:tc>
      </w:tr>
      <w:tr>
        <w:tc>
          <w:tcPr>
            <w:tcW w:type="dxa" w:w="2880"/>
          </w:tcPr>
          <w:p>
            <w:r>
              <w:t>shipment.advanced_options.custom_field3</w:t>
            </w:r>
          </w:p>
        </w:tc>
        <w:tc>
          <w:tcPr>
            <w:tcW w:type="dxa" w:w="2880"/>
          </w:tcPr>
          <w:p>
            <w:r>
              <w:t>string</w:t>
            </w:r>
          </w:p>
        </w:tc>
        <w:tc>
          <w:tcPr>
            <w:tcW w:type="dxa" w:w="2880"/>
          </w:tcPr>
          <w:p>
            <w:r>
              <w:t>Default null, maxLength 100.</w:t>
            </w:r>
          </w:p>
        </w:tc>
      </w:tr>
      <w:tr>
        <w:tc>
          <w:tcPr>
            <w:tcW w:type="dxa" w:w="2880"/>
          </w:tcPr>
          <w:p>
            <w:r>
              <w:t>shipment.advanced_options.origin_type</w:t>
            </w:r>
          </w:p>
        </w:tc>
        <w:tc>
          <w:tcPr>
            <w:tcW w:type="dxa" w:w="2880"/>
          </w:tcPr>
          <w:p>
            <w:r>
              <w:t>string</w:t>
            </w:r>
          </w:p>
        </w:tc>
        <w:tc>
          <w:tcPr>
            <w:tcW w:type="dxa" w:w="2880"/>
          </w:tcPr>
          <w:p>
            <w:r>
              <w:t>&lt;origin_type&gt;.</w:t>
            </w:r>
          </w:p>
        </w:tc>
      </w:tr>
      <w:tr>
        <w:tc>
          <w:tcPr>
            <w:tcW w:type="dxa" w:w="2880"/>
          </w:tcPr>
          <w:p>
            <w:r>
              <w:t>shipment.advanced_options.additional_handling</w:t>
            </w:r>
          </w:p>
        </w:tc>
        <w:tc>
          <w:tcPr>
            <w:tcW w:type="dxa" w:w="2880"/>
          </w:tcPr>
          <w:p>
            <w:r>
              <w:t>boolean</w:t>
            </w:r>
          </w:p>
        </w:tc>
        <w:tc>
          <w:tcPr>
            <w:tcW w:type="dxa" w:w="2880"/>
          </w:tcPr>
          <w:p>
            <w:r>
              <w:t>Default null.</w:t>
            </w:r>
          </w:p>
        </w:tc>
      </w:tr>
      <w:tr>
        <w:tc>
          <w:tcPr>
            <w:tcW w:type="dxa" w:w="2880"/>
          </w:tcPr>
          <w:p>
            <w:r>
              <w:t>shipment.advanced_options.shipper_release</w:t>
            </w:r>
          </w:p>
        </w:tc>
        <w:tc>
          <w:tcPr>
            <w:tcW w:type="dxa" w:w="2880"/>
          </w:tcPr>
          <w:p>
            <w:r>
              <w:t>boolean</w:t>
            </w:r>
          </w:p>
        </w:tc>
        <w:tc>
          <w:tcPr>
            <w:tcW w:type="dxa" w:w="2880"/>
          </w:tcPr>
          <w:p>
            <w:r>
              <w:t>Default null.</w:t>
            </w:r>
          </w:p>
        </w:tc>
      </w:tr>
      <w:tr>
        <w:tc>
          <w:tcPr>
            <w:tcW w:type="dxa" w:w="2880"/>
          </w:tcPr>
          <w:p>
            <w:r>
              <w:t>shipment.advanced_options.collect_on_delivery</w:t>
            </w:r>
          </w:p>
        </w:tc>
        <w:tc>
          <w:tcPr>
            <w:tcW w:type="dxa" w:w="2880"/>
          </w:tcPr>
          <w:p>
            <w:r>
              <w:t>object</w:t>
            </w:r>
          </w:p>
        </w:tc>
        <w:tc>
          <w:tcPr>
            <w:tcW w:type="dxa" w:w="2880"/>
          </w:tcPr>
          <w:p>
            <w:r>
              <w:t>&lt;collect_on_delivery&gt;.</w:t>
            </w:r>
          </w:p>
        </w:tc>
      </w:tr>
      <w:tr>
        <w:tc>
          <w:tcPr>
            <w:tcW w:type="dxa" w:w="2880"/>
          </w:tcPr>
          <w:p>
            <w:r>
              <w:t>shipment.advanced_options.third_party_consignee</w:t>
            </w:r>
          </w:p>
        </w:tc>
        <w:tc>
          <w:tcPr>
            <w:tcW w:type="dxa" w:w="2880"/>
          </w:tcPr>
          <w:p>
            <w:r>
              <w:t>boolean</w:t>
            </w:r>
          </w:p>
        </w:tc>
        <w:tc>
          <w:tcPr>
            <w:tcW w:type="dxa" w:w="2880"/>
          </w:tcPr>
          <w:p>
            <w:r>
              <w:t>Default false.</w:t>
            </w:r>
          </w:p>
        </w:tc>
      </w:tr>
      <w:tr>
        <w:tc>
          <w:tcPr>
            <w:tcW w:type="dxa" w:w="2880"/>
          </w:tcPr>
          <w:p>
            <w:r>
              <w:t>shipment.advanced_options.dangerous_goods</w:t>
            </w:r>
          </w:p>
        </w:tc>
        <w:tc>
          <w:tcPr>
            <w:tcW w:type="dxa" w:w="2880"/>
          </w:tcPr>
          <w:p>
            <w:r>
              <w:t>boolean</w:t>
            </w:r>
          </w:p>
        </w:tc>
        <w:tc>
          <w:tcPr>
            <w:tcW w:type="dxa" w:w="2880"/>
          </w:tcPr>
          <w:p>
            <w:r>
              <w:t>Default false.</w:t>
            </w:r>
          </w:p>
        </w:tc>
      </w:tr>
      <w:tr>
        <w:tc>
          <w:tcPr>
            <w:tcW w:type="dxa" w:w="2880"/>
          </w:tcPr>
          <w:p>
            <w:r>
              <w:t>shipment.advanced_options.dangerous_goods_contact</w:t>
            </w:r>
          </w:p>
        </w:tc>
        <w:tc>
          <w:tcPr>
            <w:tcW w:type="dxa" w:w="2880"/>
          </w:tcPr>
          <w:p>
            <w:r>
              <w:t>object</w:t>
            </w:r>
          </w:p>
        </w:tc>
        <w:tc>
          <w:tcPr>
            <w:tcW w:type="dxa" w:w="2880"/>
          </w:tcPr>
          <w:p>
            <w:r>
              <w:t>Contact information for dangerous goods.</w:t>
            </w:r>
          </w:p>
        </w:tc>
      </w:tr>
      <w:tr>
        <w:tc>
          <w:tcPr>
            <w:tcW w:type="dxa" w:w="2880"/>
          </w:tcPr>
          <w:p>
            <w:r>
              <w:t>shipment.advanced_options.windsor_framework_details</w:t>
            </w:r>
          </w:p>
        </w:tc>
        <w:tc>
          <w:tcPr>
            <w:tcW w:type="dxa" w:w="2880"/>
          </w:tcPr>
          <w:p>
            <w:r>
              <w:t>object</w:t>
            </w:r>
          </w:p>
        </w:tc>
        <w:tc>
          <w:tcPr>
            <w:tcW w:type="dxa" w:w="2880"/>
          </w:tcPr>
          <w:p>
            <w:r>
              <w:t>Windsor framework details (UK regulation).</w:t>
            </w:r>
          </w:p>
        </w:tc>
      </w:tr>
      <w:tr>
        <w:tc>
          <w:tcPr>
            <w:tcW w:type="dxa" w:w="2880"/>
          </w:tcPr>
          <w:p>
            <w:r>
              <w:t>shipment.advanced_options.license_number</w:t>
            </w:r>
          </w:p>
        </w:tc>
        <w:tc>
          <w:tcPr>
            <w:tcW w:type="dxa" w:w="2880"/>
          </w:tcPr>
          <w:p>
            <w:r>
              <w:t>string</w:t>
            </w:r>
          </w:p>
        </w:tc>
        <w:tc>
          <w:tcPr>
            <w:tcW w:type="dxa" w:w="2880"/>
          </w:tcPr>
          <w:p>
            <w:r>
              <w:t>Historical field (prefer shipment.customs.*). Default null.</w:t>
            </w:r>
          </w:p>
        </w:tc>
      </w:tr>
      <w:tr>
        <w:tc>
          <w:tcPr>
            <w:tcW w:type="dxa" w:w="2880"/>
          </w:tcPr>
          <w:p>
            <w:r>
              <w:t>shipment.advanced_options.invoice_number</w:t>
            </w:r>
          </w:p>
        </w:tc>
        <w:tc>
          <w:tcPr>
            <w:tcW w:type="dxa" w:w="2880"/>
          </w:tcPr>
          <w:p>
            <w:r>
              <w:t>string</w:t>
            </w:r>
          </w:p>
        </w:tc>
        <w:tc>
          <w:tcPr>
            <w:tcW w:type="dxa" w:w="2880"/>
          </w:tcPr>
          <w:p>
            <w:r>
              <w:t>Historical field (prefer shipment.customs.*). Default null.</w:t>
            </w:r>
          </w:p>
        </w:tc>
      </w:tr>
      <w:tr>
        <w:tc>
          <w:tcPr>
            <w:tcW w:type="dxa" w:w="2880"/>
          </w:tcPr>
          <w:p>
            <w:r>
              <w:t>shipment.advanced_options.certificate_number</w:t>
            </w:r>
          </w:p>
        </w:tc>
        <w:tc>
          <w:tcPr>
            <w:tcW w:type="dxa" w:w="2880"/>
          </w:tcPr>
          <w:p>
            <w:r>
              <w:t>string</w:t>
            </w:r>
          </w:p>
        </w:tc>
        <w:tc>
          <w:tcPr>
            <w:tcW w:type="dxa" w:w="2880"/>
          </w:tcPr>
          <w:p>
            <w:r>
              <w:t>Historical field (prefer shipment.customs.*). Default null.</w:t>
            </w:r>
          </w:p>
        </w:tc>
      </w:tr>
      <w:tr>
        <w:tc>
          <w:tcPr>
            <w:tcW w:type="dxa" w:w="2880"/>
          </w:tcPr>
          <w:p>
            <w:r>
              <w:t>shipment.advanced_options.delivery-as-addressed</w:t>
            </w:r>
          </w:p>
        </w:tc>
        <w:tc>
          <w:tcPr>
            <w:tcW w:type="dxa" w:w="2880"/>
          </w:tcPr>
          <w:p>
            <w:r>
              <w:t>boolean</w:t>
            </w:r>
          </w:p>
        </w:tc>
        <w:tc>
          <w:tcPr>
            <w:tcW w:type="dxa" w:w="2880"/>
          </w:tcPr>
          <w:p>
            <w:r>
              <w:t>Default false. (Field name includes a hyphen.)</w:t>
            </w:r>
          </w:p>
        </w:tc>
      </w:tr>
      <w:tr>
        <w:tc>
          <w:tcPr>
            <w:tcW w:type="dxa" w:w="2880"/>
          </w:tcPr>
          <w:p>
            <w:r>
              <w:t>shipment.advanced_options.return-after-first-attempt</w:t>
            </w:r>
          </w:p>
        </w:tc>
        <w:tc>
          <w:tcPr>
            <w:tcW w:type="dxa" w:w="2880"/>
          </w:tcPr>
          <w:p>
            <w:r>
              <w:t>boolean</w:t>
            </w:r>
          </w:p>
        </w:tc>
        <w:tc>
          <w:tcPr>
            <w:tcW w:type="dxa" w:w="2880"/>
          </w:tcPr>
          <w:p>
            <w:r>
              <w:t>Default false. (Field name includes a hyphen.)</w:t>
            </w:r>
          </w:p>
        </w:tc>
      </w:tr>
    </w:tbl>
    <w:p/>
    <w:p>
      <w:pPr>
        <w:pStyle w:val="Heading3"/>
      </w:pPr>
      <w:r>
        <w:t>shipment.packages[] (selected optional fields from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shipment.packages[].shipment_package_id</w:t>
            </w:r>
          </w:p>
        </w:tc>
        <w:tc>
          <w:tcPr>
            <w:tcW w:type="dxa" w:w="2880"/>
          </w:tcPr>
          <w:p>
            <w:r>
              <w:t>string</w:t>
            </w:r>
          </w:p>
        </w:tc>
        <w:tc>
          <w:tcPr>
            <w:tcW w:type="dxa" w:w="2880"/>
          </w:tcPr>
          <w:p>
            <w:r>
              <w:t>Shipment package ID (se_id).</w:t>
            </w:r>
          </w:p>
        </w:tc>
      </w:tr>
      <w:tr>
        <w:tc>
          <w:tcPr>
            <w:tcW w:type="dxa" w:w="2880"/>
          </w:tcPr>
          <w:p>
            <w:r>
              <w:t>shipment.packages[].package_id</w:t>
            </w:r>
          </w:p>
        </w:tc>
        <w:tc>
          <w:tcPr>
            <w:tcW w:type="dxa" w:w="2880"/>
          </w:tcPr>
          <w:p>
            <w:r>
              <w:t>string</w:t>
            </w:r>
          </w:p>
        </w:tc>
        <w:tc>
          <w:tcPr>
            <w:tcW w:type="dxa" w:w="2880"/>
          </w:tcPr>
          <w:p>
            <w:r>
              <w:t>Package ID (se_id).</w:t>
            </w:r>
          </w:p>
        </w:tc>
      </w:tr>
      <w:tr>
        <w:tc>
          <w:tcPr>
            <w:tcW w:type="dxa" w:w="2880"/>
          </w:tcPr>
          <w:p>
            <w:r>
              <w:t>shipment.packages[].package_code</w:t>
            </w:r>
          </w:p>
        </w:tc>
        <w:tc>
          <w:tcPr>
            <w:tcW w:type="dxa" w:w="2880"/>
          </w:tcPr>
          <w:p>
            <w:r>
              <w:t>string</w:t>
            </w:r>
          </w:p>
        </w:tc>
        <w:tc>
          <w:tcPr>
            <w:tcW w:type="dxa" w:w="2880"/>
          </w:tcPr>
          <w:p>
            <w:r>
              <w:t>&lt;package_code&gt;.</w:t>
            </w:r>
          </w:p>
        </w:tc>
      </w:tr>
      <w:tr>
        <w:tc>
          <w:tcPr>
            <w:tcW w:type="dxa" w:w="2880"/>
          </w:tcPr>
          <w:p>
            <w:r>
              <w:t>shipment.packages[].package_name</w:t>
            </w:r>
          </w:p>
        </w:tc>
        <w:tc>
          <w:tcPr>
            <w:tcW w:type="dxa" w:w="2880"/>
          </w:tcPr>
          <w:p>
            <w:r>
              <w:t>string</w:t>
            </w:r>
          </w:p>
        </w:tc>
        <w:tc>
          <w:tcPr>
            <w:tcW w:type="dxa" w:w="2880"/>
          </w:tcPr>
          <w:p>
            <w:r>
              <w:t>Package type name.</w:t>
            </w:r>
          </w:p>
        </w:tc>
      </w:tr>
      <w:tr>
        <w:tc>
          <w:tcPr>
            <w:tcW w:type="dxa" w:w="2880"/>
          </w:tcPr>
          <w:p>
            <w:r>
              <w:t>shipment.packages[].dimensions</w:t>
            </w:r>
          </w:p>
        </w:tc>
        <w:tc>
          <w:tcPr>
            <w:tcW w:type="dxa" w:w="2880"/>
          </w:tcPr>
          <w:p>
            <w:r>
              <w:t>object</w:t>
            </w:r>
          </w:p>
        </w:tc>
        <w:tc>
          <w:tcPr>
            <w:tcW w:type="dxa" w:w="2880"/>
          </w:tcPr>
          <w:p>
            <w:r>
              <w:t>Dimensions (requires unit, length, width, height when provided).</w:t>
            </w:r>
          </w:p>
        </w:tc>
      </w:tr>
      <w:tr>
        <w:tc>
          <w:tcPr>
            <w:tcW w:type="dxa" w:w="2880"/>
          </w:tcPr>
          <w:p>
            <w:r>
              <w:t>shipment.packages[].insured_value</w:t>
            </w:r>
          </w:p>
        </w:tc>
        <w:tc>
          <w:tcPr>
            <w:tcW w:type="dxa" w:w="2880"/>
          </w:tcPr>
          <w:p>
            <w:r>
              <w:t>object</w:t>
            </w:r>
          </w:p>
        </w:tc>
        <w:tc>
          <w:tcPr>
            <w:tcW w:type="dxa" w:w="2880"/>
          </w:tcPr>
          <w:p>
            <w:r>
              <w:t>Insured value (requires currency, amount when provided).</w:t>
            </w:r>
          </w:p>
        </w:tc>
      </w:tr>
      <w:tr>
        <w:tc>
          <w:tcPr>
            <w:tcW w:type="dxa" w:w="2880"/>
          </w:tcPr>
          <w:p>
            <w:r>
              <w:t>shipment.packages[].label_messages</w:t>
            </w:r>
          </w:p>
        </w:tc>
        <w:tc>
          <w:tcPr>
            <w:tcW w:type="dxa" w:w="2880"/>
          </w:tcPr>
          <w:p>
            <w:r>
              <w:t>object</w:t>
            </w:r>
          </w:p>
        </w:tc>
        <w:tc>
          <w:tcPr>
            <w:tcW w:type="dxa" w:w="2880"/>
          </w:tcPr>
          <w:p>
            <w:r>
              <w:t>Custom label references (reference1, reference2, reference3).</w:t>
            </w:r>
          </w:p>
        </w:tc>
      </w:tr>
      <w:tr>
        <w:tc>
          <w:tcPr>
            <w:tcW w:type="dxa" w:w="2880"/>
          </w:tcPr>
          <w:p>
            <w:r>
              <w:t>shipment.packages[].external_package_id</w:t>
            </w:r>
          </w:p>
        </w:tc>
        <w:tc>
          <w:tcPr>
            <w:tcW w:type="dxa" w:w="2880"/>
          </w:tcPr>
          <w:p>
            <w:r>
              <w:t>string</w:t>
            </w:r>
          </w:p>
        </w:tc>
        <w:tc>
          <w:tcPr>
            <w:tcW w:type="dxa" w:w="2880"/>
          </w:tcPr>
          <w:p>
            <w:r>
              <w:t>External package id (minLength 1).</w:t>
            </w:r>
          </w:p>
        </w:tc>
      </w:tr>
      <w:tr>
        <w:tc>
          <w:tcPr>
            <w:tcW w:type="dxa" w:w="2880"/>
          </w:tcPr>
          <w:p>
            <w:r>
              <w:t>shipment.packages[].tracking_number</w:t>
            </w:r>
          </w:p>
        </w:tc>
        <w:tc>
          <w:tcPr>
            <w:tcW w:type="dxa" w:w="2880"/>
          </w:tcPr>
          <w:p>
            <w:r>
              <w:t>string</w:t>
            </w:r>
          </w:p>
        </w:tc>
        <w:tc>
          <w:tcPr>
            <w:tcW w:type="dxa" w:w="2880"/>
          </w:tcPr>
          <w:p>
            <w:r>
              <w:t>&lt;tracking_number&gt;.</w:t>
            </w:r>
          </w:p>
        </w:tc>
      </w:tr>
      <w:tr>
        <w:tc>
          <w:tcPr>
            <w:tcW w:type="dxa" w:w="2880"/>
          </w:tcPr>
          <w:p>
            <w:r>
              <w:t>shipment.packages[].content_description</w:t>
            </w:r>
          </w:p>
        </w:tc>
        <w:tc>
          <w:tcPr>
            <w:tcW w:type="dxa" w:w="2880"/>
          </w:tcPr>
          <w:p>
            <w:r>
              <w:t>string</w:t>
            </w:r>
          </w:p>
        </w:tc>
        <w:tc>
          <w:tcPr>
            <w:tcW w:type="dxa" w:w="2880"/>
          </w:tcPr>
          <w:p>
            <w:r>
              <w:t>MinLength 1, maxLength 35. Required for shipments moving to/from/through Mexico.</w:t>
            </w:r>
          </w:p>
        </w:tc>
      </w:tr>
      <w:tr>
        <w:tc>
          <w:tcPr>
            <w:tcW w:type="dxa" w:w="2880"/>
          </w:tcPr>
          <w:p>
            <w:r>
              <w:t>shipment.packages[].products</w:t>
            </w:r>
          </w:p>
        </w:tc>
        <w:tc>
          <w:tcPr>
            <w:tcW w:type="dxa" w:w="2880"/>
          </w:tcPr>
          <w:p>
            <w:r>
              <w:t>array</w:t>
            </w:r>
          </w:p>
        </w:tc>
        <w:tc>
          <w:tcPr>
            <w:tcW w:type="dxa" w:w="2880"/>
          </w:tcPr>
          <w:p>
            <w:r>
              <w:t>Product details (description, quantity, value, weight, harmonized_tariff_code, etc.).</w:t>
            </w:r>
          </w:p>
        </w:tc>
      </w:tr>
      <w:tr>
        <w:tc>
          <w:tcPr>
            <w:tcW w:type="dxa" w:w="2880"/>
          </w:tcPr>
          <w:p>
            <w:r>
              <w:t>shipment.packages[].comparison_rate_type</w:t>
            </w:r>
          </w:p>
        </w:tc>
        <w:tc>
          <w:tcPr>
            <w:tcW w:type="dxa" w:w="2880"/>
          </w:tcPr>
          <w:p>
            <w:r>
              <w:t>string</w:t>
            </w:r>
          </w:p>
        </w:tc>
        <w:tc>
          <w:tcPr>
            <w:tcW w:type="dxa" w:w="2880"/>
          </w:tcPr>
          <w:p>
            <w:r>
              <w:t>Use non-default ratecard; only supported for UPS and USPS.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"se_lbl_1234567890",</w:t>
        <w:br/>
        <w:t xml:space="preserve"> "status": "completed",</w:t>
        <w:br/>
        <w:t xml:space="preserve"> "shipment_id": "se_shp_1234567890",</w:t>
        <w:br/>
        <w:t xml:space="preserve"> "external_shipment_id": "ORDER-100001",</w:t>
        <w:br/>
        <w:t xml:space="preserve"> "external_order_id": "EXT-ORDER-999",</w:t>
        <w:br/>
        <w:t xml:space="preserve"> "shipment": {</w:t>
        <w:br/>
        <w:t xml:space="preserve"> "shipment_id": "se_shp_1234567890",</w:t>
        <w:br/>
        <w:t xml:space="preserve"> "carrier_id": "se_car_1234567890",</w:t>
        <w:br/>
        <w:t xml:space="preserve"> "service_code": "usps_priority_mail",</w:t>
        <w:br/>
        <w:t xml:space="preserve"> "ship_date": "2026-03-14T00:00:00Z",</w:t>
        <w:br/>
        <w:t xml:space="preserve"> "ship_to": {</w:t>
        <w:br/>
        <w:t xml:space="preserve"> "name": "Jane Doe",</w:t>
        <w:br/>
        <w:t xml:space="preserve"> "address_line1": "123 Market St",</w:t>
        <w:br/>
        <w:t xml:space="preserve"> "city_locality": "Austin",</w:t>
        <w:br/>
        <w:t xml:space="preserve"> "state_province": "TX",</w:t>
        <w:br/>
        <w:t xml:space="preserve"> "postal_code": "78701",</w:t>
        <w:br/>
        <w:t xml:space="preserve"> "country_code": "US"</w:t>
        <w:br/>
        <w:t xml:space="preserve"> },</w:t>
        <w:br/>
        <w:t xml:space="preserve"> "packages": [</w:t>
        <w:br/>
        <w:t xml:space="preserve"> {</w:t>
        <w:br/>
        <w:t xml:space="preserve"> "package_code": "package",</w:t>
        <w:br/>
        <w:t xml:space="preserve"> "weight": { "value": 2.5, "unit": "pound" },</w:t>
        <w:br/>
        <w:t xml:space="preserve"> "tracking_number": "782758401696"</w:t>
        <w:br/>
        <w:t xml:space="preserve"> }</w:t>
        <w:br/>
        <w:t xml:space="preserve"> ]</w:t>
        <w:br/>
        <w:t xml:space="preserve"> },</w:t>
        <w:br/>
        <w:t xml:space="preserve"> "tracking_number": "782758401696",</w:t>
        <w:br/>
        <w:t xml:space="preserve"> "voided": false,</w:t>
        <w:br/>
        <w:t xml:space="preserve"> "label_download_type": "url",</w:t>
        <w:br/>
        <w:t xml:space="preserve"> "label_format": "pdf",</w:t>
        <w:br/>
        <w:t xml:space="preserve"> "label_layout": "4x6",</w:t>
        <w:br/>
        <w:t xml:space="preserve"> "tracking_status": "in_transit",</w:t>
        <w:br/>
        <w:t xml:space="preserve"> "label_download": {</w:t>
        <w:br/>
        <w:t xml:space="preserve"> "href": "https://api.shipengine.com/v1/labels/se_lbl_1234567890",</w:t>
        <w:br/>
        <w:t xml:space="preserve"> "pdf": "https://cdn.shipengine.com/labels/se_lbl_1234567890.pdf",</w:t>
        <w:br/>
        <w:t xml:space="preserve"> "png": "https://cdn.shipengine.com/labels/se_lbl_1234567890.png",</w:t>
        <w:br/>
        <w:t xml:space="preserve"> "zpl": "https://cdn.shipengine.com/labels/se_lbl_1234567890.zpl"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"validation",</w:t>
        <w:br/>
        <w:t xml:space="preserve"> "error_code": "field_required",</w:t>
        <w:br/>
        <w:t xml:space="preserve"> "message": "An error message associated with the failed API call",</w:t>
        <w:br/>
        <w:t xml:space="preserve"> "carrier_id": "se_car_1234567890",</w:t>
        <w:br/>
        <w:t xml:space="preserve"> "carrier_code": "usps",</w:t>
        <w:br/>
        <w:t xml:space="preserve"> "field_name": "shipment.carrier_id"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"se_car_1234567890",</w:t>
        <w:br/>
        <w:t xml:space="preserve"> "carrier_code": "usps",</w:t>
        <w:br/>
        <w:t xml:space="preserve"> "field_name": "shipment"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"se_car_1234567890",</w:t>
        <w:br/>
        <w:t xml:space="preserve"> "carrier_code": "usps",</w:t>
        <w:br/>
        <w:t xml:space="preserve"> "field_name": "shipment"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identifier.</w:t>
            </w:r>
          </w:p>
        </w:tc>
      </w:tr>
      <w:tr>
        <w:tc>
          <w:tcPr>
            <w:tcW w:type="dxa" w:w="2880"/>
          </w:tcPr>
          <w:p>
            <w:r>
              <w:t>status</w:t>
            </w:r>
          </w:p>
        </w:tc>
        <w:tc>
          <w:tcPr>
            <w:tcW w:type="dxa" w:w="2880"/>
          </w:tcPr>
          <w:p>
            <w:r>
              <w:t>string</w:t>
            </w:r>
          </w:p>
        </w:tc>
        <w:tc>
          <w:tcPr>
            <w:tcW w:type="dxa" w:w="2880"/>
          </w:tcPr>
          <w:p>
            <w:r>
              <w:t>Enum: "processing", "completed", "error", "voided".</w:t>
            </w:r>
          </w:p>
        </w:tc>
      </w:tr>
      <w:tr>
        <w:tc>
          <w:tcPr>
            <w:tcW w:type="dxa" w:w="2880"/>
          </w:tcPr>
          <w:p>
            <w:r>
              <w:t>shipment_id</w:t>
            </w:r>
          </w:p>
        </w:tc>
        <w:tc>
          <w:tcPr>
            <w:tcW w:type="dxa" w:w="2880"/>
          </w:tcPr>
          <w:p>
            <w:r>
              <w:t>string</w:t>
            </w:r>
          </w:p>
        </w:tc>
        <w:tc>
          <w:tcPr>
            <w:tcW w:type="dxa" w:w="2880"/>
          </w:tcPr>
          <w:p>
            <w:r>
              <w:t>Shipment identifier.</w:t>
            </w:r>
          </w:p>
        </w:tc>
      </w:tr>
      <w:tr>
        <w:tc>
          <w:tcPr>
            <w:tcW w:type="dxa" w:w="2880"/>
          </w:tcPr>
          <w:p>
            <w:r>
              <w:t>external_shipment_id</w:t>
            </w:r>
          </w:p>
        </w:tc>
        <w:tc>
          <w:tcPr>
            <w:tcW w:type="dxa" w:w="2880"/>
          </w:tcPr>
          <w:p>
            <w:r>
              <w:t>string</w:t>
            </w:r>
          </w:p>
        </w:tc>
        <w:tc>
          <w:tcPr>
            <w:tcW w:type="dxa" w:w="2880"/>
          </w:tcPr>
          <w:p>
            <w:r>
              <w:t>External shipment ID (maxLength 50).</w:t>
            </w:r>
          </w:p>
        </w:tc>
      </w:tr>
      <w:tr>
        <w:tc>
          <w:tcPr>
            <w:tcW w:type="dxa" w:w="2880"/>
          </w:tcPr>
          <w:p>
            <w:r>
              <w:t>external_order_id</w:t>
            </w:r>
          </w:p>
        </w:tc>
        <w:tc>
          <w:tcPr>
            <w:tcW w:type="dxa" w:w="2880"/>
          </w:tcPr>
          <w:p>
            <w:r>
              <w:t>string</w:t>
            </w:r>
          </w:p>
        </w:tc>
        <w:tc>
          <w:tcPr>
            <w:tcW w:type="dxa" w:w="2880"/>
          </w:tcPr>
          <w:p>
            <w:r>
              <w:t>External order ID.</w:t>
            </w:r>
          </w:p>
        </w:tc>
      </w:tr>
      <w:tr>
        <w:tc>
          <w:tcPr>
            <w:tcW w:type="dxa" w:w="2880"/>
          </w:tcPr>
          <w:p>
            <w:r>
              <w:t>shipment</w:t>
            </w:r>
          </w:p>
        </w:tc>
        <w:tc>
          <w:tcPr>
            <w:tcW w:type="dxa" w:w="2880"/>
          </w:tcPr>
          <w:p>
            <w:r>
              <w:t>object</w:t>
            </w:r>
          </w:p>
        </w:tc>
        <w:tc>
          <w:tcPr>
            <w:tcW w:type="dxa" w:w="2880"/>
          </w:tcPr>
          <w:p>
            <w:r>
              <w:t>Shipment object included in the response.</w:t>
            </w:r>
          </w:p>
        </w:tc>
      </w:tr>
      <w:tr>
        <w:tc>
          <w:tcPr>
            <w:tcW w:type="dxa" w:w="2880"/>
          </w:tcPr>
          <w:p>
            <w:r>
              <w:t>tracking_number</w:t>
            </w:r>
          </w:p>
        </w:tc>
        <w:tc>
          <w:tcPr>
            <w:tcW w:type="dxa" w:w="2880"/>
          </w:tcPr>
          <w:p>
            <w:r>
              <w:t>string</w:t>
            </w:r>
          </w:p>
        </w:tc>
        <w:tc>
          <w:tcPr>
            <w:tcW w:type="dxa" w:w="2880"/>
          </w:tcPr>
          <w:p>
            <w:r>
              <w:t>Tracking number for the label/package.</w:t>
            </w:r>
          </w:p>
        </w:tc>
      </w:tr>
      <w:tr>
        <w:tc>
          <w:tcPr>
            <w:tcW w:type="dxa" w:w="2880"/>
          </w:tcPr>
          <w:p>
            <w:r>
              <w:t>voided</w:t>
            </w:r>
          </w:p>
        </w:tc>
        <w:tc>
          <w:tcPr>
            <w:tcW w:type="dxa" w:w="2880"/>
          </w:tcPr>
          <w:p>
            <w:r>
              <w:t>boolean</w:t>
            </w:r>
          </w:p>
        </w:tc>
        <w:tc>
          <w:tcPr>
            <w:tcW w:type="dxa" w:w="2880"/>
          </w:tcPr>
          <w:p>
            <w:r>
              <w:t>Indicates whether the label has been voided.</w:t>
            </w:r>
          </w:p>
        </w:tc>
      </w:tr>
      <w:tr>
        <w:tc>
          <w:tcPr>
            <w:tcW w:type="dxa" w:w="2880"/>
          </w:tcPr>
          <w:p>
            <w:r>
              <w:t>voided_at</w:t>
            </w:r>
          </w:p>
        </w:tc>
        <w:tc>
          <w:tcPr>
            <w:tcW w:type="dxa" w:w="2880"/>
          </w:tcPr>
          <w:p>
            <w:r>
              <w:t>string</w:t>
            </w:r>
          </w:p>
        </w:tc>
        <w:tc>
          <w:tcPr>
            <w:tcW w:type="dxa" w:w="2880"/>
          </w:tcPr>
          <w:p>
            <w:r>
              <w:t>Timestamp when voided (if voided).</w:t>
            </w:r>
          </w:p>
        </w:tc>
      </w:tr>
      <w:tr>
        <w:tc>
          <w:tcPr>
            <w:tcW w:type="dxa" w:w="2880"/>
          </w:tcPr>
          <w:p>
            <w:r>
              <w:t>label_download_type</w:t>
            </w:r>
          </w:p>
        </w:tc>
        <w:tc>
          <w:tcPr>
            <w:tcW w:type="dxa" w:w="2880"/>
          </w:tcPr>
          <w:p>
            <w:r>
              <w:t>string</w:t>
            </w:r>
          </w:p>
        </w:tc>
        <w:tc>
          <w:tcPr>
            <w:tcW w:type="dxa" w:w="2880"/>
          </w:tcPr>
          <w:p>
            <w:r>
              <w:t>Enum: "url", "inline".</w:t>
            </w:r>
          </w:p>
        </w:tc>
      </w:tr>
      <w:tr>
        <w:tc>
          <w:tcPr>
            <w:tcW w:type="dxa" w:w="2880"/>
          </w:tcPr>
          <w:p>
            <w:r>
              <w:t>label_format</w:t>
            </w:r>
          </w:p>
        </w:tc>
        <w:tc>
          <w:tcPr>
            <w:tcW w:type="dxa" w:w="2880"/>
          </w:tcPr>
          <w:p>
            <w:r>
              <w:t>string</w:t>
            </w:r>
          </w:p>
        </w:tc>
        <w:tc>
          <w:tcPr>
            <w:tcW w:type="dxa" w:w="2880"/>
          </w:tcPr>
          <w:p>
            <w:r>
              <w:t>Enum: "pdf", "png", "zpl".</w:t>
            </w:r>
          </w:p>
        </w:tc>
      </w:tr>
      <w:tr>
        <w:tc>
          <w:tcPr>
            <w:tcW w:type="dxa" w:w="2880"/>
          </w:tcPr>
          <w:p>
            <w:r>
              <w:t>display_scheme</w:t>
            </w:r>
          </w:p>
        </w:tc>
        <w:tc>
          <w:tcPr>
            <w:tcW w:type="dxa" w:w="2880"/>
          </w:tcPr>
          <w:p>
            <w:r>
              <w:t>string</w:t>
            </w:r>
          </w:p>
        </w:tc>
        <w:tc>
          <w:tcPr>
            <w:tcW w:type="dxa" w:w="2880"/>
          </w:tcPr>
          <w:p>
            <w:r>
              <w:t>Enum: "label", "qr_code", "label_and_qr_code", "paperless", "label_and_paperless".</w:t>
            </w:r>
          </w:p>
        </w:tc>
      </w:tr>
      <w:tr>
        <w:tc>
          <w:tcPr>
            <w:tcW w:type="dxa" w:w="2880"/>
          </w:tcPr>
          <w:p>
            <w:r>
              <w:t>label_layout</w:t>
            </w:r>
          </w:p>
        </w:tc>
        <w:tc>
          <w:tcPr>
            <w:tcW w:type="dxa" w:w="2880"/>
          </w:tcPr>
          <w:p>
            <w:r>
              <w:t>string</w:t>
            </w:r>
          </w:p>
        </w:tc>
        <w:tc>
          <w:tcPr>
            <w:tcW w:type="dxa" w:w="2880"/>
          </w:tcPr>
          <w:p>
            <w:r>
              <w:t>Enum: "4x6", "letter", "A4", "A6".</w:t>
            </w:r>
          </w:p>
        </w:tc>
      </w:tr>
      <w:tr>
        <w:tc>
          <w:tcPr>
            <w:tcW w:type="dxa" w:w="2880"/>
          </w:tcPr>
          <w:p>
            <w:r>
              <w:t>trackable</w:t>
            </w:r>
          </w:p>
        </w:tc>
        <w:tc>
          <w:tcPr>
            <w:tcW w:type="dxa" w:w="2880"/>
          </w:tcPr>
          <w:p>
            <w:r>
              <w:t>boolean</w:t>
            </w:r>
          </w:p>
        </w:tc>
        <w:tc>
          <w:tcPr>
            <w:tcW w:type="dxa" w:w="2880"/>
          </w:tcPr>
          <w:p>
            <w:r>
              <w:t>Whether the shipment is trackable.</w:t>
            </w:r>
          </w:p>
        </w:tc>
      </w:tr>
      <w:tr>
        <w:tc>
          <w:tcPr>
            <w:tcW w:type="dxa" w:w="2880"/>
          </w:tcPr>
          <w:p>
            <w:r>
              <w:t>label_image_id</w:t>
            </w:r>
          </w:p>
        </w:tc>
        <w:tc>
          <w:tcPr>
            <w:tcW w:type="dxa" w:w="2880"/>
          </w:tcPr>
          <w:p>
            <w:r>
              <w:t>string</w:t>
            </w:r>
          </w:p>
        </w:tc>
        <w:tc>
          <w:tcPr>
            <w:tcW w:type="dxa" w:w="2880"/>
          </w:tcPr>
          <w:p>
            <w:r>
              <w:t>Label image ID.</w:t>
            </w:r>
          </w:p>
        </w:tc>
      </w:tr>
      <w:tr>
        <w:tc>
          <w:tcPr>
            <w:tcW w:type="dxa" w:w="2880"/>
          </w:tcPr>
          <w:p>
            <w:r>
              <w:t>carrier_code</w:t>
            </w:r>
          </w:p>
        </w:tc>
        <w:tc>
          <w:tcPr>
            <w:tcW w:type="dxa" w:w="2880"/>
          </w:tcPr>
          <w:p>
            <w:r>
              <w:t>string</w:t>
            </w:r>
          </w:p>
        </w:tc>
        <w:tc>
          <w:tcPr>
            <w:tcW w:type="dxa" w:w="2880"/>
          </w:tcPr>
          <w:p>
            <w:r>
              <w:t>Carrier code.</w:t>
            </w:r>
          </w:p>
        </w:tc>
      </w:tr>
      <w:tr>
        <w:tc>
          <w:tcPr>
            <w:tcW w:type="dxa" w:w="2880"/>
          </w:tcPr>
          <w:p>
            <w:r>
              <w:t>tracking_status</w:t>
            </w:r>
          </w:p>
        </w:tc>
        <w:tc>
          <w:tcPr>
            <w:tcW w:type="dxa" w:w="2880"/>
          </w:tcPr>
          <w:p>
            <w:r>
              <w:t>string</w:t>
            </w:r>
          </w:p>
        </w:tc>
        <w:tc>
          <w:tcPr>
            <w:tcW w:type="dxa" w:w="2880"/>
          </w:tcPr>
          <w:p>
            <w:r>
              <w:t>Enum: "unknown", "in_transit", "error", "delivered".</w:t>
            </w:r>
          </w:p>
        </w:tc>
      </w:tr>
      <w:tr>
        <w:tc>
          <w:tcPr>
            <w:tcW w:type="dxa" w:w="2880"/>
          </w:tcPr>
          <w:p>
            <w:r>
              <w:t>confirmation</w:t>
            </w:r>
          </w:p>
        </w:tc>
        <w:tc>
          <w:tcPr>
            <w:tcW w:type="dxa" w:w="2880"/>
          </w:tcPr>
          <w:p>
            <w:r>
              <w:t>string</w:t>
            </w:r>
          </w:p>
        </w:tc>
        <w:tc>
          <w:tcPr>
            <w:tcW w:type="dxa" w:w="2880"/>
          </w:tcPr>
          <w:p>
            <w:r>
              <w:t>Enum includes: "none", "delivery", "signature", "adult_signature", "direct_signature", "delivery_mailed", "verbal_confirmation", "delivery_code", "age_verification_16_plus".</w:t>
            </w:r>
          </w:p>
        </w:tc>
      </w:tr>
      <w:tr>
        <w:tc>
          <w:tcPr>
            <w:tcW w:type="dxa" w:w="2880"/>
          </w:tcPr>
          <w:p>
            <w:r>
              <w:t>label_download.href</w:t>
            </w:r>
          </w:p>
        </w:tc>
        <w:tc>
          <w:tcPr>
            <w:tcW w:type="dxa" w:w="2880"/>
          </w:tcPr>
          <w:p>
            <w:r>
              <w:t>string</w:t>
            </w:r>
          </w:p>
        </w:tc>
        <w:tc>
          <w:tcPr>
            <w:tcW w:type="dxa" w:w="2880"/>
          </w:tcPr>
          <w:p>
            <w:r>
              <w:t>URL to the label resource.</w:t>
            </w:r>
          </w:p>
        </w:tc>
      </w:tr>
      <w:tr>
        <w:tc>
          <w:tcPr>
            <w:tcW w:type="dxa" w:w="2880"/>
          </w:tcPr>
          <w:p>
            <w:r>
              <w:t>label_download.pdf</w:t>
            </w:r>
          </w:p>
        </w:tc>
        <w:tc>
          <w:tcPr>
            <w:tcW w:type="dxa" w:w="2880"/>
          </w:tcPr>
          <w:p>
            <w:r>
              <w:t>string</w:t>
            </w:r>
          </w:p>
        </w:tc>
        <w:tc>
          <w:tcPr>
            <w:tcW w:type="dxa" w:w="2880"/>
          </w:tcPr>
          <w:p>
            <w:r>
              <w:t>URL to download PDF label (if available).</w:t>
            </w:r>
          </w:p>
        </w:tc>
      </w:tr>
      <w:tr>
        <w:tc>
          <w:tcPr>
            <w:tcW w:type="dxa" w:w="2880"/>
          </w:tcPr>
          <w:p>
            <w:r>
              <w:t>label_download.png</w:t>
            </w:r>
          </w:p>
        </w:tc>
        <w:tc>
          <w:tcPr>
            <w:tcW w:type="dxa" w:w="2880"/>
          </w:tcPr>
          <w:p>
            <w:r>
              <w:t>string</w:t>
            </w:r>
          </w:p>
        </w:tc>
        <w:tc>
          <w:tcPr>
            <w:tcW w:type="dxa" w:w="2880"/>
          </w:tcPr>
          <w:p>
            <w:r>
              <w:t>URL to download PNG label (if available).</w:t>
            </w:r>
          </w:p>
        </w:tc>
      </w:tr>
      <w:tr>
        <w:tc>
          <w:tcPr>
            <w:tcW w:type="dxa" w:w="2880"/>
          </w:tcPr>
          <w:p>
            <w:r>
              <w:t>label_download.zpl</w:t>
            </w:r>
          </w:p>
        </w:tc>
        <w:tc>
          <w:tcPr>
            <w:tcW w:type="dxa" w:w="2880"/>
          </w:tcPr>
          <w:p>
            <w:r>
              <w:t>string</w:t>
            </w:r>
          </w:p>
        </w:tc>
        <w:tc>
          <w:tcPr>
            <w:tcW w:type="dxa" w:w="2880"/>
          </w:tcPr>
          <w:p>
            <w:r>
              <w:t>URL to download ZPL label (if available).</w:t>
            </w:r>
          </w:p>
        </w:tc>
      </w:tr>
      <w:tr>
        <w:tc>
          <w:tcPr>
            <w:tcW w:type="dxa" w:w="2880"/>
          </w:tcPr>
          <w:p>
            <w:r>
              <w:t>form_download</w:t>
            </w:r>
          </w:p>
        </w:tc>
        <w:tc>
          <w:tcPr>
            <w:tcW w:type="dxa" w:w="2880"/>
          </w:tcPr>
          <w:p>
            <w:r>
              <w:t>object</w:t>
            </w:r>
          </w:p>
        </w:tc>
        <w:tc>
          <w:tcPr>
            <w:tcW w:type="dxa" w:w="2880"/>
          </w:tcPr>
          <w:p>
            <w:r>
              <w:t>Form download links (if applicable).</w:t>
            </w:r>
          </w:p>
        </w:tc>
      </w:tr>
      <w:tr>
        <w:tc>
          <w:tcPr>
            <w:tcW w:type="dxa" w:w="2880"/>
          </w:tcPr>
          <w:p>
            <w:r>
              <w:t>qr_code_download</w:t>
            </w:r>
          </w:p>
        </w:tc>
        <w:tc>
          <w:tcPr>
            <w:tcW w:type="dxa" w:w="2880"/>
          </w:tcPr>
          <w:p>
            <w:r>
              <w:t>object</w:t>
            </w:r>
          </w:p>
        </w:tc>
        <w:tc>
          <w:tcPr>
            <w:tcW w:type="dxa" w:w="2880"/>
          </w:tcPr>
          <w:p>
            <w:r>
              <w:t>QR code download links (if applicable).</w:t>
            </w:r>
          </w:p>
        </w:tc>
      </w:tr>
      <w:tr>
        <w:tc>
          <w:tcPr>
            <w:tcW w:type="dxa" w:w="2880"/>
          </w:tcPr>
          <w:p>
            <w:r>
              <w:t>paperless_download</w:t>
            </w:r>
          </w:p>
        </w:tc>
        <w:tc>
          <w:tcPr>
            <w:tcW w:type="dxa" w:w="2880"/>
          </w:tcPr>
          <w:p>
            <w:r>
              <w:t>object</w:t>
            </w:r>
          </w:p>
        </w:tc>
        <w:tc>
          <w:tcPr>
            <w:tcW w:type="dxa" w:w="2880"/>
          </w:tcPr>
          <w:p>
            <w:r>
              <w:t>Paperless download instructions/handoff code (if applicable).</w:t>
            </w:r>
          </w:p>
        </w:tc>
      </w:tr>
      <w:tr>
        <w:tc>
          <w:tcPr>
            <w:tcW w:type="dxa" w:w="2880"/>
          </w:tcPr>
          <w:p>
            <w:r>
              <w:t>insurance_claim</w:t>
            </w:r>
          </w:p>
        </w:tc>
        <w:tc>
          <w:tcPr>
            <w:tcW w:type="dxa" w:w="2880"/>
          </w:tcPr>
          <w:p>
            <w:r>
              <w:t>object</w:t>
            </w:r>
          </w:p>
        </w:tc>
        <w:tc>
          <w:tcPr>
            <w:tcW w:type="dxa" w:w="2880"/>
          </w:tcPr>
          <w:p>
            <w:r>
              <w:t>Insurance claim link information (if applicable).</w:t>
            </w:r>
          </w:p>
        </w:tc>
      </w:tr>
      <w:tr>
        <w:tc>
          <w:tcPr>
            <w:tcW w:type="dxa" w:w="2880"/>
          </w:tcPr>
          <w:p>
            <w:r>
              <w:t>packages</w:t>
            </w:r>
          </w:p>
        </w:tc>
        <w:tc>
          <w:tcPr>
            <w:tcW w:type="dxa" w:w="2880"/>
          </w:tcPr>
          <w:p>
            <w:r>
              <w:t>array</w:t>
            </w:r>
          </w:p>
        </w:tc>
        <w:tc>
          <w:tcPr>
            <w:tcW w:type="dxa" w:w="2880"/>
          </w:tcPr>
          <w:p>
            <w:r>
              <w:t>Package-level label/tracking/download details.</w:t>
            </w:r>
          </w:p>
        </w:tc>
      </w:tr>
      <w:tr>
        <w:tc>
          <w:tcPr>
            <w:tcW w:type="dxa" w:w="2880"/>
          </w:tcPr>
          <w:p>
            <w:r>
              <w:t>alternative_identifiers</w:t>
            </w:r>
          </w:p>
        </w:tc>
        <w:tc>
          <w:tcPr>
            <w:tcW w:type="dxa" w:w="2880"/>
          </w:tcPr>
          <w:p>
            <w:r>
              <w:t>array</w:t>
            </w:r>
          </w:p>
        </w:tc>
        <w:tc>
          <w:tcPr>
            <w:tcW w:type="dxa" w:w="2880"/>
          </w:tcPr>
          <w:p>
            <w:r>
              <w:t>Alternative identifiers (type/value) for the shipment/label.</w:t>
            </w:r>
          </w:p>
        </w:tc>
      </w:tr>
      <w:tr>
        <w:tc>
          <w:tcPr>
            <w:tcW w:type="dxa" w:w="2880"/>
          </w:tcPr>
          <w:p>
            <w:r>
              <w:t>tracking_url</w:t>
            </w:r>
          </w:p>
        </w:tc>
        <w:tc>
          <w:tcPr>
            <w:tcW w:type="dxa" w:w="2880"/>
          </w:tcPr>
          <w:p>
            <w:r>
              <w:t>string</w:t>
            </w:r>
          </w:p>
        </w:tc>
        <w:tc>
          <w:tcPr>
            <w:tcW w:type="dxa" w:w="2880"/>
          </w:tcPr>
          <w:p>
            <w:r>
              <w:t>Carrier-provided tracking URL.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'https://api.shipengine.com/v1/labels' \</w:t>
        <w:br/>
        <w:t xml:space="preserve"> --header 'Accept: application/json' \</w:t>
        <w:br/>
        <w:t xml:space="preserve"> --header 'Content-Type: application/json' \</w:t>
        <w:br/>
        <w:t xml:space="preserve"> --data '{</w:t>
        <w:br/>
        <w:t xml:space="preserve"> "shipment": {</w:t>
        <w:br/>
        <w:t xml:space="preserve"> "carrier_id": "se_car_1234567890",</w:t>
        <w:br/>
        <w:t xml:space="preserve"> "service_code": "usps_priority_mail",</w:t>
        <w:br/>
        <w:t xml:space="preserve"> "ship_to": {</w:t>
        <w:br/>
        <w:t xml:space="preserve"> "name": "Jane Doe",</w:t>
        <w:br/>
        <w:t xml:space="preserve"> "address_line1": "123 Market St",</w:t>
        <w:br/>
        <w:t xml:space="preserve"> "city_locality": "Austin",</w:t>
        <w:br/>
        <w:t xml:space="preserve"> "state_province": "TX",</w:t>
        <w:br/>
        <w:t xml:space="preserve"> "postal_code": "78701",</w:t>
        <w:br/>
        <w:t xml:space="preserve"> "country_code": "US"</w:t>
        <w:br/>
        <w:t xml:space="preserve">      },</w:t>
        <w:br/>
        <w:t xml:space="preserve"> "packages": [</w:t>
        <w:br/>
        <w:t xml:space="preserve">        {</w:t>
        <w:br/>
        <w:t xml:space="preserve"> "weight": { "value": 2.5, "unit": "pound" }</w:t>
        <w:br/>
        <w:t xml:space="preserve">        }</w:t>
        <w:br/>
        <w:t xml:space="preserve">      ]</w:t>
        <w:br/>
        <w:t xml:space="preserve">    },</w:t>
        <w:br/>
        <w:t xml:space="preserve"> "label_download_type": "url",</w:t>
        <w:br/>
        <w:t xml:space="preserve"> "label_format": "pdf",</w:t>
        <w:br/>
        <w:t xml:space="preserve"> "label_layout": "4x6",</w:t>
        <w:br/>
        <w:t xml:space="preserve"> "test_label": false</w:t>
        <w:br/>
        <w:t xml:space="preserve">  }'</w:t>
      </w:r>
    </w:p>
    <w:p>
      <w:pPr>
        <w:pStyle w:val="Heading3"/>
      </w:pPr>
      <w:r>
        <w:t>Example Usage</w:t>
      </w:r>
    </w:p>
    <w:p>
      <w:pPr>
        <w:pStyle w:val="Heading3"/>
      </w:pPr>
      <w:r>
        <w:t>Example 1: Purchase a PDF label (URL download)</w:t>
      </w:r>
    </w:p>
    <w:p>
      <w:r>
        <w:rPr>
          <w:b/>
          <w:color w:val="666666"/>
          <w:sz w:val="16"/>
        </w:rPr>
        <w:t>[bash]</w:t>
      </w:r>
    </w:p>
    <w:p>
      <w:pPr>
        <w:shd w:fill="F2F2F2" w:val="clear"/>
      </w:pPr>
      <w:r>
        <w:rPr>
          <w:rFonts w:ascii="Courier New" w:hAnsi="Courier New"/>
          <w:sz w:val="17"/>
        </w:rPr>
        <w:t>curl -X POST 'https://api.shipengine.com/v1/labels' \</w:t>
        <w:br/>
        <w:t xml:space="preserve"> -H 'Accept: application/json' \</w:t>
        <w:br/>
        <w:t xml:space="preserve"> -H 'Content-Type: application/json' \</w:t>
        <w:br/>
        <w:t xml:space="preserve"> -d '{</w:t>
        <w:br/>
        <w:t xml:space="preserve"> "shipment": {</w:t>
        <w:br/>
        <w:t xml:space="preserve"> "carrier_id": "se_car_1234567890",</w:t>
        <w:br/>
        <w:t xml:space="preserve"> "service_code": "usps_priority_mail",</w:t>
        <w:br/>
        <w:t xml:space="preserve"> "ship_to": {</w:t>
        <w:br/>
        <w:t xml:space="preserve"> "name": "Jane Doe",</w:t>
        <w:br/>
        <w:t xml:space="preserve"> "address_line1": "123 Market St",</w:t>
        <w:br/>
        <w:t xml:space="preserve"> "city_locality": "Austin",</w:t>
        <w:br/>
        <w:t xml:space="preserve"> "state_province": "TX",</w:t>
        <w:br/>
        <w:t xml:space="preserve"> "postal_code": "78701",</w:t>
        <w:br/>
        <w:t xml:space="preserve"> "country_code": "US"</w:t>
        <w:br/>
        <w:t xml:space="preserve">      },</w:t>
        <w:br/>
        <w:t xml:space="preserve"> "packages": [</w:t>
        <w:br/>
        <w:t xml:space="preserve">        { "weight": { "value": 2.5, "unit": "pound" } }</w:t>
        <w:br/>
        <w:t xml:space="preserve">      ]</w:t>
        <w:br/>
        <w:t xml:space="preserve">    },</w:t>
        <w:br/>
        <w:t xml:space="preserve"> "label_download_type": "url",</w:t>
        <w:br/>
        <w:t xml:space="preserve"> "label_format": "pdf",</w:t>
        <w:br/>
        <w:t xml:space="preserve"> "label_layout": "4x6"</w:t>
        <w:br/>
        <w:t xml:space="preserve">  }'</w:t>
      </w:r>
    </w:p>
    <w:p>
      <w:pPr>
        <w:pStyle w:val="Heading3"/>
      </w:pPr>
      <w:r>
        <w:t>Example 2: Create a test label (no charge)</w:t>
      </w:r>
    </w:p>
    <w:p>
      <w:r>
        <w:rPr>
          <w:b/>
          <w:color w:val="666666"/>
          <w:sz w:val="16"/>
        </w:rPr>
        <w:t>[bash]</w:t>
      </w:r>
    </w:p>
    <w:p>
      <w:pPr>
        <w:shd w:fill="F2F2F2" w:val="clear"/>
      </w:pPr>
      <w:r>
        <w:rPr>
          <w:rFonts w:ascii="Courier New" w:hAnsi="Courier New"/>
          <w:sz w:val="17"/>
        </w:rPr>
        <w:t>curl -X POST 'https://api.shipengine.com/v1/labels' \</w:t>
        <w:br/>
        <w:t xml:space="preserve"> -H 'Accept: application/json' \</w:t>
        <w:br/>
        <w:t xml:space="preserve"> -H 'Content-Type: application/json' \</w:t>
        <w:br/>
        <w:t xml:space="preserve"> -d '{</w:t>
        <w:br/>
        <w:t xml:space="preserve"> "shipment": {</w:t>
        <w:br/>
        <w:t xml:space="preserve"> "carrier_id": "se_car_1234567890",</w:t>
        <w:br/>
        <w:t xml:space="preserve"> "service_code": "usps_priority_mail",</w:t>
        <w:br/>
        <w:t xml:space="preserve"> "ship_to": {</w:t>
        <w:br/>
        <w:t xml:space="preserve"> "name": "Jane Doe",</w:t>
        <w:br/>
        <w:t xml:space="preserve"> "address_line1": "123 Market St",</w:t>
        <w:br/>
        <w:t xml:space="preserve"> "city_locality": "Austin",</w:t>
        <w:br/>
        <w:t xml:space="preserve"> "state_province": "TX",</w:t>
        <w:br/>
        <w:t xml:space="preserve"> "postal_code": "78701",</w:t>
        <w:br/>
        <w:t xml:space="preserve"> "country_code": "US"</w:t>
        <w:br/>
        <w:t xml:space="preserve">      },</w:t>
        <w:br/>
        <w:t xml:space="preserve"> "packages": [</w:t>
        <w:br/>
        <w:t xml:space="preserve">        { "weight": { "value": 1.0, "unit": "pound" } }</w:t>
        <w:br/>
        <w:t xml:space="preserve">      ]</w:t>
        <w:br/>
        <w:t xml:space="preserve">    },</w:t>
        <w:br/>
        <w:t xml:space="preserve"> "test_label": true</w:t>
        <w:br/>
        <w:t xml:space="preserve">  }'</w:t>
      </w:r>
    </w:p>
    <w:p>
      <w:pPr>
        <w:pStyle w:val="Heading3"/>
      </w:pPr>
      <w:r>
        <w:t>Example 3: Request inline label output</w:t>
      </w:r>
    </w:p>
    <w:p>
      <w:r>
        <w:rPr>
          <w:b/>
          <w:color w:val="666666"/>
          <w:sz w:val="16"/>
        </w:rPr>
        <w:t>[bash]</w:t>
      </w:r>
    </w:p>
    <w:p>
      <w:pPr>
        <w:shd w:fill="F2F2F2" w:val="clear"/>
      </w:pPr>
      <w:r>
        <w:rPr>
          <w:rFonts w:ascii="Courier New" w:hAnsi="Courier New"/>
          <w:sz w:val="17"/>
        </w:rPr>
        <w:t>curl -X POST 'https://api.shipengine.com/v1/labels' \</w:t>
        <w:br/>
        <w:t xml:space="preserve"> -H 'Accept: application/json' \</w:t>
        <w:br/>
        <w:t xml:space="preserve"> -H 'Content-Type: application/json' \</w:t>
        <w:br/>
        <w:t xml:space="preserve"> -d '{</w:t>
        <w:br/>
        <w:t xml:space="preserve"> "shipment": {</w:t>
        <w:br/>
        <w:t xml:space="preserve"> "carrier_id": "se_car_1234567890",</w:t>
        <w:br/>
        <w:t xml:space="preserve"> "service_code": "usps_priority_mail",</w:t>
        <w:br/>
        <w:t xml:space="preserve"> "ship_to": {</w:t>
        <w:br/>
        <w:t xml:space="preserve"> "name": "Jane Doe",</w:t>
        <w:br/>
        <w:t xml:space="preserve"> "address_line1": "123 Market St",</w:t>
        <w:br/>
        <w:t xml:space="preserve"> "city_locality": "Austin",</w:t>
        <w:br/>
        <w:t xml:space="preserve"> "state_province": "TX",</w:t>
        <w:br/>
        <w:t xml:space="preserve"> "postal_code": "78701",</w:t>
        <w:br/>
        <w:t xml:space="preserve"> "country_code": "US"</w:t>
        <w:br/>
        <w:t xml:space="preserve">      },</w:t>
        <w:br/>
        <w:t xml:space="preserve"> "packages": [</w:t>
        <w:br/>
        <w:t xml:space="preserve">        { "weight": { "value": 3.2, "unit": "pound" } }</w:t>
        <w:br/>
        <w:t xml:space="preserve">      ]</w:t>
        <w:br/>
        <w:t xml:space="preserve">    },</w:t>
        <w:br/>
        <w:t xml:space="preserve"> "label_download_type": "inline",</w:t>
        <w:br/>
        <w:t xml:space="preserve"> "label_format": "png"</w:t>
        <w:br/>
        <w:t xml:space="preserve">  }'</w:t>
      </w:r>
    </w:p>
    <w:p>
      <w:pPr>
        <w:pStyle w:val="Heading3"/>
      </w:pPr>
      <w:r>
        <w:t>Behavior</w:t>
      </w:r>
    </w:p>
    <w:p>
      <w:pPr>
        <w:pStyle w:val="ListBullet"/>
      </w:pPr>
      <w:r>
        <w:t>Validates the request body and shipment data (required fields, constraints like max lengths).</w:t>
      </w:r>
    </w:p>
    <w:p>
      <w:pPr>
        <w:pStyle w:val="ListBullet"/>
      </w:pPr>
      <w:r>
        <w:t>Purchases the label (unless test_label=true) and creates a label record.</w:t>
      </w:r>
    </w:p>
    <w:p>
      <w:pPr>
        <w:pStyle w:val="ListBullet"/>
      </w:pPr>
      <w:r>
        <w:t>Returns label status plus label/tracking/download fields; status may be "processing" or "completed" depending on carrier/workflow.</w:t>
      </w:r>
    </w:p>
    <w:p>
      <w:pPr>
        <w:pStyle w:val="Heading3"/>
      </w:pPr>
      <w:r>
        <w:t>Notes</w:t>
      </w:r>
    </w:p>
    <w:p>
      <w:pPr>
        <w:pStyle w:val="ListBullet"/>
      </w:pPr>
      <w:r>
        <w:t>external_shipment_id and shipment_number are limited to 50 characters; longer values will be truncated.</w:t>
      </w:r>
    </w:p>
    <w:p>
      <w:pPr>
        <w:pStyle w:val="ListBullet"/>
      </w:pPr>
      <w:r>
        <w:t>If shipment.customs.contents is "other", then shipment.customs.contents_explanation is required.</w:t>
      </w:r>
    </w:p>
    <w:p>
      <w:pPr>
        <w:pStyle w:val="ListBullet"/>
      </w:pPr>
      <w:r>
        <w:t>Some JSON field names in advanced_options include hyphens (e.g., delivery-as-addressed), which must be quoted in JSON serializers that require it.</w:t>
      </w:r>
    </w:p>
    <w:p>
      <w:pPr>
        <w:pStyle w:val="Heading3"/>
      </w:pPr>
      <w:r>
        <w:t>Gotchas</w:t>
      </w:r>
    </w:p>
    <w:p>
      <w:pPr>
        <w:pStyle w:val="ListBullet"/>
      </w:pPr>
      <w:r>
        <w:t>shipment.ship_to is required, but the scrape does not enumerate its full schema here (it references &lt;shipping_address_to&gt;). Ensure you provide a complete, valid address object expected by ShipEngine.</w:t>
      </w:r>
    </w:p>
    <w:p>
      <w:pPr>
        <w:pStyle w:val="ListBullet"/>
      </w:pPr>
      <w:r>
        <w:t>If you set shipment.advanced_options.use_ups_ground_freight_pricing=true, you must also set shipment.advanced_options.freight_class.</w:t>
      </w:r>
    </w:p>
    <w:p>
      <w:pPr>
        <w:pStyle w:val="Heading3"/>
      </w:pPr>
      <w:r>
        <w:t>Error Handling</w:t>
      </w:r>
    </w:p>
    <w:p>
      <w:pPr>
        <w:pStyle w:val="ListBullet"/>
      </w:pPr>
      <w:r>
        <w:t>400: Validation/client errors in the request payload (missing required fields, invalid values).</w:t>
      </w:r>
    </w:p>
    <w:p>
      <w:pPr>
        <w:pStyle w:val="ListBullet"/>
      </w:pPr>
      <w:r>
        <w:t>404: A referenced resource does not exist.</w:t>
      </w:r>
    </w:p>
    <w:p>
      <w:pPr>
        <w:pStyle w:val="ListBullet"/>
      </w:pPr>
      <w:r>
        <w:t>500: ShipEngine internal error; per docs this is automatically reported to ShipEngine engineers.</w:t>
      </w:r>
    </w:p>
    <w:p>
      <w:pPr>
        <w:pStyle w:val="Heading3"/>
      </w:pPr>
      <w:r>
        <w:t>Related labels actions</w:t>
      </w:r>
    </w:p>
    <w:p>
      <w:pPr>
        <w:pStyle w:val="ListBullet"/>
      </w:pPr>
      <w:r>
        <w:t>[GET] Get a Label’s Tracking Information — /v1/labels/{{labelId}}/track</w:t>
      </w:r>
    </w:p>
    <w:p>
      <w:pPr>
        <w:pStyle w:val="ListBullet"/>
      </w:pPr>
      <w:r>
        <w:t>[GET] Get a Label by External Shipment ID — /labels/external_shipment_id/{{externalShipmentId}}</w:t>
      </w:r>
    </w:p>
    <w:p>
      <w:pPr>
        <w:pStyle w:val="ListBullet"/>
      </w:pPr>
      <w:r>
        <w:t>[GET] List Labels — /labels</w:t>
      </w:r>
    </w:p>
    <w:p>
      <w:pPr>
        <w:pStyle w:val="ListBullet"/>
      </w:pPr>
      <w:r>
        <w:t>[GET] Get a Label by ID — /v1/labels/{{labelId}}</w:t>
      </w:r>
    </w:p>
    <w:p>
      <w:pPr>
        <w:pStyle w:val="ListBullet"/>
      </w:pPr>
      <w:r>
        <w:t>[POST] Purchase a Label from a Rate — /v1/labels/rates/{{rateId}}</w:t>
      </w:r>
    </w:p>
    <w:p>
      <w:pPr>
        <w:pStyle w:val="ListBullet"/>
      </w:pPr>
      <w:r>
        <w:t>[POST] Purchase a Label Using Rate Shopper Strategy — /v1/labels/rate_shopper_id/{{rateShopperId}}</w:t>
      </w:r>
    </w:p>
    <w:p>
      <w:r>
        <w:br w:type="page"/>
      </w:r>
    </w:p>
    <w:p>
      <w:pPr>
        <w:pStyle w:val="Heading2"/>
      </w:pPr>
      <w:r>
        <w:t>13. [POST] Create Manifest</w:t>
      </w:r>
    </w:p>
    <w:p>
      <w:r>
        <w:rPr>
          <w:b/>
        </w:rPr>
        <w:t xml:space="preserve">Endpoint: </w:t>
      </w:r>
      <w:r>
        <w:rPr>
          <w:rFonts w:ascii="Courier New" w:hAnsi="Courier New"/>
          <w:sz w:val="18"/>
        </w:rPr>
        <w:t>/manifests</w:t>
      </w:r>
    </w:p>
    <w:p>
      <w:pPr>
        <w:pStyle w:val="Heading3"/>
      </w:pPr>
      <w:r>
        <w:t>Prerequisites</w:t>
      </w:r>
    </w:p>
    <w:p>
      <w:pPr>
        <w:pStyle w:val="ListBullet"/>
      </w:pPr>
      <w:r>
        <w:t>You must have a warehouse_id for the location you want to create a manifest for (manifests are created per-warehouse, not per ship-from address).</w:t>
      </w:r>
    </w:p>
    <w:p>
      <w:pPr>
        <w:pStyle w:val="ListBullet"/>
      </w:pPr>
      <w:r>
        <w:t>You must have label IDs (label_ids) for the shipments you want included (and optionally label IDs to exclude).</w:t>
      </w:r>
    </w:p>
    <w:p>
      <w:pPr>
        <w:pStyle w:val="Heading3"/>
      </w:pPr>
      <w:r>
        <w:t>Method</w:t>
      </w:r>
    </w:p>
    <w:p>
      <w:r>
        <w:t>POST</w:t>
      </w:r>
    </w:p>
    <w:p>
      <w:pPr>
        <w:pStyle w:val="Heading3"/>
      </w:pPr>
      <w:r>
        <w:t>URL</w:t>
      </w:r>
    </w:p>
    <w:p>
      <w:r>
        <w:t>https://api.shipengine.com/v1/manifests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ShipEngine manifest. Each manifest is created for a specific warehouse, so you provide warehouse_id (rather than a ship-from address). The request body supports two shapes: a full request specifying carrier_id, warehouse_id, ship_date, and label inclusion/exclusion; or a minimal request that only includes label_ids.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(this endpoint documents no query parameters).</w:t>
      </w:r>
    </w:p>
    <w:p>
      <w:pPr>
        <w:pStyle w:val="ListBullet"/>
      </w:pPr>
      <w:r>
        <w:t>The request body is required and must be valid JSON using one of the documented body shapes (see below).</w:t>
      </w:r>
    </w:p>
    <w:p>
      <w:pPr>
        <w:pStyle w:val="Heading3"/>
      </w:pPr>
      <w:r>
        <w:t>Request Body (Required)</w:t>
      </w:r>
    </w:p>
    <w:p>
      <w:r>
        <w:t>Content-Type: application/json</w:t>
      </w:r>
    </w:p>
    <w:p>
      <w:r>
        <w:t>This endpoint accepts one of the following JSON shapes:</w:t>
      </w:r>
    </w:p>
    <w:p>
      <w:pPr>
        <w:pStyle w:val="Heading3"/>
      </w:pPr>
      <w:r>
        <w:t>Shape A (Full manifest creation request)</w:t>
      </w:r>
    </w:p>
    <w:p>
      <w:pPr>
        <w:pStyle w:val="Heading4"/>
      </w:pPr>
      <w:r>
        <w:t>Required Body Fields (Shape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 (&lt;se_id&gt;)</w:t>
            </w:r>
          </w:p>
        </w:tc>
        <w:tc>
          <w:tcPr>
            <w:tcW w:type="dxa" w:w="2880"/>
          </w:tcPr>
          <w:p>
            <w:r>
              <w:t>Required. The carrier ID.</w:t>
            </w:r>
          </w:p>
        </w:tc>
      </w:tr>
      <w:tr>
        <w:tc>
          <w:tcPr>
            <w:tcW w:type="dxa" w:w="2880"/>
          </w:tcPr>
          <w:p>
            <w:r>
              <w:t>warehouse_id</w:t>
            </w:r>
          </w:p>
        </w:tc>
        <w:tc>
          <w:tcPr>
            <w:tcW w:type="dxa" w:w="2880"/>
          </w:tcPr>
          <w:p>
            <w:r>
              <w:t>string (&lt;se_id&gt;)</w:t>
            </w:r>
          </w:p>
        </w:tc>
        <w:tc>
          <w:tcPr>
            <w:tcW w:type="dxa" w:w="2880"/>
          </w:tcPr>
          <w:p>
            <w:r>
              <w:t>Required. The warehouse ID the manifest is created for.</w:t>
            </w:r>
          </w:p>
        </w:tc>
      </w:tr>
      <w:tr>
        <w:tc>
          <w:tcPr>
            <w:tcW w:type="dxa" w:w="2880"/>
          </w:tcPr>
          <w:p>
            <w:r>
              <w:t>ship_date</w:t>
            </w:r>
          </w:p>
        </w:tc>
        <w:tc>
          <w:tcPr>
            <w:tcW w:type="dxa" w:w="2880"/>
          </w:tcPr>
          <w:p>
            <w:r>
              <w:t>string</w:t>
            </w:r>
          </w:p>
        </w:tc>
        <w:tc>
          <w:tcPr>
            <w:tcW w:type="dxa" w:w="2880"/>
          </w:tcPr>
          <w:p>
            <w:r>
              <w:t>Required. Ship date the shipment will be sent out on. Constraint: minLength=1.</w:t>
            </w:r>
          </w:p>
        </w:tc>
      </w:tr>
      <w:tr>
        <w:tc>
          <w:tcPr>
            <w:tcW w:type="dxa" w:w="2880"/>
          </w:tcPr>
          <w:p>
            <w:r>
              <w:t>label_ids</w:t>
            </w:r>
          </w:p>
        </w:tc>
        <w:tc>
          <w:tcPr>
            <w:tcW w:type="dxa" w:w="2880"/>
          </w:tcPr>
          <w:p>
            <w:r>
              <w:t>array of string (&lt;se_id&gt;[])</w:t>
            </w:r>
          </w:p>
        </w:tc>
        <w:tc>
          <w:tcPr>
            <w:tcW w:type="dxa" w:w="2880"/>
          </w:tcPr>
          <w:p>
            <w:r>
              <w:t>Required. List of label IDs to include in the manifest.</w:t>
            </w:r>
          </w:p>
        </w:tc>
      </w:tr>
    </w:tbl>
    <w:p/>
    <w:p>
      <w:pPr>
        <w:pStyle w:val="Heading4"/>
      </w:pPr>
      <w:r>
        <w:t>Optional Body Fields (Shape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excluded_label_ids</w:t>
            </w:r>
          </w:p>
        </w:tc>
        <w:tc>
          <w:tcPr>
            <w:tcW w:type="dxa" w:w="2880"/>
          </w:tcPr>
          <w:p>
            <w:r>
              <w:t>array of string (&lt;se_id&gt;[])</w:t>
            </w:r>
          </w:p>
        </w:tc>
        <w:tc>
          <w:tcPr>
            <w:tcW w:type="dxa" w:w="2880"/>
          </w:tcPr>
          <w:p>
            <w:r>
              <w:t>List of label IDs to exclude from the manifest.</w:t>
            </w:r>
          </w:p>
        </w:tc>
      </w:tr>
    </w:tbl>
    <w:p/>
    <w:p>
      <w:pPr>
        <w:pStyle w:val="Heading3"/>
      </w:pPr>
      <w:r>
        <w:t>Shape B (Minimal request)</w:t>
      </w:r>
    </w:p>
    <w:p>
      <w:pPr>
        <w:pStyle w:val="Heading4"/>
      </w:pPr>
      <w:r>
        <w:t>Required Body Fields (Shape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label_ids</w:t>
            </w:r>
          </w:p>
        </w:tc>
        <w:tc>
          <w:tcPr>
            <w:tcW w:type="dxa" w:w="2880"/>
          </w:tcPr>
          <w:p>
            <w:r>
              <w:t>array of string (&lt;se_id&gt;[])</w:t>
            </w:r>
          </w:p>
        </w:tc>
        <w:tc>
          <w:tcPr>
            <w:tcW w:type="dxa" w:w="2880"/>
          </w:tcPr>
          <w:p>
            <w:r>
              <w:t>Required. List of label IDs to include in the manifest.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"manifests": [</w:t>
        <w:br/>
        <w:t xml:space="preserve"> {</w:t>
        <w:br/>
        <w:t xml:space="preserve"> "manifest_id": "se_manifest_123456789",</w:t>
        <w:br/>
        <w:t xml:space="preserve"> "form_id": "se_form_123456789",</w:t>
        <w:br/>
        <w:t xml:space="preserve"> "created_at": "2019-07-12T13:37:39.050Z",</w:t>
        <w:br/>
        <w:t xml:space="preserve"> "ship_date": "2019-07-12T13:37:39.050Z",</w:t>
        <w:br/>
        <w:t xml:space="preserve"> "shipments": 100,</w:t>
        <w:br/>
        <w:t xml:space="preserve"> "label_ids": [</w:t>
        <w:br/>
        <w:t xml:space="preserve"> "se_label_123",</w:t>
        <w:br/>
        <w:t xml:space="preserve"> "se_label_456"</w:t>
        <w:br/>
        <w:t xml:space="preserve"> ],</w:t>
        <w:br/>
        <w:t xml:space="preserve"> "warehouse_id": "se_wh_123456",</w:t>
        <w:br/>
        <w:t xml:space="preserve"> "submission_id": "9475711899564878915476",</w:t>
        <w:br/>
        <w:t xml:space="preserve"> "carrier_id": "se_carrier_123456",</w:t>
        <w:br/>
        <w:t xml:space="preserve"> "manifest_download": {</w:t>
        <w:br/>
        <w:t xml:space="preserve"> "href": "https://example.com/manifests/se_manifest_123456789/download"</w:t>
        <w:br/>
        <w:t xml:space="preserve"> }</w:t>
        <w:br/>
        <w:t xml:space="preserve"> }</w:t>
        <w:br/>
        <w:t xml:space="preserve"> ],</w:t>
        <w:br/>
        <w:t xml:space="preserve"> "manifest_requests": [</w:t>
        <w:br/>
        <w:t xml:space="preserve"> {</w:t>
        <w:br/>
        <w:t xml:space="preserve"> "manifest_request_id": "se_mr_123456",</w:t>
        <w:br/>
        <w:t xml:space="preserve"> "status": "processing"</w:t>
        <w:br/>
        <w:t xml:space="preserve"> }</w:t>
        <w:br/>
        <w:t xml:space="preserve"> ],</w:t>
        <w:br/>
        <w:t xml:space="preserve"> "manifest_id": "se_manifest_123456789",</w:t>
        <w:br/>
        <w:t xml:space="preserve"> "form_id": "se_form_123456789",</w:t>
        <w:br/>
        <w:t xml:space="preserve"> "created_at": "2019-07-12T13:37:39.050Z",</w:t>
        <w:br/>
        <w:t xml:space="preserve"> "ship_date": "2019-07-12T13:37:39.050Z",</w:t>
        <w:br/>
        <w:t xml:space="preserve"> "shipments": 100,</w:t>
        <w:br/>
        <w:t xml:space="preserve"> "warehouse_id": "se_wh_123456",</w:t>
        <w:br/>
        <w:t xml:space="preserve"> "submission_id": "9475711899564878915476",</w:t>
        <w:br/>
        <w:t xml:space="preserve"> "carrier_id": "se_carrier_123456",</w:t>
        <w:br/>
        <w:t xml:space="preserve"> "manifest_download": {</w:t>
        <w:br/>
        <w:t xml:space="preserve"> "href": "https://example.com/manifests/se_manifest_123456789/download"</w:t>
        <w:br/>
        <w:t xml:space="preserve"> },</w:t>
        <w:br/>
        <w:t xml:space="preserve"> "label_ids": [</w:t>
        <w:br/>
        <w:t xml:space="preserve"> "se_label_123",</w:t>
        <w:br/>
        <w:t xml:space="preserve"> "se_label_456"</w:t>
        <w:br/>
        <w:t xml:space="preserve"> ],</w:t>
        <w:br/>
        <w:t xml:space="preserve"> "request_id": "req_123456789",</w:t>
        <w:br/>
        <w:t xml:space="preserve"> "errors":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"se_carrier_123456",</w:t>
        <w:br/>
        <w:t xml:space="preserve"> "carrier_code": "carrier_code_value",</w:t>
        <w:br/>
        <w:t xml:space="preserve"> "field_name": "label_ids"</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"se_carrier_123456",</w:t>
        <w:br/>
        <w:t xml:space="preserve"> "carrier_code": "carrier_code_value",</w:t>
        <w:br/>
        <w:t xml:space="preserve"> "field_name": "label_ids"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manifests</w:t>
            </w:r>
          </w:p>
        </w:tc>
        <w:tc>
          <w:tcPr>
            <w:tcW w:type="dxa" w:w="2880"/>
          </w:tcPr>
          <w:p>
            <w:r>
              <w:t>array</w:t>
            </w:r>
          </w:p>
        </w:tc>
        <w:tc>
          <w:tcPr>
            <w:tcW w:type="dxa" w:w="2880"/>
          </w:tcPr>
          <w:p>
            <w:r>
              <w:t>Array of manifest objects.</w:t>
            </w:r>
          </w:p>
        </w:tc>
      </w:tr>
      <w:tr>
        <w:tc>
          <w:tcPr>
            <w:tcW w:type="dxa" w:w="2880"/>
          </w:tcPr>
          <w:p>
            <w:r>
              <w:t>manifests[].manifest_id</w:t>
            </w:r>
          </w:p>
        </w:tc>
        <w:tc>
          <w:tcPr>
            <w:tcW w:type="dxa" w:w="2880"/>
          </w:tcPr>
          <w:p>
            <w:r>
              <w:t>string (&lt;se_id&gt;)</w:t>
            </w:r>
          </w:p>
        </w:tc>
        <w:tc>
          <w:tcPr>
            <w:tcW w:type="dxa" w:w="2880"/>
          </w:tcPr>
          <w:p>
            <w:r>
              <w:t>Manifest ID.</w:t>
            </w:r>
          </w:p>
        </w:tc>
      </w:tr>
      <w:tr>
        <w:tc>
          <w:tcPr>
            <w:tcW w:type="dxa" w:w="2880"/>
          </w:tcPr>
          <w:p>
            <w:r>
              <w:t>manifests[].form_id</w:t>
            </w:r>
          </w:p>
        </w:tc>
        <w:tc>
          <w:tcPr>
            <w:tcW w:type="dxa" w:w="2880"/>
          </w:tcPr>
          <w:p>
            <w:r>
              <w:t>string (&lt;se_id&gt;)</w:t>
            </w:r>
          </w:p>
        </w:tc>
        <w:tc>
          <w:tcPr>
            <w:tcW w:type="dxa" w:w="2880"/>
          </w:tcPr>
          <w:p>
            <w:r>
              <w:t>Form ID.</w:t>
            </w:r>
          </w:p>
        </w:tc>
      </w:tr>
      <w:tr>
        <w:tc>
          <w:tcPr>
            <w:tcW w:type="dxa" w:w="2880"/>
          </w:tcPr>
          <w:p>
            <w:r>
              <w:t>manifests[].created_at</w:t>
            </w:r>
          </w:p>
        </w:tc>
        <w:tc>
          <w:tcPr>
            <w:tcW w:type="dxa" w:w="2880"/>
          </w:tcPr>
          <w:p>
            <w:r>
              <w:t>string</w:t>
            </w:r>
          </w:p>
        </w:tc>
        <w:tc>
          <w:tcPr>
            <w:tcW w:type="dxa" w:w="2880"/>
          </w:tcPr>
          <w:p>
            <w:r>
              <w:t>Date-time the manifest was created. Constraint: minLength=1.</w:t>
            </w:r>
          </w:p>
        </w:tc>
      </w:tr>
      <w:tr>
        <w:tc>
          <w:tcPr>
            <w:tcW w:type="dxa" w:w="2880"/>
          </w:tcPr>
          <w:p>
            <w:r>
              <w:t>manifests[].ship_date</w:t>
            </w:r>
          </w:p>
        </w:tc>
        <w:tc>
          <w:tcPr>
            <w:tcW w:type="dxa" w:w="2880"/>
          </w:tcPr>
          <w:p>
            <w:r>
              <w:t>string</w:t>
            </w:r>
          </w:p>
        </w:tc>
        <w:tc>
          <w:tcPr>
            <w:tcW w:type="dxa" w:w="2880"/>
          </w:tcPr>
          <w:p>
            <w:r>
              <w:t>Date-time that the manifest’s shipments will be picked up. Constraint: minLength=1.</w:t>
            </w:r>
          </w:p>
        </w:tc>
      </w:tr>
      <w:tr>
        <w:tc>
          <w:tcPr>
            <w:tcW w:type="dxa" w:w="2880"/>
          </w:tcPr>
          <w:p>
            <w:r>
              <w:t>manifests[].shipments</w:t>
            </w:r>
          </w:p>
        </w:tc>
        <w:tc>
          <w:tcPr>
            <w:tcW w:type="dxa" w:w="2880"/>
          </w:tcPr>
          <w:p>
            <w:r>
              <w:t>integer</w:t>
            </w:r>
          </w:p>
        </w:tc>
        <w:tc>
          <w:tcPr>
            <w:tcW w:type="dxa" w:w="2880"/>
          </w:tcPr>
          <w:p>
            <w:r>
              <w:t>Number of shipments included in the manifest. Constraint: min=1.</w:t>
            </w:r>
          </w:p>
        </w:tc>
      </w:tr>
      <w:tr>
        <w:tc>
          <w:tcPr>
            <w:tcW w:type="dxa" w:w="2880"/>
          </w:tcPr>
          <w:p>
            <w:r>
              <w:t>manifests[].label_ids</w:t>
            </w:r>
          </w:p>
        </w:tc>
        <w:tc>
          <w:tcPr>
            <w:tcW w:type="dxa" w:w="2880"/>
          </w:tcPr>
          <w:p>
            <w:r>
              <w:t>array of string (&lt;se_id&gt;[])</w:t>
            </w:r>
          </w:p>
        </w:tc>
        <w:tc>
          <w:tcPr>
            <w:tcW w:type="dxa" w:w="2880"/>
          </w:tcPr>
          <w:p>
            <w:r>
              <w:t>Label IDs used in this manifest.</w:t>
            </w:r>
          </w:p>
        </w:tc>
      </w:tr>
      <w:tr>
        <w:tc>
          <w:tcPr>
            <w:tcW w:type="dxa" w:w="2880"/>
          </w:tcPr>
          <w:p>
            <w:r>
              <w:t>manifests[].warehouse_id</w:t>
            </w:r>
          </w:p>
        </w:tc>
        <w:tc>
          <w:tcPr>
            <w:tcW w:type="dxa" w:w="2880"/>
          </w:tcPr>
          <w:p>
            <w:r>
              <w:t>string (&lt;se_id&gt;)</w:t>
            </w:r>
          </w:p>
        </w:tc>
        <w:tc>
          <w:tcPr>
            <w:tcW w:type="dxa" w:w="2880"/>
          </w:tcPr>
          <w:p>
            <w:r>
              <w:t>Warehouse ID.</w:t>
            </w:r>
          </w:p>
        </w:tc>
      </w:tr>
      <w:tr>
        <w:tc>
          <w:tcPr>
            <w:tcW w:type="dxa" w:w="2880"/>
          </w:tcPr>
          <w:p>
            <w:r>
              <w:t>manifests[].submission_id</w:t>
            </w:r>
          </w:p>
        </w:tc>
        <w:tc>
          <w:tcPr>
            <w:tcW w:type="dxa" w:w="2880"/>
          </w:tcPr>
          <w:p>
            <w:r>
              <w:t>string</w:t>
            </w:r>
          </w:p>
        </w:tc>
        <w:tc>
          <w:tcPr>
            <w:tcW w:type="dxa" w:w="2880"/>
          </w:tcPr>
          <w:p>
            <w:r>
              <w:t>Submission identifier. Constraint: minLength=1.</w:t>
            </w:r>
          </w:p>
        </w:tc>
      </w:tr>
      <w:tr>
        <w:tc>
          <w:tcPr>
            <w:tcW w:type="dxa" w:w="2880"/>
          </w:tcPr>
          <w:p>
            <w:r>
              <w:t>manifests[].carrier_id</w:t>
            </w:r>
          </w:p>
        </w:tc>
        <w:tc>
          <w:tcPr>
            <w:tcW w:type="dxa" w:w="2880"/>
          </w:tcPr>
          <w:p>
            <w:r>
              <w:t>string (&lt;se_id&gt;)</w:t>
            </w:r>
          </w:p>
        </w:tc>
        <w:tc>
          <w:tcPr>
            <w:tcW w:type="dxa" w:w="2880"/>
          </w:tcPr>
          <w:p>
            <w:r>
              <w:t>Carrier ID.</w:t>
            </w:r>
          </w:p>
        </w:tc>
      </w:tr>
      <w:tr>
        <w:tc>
          <w:tcPr>
            <w:tcW w:type="dxa" w:w="2880"/>
          </w:tcPr>
          <w:p>
            <w:r>
              <w:t>manifests[].manifest_download</w:t>
            </w:r>
          </w:p>
        </w:tc>
        <w:tc>
          <w:tcPr>
            <w:tcW w:type="dxa" w:w="2880"/>
          </w:tcPr>
          <w:p>
            <w:r>
              <w:t>object</w:t>
            </w:r>
          </w:p>
        </w:tc>
        <w:tc>
          <w:tcPr>
            <w:tcW w:type="dxa" w:w="2880"/>
          </w:tcPr>
          <w:p>
            <w:r>
              <w:t>Manifest download info.</w:t>
            </w:r>
          </w:p>
        </w:tc>
      </w:tr>
      <w:tr>
        <w:tc>
          <w:tcPr>
            <w:tcW w:type="dxa" w:w="2880"/>
          </w:tcPr>
          <w:p>
            <w:r>
              <w:t>manifests[].manifest_download.href</w:t>
            </w:r>
          </w:p>
        </w:tc>
        <w:tc>
          <w:tcPr>
            <w:tcW w:type="dxa" w:w="2880"/>
          </w:tcPr>
          <w:p>
            <w:r>
              <w:t>string (&lt;url&gt;)</w:t>
            </w:r>
          </w:p>
        </w:tc>
        <w:tc>
          <w:tcPr>
            <w:tcW w:type="dxa" w:w="2880"/>
          </w:tcPr>
          <w:p>
            <w:r>
              <w:t>Download URL for the manifest.</w:t>
            </w:r>
          </w:p>
        </w:tc>
      </w:tr>
      <w:tr>
        <w:tc>
          <w:tcPr>
            <w:tcW w:type="dxa" w:w="2880"/>
          </w:tcPr>
          <w:p>
            <w:r>
              <w:t>manifest_requests</w:t>
            </w:r>
          </w:p>
        </w:tc>
        <w:tc>
          <w:tcPr>
            <w:tcW w:type="dxa" w:w="2880"/>
          </w:tcPr>
          <w:p>
            <w:r>
              <w:t>array</w:t>
            </w:r>
          </w:p>
        </w:tc>
        <w:tc>
          <w:tcPr>
            <w:tcW w:type="dxa" w:w="2880"/>
          </w:tcPr>
          <w:p>
            <w:r>
              <w:t>Array of manifest request objects.</w:t>
            </w:r>
          </w:p>
        </w:tc>
      </w:tr>
      <w:tr>
        <w:tc>
          <w:tcPr>
            <w:tcW w:type="dxa" w:w="2880"/>
          </w:tcPr>
          <w:p>
            <w:r>
              <w:t>manifest_requests[].manifest_request_id</w:t>
            </w:r>
          </w:p>
        </w:tc>
        <w:tc>
          <w:tcPr>
            <w:tcW w:type="dxa" w:w="2880"/>
          </w:tcPr>
          <w:p>
            <w:r>
              <w:t>string (&lt;se_id&gt;)</w:t>
            </w:r>
          </w:p>
        </w:tc>
        <w:tc>
          <w:tcPr>
            <w:tcW w:type="dxa" w:w="2880"/>
          </w:tcPr>
          <w:p>
            <w:r>
              <w:t>Manifest request ID.</w:t>
            </w:r>
          </w:p>
        </w:tc>
      </w:tr>
      <w:tr>
        <w:tc>
          <w:tcPr>
            <w:tcW w:type="dxa" w:w="2880"/>
          </w:tcPr>
          <w:p>
            <w:r>
              <w:t>manifest_requests[].status</w:t>
            </w:r>
          </w:p>
        </w:tc>
        <w:tc>
          <w:tcPr>
            <w:tcW w:type="dxa" w:w="2880"/>
          </w:tcPr>
          <w:p>
            <w:r>
              <w:t>string (&lt;manifest_request_status&gt;)</w:t>
            </w:r>
          </w:p>
        </w:tc>
        <w:tc>
          <w:tcPr>
            <w:tcW w:type="dxa" w:w="2880"/>
          </w:tcPr>
          <w:p>
            <w:r>
              <w:t>Status of the manifest request.</w:t>
            </w:r>
          </w:p>
        </w:tc>
      </w:tr>
      <w:tr>
        <w:tc>
          <w:tcPr>
            <w:tcW w:type="dxa" w:w="2880"/>
          </w:tcPr>
          <w:p>
            <w:r>
              <w:t>manifest_id</w:t>
            </w:r>
          </w:p>
        </w:tc>
        <w:tc>
          <w:tcPr>
            <w:tcW w:type="dxa" w:w="2880"/>
          </w:tcPr>
          <w:p>
            <w:r>
              <w:t>string</w:t>
            </w:r>
          </w:p>
        </w:tc>
        <w:tc>
          <w:tcPr>
            <w:tcW w:type="dxa" w:w="2880"/>
          </w:tcPr>
          <w:p>
            <w:r>
              <w:t>Manifest ID (top-level).</w:t>
            </w:r>
          </w:p>
        </w:tc>
      </w:tr>
      <w:tr>
        <w:tc>
          <w:tcPr>
            <w:tcW w:type="dxa" w:w="2880"/>
          </w:tcPr>
          <w:p>
            <w:r>
              <w:t>form_id</w:t>
            </w:r>
          </w:p>
        </w:tc>
        <w:tc>
          <w:tcPr>
            <w:tcW w:type="dxa" w:w="2880"/>
          </w:tcPr>
          <w:p>
            <w:r>
              <w:t>string</w:t>
            </w:r>
          </w:p>
        </w:tc>
        <w:tc>
          <w:tcPr>
            <w:tcW w:type="dxa" w:w="2880"/>
          </w:tcPr>
          <w:p>
            <w:r>
              <w:t>Form ID (top-level).</w:t>
            </w:r>
          </w:p>
        </w:tc>
      </w:tr>
      <w:tr>
        <w:tc>
          <w:tcPr>
            <w:tcW w:type="dxa" w:w="2880"/>
          </w:tcPr>
          <w:p>
            <w:r>
              <w:t>created_at</w:t>
            </w:r>
          </w:p>
        </w:tc>
        <w:tc>
          <w:tcPr>
            <w:tcW w:type="dxa" w:w="2880"/>
          </w:tcPr>
          <w:p>
            <w:r>
              <w:t>string</w:t>
            </w:r>
          </w:p>
        </w:tc>
        <w:tc>
          <w:tcPr>
            <w:tcW w:type="dxa" w:w="2880"/>
          </w:tcPr>
          <w:p>
            <w:r>
              <w:t>Date-time the manifest was created (top-level). Example: "2019-07-12T13:37:39.050Z".</w:t>
            </w:r>
          </w:p>
        </w:tc>
      </w:tr>
      <w:tr>
        <w:tc>
          <w:tcPr>
            <w:tcW w:type="dxa" w:w="2880"/>
          </w:tcPr>
          <w:p>
            <w:r>
              <w:t>ship_date</w:t>
            </w:r>
          </w:p>
        </w:tc>
        <w:tc>
          <w:tcPr>
            <w:tcW w:type="dxa" w:w="2880"/>
          </w:tcPr>
          <w:p>
            <w:r>
              <w:t>string</w:t>
            </w:r>
          </w:p>
        </w:tc>
        <w:tc>
          <w:tcPr>
            <w:tcW w:type="dxa" w:w="2880"/>
          </w:tcPr>
          <w:p>
            <w:r>
              <w:t>Date-time that the manifest’s shipments will be picked up (top-level). Example: "2019-07-12T13:37:39.050Z".</w:t>
            </w:r>
          </w:p>
        </w:tc>
      </w:tr>
      <w:tr>
        <w:tc>
          <w:tcPr>
            <w:tcW w:type="dxa" w:w="2880"/>
          </w:tcPr>
          <w:p>
            <w:r>
              <w:t>shipments</w:t>
            </w:r>
          </w:p>
        </w:tc>
        <w:tc>
          <w:tcPr>
            <w:tcW w:type="dxa" w:w="2880"/>
          </w:tcPr>
          <w:p>
            <w:r>
              <w:t>integer</w:t>
            </w:r>
          </w:p>
        </w:tc>
        <w:tc>
          <w:tcPr>
            <w:tcW w:type="dxa" w:w="2880"/>
          </w:tcPr>
          <w:p>
            <w:r>
              <w:t>Number of shipments included (top-level). Example: 100.</w:t>
            </w:r>
          </w:p>
        </w:tc>
      </w:tr>
      <w:tr>
        <w:tc>
          <w:tcPr>
            <w:tcW w:type="dxa" w:w="2880"/>
          </w:tcPr>
          <w:p>
            <w:r>
              <w:t>warehouse_id</w:t>
            </w:r>
          </w:p>
        </w:tc>
        <w:tc>
          <w:tcPr>
            <w:tcW w:type="dxa" w:w="2880"/>
          </w:tcPr>
          <w:p>
            <w:r>
              <w:t>string</w:t>
            </w:r>
          </w:p>
        </w:tc>
        <w:tc>
          <w:tcPr>
            <w:tcW w:type="dxa" w:w="2880"/>
          </w:tcPr>
          <w:p>
            <w:r>
              <w:t>Warehouse ID (top-level).</w:t>
            </w:r>
          </w:p>
        </w:tc>
      </w:tr>
      <w:tr>
        <w:tc>
          <w:tcPr>
            <w:tcW w:type="dxa" w:w="2880"/>
          </w:tcPr>
          <w:p>
            <w:r>
              <w:t>submission_id</w:t>
            </w:r>
          </w:p>
        </w:tc>
        <w:tc>
          <w:tcPr>
            <w:tcW w:type="dxa" w:w="2880"/>
          </w:tcPr>
          <w:p>
            <w:r>
              <w:t>string</w:t>
            </w:r>
          </w:p>
        </w:tc>
        <w:tc>
          <w:tcPr>
            <w:tcW w:type="dxa" w:w="2880"/>
          </w:tcPr>
          <w:p>
            <w:r>
              <w:t>Submission identifier (top-level). Example: "9475711899564878915476".</w:t>
            </w:r>
          </w:p>
        </w:tc>
      </w:tr>
      <w:tr>
        <w:tc>
          <w:tcPr>
            <w:tcW w:type="dxa" w:w="2880"/>
          </w:tcPr>
          <w:p>
            <w:r>
              <w:t>carrier_id</w:t>
            </w:r>
          </w:p>
        </w:tc>
        <w:tc>
          <w:tcPr>
            <w:tcW w:type="dxa" w:w="2880"/>
          </w:tcPr>
          <w:p>
            <w:r>
              <w:t>string</w:t>
            </w:r>
          </w:p>
        </w:tc>
        <w:tc>
          <w:tcPr>
            <w:tcW w:type="dxa" w:w="2880"/>
          </w:tcPr>
          <w:p>
            <w:r>
              <w:t>Carrier ID (top-level).</w:t>
            </w:r>
          </w:p>
        </w:tc>
      </w:tr>
      <w:tr>
        <w:tc>
          <w:tcPr>
            <w:tcW w:type="dxa" w:w="2880"/>
          </w:tcPr>
          <w:p>
            <w:r>
              <w:t>manifest_download</w:t>
            </w:r>
          </w:p>
        </w:tc>
        <w:tc>
          <w:tcPr>
            <w:tcW w:type="dxa" w:w="2880"/>
          </w:tcPr>
          <w:p>
            <w:r>
              <w:t>object</w:t>
            </w:r>
          </w:p>
        </w:tc>
        <w:tc>
          <w:tcPr>
            <w:tcW w:type="dxa" w:w="2880"/>
          </w:tcPr>
          <w:p>
            <w:r>
              <w:t>Manifest download info (top-level).</w:t>
            </w:r>
          </w:p>
        </w:tc>
      </w:tr>
      <w:tr>
        <w:tc>
          <w:tcPr>
            <w:tcW w:type="dxa" w:w="2880"/>
          </w:tcPr>
          <w:p>
            <w:r>
              <w:t>manifest_download.href</w:t>
            </w:r>
          </w:p>
        </w:tc>
        <w:tc>
          <w:tcPr>
            <w:tcW w:type="dxa" w:w="2880"/>
          </w:tcPr>
          <w:p>
            <w:r>
              <w:t>string (&lt;url&gt;)</w:t>
            </w:r>
          </w:p>
        </w:tc>
        <w:tc>
          <w:tcPr>
            <w:tcW w:type="dxa" w:w="2880"/>
          </w:tcPr>
          <w:p>
            <w:r>
              <w:t>Download URL (top-level).</w:t>
            </w:r>
          </w:p>
        </w:tc>
      </w:tr>
      <w:tr>
        <w:tc>
          <w:tcPr>
            <w:tcW w:type="dxa" w:w="2880"/>
          </w:tcPr>
          <w:p>
            <w:r>
              <w:t>label_ids</w:t>
            </w:r>
          </w:p>
        </w:tc>
        <w:tc>
          <w:tcPr>
            <w:tcW w:type="dxa" w:w="2880"/>
          </w:tcPr>
          <w:p>
            <w:r>
              <w:t>array of string</w:t>
            </w:r>
          </w:p>
        </w:tc>
        <w:tc>
          <w:tcPr>
            <w:tcW w:type="dxa" w:w="2880"/>
          </w:tcPr>
          <w:p>
            <w:r>
              <w:t>Label IDs (top-level).</w:t>
            </w:r>
          </w:p>
        </w:tc>
      </w:tr>
      <w:tr>
        <w:tc>
          <w:tcPr>
            <w:tcW w:type="dxa" w:w="2880"/>
          </w:tcPr>
          <w:p>
            <w:r>
              <w:t>request_id</w:t>
            </w:r>
          </w:p>
        </w:tc>
        <w:tc>
          <w:tcPr>
            <w:tcW w:type="dxa" w:w="2880"/>
          </w:tcPr>
          <w:p>
            <w:r>
              <w:t>string</w:t>
            </w:r>
          </w:p>
        </w:tc>
        <w:tc>
          <w:tcPr>
            <w:tcW w:type="dxa" w:w="2880"/>
          </w:tcPr>
          <w:p>
            <w:r>
              <w:t>Required. Request ID for the API call.</w:t>
            </w:r>
          </w:p>
        </w:tc>
      </w:tr>
      <w:tr>
        <w:tc>
          <w:tcPr>
            <w:tcW w:type="dxa" w:w="2880"/>
          </w:tcPr>
          <w:p>
            <w:r>
              <w:t>errors</w:t>
            </w:r>
          </w:p>
        </w:tc>
        <w:tc>
          <w:tcPr>
            <w:tcW w:type="dxa" w:w="2880"/>
          </w:tcPr>
          <w:p>
            <w:r>
              <w:t>array</w:t>
            </w:r>
          </w:p>
        </w:tc>
        <w:tc>
          <w:tcPr>
            <w:tcW w:type="dxa" w:w="2880"/>
          </w:tcPr>
          <w:p>
            <w:r>
              <w:t>Required. Errors associated with the API call (empty if none).</w:t>
            </w:r>
          </w:p>
        </w:tc>
      </w:tr>
      <w:tr>
        <w:tc>
          <w:tcPr>
            <w:tcW w:type="dxa" w:w="2880"/>
          </w:tcPr>
          <w:p>
            <w:r>
              <w:t>errors[].error_source</w:t>
            </w:r>
          </w:p>
        </w:tc>
        <w:tc>
          <w:tcPr>
            <w:tcW w:type="dxa" w:w="2880"/>
          </w:tcPr>
          <w:p>
            <w:r>
              <w:t>string (&lt;error_source&gt;)</w:t>
            </w:r>
          </w:p>
        </w:tc>
        <w:tc>
          <w:tcPr>
            <w:tcW w:type="dxa" w:w="2880"/>
          </w:tcPr>
          <w:p>
            <w:r>
              <w:t>Required. Source of the error.</w:t>
            </w:r>
          </w:p>
        </w:tc>
      </w:tr>
      <w:tr>
        <w:tc>
          <w:tcPr>
            <w:tcW w:type="dxa" w:w="2880"/>
          </w:tcPr>
          <w:p>
            <w:r>
              <w:t>errors[].error_type</w:t>
            </w:r>
          </w:p>
        </w:tc>
        <w:tc>
          <w:tcPr>
            <w:tcW w:type="dxa" w:w="2880"/>
          </w:tcPr>
          <w:p>
            <w:r>
              <w:t>string (&lt;error_type&gt;)</w:t>
            </w:r>
          </w:p>
        </w:tc>
        <w:tc>
          <w:tcPr>
            <w:tcW w:type="dxa" w:w="2880"/>
          </w:tcPr>
          <w:p>
            <w:r>
              <w:t>Required. Type/category of the error.</w:t>
            </w:r>
          </w:p>
        </w:tc>
      </w:tr>
      <w:tr>
        <w:tc>
          <w:tcPr>
            <w:tcW w:type="dxa" w:w="2880"/>
          </w:tcPr>
          <w:p>
            <w:r>
              <w:t>errors[].error_code</w:t>
            </w:r>
          </w:p>
        </w:tc>
        <w:tc>
          <w:tcPr>
            <w:tcW w:type="dxa" w:w="2880"/>
          </w:tcPr>
          <w:p>
            <w:r>
              <w:t>string (&lt;error_code&gt;)</w:t>
            </w:r>
          </w:p>
        </w:tc>
        <w:tc>
          <w:tcPr>
            <w:tcW w:type="dxa" w:w="2880"/>
          </w:tcPr>
          <w:p>
            <w:r>
              <w:t>Required. Error code.</w:t>
            </w:r>
          </w:p>
        </w:tc>
      </w:tr>
      <w:tr>
        <w:tc>
          <w:tcPr>
            <w:tcW w:type="dxa" w:w="2880"/>
          </w:tcPr>
          <w:p>
            <w:r>
              <w:t>errors[].message</w:t>
            </w:r>
          </w:p>
        </w:tc>
        <w:tc>
          <w:tcPr>
            <w:tcW w:type="dxa" w:w="2880"/>
          </w:tcPr>
          <w:p>
            <w:r>
              <w:t>string</w:t>
            </w:r>
          </w:p>
        </w:tc>
        <w:tc>
          <w:tcPr>
            <w:tcW w:type="dxa" w:w="2880"/>
          </w:tcPr>
          <w:p>
            <w:r>
              <w:t>Required. Error message. Constraint: minLength=1.</w:t>
            </w:r>
          </w:p>
        </w:tc>
      </w:tr>
      <w:tr>
        <w:tc>
          <w:tcPr>
            <w:tcW w:type="dxa" w:w="2880"/>
          </w:tcPr>
          <w:p>
            <w:r>
              <w:t>errors[].carrier_id</w:t>
            </w:r>
          </w:p>
        </w:tc>
        <w:tc>
          <w:tcPr>
            <w:tcW w:type="dxa" w:w="2880"/>
          </w:tcPr>
          <w:p>
            <w:r>
              <w:t>string (&lt;se_id&gt;)</w:t>
            </w:r>
          </w:p>
        </w:tc>
        <w:tc>
          <w:tcPr>
            <w:tcW w:type="dxa" w:w="2880"/>
          </w:tcPr>
          <w:p>
            <w:r>
              <w:t>Carrier ID associated with the error (if applicable).</w:t>
            </w:r>
          </w:p>
        </w:tc>
      </w:tr>
      <w:tr>
        <w:tc>
          <w:tcPr>
            <w:tcW w:type="dxa" w:w="2880"/>
          </w:tcPr>
          <w:p>
            <w:r>
              <w:t>errors[].carrier_code</w:t>
            </w:r>
          </w:p>
        </w:tc>
        <w:tc>
          <w:tcPr>
            <w:tcW w:type="dxa" w:w="2880"/>
          </w:tcPr>
          <w:p>
            <w:r>
              <w:t>string (&lt;carrier_code&gt;)</w:t>
            </w:r>
          </w:p>
        </w:tc>
        <w:tc>
          <w:tcPr>
            <w:tcW w:type="dxa" w:w="2880"/>
          </w:tcPr>
          <w:p>
            <w:r>
              <w:t>Carrier code associated with the error (if applicable).</w:t>
            </w:r>
          </w:p>
        </w:tc>
      </w:tr>
      <w:tr>
        <w:tc>
          <w:tcPr>
            <w:tcW w:type="dxa" w:w="2880"/>
          </w:tcPr>
          <w:p>
            <w:r>
              <w:t>errors[].field_name</w:t>
            </w:r>
          </w:p>
        </w:tc>
        <w:tc>
          <w:tcPr>
            <w:tcW w:type="dxa" w:w="2880"/>
          </w:tcPr>
          <w:p>
            <w:r>
              <w:t>string</w:t>
            </w:r>
          </w:p>
        </w:tc>
        <w:tc>
          <w:tcPr>
            <w:tcW w:type="dxa" w:w="2880"/>
          </w:tcPr>
          <w:p>
            <w:r>
              <w:t>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'https://api.shipengine.com/v1/manifests' \</w:t>
        <w:br/>
        <w:t xml:space="preserve"> --header 'Accept: application/json' \</w:t>
        <w:br/>
        <w:t xml:space="preserve"> --header 'Content-Type: application/json' \</w:t>
        <w:br/>
        <w:t xml:space="preserve"> --data '{</w:t>
        <w:br/>
        <w:t xml:space="preserve"> "carrier_id": "se_carrier_123456",</w:t>
        <w:br/>
        <w:t xml:space="preserve"> "warehouse_id": "se_wh_123456",</w:t>
        <w:br/>
        <w:t xml:space="preserve"> "ship_date": "2019-07-12T13:37:39.050Z",</w:t>
        <w:br/>
        <w:t xml:space="preserve"> "label_ids": ["se_label_123", "se_label_456"],</w:t>
        <w:br/>
        <w:t xml:space="preserve"> "excluded_label_ids": ["se_label_999"]</w:t>
        <w:br/>
        <w:t xml:space="preserve">  }'</w:t>
      </w:r>
    </w:p>
    <w:p>
      <w:pPr>
        <w:pStyle w:val="Heading3"/>
      </w:pPr>
      <w:r>
        <w:t>Example Usage</w:t>
      </w:r>
    </w:p>
    <w:p>
      <w:pPr>
        <w:pStyle w:val="Heading3"/>
      </w:pPr>
      <w:r>
        <w:t>Example 1: Create a manifest with warehouse, carrier, ship date, and labels</w:t>
      </w:r>
    </w:p>
    <w:p>
      <w:r>
        <w:rPr>
          <w:b/>
          <w:color w:val="666666"/>
          <w:sz w:val="16"/>
        </w:rPr>
        <w:t>[bash]</w:t>
      </w:r>
    </w:p>
    <w:p>
      <w:pPr>
        <w:shd w:fill="F2F2F2" w:val="clear"/>
      </w:pPr>
      <w:r>
        <w:rPr>
          <w:rFonts w:ascii="Courier New" w:hAnsi="Courier New"/>
          <w:sz w:val="17"/>
        </w:rPr>
        <w:t>curl --request POST 'https://api.shipengine.com/v1/manifests' \</w:t>
        <w:br/>
        <w:t xml:space="preserve"> --header 'Accept: application/json' \</w:t>
        <w:br/>
        <w:t xml:space="preserve"> --header 'Content-Type: application/json' \</w:t>
        <w:br/>
        <w:t xml:space="preserve"> --data '{</w:t>
        <w:br/>
        <w:t xml:space="preserve"> "carrier_id": "se_carrier_123456",</w:t>
        <w:br/>
        <w:t xml:space="preserve"> "warehouse_id": "se_wh_123456",</w:t>
        <w:br/>
        <w:t xml:space="preserve"> "ship_date": "2019-07-12T13:37:39.050Z",</w:t>
        <w:br/>
        <w:t xml:space="preserve"> "label_ids": ["se_label_123", "se_label_456"]</w:t>
        <w:br/>
        <w:t xml:space="preserve">  }'</w:t>
      </w:r>
    </w:p>
    <w:p>
      <w:pPr>
        <w:pStyle w:val="Heading3"/>
      </w:pPr>
      <w:r>
        <w:t>Example 2: Create a manifest while excluding specific labels</w:t>
      </w:r>
    </w:p>
    <w:p>
      <w:r>
        <w:rPr>
          <w:b/>
          <w:color w:val="666666"/>
          <w:sz w:val="16"/>
        </w:rPr>
        <w:t>[bash]</w:t>
      </w:r>
    </w:p>
    <w:p>
      <w:pPr>
        <w:shd w:fill="F2F2F2" w:val="clear"/>
      </w:pPr>
      <w:r>
        <w:rPr>
          <w:rFonts w:ascii="Courier New" w:hAnsi="Courier New"/>
          <w:sz w:val="17"/>
        </w:rPr>
        <w:t>curl --request POST 'https://api.shipengine.com/v1/manifests' \</w:t>
        <w:br/>
        <w:t xml:space="preserve"> --header 'Accept: application/json' \</w:t>
        <w:br/>
        <w:t xml:space="preserve"> --header 'Content-Type: application/json' \</w:t>
        <w:br/>
        <w:t xml:space="preserve"> --data '{</w:t>
        <w:br/>
        <w:t xml:space="preserve"> "carrier_id": "se_carrier_123456",</w:t>
        <w:br/>
        <w:t xml:space="preserve"> "warehouse_id": "se_wh_123456",</w:t>
        <w:br/>
        <w:t xml:space="preserve"> "ship_date": "2019-07-12T13:37:39.050Z",</w:t>
        <w:br/>
        <w:t xml:space="preserve"> "label_ids": ["se_label_123", "se_label_456", "se_label_789"],</w:t>
        <w:br/>
        <w:t xml:space="preserve"> "excluded_label_ids": ["se_label_789"]</w:t>
        <w:br/>
        <w:t xml:space="preserve">  }'</w:t>
      </w:r>
    </w:p>
    <w:p>
      <w:pPr>
        <w:pStyle w:val="Heading3"/>
      </w:pPr>
      <w:r>
        <w:t>Example 3: Minimal request with only label IDs</w:t>
      </w:r>
    </w:p>
    <w:p>
      <w:r>
        <w:rPr>
          <w:b/>
          <w:color w:val="666666"/>
          <w:sz w:val="16"/>
        </w:rPr>
        <w:t>[bash]</w:t>
      </w:r>
    </w:p>
    <w:p>
      <w:pPr>
        <w:shd w:fill="F2F2F2" w:val="clear"/>
      </w:pPr>
      <w:r>
        <w:rPr>
          <w:rFonts w:ascii="Courier New" w:hAnsi="Courier New"/>
          <w:sz w:val="17"/>
        </w:rPr>
        <w:t>curl --request POST 'https://api.shipengine.com/v1/manifests' \</w:t>
        <w:br/>
        <w:t xml:space="preserve"> --header 'Accept: application/json' \</w:t>
        <w:br/>
        <w:t xml:space="preserve"> --header 'Content-Type: application/json' \</w:t>
        <w:br/>
        <w:t xml:space="preserve"> --data '{</w:t>
        <w:br/>
        <w:t xml:space="preserve"> "label_ids": ["se_label_123", "se_label_456"]</w:t>
        <w:br/>
        <w:t xml:space="preserve">  }'</w:t>
      </w:r>
    </w:p>
    <w:p>
      <w:pPr>
        <w:pStyle w:val="Heading3"/>
      </w:pPr>
      <w:r>
        <w:t>Behavior</w:t>
      </w:r>
    </w:p>
    <w:p>
      <w:pPr>
        <w:pStyle w:val="ListBullet"/>
      </w:pPr>
      <w:r>
        <w:t>Validates the request body against one of the allowed shapes.</w:t>
      </w:r>
    </w:p>
    <w:p>
      <w:pPr>
        <w:pStyle w:val="ListBullet"/>
      </w:pPr>
      <w:r>
        <w:t>Creates a manifest request for the provided labels (and warehouse/carrier/ship date when provided).</w:t>
      </w:r>
    </w:p>
    <w:p>
      <w:pPr>
        <w:pStyle w:val="ListBullet"/>
      </w:pPr>
      <w:r>
        <w:t>Returns manifest details, download link information, and any errors associated with the call.</w:t>
      </w:r>
    </w:p>
    <w:p>
      <w:pPr>
        <w:pStyle w:val="Heading3"/>
      </w:pPr>
      <w:r>
        <w:t>Notes</w:t>
      </w:r>
    </w:p>
    <w:p>
      <w:pPr>
        <w:pStyle w:val="ListBullet"/>
      </w:pPr>
      <w:r>
        <w:t>Manifests are created for a specific warehouse, so use warehouse_id (not a ship-from address).</w:t>
      </w:r>
    </w:p>
    <w:p>
      <w:pPr>
        <w:pStyle w:val="ListBullet"/>
      </w:pPr>
      <w:r>
        <w:t>The request body is documented as OneOf two shapes; send either the full set (Shape A) or the minimal label_ids-only shape (Shape B).</w:t>
      </w:r>
    </w:p>
    <w:p>
      <w:pPr>
        <w:pStyle w:val="Heading3"/>
      </w:pPr>
      <w:r>
        <w:t>Error Handling</w:t>
      </w:r>
    </w:p>
    <w:p>
      <w:pPr>
        <w:pStyle w:val="ListBullet"/>
      </w:pPr>
      <w:r>
        <w:t>400: The request contained errors (validation or other client-side issues). Response includes request_id and an errors[] array.</w:t>
      </w:r>
    </w:p>
    <w:p>
      <w:pPr>
        <w:pStyle w:val="ListBullet"/>
      </w:pPr>
      <w:r>
        <w:t>500: ShipEngine server-side error. Response includes request_id and an errors[] array; this error is automatically reported to ShipEngine engineers.</w:t>
      </w:r>
    </w:p>
    <w:p>
      <w:pPr>
        <w:pStyle w:val="Heading3"/>
      </w:pPr>
      <w:r>
        <w:t>Related manifests actions</w:t>
      </w:r>
    </w:p>
    <w:p>
      <w:pPr>
        <w:pStyle w:val="ListBullet"/>
      </w:pPr>
      <w:r>
        <w:t>[GET] Get a Manifest by ID — /v1/manifests/{{manifestId}}</w:t>
      </w:r>
    </w:p>
    <w:p>
      <w:pPr>
        <w:pStyle w:val="ListBullet"/>
      </w:pPr>
      <w:r>
        <w:t>[GET] List Manifests — /manifests</w:t>
      </w:r>
    </w:p>
    <w:p>
      <w:r>
        <w:br w:type="page"/>
      </w:r>
    </w:p>
    <w:p>
      <w:pPr>
        <w:pStyle w:val="Heading2"/>
      </w:pPr>
      <w:r>
        <w:t>14. [GET] Get a Manifest Request by ID</w:t>
      </w:r>
    </w:p>
    <w:p>
      <w:r>
        <w:rPr>
          <w:b/>
        </w:rPr>
        <w:t xml:space="preserve">Endpoint: </w:t>
      </w:r>
      <w:r>
        <w:rPr>
          <w:rFonts w:ascii="Courier New" w:hAnsi="Courier New"/>
          <w:sz w:val="18"/>
        </w:rPr>
        <w:t>/v1/manifests/requests/{{manifestRequestId}}</w:t>
      </w:r>
    </w:p>
    <w:p>
      <w:pPr>
        <w:pStyle w:val="Heading3"/>
      </w:pPr>
      <w:r>
        <w:t>Prerequisites</w:t>
      </w:r>
    </w:p>
    <w:p>
      <w:pPr>
        <w:pStyle w:val="ListBullet"/>
      </w:pPr>
      <w:r>
        <w:t>Must have access to ShipEngine manifests and permission to view manifest requests</w:t>
      </w:r>
    </w:p>
    <w:p>
      <w:pPr>
        <w:pStyle w:val="Heading3"/>
      </w:pPr>
      <w:r>
        <w:t>Method</w:t>
      </w:r>
    </w:p>
    <w:p>
      <w:r>
        <w:t>GET</w:t>
      </w:r>
    </w:p>
    <w:p>
      <w:pPr>
        <w:pStyle w:val="Heading3"/>
      </w:pPr>
      <w:r>
        <w:t>URL</w:t>
      </w:r>
    </w:p>
    <w:p>
      <w:r>
        <w:t>https://api.shipengine.com/v1/manifests/requests/{{manifest_request_id}}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manifest request by its ID, including any manifests created from the request and the request’s status.</w:t>
      </w:r>
    </w:p>
    <w:p>
      <w:pPr>
        <w:pStyle w:val="Heading3"/>
      </w:pPr>
      <w:r>
        <w:t>Enforcement Rules</w:t>
      </w:r>
    </w:p>
    <w:p>
      <w:pPr>
        <w:pStyle w:val="ListBullet"/>
      </w:pPr>
      <w:r>
        <w:t>The manifest_request_id path parameter must always be present.</w:t>
      </w:r>
    </w:p>
    <w:p>
      <w:pPr>
        <w:pStyle w:val="ListBullet"/>
      </w:pPr>
      <w:r>
        <w:t>If the user provides a manifest_request_id, use that value directly.</w:t>
      </w:r>
    </w:p>
    <w:p>
      <w:pPr>
        <w:pStyle w:val="ListBullet"/>
      </w:pPr>
      <w:r>
        <w:t>Do not call the API with a missing or empty manifest_request_id (e.g., avoid /v1/manifests/requests/).</w:t>
      </w:r>
    </w:p>
    <w:p>
      <w:pPr>
        <w:pStyle w:val="ListBullet"/>
      </w:pPr>
      <w:r>
        <w:t>Always construct the path as /v1/manifests/requests/{{manifest_request_id}}, where {{manifest_request_id}} is a non-empty string.</w:t>
      </w:r>
    </w:p>
    <w:p>
      <w:pPr>
        <w:pStyle w:val="ListBullet"/>
      </w:pPr>
      <w:r>
        <w:t>Do not infer or guess the manifest_request_id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/v1/manifests/requests/se_mr_123456789</w:t>
        <w:br/>
        <w:t>/v1/manifests/requests/9475711899564878915476</w:t>
      </w:r>
    </w:p>
    <w:p>
      <w:pPr>
        <w:pStyle w:val="Heading3"/>
      </w:pPr>
      <w:r>
        <w:t>Invalid Examples</w:t>
      </w:r>
    </w:p>
    <w:p>
      <w:r>
        <w:rPr>
          <w:b/>
          <w:color w:val="666666"/>
          <w:sz w:val="16"/>
        </w:rPr>
        <w:t>[http]</w:t>
      </w:r>
    </w:p>
    <w:p>
      <w:pPr>
        <w:shd w:fill="F2F2F2" w:val="clear"/>
      </w:pPr>
      <w:r>
        <w:rPr>
          <w:rFonts w:ascii="Courier New" w:hAnsi="Courier New"/>
          <w:sz w:val="17"/>
        </w:rPr>
        <w:t>/v1/manifests/requests/</w:t>
        <w:br/>
        <w:t>/v1/manifests/requests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manifest_request_id</w:t>
            </w:r>
          </w:p>
        </w:tc>
        <w:tc>
          <w:tcPr>
            <w:tcW w:type="dxa" w:w="2880"/>
          </w:tcPr>
          <w:p>
            <w:r>
              <w:t>string</w:t>
            </w:r>
          </w:p>
        </w:tc>
        <w:tc>
          <w:tcPr>
            <w:tcW w:type="dxa" w:w="2880"/>
          </w:tcPr>
          <w:p>
            <w:r>
              <w:t>The Manifest Request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"manifests": [</w:t>
        <w:br/>
        <w:t xml:space="preserve"> {</w:t>
        <w:br/>
        <w:t xml:space="preserve"> "manifest_id": "se_manifest_123456789",</w:t>
        <w:br/>
        <w:t xml:space="preserve"> "form_id": "se_form_123456789",</w:t>
        <w:br/>
        <w:t xml:space="preserve"> "created_at": "2019-07-12T13:37:39.050Z",</w:t>
        <w:br/>
        <w:t xml:space="preserve"> "ship_date": "2019-07-12T13:37:39.050Z",</w:t>
        <w:br/>
        <w:t xml:space="preserve"> "shipments": 100,</w:t>
        <w:br/>
        <w:t xml:space="preserve"> "label_ids": [</w:t>
        <w:br/>
        <w:t xml:space="preserve"> "se_label_123",</w:t>
        <w:br/>
        <w:t xml:space="preserve"> "se_label_456"</w:t>
        <w:br/>
        <w:t xml:space="preserve"> ],</w:t>
        <w:br/>
        <w:t xml:space="preserve"> "warehouse_id": "se_wh_123456789",</w:t>
        <w:br/>
        <w:t xml:space="preserve"> "submission_id": "9475711899564878915476",</w:t>
        <w:br/>
        <w:t xml:space="preserve"> "carrier_id": "se_carrier_123456789",</w:t>
        <w:br/>
        <w:t xml:space="preserve"> "manifest_download": {</w:t>
        <w:br/>
        <w:t xml:space="preserve"> "href": "https://example.com/manifests/se_manifest_123456789.pdf"</w:t>
        <w:br/>
        <w:t xml:space="preserve"> }</w:t>
        <w:br/>
        <w:t xml:space="preserve"> }</w:t>
        <w:br/>
        <w:t xml:space="preserve"> ],</w:t>
        <w:br/>
        <w:t xml:space="preserve"> "manifest_requests": [</w:t>
        <w:br/>
        <w:t xml:space="preserve"> {</w:t>
        <w:br/>
        <w:t xml:space="preserve"> "manifest_request_id": "se_mr_123456789",</w:t>
        <w:br/>
        <w:t xml:space="preserve"> "status": "in_progress"</w:t>
        <w:br/>
        <w:t xml:space="preserve"> }</w:t>
        <w:br/>
        <w:t xml:space="preserve"> ],</w:t>
        <w:br/>
        <w:t xml:space="preserve"> "manifest_id": "se_manifest_123456789",</w:t>
        <w:br/>
        <w:t xml:space="preserve"> "form_id": "se_form_123456789",</w:t>
        <w:br/>
        <w:t xml:space="preserve"> "created_at": "2019-07-12T13:37:39.050Z",</w:t>
        <w:br/>
        <w:t xml:space="preserve"> "ship_date": "2019-07-12T13:37:39.050Z",</w:t>
        <w:br/>
        <w:t xml:space="preserve"> "shipments": 100,</w:t>
        <w:br/>
        <w:t xml:space="preserve"> "warehouse_id": "se_wh_123456789",</w:t>
        <w:br/>
        <w:t xml:space="preserve"> "submission_id": "9475711899564878915476",</w:t>
        <w:br/>
        <w:t xml:space="preserve"> "carrier_id": "se_carrier_123456789",</w:t>
        <w:br/>
        <w:t xml:space="preserve"> "manifest_download": {</w:t>
        <w:br/>
        <w:t xml:space="preserve"> "href": "https://example.com/manifests/se_manifest_123456789.pdf"</w:t>
        <w:br/>
        <w:t xml:space="preserve"> },</w:t>
        <w:br/>
        <w:t xml:space="preserve"> "label_ids": [</w:t>
        <w:br/>
        <w:t xml:space="preserve"> "se_label_123",</w:t>
        <w:br/>
        <w:t xml:space="preserve"> "se_label_456"</w:t>
        <w:br/>
        <w:t xml:space="preserve"> ],</w:t>
        <w:br/>
        <w:t xml:space="preserve"> "request_id": "req_123456789",</w:t>
        <w:br/>
        <w:t xml:space="preserve"> "errors":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"se_carrier_123456789",</w:t>
        <w:br/>
        <w:t xml:space="preserve"> "carrier_code": "ups",</w:t>
        <w:br/>
        <w:t xml:space="preserve"> "field_name": "manifest_request_id"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"se_carrier_123456789",</w:t>
        <w:br/>
        <w:t xml:space="preserve"> "carrier_code": "ups",</w:t>
        <w:br/>
        <w:t xml:space="preserve"> "field_name": "manifest_request_id"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"se_carrier_123456789",</w:t>
        <w:br/>
        <w:t xml:space="preserve"> "carrier_code": "ups",</w:t>
        <w:br/>
        <w:t xml:space="preserve"> "field_name": "manifest_request_id"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manifests</w:t>
            </w:r>
          </w:p>
        </w:tc>
        <w:tc>
          <w:tcPr>
            <w:tcW w:type="dxa" w:w="2880"/>
          </w:tcPr>
          <w:p>
            <w:r>
              <w:t>array</w:t>
            </w:r>
          </w:p>
        </w:tc>
        <w:tc>
          <w:tcPr>
            <w:tcW w:type="dxa" w:w="2880"/>
          </w:tcPr>
          <w:p>
            <w:r>
              <w:t>List of manifests associated with the manifest request.</w:t>
            </w:r>
          </w:p>
        </w:tc>
      </w:tr>
      <w:tr>
        <w:tc>
          <w:tcPr>
            <w:tcW w:type="dxa" w:w="2880"/>
          </w:tcPr>
          <w:p>
            <w:r>
              <w:t>manifests[].manifest_id</w:t>
            </w:r>
          </w:p>
        </w:tc>
        <w:tc>
          <w:tcPr>
            <w:tcW w:type="dxa" w:w="2880"/>
          </w:tcPr>
          <w:p>
            <w:r>
              <w:t>string</w:t>
            </w:r>
          </w:p>
        </w:tc>
        <w:tc>
          <w:tcPr>
            <w:tcW w:type="dxa" w:w="2880"/>
          </w:tcPr>
          <w:p>
            <w:r>
              <w:t>Manifest identifier (&lt;se_id&gt;).</w:t>
            </w:r>
          </w:p>
        </w:tc>
      </w:tr>
      <w:tr>
        <w:tc>
          <w:tcPr>
            <w:tcW w:type="dxa" w:w="2880"/>
          </w:tcPr>
          <w:p>
            <w:r>
              <w:t>manifests[].form_id</w:t>
            </w:r>
          </w:p>
        </w:tc>
        <w:tc>
          <w:tcPr>
            <w:tcW w:type="dxa" w:w="2880"/>
          </w:tcPr>
          <w:p>
            <w:r>
              <w:t>string</w:t>
            </w:r>
          </w:p>
        </w:tc>
        <w:tc>
          <w:tcPr>
            <w:tcW w:type="dxa" w:w="2880"/>
          </w:tcPr>
          <w:p>
            <w:r>
              <w:t>Form identifier (&lt;se_id&gt;).</w:t>
            </w:r>
          </w:p>
        </w:tc>
      </w:tr>
      <w:tr>
        <w:tc>
          <w:tcPr>
            <w:tcW w:type="dxa" w:w="2880"/>
          </w:tcPr>
          <w:p>
            <w:r>
              <w:t>manifests[].created_at</w:t>
            </w:r>
          </w:p>
        </w:tc>
        <w:tc>
          <w:tcPr>
            <w:tcW w:type="dxa" w:w="2880"/>
          </w:tcPr>
          <w:p>
            <w:r>
              <w:t>string</w:t>
            </w:r>
          </w:p>
        </w:tc>
        <w:tc>
          <w:tcPr>
            <w:tcW w:type="dxa" w:w="2880"/>
          </w:tcPr>
          <w:p>
            <w:r>
              <w:t>Date-time that the manifest was created. Minimum length: 1.</w:t>
            </w:r>
          </w:p>
        </w:tc>
      </w:tr>
      <w:tr>
        <w:tc>
          <w:tcPr>
            <w:tcW w:type="dxa" w:w="2880"/>
          </w:tcPr>
          <w:p>
            <w:r>
              <w:t>manifests[].ship_date</w:t>
            </w:r>
          </w:p>
        </w:tc>
        <w:tc>
          <w:tcPr>
            <w:tcW w:type="dxa" w:w="2880"/>
          </w:tcPr>
          <w:p>
            <w:r>
              <w:t>string</w:t>
            </w:r>
          </w:p>
        </w:tc>
        <w:tc>
          <w:tcPr>
            <w:tcW w:type="dxa" w:w="2880"/>
          </w:tcPr>
          <w:p>
            <w:r>
              <w:t>Date-time that the manifest’s shipments will be picked up. Minimum length: 1.</w:t>
            </w:r>
          </w:p>
        </w:tc>
      </w:tr>
      <w:tr>
        <w:tc>
          <w:tcPr>
            <w:tcW w:type="dxa" w:w="2880"/>
          </w:tcPr>
          <w:p>
            <w:r>
              <w:t>manifests[].shipments</w:t>
            </w:r>
          </w:p>
        </w:tc>
        <w:tc>
          <w:tcPr>
            <w:tcW w:type="dxa" w:w="2880"/>
          </w:tcPr>
          <w:p>
            <w:r>
              <w:t>integer</w:t>
            </w:r>
          </w:p>
        </w:tc>
        <w:tc>
          <w:tcPr>
            <w:tcW w:type="dxa" w:w="2880"/>
          </w:tcPr>
          <w:p>
            <w:r>
              <w:t>Number of shipments included in the manifest. Minimum: 1.</w:t>
            </w:r>
          </w:p>
        </w:tc>
      </w:tr>
      <w:tr>
        <w:tc>
          <w:tcPr>
            <w:tcW w:type="dxa" w:w="2880"/>
          </w:tcPr>
          <w:p>
            <w:r>
              <w:t>manifests[].label_ids</w:t>
            </w:r>
          </w:p>
        </w:tc>
        <w:tc>
          <w:tcPr>
            <w:tcW w:type="dxa" w:w="2880"/>
          </w:tcPr>
          <w:p>
            <w:r>
              <w:t>array</w:t>
            </w:r>
          </w:p>
        </w:tc>
        <w:tc>
          <w:tcPr>
            <w:tcW w:type="dxa" w:w="2880"/>
          </w:tcPr>
          <w:p>
            <w:r>
              <w:t>Array of label IDs (&lt;se_id&gt;[]) used in the manifest.</w:t>
            </w:r>
          </w:p>
        </w:tc>
      </w:tr>
      <w:tr>
        <w:tc>
          <w:tcPr>
            <w:tcW w:type="dxa" w:w="2880"/>
          </w:tcPr>
          <w:p>
            <w:r>
              <w:t>manifests[].warehouse_id</w:t>
            </w:r>
          </w:p>
        </w:tc>
        <w:tc>
          <w:tcPr>
            <w:tcW w:type="dxa" w:w="2880"/>
          </w:tcPr>
          <w:p>
            <w:r>
              <w:t>string</w:t>
            </w:r>
          </w:p>
        </w:tc>
        <w:tc>
          <w:tcPr>
            <w:tcW w:type="dxa" w:w="2880"/>
          </w:tcPr>
          <w:p>
            <w:r>
              <w:t>Warehouse identifier (&lt;se_id&gt;).</w:t>
            </w:r>
          </w:p>
        </w:tc>
      </w:tr>
      <w:tr>
        <w:tc>
          <w:tcPr>
            <w:tcW w:type="dxa" w:w="2880"/>
          </w:tcPr>
          <w:p>
            <w:r>
              <w:t>manifests[].submission_id</w:t>
            </w:r>
          </w:p>
        </w:tc>
        <w:tc>
          <w:tcPr>
            <w:tcW w:type="dxa" w:w="2880"/>
          </w:tcPr>
          <w:p>
            <w:r>
              <w:t>string</w:t>
            </w:r>
          </w:p>
        </w:tc>
        <w:tc>
          <w:tcPr>
            <w:tcW w:type="dxa" w:w="2880"/>
          </w:tcPr>
          <w:p>
            <w:r>
              <w:t>Uniquely identifies the submission. Minimum length: 1.</w:t>
            </w:r>
          </w:p>
        </w:tc>
      </w:tr>
      <w:tr>
        <w:tc>
          <w:tcPr>
            <w:tcW w:type="dxa" w:w="2880"/>
          </w:tcPr>
          <w:p>
            <w:r>
              <w:t>manifests[].carrier_id</w:t>
            </w:r>
          </w:p>
        </w:tc>
        <w:tc>
          <w:tcPr>
            <w:tcW w:type="dxa" w:w="2880"/>
          </w:tcPr>
          <w:p>
            <w:r>
              <w:t>string</w:t>
            </w:r>
          </w:p>
        </w:tc>
        <w:tc>
          <w:tcPr>
            <w:tcW w:type="dxa" w:w="2880"/>
          </w:tcPr>
          <w:p>
            <w:r>
              <w:t>Carrier identifier (&lt;se_id&gt;).</w:t>
            </w:r>
          </w:p>
        </w:tc>
      </w:tr>
      <w:tr>
        <w:tc>
          <w:tcPr>
            <w:tcW w:type="dxa" w:w="2880"/>
          </w:tcPr>
          <w:p>
            <w:r>
              <w:t>manifests[].manifest_download</w:t>
            </w:r>
          </w:p>
        </w:tc>
        <w:tc>
          <w:tcPr>
            <w:tcW w:type="dxa" w:w="2880"/>
          </w:tcPr>
          <w:p>
            <w:r>
              <w:t>object</w:t>
            </w:r>
          </w:p>
        </w:tc>
        <w:tc>
          <w:tcPr>
            <w:tcW w:type="dxa" w:w="2880"/>
          </w:tcPr>
          <w:p>
            <w:r>
              <w:t>Download information for the manifest.</w:t>
            </w:r>
          </w:p>
        </w:tc>
      </w:tr>
      <w:tr>
        <w:tc>
          <w:tcPr>
            <w:tcW w:type="dxa" w:w="2880"/>
          </w:tcPr>
          <w:p>
            <w:r>
              <w:t>manifests[].manifest_download.href</w:t>
            </w:r>
          </w:p>
        </w:tc>
        <w:tc>
          <w:tcPr>
            <w:tcW w:type="dxa" w:w="2880"/>
          </w:tcPr>
          <w:p>
            <w:r>
              <w:t>string</w:t>
            </w:r>
          </w:p>
        </w:tc>
        <w:tc>
          <w:tcPr>
            <w:tcW w:type="dxa" w:w="2880"/>
          </w:tcPr>
          <w:p>
            <w:r>
              <w:t>URL (&lt;url&gt;) to download the manifest.</w:t>
            </w:r>
          </w:p>
        </w:tc>
      </w:tr>
      <w:tr>
        <w:tc>
          <w:tcPr>
            <w:tcW w:type="dxa" w:w="2880"/>
          </w:tcPr>
          <w:p>
            <w:r>
              <w:t>manifest_requests</w:t>
            </w:r>
          </w:p>
        </w:tc>
        <w:tc>
          <w:tcPr>
            <w:tcW w:type="dxa" w:w="2880"/>
          </w:tcPr>
          <w:p>
            <w:r>
              <w:t>array</w:t>
            </w:r>
          </w:p>
        </w:tc>
        <w:tc>
          <w:tcPr>
            <w:tcW w:type="dxa" w:w="2880"/>
          </w:tcPr>
          <w:p>
            <w:r>
              <w:t>List of manifest requests returned in the response.</w:t>
            </w:r>
          </w:p>
        </w:tc>
      </w:tr>
      <w:tr>
        <w:tc>
          <w:tcPr>
            <w:tcW w:type="dxa" w:w="2880"/>
          </w:tcPr>
          <w:p>
            <w:r>
              <w:t>manifest_requests[].manifest_request_id</w:t>
            </w:r>
          </w:p>
        </w:tc>
        <w:tc>
          <w:tcPr>
            <w:tcW w:type="dxa" w:w="2880"/>
          </w:tcPr>
          <w:p>
            <w:r>
              <w:t>string</w:t>
            </w:r>
          </w:p>
        </w:tc>
        <w:tc>
          <w:tcPr>
            <w:tcW w:type="dxa" w:w="2880"/>
          </w:tcPr>
          <w:p>
            <w:r>
              <w:t>Manifest request identifier (&lt;se_id&gt;).</w:t>
            </w:r>
          </w:p>
        </w:tc>
      </w:tr>
      <w:tr>
        <w:tc>
          <w:tcPr>
            <w:tcW w:type="dxa" w:w="2880"/>
          </w:tcPr>
          <w:p>
            <w:r>
              <w:t>manifest_requests[].status</w:t>
            </w:r>
          </w:p>
        </w:tc>
        <w:tc>
          <w:tcPr>
            <w:tcW w:type="dxa" w:w="2880"/>
          </w:tcPr>
          <w:p>
            <w:r>
              <w:t>string</w:t>
            </w:r>
          </w:p>
        </w:tc>
        <w:tc>
          <w:tcPr>
            <w:tcW w:type="dxa" w:w="2880"/>
          </w:tcPr>
          <w:p>
            <w:r>
              <w:t>Manifest request status (&lt;manifest_request_status&gt;).</w:t>
            </w:r>
          </w:p>
        </w:tc>
      </w:tr>
      <w:tr>
        <w:tc>
          <w:tcPr>
            <w:tcW w:type="dxa" w:w="2880"/>
          </w:tcPr>
          <w:p>
            <w:r>
              <w:t>manifest_id</w:t>
            </w:r>
          </w:p>
        </w:tc>
        <w:tc>
          <w:tcPr>
            <w:tcW w:type="dxa" w:w="2880"/>
          </w:tcPr>
          <w:p>
            <w:r>
              <w:t>string</w:t>
            </w:r>
          </w:p>
        </w:tc>
        <w:tc>
          <w:tcPr>
            <w:tcW w:type="dxa" w:w="2880"/>
          </w:tcPr>
          <w:p>
            <w:r>
              <w:t>Manifest identifier.</w:t>
            </w:r>
          </w:p>
        </w:tc>
      </w:tr>
      <w:tr>
        <w:tc>
          <w:tcPr>
            <w:tcW w:type="dxa" w:w="2880"/>
          </w:tcPr>
          <w:p>
            <w:r>
              <w:t>form_id</w:t>
            </w:r>
          </w:p>
        </w:tc>
        <w:tc>
          <w:tcPr>
            <w:tcW w:type="dxa" w:w="2880"/>
          </w:tcPr>
          <w:p>
            <w:r>
              <w:t>string</w:t>
            </w:r>
          </w:p>
        </w:tc>
        <w:tc>
          <w:tcPr>
            <w:tcW w:type="dxa" w:w="2880"/>
          </w:tcPr>
          <w:p>
            <w:r>
              <w:t>Form identifier.</w:t>
            </w:r>
          </w:p>
        </w:tc>
      </w:tr>
      <w:tr>
        <w:tc>
          <w:tcPr>
            <w:tcW w:type="dxa" w:w="2880"/>
          </w:tcPr>
          <w:p>
            <w:r>
              <w:t>created_at</w:t>
            </w:r>
          </w:p>
        </w:tc>
        <w:tc>
          <w:tcPr>
            <w:tcW w:type="dxa" w:w="2880"/>
          </w:tcPr>
          <w:p>
            <w:r>
              <w:t>string</w:t>
            </w:r>
          </w:p>
        </w:tc>
        <w:tc>
          <w:tcPr>
            <w:tcW w:type="dxa" w:w="2880"/>
          </w:tcPr>
          <w:p>
            <w:r>
              <w:t>Date-time that the manifest was created. Example: 2019-07-12T13:37:39.050Z.</w:t>
            </w:r>
          </w:p>
        </w:tc>
      </w:tr>
      <w:tr>
        <w:tc>
          <w:tcPr>
            <w:tcW w:type="dxa" w:w="2880"/>
          </w:tcPr>
          <w:p>
            <w:r>
              <w:t>ship_date</w:t>
            </w:r>
          </w:p>
        </w:tc>
        <w:tc>
          <w:tcPr>
            <w:tcW w:type="dxa" w:w="2880"/>
          </w:tcPr>
          <w:p>
            <w:r>
              <w:t>string</w:t>
            </w:r>
          </w:p>
        </w:tc>
        <w:tc>
          <w:tcPr>
            <w:tcW w:type="dxa" w:w="2880"/>
          </w:tcPr>
          <w:p>
            <w:r>
              <w:t>Date-time that the manifest’s shipments will be picked up. Example: 2019-07-12T13:37:39.050Z.</w:t>
            </w:r>
          </w:p>
        </w:tc>
      </w:tr>
      <w:tr>
        <w:tc>
          <w:tcPr>
            <w:tcW w:type="dxa" w:w="2880"/>
          </w:tcPr>
          <w:p>
            <w:r>
              <w:t>shipments</w:t>
            </w:r>
          </w:p>
        </w:tc>
        <w:tc>
          <w:tcPr>
            <w:tcW w:type="dxa" w:w="2880"/>
          </w:tcPr>
          <w:p>
            <w:r>
              <w:t>integer</w:t>
            </w:r>
          </w:p>
        </w:tc>
        <w:tc>
          <w:tcPr>
            <w:tcW w:type="dxa" w:w="2880"/>
          </w:tcPr>
          <w:p>
            <w:r>
              <w:t>Number of shipments included in this manifest. Minimum: 1. Example: 100.</w:t>
            </w:r>
          </w:p>
        </w:tc>
      </w:tr>
      <w:tr>
        <w:tc>
          <w:tcPr>
            <w:tcW w:type="dxa" w:w="2880"/>
          </w:tcPr>
          <w:p>
            <w:r>
              <w:t>warehouse_id</w:t>
            </w:r>
          </w:p>
        </w:tc>
        <w:tc>
          <w:tcPr>
            <w:tcW w:type="dxa" w:w="2880"/>
          </w:tcPr>
          <w:p>
            <w:r>
              <w:t>string</w:t>
            </w:r>
          </w:p>
        </w:tc>
        <w:tc>
          <w:tcPr>
            <w:tcW w:type="dxa" w:w="2880"/>
          </w:tcPr>
          <w:p>
            <w:r>
              <w:t>Warehouse identifier.</w:t>
            </w:r>
          </w:p>
        </w:tc>
      </w:tr>
      <w:tr>
        <w:tc>
          <w:tcPr>
            <w:tcW w:type="dxa" w:w="2880"/>
          </w:tcPr>
          <w:p>
            <w:r>
              <w:t>submission_id</w:t>
            </w:r>
          </w:p>
        </w:tc>
        <w:tc>
          <w:tcPr>
            <w:tcW w:type="dxa" w:w="2880"/>
          </w:tcPr>
          <w:p>
            <w:r>
              <w:t>string</w:t>
            </w:r>
          </w:p>
        </w:tc>
        <w:tc>
          <w:tcPr>
            <w:tcW w:type="dxa" w:w="2880"/>
          </w:tcPr>
          <w:p>
            <w:r>
              <w:t>Uniquely identifies the submission. Example: 9475711899564878915476. Minimum length: 1.</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manifest_download</w:t>
            </w:r>
          </w:p>
        </w:tc>
        <w:tc>
          <w:tcPr>
            <w:tcW w:type="dxa" w:w="2880"/>
          </w:tcPr>
          <w:p>
            <w:r>
              <w:t>object</w:t>
            </w:r>
          </w:p>
        </w:tc>
        <w:tc>
          <w:tcPr>
            <w:tcW w:type="dxa" w:w="2880"/>
          </w:tcPr>
          <w:p>
            <w:r>
              <w:t>Download information for the manifest.</w:t>
            </w:r>
          </w:p>
        </w:tc>
      </w:tr>
      <w:tr>
        <w:tc>
          <w:tcPr>
            <w:tcW w:type="dxa" w:w="2880"/>
          </w:tcPr>
          <w:p>
            <w:r>
              <w:t>manifest_download.href</w:t>
            </w:r>
          </w:p>
        </w:tc>
        <w:tc>
          <w:tcPr>
            <w:tcW w:type="dxa" w:w="2880"/>
          </w:tcPr>
          <w:p>
            <w:r>
              <w:t>string</w:t>
            </w:r>
          </w:p>
        </w:tc>
        <w:tc>
          <w:tcPr>
            <w:tcW w:type="dxa" w:w="2880"/>
          </w:tcPr>
          <w:p>
            <w:r>
              <w:t>URL (&lt;url&gt;) to download the manifest.</w:t>
            </w:r>
          </w:p>
        </w:tc>
      </w:tr>
      <w:tr>
        <w:tc>
          <w:tcPr>
            <w:tcW w:type="dxa" w:w="2880"/>
          </w:tcPr>
          <w:p>
            <w:r>
              <w:t>label_ids</w:t>
            </w:r>
          </w:p>
        </w:tc>
        <w:tc>
          <w:tcPr>
            <w:tcW w:type="dxa" w:w="2880"/>
          </w:tcPr>
          <w:p>
            <w:r>
              <w:t>array</w:t>
            </w:r>
          </w:p>
        </w:tc>
        <w:tc>
          <w:tcPr>
            <w:tcW w:type="dxa" w:w="2880"/>
          </w:tcPr>
          <w:p>
            <w:r>
              <w:t>Array of label IDs.</w:t>
            </w:r>
          </w:p>
        </w:tc>
      </w:tr>
      <w:tr>
        <w:tc>
          <w:tcPr>
            <w:tcW w:type="dxa" w:w="2880"/>
          </w:tcPr>
          <w:p>
            <w:r>
              <w:t>request_id</w:t>
            </w:r>
          </w:p>
        </w:tc>
        <w:tc>
          <w:tcPr>
            <w:tcW w:type="dxa" w:w="2880"/>
          </w:tcPr>
          <w:p>
            <w:r>
              <w:t>string</w:t>
            </w:r>
          </w:p>
        </w:tc>
        <w:tc>
          <w:tcPr>
            <w:tcW w:type="dxa" w:w="2880"/>
          </w:tcPr>
          <w:p>
            <w:r>
              <w:t>Identifier for this API request. Required in responses.</w:t>
            </w:r>
          </w:p>
        </w:tc>
      </w:tr>
      <w:tr>
        <w:tc>
          <w:tcPr>
            <w:tcW w:type="dxa" w:w="2880"/>
          </w:tcPr>
          <w:p>
            <w:r>
              <w:t>errors</w:t>
            </w:r>
          </w:p>
        </w:tc>
        <w:tc>
          <w:tcPr>
            <w:tcW w:type="dxa" w:w="2880"/>
          </w:tcPr>
          <w:p>
            <w:r>
              <w:t>array</w:t>
            </w:r>
          </w:p>
        </w:tc>
        <w:tc>
          <w:tcPr>
            <w:tcW w:type="dxa" w:w="2880"/>
          </w:tcPr>
          <w:p>
            <w:r>
              <w:t>Errors associated with the API call. Required in responses.</w:t>
            </w:r>
          </w:p>
        </w:tc>
      </w:tr>
      <w:tr>
        <w:tc>
          <w:tcPr>
            <w:tcW w:type="dxa" w:w="2880"/>
          </w:tcPr>
          <w:p>
            <w:r>
              <w:t>errors[].error_source</w:t>
            </w:r>
          </w:p>
        </w:tc>
        <w:tc>
          <w:tcPr>
            <w:tcW w:type="dxa" w:w="2880"/>
          </w:tcPr>
          <w:p>
            <w:r>
              <w:t>string</w:t>
            </w:r>
          </w:p>
        </w:tc>
        <w:tc>
          <w:tcPr>
            <w:tcW w:type="dxa" w:w="2880"/>
          </w:tcPr>
          <w:p>
            <w:r>
              <w:t>Error source (&lt;error_source&gt;). Required.</w:t>
            </w:r>
          </w:p>
        </w:tc>
      </w:tr>
      <w:tr>
        <w:tc>
          <w:tcPr>
            <w:tcW w:type="dxa" w:w="2880"/>
          </w:tcPr>
          <w:p>
            <w:r>
              <w:t>errors[].error_type</w:t>
            </w:r>
          </w:p>
        </w:tc>
        <w:tc>
          <w:tcPr>
            <w:tcW w:type="dxa" w:w="2880"/>
          </w:tcPr>
          <w:p>
            <w:r>
              <w:t>string</w:t>
            </w:r>
          </w:p>
        </w:tc>
        <w:tc>
          <w:tcPr>
            <w:tcW w:type="dxa" w:w="2880"/>
          </w:tcPr>
          <w:p>
            <w:r>
              <w:t>Error type (&lt;error_type&gt;). Required.</w:t>
            </w:r>
          </w:p>
        </w:tc>
      </w:tr>
      <w:tr>
        <w:tc>
          <w:tcPr>
            <w:tcW w:type="dxa" w:w="2880"/>
          </w:tcPr>
          <w:p>
            <w:r>
              <w:t>errors[].error_code</w:t>
            </w:r>
          </w:p>
        </w:tc>
        <w:tc>
          <w:tcPr>
            <w:tcW w:type="dxa" w:w="2880"/>
          </w:tcPr>
          <w:p>
            <w:r>
              <w:t>string</w:t>
            </w:r>
          </w:p>
        </w:tc>
        <w:tc>
          <w:tcPr>
            <w:tcW w:type="dxa" w:w="2880"/>
          </w:tcPr>
          <w:p>
            <w:r>
              <w:t>Error code (&lt;error_code&gt;). Required.</w:t>
            </w:r>
          </w:p>
        </w:tc>
      </w:tr>
      <w:tr>
        <w:tc>
          <w:tcPr>
            <w:tcW w:type="dxa" w:w="2880"/>
          </w:tcPr>
          <w:p>
            <w:r>
              <w:t>errors[].message</w:t>
            </w:r>
          </w:p>
        </w:tc>
        <w:tc>
          <w:tcPr>
            <w:tcW w:type="dxa" w:w="2880"/>
          </w:tcPr>
          <w:p>
            <w:r>
              <w:t>string</w:t>
            </w:r>
          </w:p>
        </w:tc>
        <w:tc>
          <w:tcPr>
            <w:tcW w:type="dxa" w:w="2880"/>
          </w:tcPr>
          <w:p>
            <w:r>
              <w:t>Error message. Minimum length: 1. Required.</w:t>
            </w:r>
          </w:p>
        </w:tc>
      </w:tr>
      <w:tr>
        <w:tc>
          <w:tcPr>
            <w:tcW w:type="dxa" w:w="2880"/>
          </w:tcPr>
          <w:p>
            <w:r>
              <w:t>errors[].carrier_id</w:t>
            </w:r>
          </w:p>
        </w:tc>
        <w:tc>
          <w:tcPr>
            <w:tcW w:type="dxa" w:w="2880"/>
          </w:tcPr>
          <w:p>
            <w:r>
              <w:t>string</w:t>
            </w:r>
          </w:p>
        </w:tc>
        <w:tc>
          <w:tcPr>
            <w:tcW w:type="dxa" w:w="2880"/>
          </w:tcPr>
          <w:p>
            <w:r>
              <w:t>Carrier identifier (&lt;se_id&gt;), if applicable.</w:t>
            </w:r>
          </w:p>
        </w:tc>
      </w:tr>
      <w:tr>
        <w:tc>
          <w:tcPr>
            <w:tcW w:type="dxa" w:w="2880"/>
          </w:tcPr>
          <w:p>
            <w:r>
              <w:t>errors[].carrier_code</w:t>
            </w:r>
          </w:p>
        </w:tc>
        <w:tc>
          <w:tcPr>
            <w:tcW w:type="dxa" w:w="2880"/>
          </w:tcPr>
          <w:p>
            <w:r>
              <w:t>string</w:t>
            </w:r>
          </w:p>
        </w:tc>
        <w:tc>
          <w:tcPr>
            <w:tcW w:type="dxa" w:w="2880"/>
          </w:tcPr>
          <w:p>
            <w:r>
              <w:t>Carrier code (&lt;carrier_code&gt;), if applicable.</w:t>
            </w:r>
          </w:p>
        </w:tc>
      </w:tr>
      <w:tr>
        <w:tc>
          <w:tcPr>
            <w:tcW w:type="dxa" w:w="2880"/>
          </w:tcPr>
          <w:p>
            <w:r>
              <w:t>errors[].field_name</w:t>
            </w:r>
          </w:p>
        </w:tc>
        <w:tc>
          <w:tcPr>
            <w:tcW w:type="dxa" w:w="2880"/>
          </w:tcPr>
          <w:p>
            <w:r>
              <w:t>string</w:t>
            </w:r>
          </w:p>
        </w:tc>
        <w:tc>
          <w:tcPr>
            <w:tcW w:type="dxa" w:w="2880"/>
          </w:tcPr>
          <w:p>
            <w:r>
              <w:t>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'https://api.shipengine.com/v1/manifests/requests/se_mr_123456789' \</w:t>
        <w:br/>
        <w:t xml:space="preserve"> --header 'Accept: application/json'</w:t>
      </w:r>
    </w:p>
    <w:p>
      <w:pPr>
        <w:pStyle w:val="Heading3"/>
      </w:pPr>
      <w:r>
        <w:t>Example Usage</w:t>
      </w:r>
    </w:p>
    <w:p>
      <w:pPr>
        <w:pStyle w:val="Heading3"/>
      </w:pPr>
      <w:r>
        <w:t>Example 1: Get a manifest request</w:t>
      </w:r>
    </w:p>
    <w:p>
      <w:r>
        <w:rPr>
          <w:b/>
          <w:color w:val="666666"/>
          <w:sz w:val="16"/>
        </w:rPr>
        <w:t>[bash]</w:t>
      </w:r>
    </w:p>
    <w:p>
      <w:pPr>
        <w:shd w:fill="F2F2F2" w:val="clear"/>
      </w:pPr>
      <w:r>
        <w:rPr>
          <w:rFonts w:ascii="Courier New" w:hAnsi="Courier New"/>
          <w:sz w:val="17"/>
        </w:rPr>
        <w:t>curl --request GET \</w:t>
        <w:br/>
        <w:t xml:space="preserve"> --url 'https://api.shipengine.com/v1/manifests/requests/se_mr_123456789' \</w:t>
        <w:br/>
        <w:t xml:space="preserve"> --header 'Accept: application/json'</w:t>
      </w:r>
    </w:p>
    <w:p>
      <w:pPr>
        <w:pStyle w:val="Heading3"/>
      </w:pPr>
      <w:r>
        <w:t>Example 2: Handle not-found manifest request ID (expect 404)</w:t>
      </w:r>
    </w:p>
    <w:p>
      <w:r>
        <w:rPr>
          <w:b/>
          <w:color w:val="666666"/>
          <w:sz w:val="16"/>
        </w:rPr>
        <w:t>[bash]</w:t>
      </w:r>
    </w:p>
    <w:p>
      <w:pPr>
        <w:shd w:fill="F2F2F2" w:val="clear"/>
      </w:pPr>
      <w:r>
        <w:rPr>
          <w:rFonts w:ascii="Courier New" w:hAnsi="Courier New"/>
          <w:sz w:val="17"/>
        </w:rPr>
        <w:t>curl -i --request GET \</w:t>
        <w:br/>
        <w:t xml:space="preserve"> --url 'https://api.shipengine.com/v1/manifests/requests/se_mr_does_not_exist' \</w:t>
        <w:br/>
        <w:t xml:space="preserve"> --header 'Accept: application/json'</w:t>
      </w:r>
    </w:p>
    <w:p>
      <w:pPr>
        <w:pStyle w:val="Heading3"/>
      </w:pPr>
      <w:r>
        <w:t>Notes</w:t>
      </w:r>
    </w:p>
    <w:p>
      <w:pPr>
        <w:pStyle w:val="ListBullet"/>
      </w:pPr>
      <w:r>
        <w:t>This endpoint has no request body.</w:t>
      </w:r>
    </w:p>
    <w:p>
      <w:pPr>
        <w:pStyle w:val="ListBullet"/>
      </w:pPr>
      <w:r>
        <w:t>The response may include both a manifests array and a manifest_requests array, plus top-level manifest fields, as shown in the provided schema.</w:t>
      </w:r>
    </w:p>
    <w:p>
      <w:pPr>
        <w:pStyle w:val="Heading3"/>
      </w:pPr>
      <w:r>
        <w:t>Error Handling</w:t>
      </w:r>
    </w:p>
    <w:p>
      <w:pPr>
        <w:pStyle w:val="ListBullet"/>
      </w:pPr>
      <w:r>
        <w:t>400 Client Error: The request contained errors (e.g., invalid input).</w:t>
      </w:r>
    </w:p>
    <w:p>
      <w:pPr>
        <w:pStyle w:val="ListBullet"/>
      </w:pPr>
      <w:r>
        <w:t>404 Client Error: The specified resource does not exist.</w:t>
      </w:r>
    </w:p>
    <w:p>
      <w:pPr>
        <w:pStyle w:val="ListBullet"/>
      </w:pPr>
      <w:r>
        <w:t>500 Server Error: An error occurred on ShipEngine's side (automatically reported to their engineers).</w:t>
      </w:r>
    </w:p>
    <w:p>
      <w:r>
        <w:br w:type="page"/>
      </w:r>
    </w:p>
    <w:p>
      <w:pPr>
        <w:pStyle w:val="Heading2"/>
      </w:pPr>
      <w:r>
        <w:t>15. [GET] Get a Manifest by ID</w:t>
      </w:r>
    </w:p>
    <w:p>
      <w:r>
        <w:rPr>
          <w:b/>
        </w:rPr>
        <w:t xml:space="preserve">Endpoint: </w:t>
      </w:r>
      <w:r>
        <w:rPr>
          <w:rFonts w:ascii="Courier New" w:hAnsi="Courier New"/>
          <w:sz w:val="18"/>
        </w:rPr>
        <w:t>/v1/manifests/{{manifestId}}</w:t>
      </w:r>
    </w:p>
    <w:p>
      <w:pPr>
        <w:pStyle w:val="Heading3"/>
      </w:pPr>
      <w:r>
        <w:t>Prerequisites</w:t>
      </w:r>
    </w:p>
    <w:p>
      <w:pPr>
        <w:pStyle w:val="ListBullet"/>
      </w:pPr>
      <w:r>
        <w:t>You must have access to the ShipEngine account/environment that contains the manifest</w:t>
      </w:r>
    </w:p>
    <w:p>
      <w:pPr>
        <w:pStyle w:val="Heading3"/>
      </w:pPr>
      <w:r>
        <w:t>Method</w:t>
      </w:r>
    </w:p>
    <w:p>
      <w:r>
        <w:t>GET</w:t>
      </w:r>
    </w:p>
    <w:p>
      <w:pPr>
        <w:pStyle w:val="Heading3"/>
      </w:pPr>
      <w:r>
        <w:t>URL</w:t>
      </w:r>
    </w:p>
    <w:p>
      <w:r>
        <w:t>https://api.shipengine.com/v1/manifests/{{manifest_id}}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manifest record using its unique manifest_id.</w:t>
      </w:r>
    </w:p>
    <w:p>
      <w:pPr>
        <w:pStyle w:val="Heading3"/>
      </w:pPr>
      <w:r>
        <w:t>Enforcement Rules</w:t>
      </w:r>
    </w:p>
    <w:p>
      <w:pPr>
        <w:pStyle w:val="ListBullet"/>
      </w:pPr>
      <w:r>
        <w:t>The manifest_id path parameter must always be present.</w:t>
      </w:r>
    </w:p>
    <w:p>
      <w:pPr>
        <w:pStyle w:val="ListBullet"/>
      </w:pPr>
      <w:r>
        <w:t>If the user provides a manifest_id, use that value directly.</w:t>
      </w:r>
    </w:p>
    <w:p>
      <w:pPr>
        <w:pStyle w:val="ListBullet"/>
      </w:pPr>
      <w:r>
        <w:t>Do not call the API with a missing or empty manifest_id (e.g., avoid /v1/manifests/).</w:t>
      </w:r>
    </w:p>
    <w:p>
      <w:pPr>
        <w:pStyle w:val="ListBullet"/>
      </w:pPr>
      <w:r>
        <w:t>Always construct the path as /v1/manifests/{{manifest_id}}, where {{manifest_id}} is a non-empty string.</w:t>
      </w:r>
    </w:p>
    <w:p>
      <w:pPr>
        <w:pStyle w:val="ListBullet"/>
      </w:pPr>
      <w:r>
        <w:t>Do not infer or guess the manifest_id.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/v1/manifests/manifest_123</w:t>
        <w:br/>
        <w:t>/v1/manifests/9475711899564878915476</w:t>
      </w:r>
    </w:p>
    <w:p>
      <w:pPr>
        <w:pStyle w:val="Heading3"/>
      </w:pPr>
      <w:r>
        <w:t>Invalid Examples</w:t>
      </w:r>
    </w:p>
    <w:p>
      <w:r>
        <w:rPr>
          <w:b/>
          <w:color w:val="666666"/>
          <w:sz w:val="16"/>
        </w:rPr>
        <w:t>[http]</w:t>
      </w:r>
    </w:p>
    <w:p>
      <w:pPr>
        <w:shd w:fill="F2F2F2" w:val="clear"/>
      </w:pPr>
      <w:r>
        <w:rPr>
          <w:rFonts w:ascii="Courier New" w:hAnsi="Courier New"/>
          <w:sz w:val="17"/>
        </w:rPr>
        <w:t>/v1/manifests/</w:t>
        <w:br/>
        <w:t>/v1/manifests</w:t>
        <w:br/>
        <w:t>/v1/manifests/{{empty}}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manifest_id</w:t>
            </w:r>
          </w:p>
        </w:tc>
        <w:tc>
          <w:tcPr>
            <w:tcW w:type="dxa" w:w="2880"/>
          </w:tcPr>
          <w:p>
            <w:r>
              <w:t>string</w:t>
            </w:r>
          </w:p>
        </w:tc>
        <w:tc>
          <w:tcPr>
            <w:tcW w:type="dxa" w:w="2880"/>
          </w:tcPr>
          <w:p>
            <w:r>
              <w:t>The Manifest Id.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"manifest_id": "manifest_123",</w:t>
        <w:br/>
        <w:t xml:space="preserve"> "form_id": "form_456",</w:t>
        <w:br/>
        <w:t xml:space="preserve"> "created_at": "2019-07-12T13:37:39.050Z",</w:t>
        <w:br/>
        <w:t xml:space="preserve"> "ship_date": "2019-07-12T13:37:39.050Z",</w:t>
        <w:br/>
        <w:t xml:space="preserve"> "shipments": 100,</w:t>
        <w:br/>
        <w:t xml:space="preserve"> "label_ids": [</w:t>
        <w:br/>
        <w:t xml:space="preserve"> "lbl_001",</w:t>
        <w:br/>
        <w:t xml:space="preserve"> "lbl_002"</w:t>
        <w:br/>
        <w:t xml:space="preserve"> ],</w:t>
        <w:br/>
        <w:t xml:space="preserve"> "warehouse_id": "wh_789",</w:t>
        <w:br/>
        <w:t xml:space="preserve"> "submission_id": "9475711899564878915476",</w:t>
        <w:br/>
        <w:t xml:space="preserve"> "carrier_id": "se_123456",</w:t>
        <w:br/>
        <w:t xml:space="preserve"> "manifest_download": {</w:t>
        <w:br/>
        <w:t xml:space="preserve"> "href": "https://example.com/manifests/manifest_123.pdf"</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"req_abc123",</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"se_123456",</w:t>
        <w:br/>
        <w:t xml:space="preserve"> "carrier_code": "ups",</w:t>
        <w:br/>
        <w:t xml:space="preserve"> "field_name": "manifest_id"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"req_def456",</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"se_123456",</w:t>
        <w:br/>
        <w:t xml:space="preserve"> "carrier_code": "ups",</w:t>
        <w:br/>
        <w:t xml:space="preserve"> "field_name": "manifest_id"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"req_ghi789",</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"se_123456",</w:t>
        <w:br/>
        <w:t xml:space="preserve"> "carrier_code": "ups",</w:t>
        <w:br/>
        <w:t xml:space="preserve"> "field_name": "manifest_id"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manifest_id</w:t>
            </w:r>
          </w:p>
        </w:tc>
        <w:tc>
          <w:tcPr>
            <w:tcW w:type="dxa" w:w="2880"/>
          </w:tcPr>
          <w:p>
            <w:r>
              <w:t>string</w:t>
            </w:r>
          </w:p>
        </w:tc>
        <w:tc>
          <w:tcPr>
            <w:tcW w:type="dxa" w:w="2880"/>
          </w:tcPr>
          <w:p>
            <w:r>
              <w:t>The manifest identifier.</w:t>
            </w:r>
          </w:p>
        </w:tc>
      </w:tr>
      <w:tr>
        <w:tc>
          <w:tcPr>
            <w:tcW w:type="dxa" w:w="2880"/>
          </w:tcPr>
          <w:p>
            <w:r>
              <w:t>form_id</w:t>
            </w:r>
          </w:p>
        </w:tc>
        <w:tc>
          <w:tcPr>
            <w:tcW w:type="dxa" w:w="2880"/>
          </w:tcPr>
          <w:p>
            <w:r>
              <w:t>string</w:t>
            </w:r>
          </w:p>
        </w:tc>
        <w:tc>
          <w:tcPr>
            <w:tcW w:type="dxa" w:w="2880"/>
          </w:tcPr>
          <w:p>
            <w:r>
              <w:t>Identifier for the manifest form.</w:t>
            </w:r>
          </w:p>
        </w:tc>
      </w:tr>
      <w:tr>
        <w:tc>
          <w:tcPr>
            <w:tcW w:type="dxa" w:w="2880"/>
          </w:tcPr>
          <w:p>
            <w:r>
              <w:t>created_at</w:t>
            </w:r>
          </w:p>
        </w:tc>
        <w:tc>
          <w:tcPr>
            <w:tcW w:type="dxa" w:w="2880"/>
          </w:tcPr>
          <w:p>
            <w:r>
              <w:t>string</w:t>
            </w:r>
          </w:p>
        </w:tc>
        <w:tc>
          <w:tcPr>
            <w:tcW w:type="dxa" w:w="2880"/>
          </w:tcPr>
          <w:p>
            <w:r>
              <w:t>The date-time that the manifest was created. Example: 2019-07-12T13:37:39.050Z.</w:t>
            </w:r>
          </w:p>
        </w:tc>
      </w:tr>
      <w:tr>
        <w:tc>
          <w:tcPr>
            <w:tcW w:type="dxa" w:w="2880"/>
          </w:tcPr>
          <w:p>
            <w:r>
              <w:t>ship_date</w:t>
            </w:r>
          </w:p>
        </w:tc>
        <w:tc>
          <w:tcPr>
            <w:tcW w:type="dxa" w:w="2880"/>
          </w:tcPr>
          <w:p>
            <w:r>
              <w:t>string</w:t>
            </w:r>
          </w:p>
        </w:tc>
        <w:tc>
          <w:tcPr>
            <w:tcW w:type="dxa" w:w="2880"/>
          </w:tcPr>
          <w:p>
            <w:r>
              <w:t>The date-time that the manifest shipments will be picked up. Example: 2019-07-12T13:37:39.050Z.</w:t>
            </w:r>
          </w:p>
        </w:tc>
      </w:tr>
      <w:tr>
        <w:tc>
          <w:tcPr>
            <w:tcW w:type="dxa" w:w="2880"/>
          </w:tcPr>
          <w:p>
            <w:r>
              <w:t>shipments</w:t>
            </w:r>
          </w:p>
        </w:tc>
        <w:tc>
          <w:tcPr>
            <w:tcW w:type="dxa" w:w="2880"/>
          </w:tcPr>
          <w:p>
            <w:r>
              <w:t>integer</w:t>
            </w:r>
          </w:p>
        </w:tc>
        <w:tc>
          <w:tcPr>
            <w:tcW w:type="dxa" w:w="2880"/>
          </w:tcPr>
          <w:p>
            <w:r>
              <w:t>The number of shipments included in this manifest. Minimum: 1. Example: 100.</w:t>
            </w:r>
          </w:p>
        </w:tc>
      </w:tr>
      <w:tr>
        <w:tc>
          <w:tcPr>
            <w:tcW w:type="dxa" w:w="2880"/>
          </w:tcPr>
          <w:p>
            <w:r>
              <w:t>label_ids</w:t>
            </w:r>
          </w:p>
        </w:tc>
        <w:tc>
          <w:tcPr>
            <w:tcW w:type="dxa" w:w="2880"/>
          </w:tcPr>
          <w:p>
            <w:r>
              <w:t>string[]</w:t>
            </w:r>
          </w:p>
        </w:tc>
        <w:tc>
          <w:tcPr>
            <w:tcW w:type="dxa" w:w="2880"/>
          </w:tcPr>
          <w:p>
            <w:r>
              <w:t>Array of label IDs included in the manifest.</w:t>
            </w:r>
          </w:p>
        </w:tc>
      </w:tr>
      <w:tr>
        <w:tc>
          <w:tcPr>
            <w:tcW w:type="dxa" w:w="2880"/>
          </w:tcPr>
          <w:p>
            <w:r>
              <w:t>warehouse_id</w:t>
            </w:r>
          </w:p>
        </w:tc>
        <w:tc>
          <w:tcPr>
            <w:tcW w:type="dxa" w:w="2880"/>
          </w:tcPr>
          <w:p>
            <w:r>
              <w:t>string</w:t>
            </w:r>
          </w:p>
        </w:tc>
        <w:tc>
          <w:tcPr>
            <w:tcW w:type="dxa" w:w="2880"/>
          </w:tcPr>
          <w:p>
            <w:r>
              <w:t>Warehouse identifier associated with the manifest.</w:t>
            </w:r>
          </w:p>
        </w:tc>
      </w:tr>
      <w:tr>
        <w:tc>
          <w:tcPr>
            <w:tcW w:type="dxa" w:w="2880"/>
          </w:tcPr>
          <w:p>
            <w:r>
              <w:t>submission_id</w:t>
            </w:r>
          </w:p>
        </w:tc>
        <w:tc>
          <w:tcPr>
            <w:tcW w:type="dxa" w:w="2880"/>
          </w:tcPr>
          <w:p>
            <w:r>
              <w:t>string</w:t>
            </w:r>
          </w:p>
        </w:tc>
        <w:tc>
          <w:tcPr>
            <w:tcW w:type="dxa" w:w="2880"/>
          </w:tcPr>
          <w:p>
            <w:r>
              <w:t>A string that uniquely identifies the submission. Example: 9475711899564878915476.</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manifest_download.href</w:t>
            </w:r>
          </w:p>
        </w:tc>
        <w:tc>
          <w:tcPr>
            <w:tcW w:type="dxa" w:w="2880"/>
          </w:tcPr>
          <w:p>
            <w:r>
              <w:t>string</w:t>
            </w:r>
          </w:p>
        </w:tc>
        <w:tc>
          <w:tcPr>
            <w:tcW w:type="dxa" w:w="2880"/>
          </w:tcPr>
          <w:p>
            <w:r>
              <w:t>URL to download the manifest.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Error source. (Documented as &lt;error_source&gt;.)</w:t>
            </w:r>
          </w:p>
        </w:tc>
      </w:tr>
      <w:tr>
        <w:tc>
          <w:tcPr>
            <w:tcW w:type="dxa" w:w="2880"/>
          </w:tcPr>
          <w:p>
            <w:r>
              <w:t>errors[].error_type</w:t>
            </w:r>
          </w:p>
        </w:tc>
        <w:tc>
          <w:tcPr>
            <w:tcW w:type="dxa" w:w="2880"/>
          </w:tcPr>
          <w:p>
            <w:r>
              <w:t>string</w:t>
            </w:r>
          </w:p>
        </w:tc>
        <w:tc>
          <w:tcPr>
            <w:tcW w:type="dxa" w:w="2880"/>
          </w:tcPr>
          <w:p>
            <w:r>
              <w:t>Error type. (Documented as &lt;error_type&gt;.)</w:t>
            </w:r>
          </w:p>
        </w:tc>
      </w:tr>
      <w:tr>
        <w:tc>
          <w:tcPr>
            <w:tcW w:type="dxa" w:w="2880"/>
          </w:tcPr>
          <w:p>
            <w:r>
              <w:t>errors[].error_code</w:t>
            </w:r>
          </w:p>
        </w:tc>
        <w:tc>
          <w:tcPr>
            <w:tcW w:type="dxa" w:w="2880"/>
          </w:tcPr>
          <w:p>
            <w:r>
              <w:t>string</w:t>
            </w:r>
          </w:p>
        </w:tc>
        <w:tc>
          <w:tcPr>
            <w:tcW w:type="dxa" w:w="2880"/>
          </w:tcPr>
          <w:p>
            <w:r>
              <w:t>Error code. (Documented as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 associated with the error (documented as &lt;se_id&gt;).</w:t>
            </w:r>
          </w:p>
        </w:tc>
      </w:tr>
      <w:tr>
        <w:tc>
          <w:tcPr>
            <w:tcW w:type="dxa" w:w="2880"/>
          </w:tcPr>
          <w:p>
            <w:r>
              <w:t>errors[].carrier_code</w:t>
            </w:r>
          </w:p>
        </w:tc>
        <w:tc>
          <w:tcPr>
            <w:tcW w:type="dxa" w:w="2880"/>
          </w:tcPr>
          <w:p>
            <w:r>
              <w:t>string</w:t>
            </w:r>
          </w:p>
        </w:tc>
        <w:tc>
          <w:tcPr>
            <w:tcW w:type="dxa" w:w="2880"/>
          </w:tcPr>
          <w:p>
            <w:r>
              <w:t>Carrier code associated with the error (documented as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'https://api.shipengine.com/v1/manifests/manifest_123' \</w:t>
        <w:br/>
        <w:t xml:space="preserve"> --header 'Accept: application/json'</w:t>
      </w:r>
    </w:p>
    <w:p>
      <w:pPr>
        <w:pStyle w:val="Heading3"/>
      </w:pPr>
      <w:r>
        <w:t>Behavior</w:t>
      </w:r>
    </w:p>
    <w:p>
      <w:pPr>
        <w:pStyle w:val="ListBullet"/>
      </w:pPr>
      <w:r>
        <w:t>The API looks up the manifest by manifest_id.</w:t>
      </w:r>
    </w:p>
    <w:p>
      <w:pPr>
        <w:pStyle w:val="ListBullet"/>
      </w:pPr>
      <w:r>
        <w:t>If found, it returns the manifest details and a manifest_download.href link.</w:t>
      </w:r>
    </w:p>
    <w:p>
      <w:pPr>
        <w:pStyle w:val="ListBullet"/>
      </w:pPr>
      <w:r>
        <w:t>If the request is invalid, a 400 response is returned with one or more errors.</w:t>
      </w:r>
    </w:p>
    <w:p>
      <w:pPr>
        <w:pStyle w:val="ListBullet"/>
      </w:pPr>
      <w:r>
        <w:t>If the manifest does not exist, a 404 response is returned.</w:t>
      </w:r>
    </w:p>
    <w:p>
      <w:pPr>
        <w:pStyle w:val="ListBullet"/>
      </w:pPr>
      <w:r>
        <w:t>If ShipEngine encounters an internal error, a 500 response is returned.</w:t>
      </w:r>
    </w:p>
    <w:p>
      <w:pPr>
        <w:pStyle w:val="Heading3"/>
      </w:pPr>
      <w:r>
        <w:t>Error Handling</w:t>
      </w:r>
    </w:p>
    <w:p>
      <w:pPr>
        <w:pStyle w:val="ListBullet"/>
      </w:pPr>
      <w:r>
        <w:t>400: The request contained errors (validation or malformed input).</w:t>
      </w:r>
    </w:p>
    <w:p>
      <w:pPr>
        <w:pStyle w:val="ListBullet"/>
      </w:pPr>
      <w:r>
        <w:t>404: The specified manifest resource does not exist.</w:t>
      </w:r>
    </w:p>
    <w:p>
      <w:pPr>
        <w:pStyle w:val="ListBullet"/>
      </w:pPr>
      <w:r>
        <w:t>500: An error occurred on ShipEngine's side (automatically reported to their engineers).</w:t>
      </w:r>
    </w:p>
    <w:p>
      <w:pPr>
        <w:pStyle w:val="Heading3"/>
      </w:pPr>
      <w:r>
        <w:t>Related manifests actions</w:t>
      </w:r>
    </w:p>
    <w:p>
      <w:pPr>
        <w:pStyle w:val="ListBullet"/>
      </w:pPr>
      <w:r>
        <w:t>[POST] Create Manifest — /manifests</w:t>
      </w:r>
    </w:p>
    <w:p>
      <w:pPr>
        <w:pStyle w:val="ListBullet"/>
      </w:pPr>
      <w:r>
        <w:t>[GET] List Manifests — /manifests</w:t>
      </w:r>
    </w:p>
    <w:p>
      <w:r>
        <w:br w:type="page"/>
      </w:r>
    </w:p>
    <w:p>
      <w:pPr>
        <w:pStyle w:val="Heading2"/>
      </w:pPr>
      <w:r>
        <w:t>16. [POST] Estimate Rates</w:t>
      </w:r>
    </w:p>
    <w:p>
      <w:r>
        <w:rPr>
          <w:b/>
        </w:rPr>
        <w:t xml:space="preserve">Endpoint: </w:t>
      </w:r>
      <w:r>
        <w:rPr>
          <w:rFonts w:ascii="Courier New" w:hAnsi="Courier New"/>
          <w:sz w:val="18"/>
        </w:rPr>
        <w:t>/rates/estimate</w:t>
      </w:r>
    </w:p>
    <w:p>
      <w:pPr>
        <w:pStyle w:val="Heading3"/>
      </w:pPr>
      <w:r>
        <w:t>Prerequisites</w:t>
      </w:r>
    </w:p>
    <w:p>
      <w:pPr>
        <w:pStyle w:val="ListBullet"/>
      </w:pPr>
      <w:r>
        <w:t>You must have at least one carrier connected in ShipEngine (so you have a valid carrier_id / carrier_ids to estimate rates for).</w:t>
      </w:r>
    </w:p>
    <w:p>
      <w:pPr>
        <w:pStyle w:val="Heading3"/>
      </w:pPr>
      <w:r>
        <w:t>Method</w:t>
      </w:r>
    </w:p>
    <w:p>
      <w:r>
        <w:t>POST</w:t>
      </w:r>
    </w:p>
    <w:p>
      <w:pPr>
        <w:pStyle w:val="Heading3"/>
      </w:pPr>
      <w:r>
        <w:t>URL</w:t>
      </w:r>
    </w:p>
    <w:p>
      <w:r>
        <w:t>https://api.shipengine.com/v1/rates/estimate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rate estimates for one carrier (carrier_id) or multiple carriers (carrier_ids) in a single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Request Body (Required)</w:t>
      </w:r>
    </w:p>
    <w:p>
      <w:r>
        <w:t>Content-Type: application/json</w:t>
      </w:r>
    </w:p>
    <w:p>
      <w:r>
        <w:t>The request body is one of the following shapes:</w:t>
      </w:r>
    </w:p>
    <w:p>
      <w:pPr>
        <w:pStyle w:val="ListBullet"/>
      </w:pPr>
      <w:r>
        <w:t>Provide a single carrier:</w:t>
      </w:r>
    </w:p>
    <w:p>
      <w:pPr>
        <w:pStyle w:val="ListBullet"/>
      </w:pPr>
      <w:r>
        <w:t>{ "carrier_id": "&lt;se_id&gt;" }</w:t>
      </w:r>
    </w:p>
    <w:p>
      <w:pPr>
        <w:pStyle w:val="ListBullet"/>
      </w:pPr>
      <w:r>
        <w:t>Provide multiple carriers:</w:t>
      </w:r>
    </w:p>
    <w:p>
      <w:pPr>
        <w:pStyle w:val="ListBullet"/>
      </w:pPr>
      <w:r>
        <w:t>{ "carrier_ids": ["&lt;se_id&gt;", "&lt;se_id&gt;"] }</w:t>
      </w:r>
    </w:p>
    <w:p>
      <w:pPr>
        <w:pStyle w:val="Heading3"/>
      </w:pPr>
      <w:r>
        <w:t>Required Request Body Fields (OneOf)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ShipEngine carrier ID (&lt;se_id&gt;). Use this instead of carrier_ids when estimating for a single carrier.</w:t>
            </w:r>
          </w:p>
        </w:tc>
      </w:tr>
      <w:tr>
        <w:tc>
          <w:tcPr>
            <w:tcW w:type="dxa" w:w="2880"/>
          </w:tcPr>
          <w:p>
            <w:r>
              <w:t>carrier_ids</w:t>
            </w:r>
          </w:p>
        </w:tc>
        <w:tc>
          <w:tcPr>
            <w:tcW w:type="dxa" w:w="2880"/>
          </w:tcPr>
          <w:p>
            <w:r>
              <w:t>array</w:t>
            </w:r>
          </w:p>
        </w:tc>
        <w:tc>
          <w:tcPr>
            <w:tcW w:type="dxa" w:w="2880"/>
          </w:tcPr>
          <w:p>
            <w:r>
              <w:t>Array of ShipEngine carrier IDs (&lt;se_id&gt;[]). Use this instead of carrier_id when estimating for multiple carriers.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"rate_type": "shipping",</w:t>
        <w:br/>
        <w:t xml:space="preserve"> "carrier_id": "se-123456",</w:t>
        <w:br/>
        <w:t xml:space="preserve"> "shipping_amount": {</w:t>
        <w:br/>
        <w:t xml:space="preserve"> "currency": "usd",</w:t>
        <w:br/>
        <w:t xml:space="preserve"> "amount": 12.34</w:t>
        <w:br/>
        <w:t xml:space="preserve"> },</w:t>
        <w:br/>
        <w:t xml:space="preserve"> "insurance_amount": {</w:t>
        <w:br/>
        <w:t xml:space="preserve"> "currency": "usd",</w:t>
        <w:br/>
        <w:t xml:space="preserve"> "amount": 0</w:t>
        <w:br/>
        <w:t xml:space="preserve"> },</w:t>
        <w:br/>
        <w:t xml:space="preserve"> "confirmation_amount": {</w:t>
        <w:br/>
        <w:t xml:space="preserve"> "currency": "usd",</w:t>
        <w:br/>
        <w:t xml:space="preserve"> "amount": 0</w:t>
        <w:br/>
        <w:t xml:space="preserve"> },</w:t>
        <w:br/>
        <w:t xml:space="preserve"> "other_amount": {</w:t>
        <w:br/>
        <w:t xml:space="preserve"> "currency": "usd",</w:t>
        <w:br/>
        <w:t xml:space="preserve"> "amount": 0</w:t>
        <w:br/>
        <w:t xml:space="preserve"> },</w:t>
        <w:br/>
        <w:t xml:space="preserve"> "tax_amount": {</w:t>
        <w:br/>
        <w:t xml:space="preserve"> "currency": "usd",</w:t>
        <w:br/>
        <w:t xml:space="preserve"> "amount": 0.75</w:t>
        <w:br/>
        <w:t xml:space="preserve"> },</w:t>
        <w:br/>
        <w:t xml:space="preserve"> "zone": 5,</w:t>
        <w:br/>
        <w:t xml:space="preserve"> "package_type": "package",</w:t>
        <w:br/>
        <w:t xml:space="preserve"> "delivery_days": 3,</w:t>
        <w:br/>
        <w:t xml:space="preserve"> "guaranteed_service": false,</w:t>
        <w:br/>
        <w:t xml:space="preserve"> "estimated_delivery_date": "2026-03-17",</w:t>
        <w:br/>
        <w:t xml:space="preserve"> "carrier_delivery_days": "Mon-Fri",</w:t>
        <w:br/>
        <w:t xml:space="preserve"> "ship_date": "2026-03-14",</w:t>
        <w:br/>
        <w:t xml:space="preserve"> "negotiated_rate": false,</w:t>
        <w:br/>
        <w:t xml:space="preserve"> "service_type": "fedex_ground",</w:t>
        <w:br/>
        <w:t xml:space="preserve"> "service_code": "fedex_ground",</w:t>
        <w:br/>
        <w:t xml:space="preserve"> "trackable": true,</w:t>
        <w:br/>
        <w:t xml:space="preserve"> "carrier_code": "fedex",</w:t>
        <w:br/>
        <w:t xml:space="preserve"> "carrier_nickname": "My FedEx Account",</w:t>
        <w:br/>
        <w:t xml:space="preserve"> "carrier_friendly_name": "FedEx",</w:t>
        <w:br/>
        <w:t xml:space="preserve"> "validation_status": "valid",</w:t>
        <w:br/>
        <w:t xml:space="preserve"> "warning_messages": [],</w:t>
        <w:br/>
        <w:t xml:space="preserve"> "error_messages": [],</w:t>
        <w:br/>
        <w:t xml:space="preserve"> "rate_attributes":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"9b6f3d0e-7f0a-4c8c-9e2a-3d8a2f8c0f1a",</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"fedex",</w:t>
        <w:br/>
        <w:t xml:space="preserve"> "field_name": "carrier_id"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"3a2c1d4e-5f60-4a7b-8c9d-0e1f2a3b4c5d",</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"se-123456",</w:t>
        <w:br/>
        <w:t xml:space="preserve"> "carrier_code": "fedex",</w:t>
        <w:br/>
        <w:t xml:space="preserve"> "field_name": "carrier_id"</w:t>
        <w:br/>
        <w:t xml:space="preserve"> }</w:t>
        <w:br/>
        <w:t xml:space="preserve"> ]</w:t>
        <w:br/>
        <w:t>}</w:t>
      </w:r>
    </w:p>
    <w:p>
      <w:pPr>
        <w:pStyle w:val="Heading3"/>
      </w:pPr>
      <w:r>
        <w:t>Response Fields</w:t>
      </w:r>
    </w:p>
    <w:p>
      <w:pPr>
        <w:pStyle w:val="Heading3"/>
      </w:pPr>
      <w:r>
        <w:t>200 OK (array of rate estimates)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rate_type</w:t>
            </w:r>
          </w:p>
        </w:tc>
        <w:tc>
          <w:tcPr>
            <w:tcW w:type="dxa" w:w="2880"/>
          </w:tcPr>
          <w:p>
            <w:r>
              <w:t>string</w:t>
            </w:r>
          </w:p>
        </w:tc>
        <w:tc>
          <w:tcPr>
            <w:tcW w:type="dxa" w:w="2880"/>
          </w:tcPr>
          <w:p>
            <w:r>
              <w:t>Required. &lt;rate_type&gt;.</w:t>
            </w:r>
          </w:p>
        </w:tc>
      </w:tr>
      <w:tr>
        <w:tc>
          <w:tcPr>
            <w:tcW w:type="dxa" w:w="2880"/>
          </w:tcPr>
          <w:p>
            <w:r>
              <w:t>carrier_id</w:t>
            </w:r>
          </w:p>
        </w:tc>
        <w:tc>
          <w:tcPr>
            <w:tcW w:type="dxa" w:w="2880"/>
          </w:tcPr>
          <w:p>
            <w:r>
              <w:t>string</w:t>
            </w:r>
          </w:p>
        </w:tc>
        <w:tc>
          <w:tcPr>
            <w:tcW w:type="dxa" w:w="2880"/>
          </w:tcPr>
          <w:p>
            <w:r>
              <w:t>Required. Carrier ID (&lt;se_id&gt;).</w:t>
            </w:r>
          </w:p>
        </w:tc>
      </w:tr>
      <w:tr>
        <w:tc>
          <w:tcPr>
            <w:tcW w:type="dxa" w:w="2880"/>
          </w:tcPr>
          <w:p>
            <w:r>
              <w:t>shipping_amount.currency</w:t>
            </w:r>
          </w:p>
        </w:tc>
        <w:tc>
          <w:tcPr>
            <w:tcW w:type="dxa" w:w="2880"/>
          </w:tcPr>
          <w:p>
            <w:r>
              <w:t>string</w:t>
            </w:r>
          </w:p>
        </w:tc>
        <w:tc>
          <w:tcPr>
            <w:tcW w:type="dxa" w:w="2880"/>
          </w:tcPr>
          <w:p>
            <w:r>
              <w:t>Required. &lt;currency&gt;.</w:t>
            </w:r>
          </w:p>
        </w:tc>
      </w:tr>
      <w:tr>
        <w:tc>
          <w:tcPr>
            <w:tcW w:type="dxa" w:w="2880"/>
          </w:tcPr>
          <w:p>
            <w:r>
              <w:t>shipping_amount.amount</w:t>
            </w:r>
          </w:p>
        </w:tc>
        <w:tc>
          <w:tcPr>
            <w:tcW w:type="dxa" w:w="2880"/>
          </w:tcPr>
          <w:p>
            <w:r>
              <w:t>number</w:t>
            </w:r>
          </w:p>
        </w:tc>
        <w:tc>
          <w:tcPr>
            <w:tcW w:type="dxa" w:w="2880"/>
          </w:tcPr>
          <w:p>
            <w:r>
              <w:t>Required. Monetary amount in the specified currency.</w:t>
            </w:r>
          </w:p>
        </w:tc>
      </w:tr>
      <w:tr>
        <w:tc>
          <w:tcPr>
            <w:tcW w:type="dxa" w:w="2880"/>
          </w:tcPr>
          <w:p>
            <w:r>
              <w:t>insurance_amount.currency</w:t>
            </w:r>
          </w:p>
        </w:tc>
        <w:tc>
          <w:tcPr>
            <w:tcW w:type="dxa" w:w="2880"/>
          </w:tcPr>
          <w:p>
            <w:r>
              <w:t>string</w:t>
            </w:r>
          </w:p>
        </w:tc>
        <w:tc>
          <w:tcPr>
            <w:tcW w:type="dxa" w:w="2880"/>
          </w:tcPr>
          <w:p>
            <w:r>
              <w:t>Required. &lt;currency&gt;.</w:t>
            </w:r>
          </w:p>
        </w:tc>
      </w:tr>
      <w:tr>
        <w:tc>
          <w:tcPr>
            <w:tcW w:type="dxa" w:w="2880"/>
          </w:tcPr>
          <w:p>
            <w:r>
              <w:t>insurance_amount.amount</w:t>
            </w:r>
          </w:p>
        </w:tc>
        <w:tc>
          <w:tcPr>
            <w:tcW w:type="dxa" w:w="2880"/>
          </w:tcPr>
          <w:p>
            <w:r>
              <w:t>number</w:t>
            </w:r>
          </w:p>
        </w:tc>
        <w:tc>
          <w:tcPr>
            <w:tcW w:type="dxa" w:w="2880"/>
          </w:tcPr>
          <w:p>
            <w:r>
              <w:t>Required. Monetary amount in the specified currency.</w:t>
            </w:r>
          </w:p>
        </w:tc>
      </w:tr>
      <w:tr>
        <w:tc>
          <w:tcPr>
            <w:tcW w:type="dxa" w:w="2880"/>
          </w:tcPr>
          <w:p>
            <w:r>
              <w:t>confirmation_amount.currency</w:t>
            </w:r>
          </w:p>
        </w:tc>
        <w:tc>
          <w:tcPr>
            <w:tcW w:type="dxa" w:w="2880"/>
          </w:tcPr>
          <w:p>
            <w:r>
              <w:t>string</w:t>
            </w:r>
          </w:p>
        </w:tc>
        <w:tc>
          <w:tcPr>
            <w:tcW w:type="dxa" w:w="2880"/>
          </w:tcPr>
          <w:p>
            <w:r>
              <w:t>Required. &lt;currency&gt;.</w:t>
            </w:r>
          </w:p>
        </w:tc>
      </w:tr>
      <w:tr>
        <w:tc>
          <w:tcPr>
            <w:tcW w:type="dxa" w:w="2880"/>
          </w:tcPr>
          <w:p>
            <w:r>
              <w:t>confirmation_amount.amount</w:t>
            </w:r>
          </w:p>
        </w:tc>
        <w:tc>
          <w:tcPr>
            <w:tcW w:type="dxa" w:w="2880"/>
          </w:tcPr>
          <w:p>
            <w:r>
              <w:t>number</w:t>
            </w:r>
          </w:p>
        </w:tc>
        <w:tc>
          <w:tcPr>
            <w:tcW w:type="dxa" w:w="2880"/>
          </w:tcPr>
          <w:p>
            <w:r>
              <w:t>Required. Monetary amount in the specified currency.</w:t>
            </w:r>
          </w:p>
        </w:tc>
      </w:tr>
      <w:tr>
        <w:tc>
          <w:tcPr>
            <w:tcW w:type="dxa" w:w="2880"/>
          </w:tcPr>
          <w:p>
            <w:r>
              <w:t>other_amount.currency</w:t>
            </w:r>
          </w:p>
        </w:tc>
        <w:tc>
          <w:tcPr>
            <w:tcW w:type="dxa" w:w="2880"/>
          </w:tcPr>
          <w:p>
            <w:r>
              <w:t>string</w:t>
            </w:r>
          </w:p>
        </w:tc>
        <w:tc>
          <w:tcPr>
            <w:tcW w:type="dxa" w:w="2880"/>
          </w:tcPr>
          <w:p>
            <w:r>
              <w:t>Required. &lt;currency&gt;.</w:t>
            </w:r>
          </w:p>
        </w:tc>
      </w:tr>
      <w:tr>
        <w:tc>
          <w:tcPr>
            <w:tcW w:type="dxa" w:w="2880"/>
          </w:tcPr>
          <w:p>
            <w:r>
              <w:t>other_amount.amount</w:t>
            </w:r>
          </w:p>
        </w:tc>
        <w:tc>
          <w:tcPr>
            <w:tcW w:type="dxa" w:w="2880"/>
          </w:tcPr>
          <w:p>
            <w:r>
              <w:t>number</w:t>
            </w:r>
          </w:p>
        </w:tc>
        <w:tc>
          <w:tcPr>
            <w:tcW w:type="dxa" w:w="2880"/>
          </w:tcPr>
          <w:p>
            <w:r>
              <w:t>Required. Monetary amount in the specified currency.</w:t>
            </w:r>
          </w:p>
        </w:tc>
      </w:tr>
      <w:tr>
        <w:tc>
          <w:tcPr>
            <w:tcW w:type="dxa" w:w="2880"/>
          </w:tcPr>
          <w:p>
            <w:r>
              <w:t>tax_amount.currency</w:t>
            </w:r>
          </w:p>
        </w:tc>
        <w:tc>
          <w:tcPr>
            <w:tcW w:type="dxa" w:w="2880"/>
          </w:tcPr>
          <w:p>
            <w:r>
              <w:t>string</w:t>
            </w:r>
          </w:p>
        </w:tc>
        <w:tc>
          <w:tcPr>
            <w:tcW w:type="dxa" w:w="2880"/>
          </w:tcPr>
          <w:p>
            <w:r>
              <w:t>&lt;currency&gt;. (Object present when tax_amount is returned.)</w:t>
            </w:r>
          </w:p>
        </w:tc>
      </w:tr>
      <w:tr>
        <w:tc>
          <w:tcPr>
            <w:tcW w:type="dxa" w:w="2880"/>
          </w:tcPr>
          <w:p>
            <w:r>
              <w:t>tax_amount.amount</w:t>
            </w:r>
          </w:p>
        </w:tc>
        <w:tc>
          <w:tcPr>
            <w:tcW w:type="dxa" w:w="2880"/>
          </w:tcPr>
          <w:p>
            <w:r>
              <w:t>number</w:t>
            </w:r>
          </w:p>
        </w:tc>
        <w:tc>
          <w:tcPr>
            <w:tcW w:type="dxa" w:w="2880"/>
          </w:tcPr>
          <w:p>
            <w:r>
              <w:t>Monetary amount in the specified currency. (Object present when tax_amount is returned.)</w:t>
            </w:r>
          </w:p>
        </w:tc>
      </w:tr>
      <w:tr>
        <w:tc>
          <w:tcPr>
            <w:tcW w:type="dxa" w:w="2880"/>
          </w:tcPr>
          <w:p>
            <w:r>
              <w:t>zone</w:t>
            </w:r>
          </w:p>
        </w:tc>
        <w:tc>
          <w:tcPr>
            <w:tcW w:type="dxa" w:w="2880"/>
          </w:tcPr>
          <w:p>
            <w:r>
              <w:t>integer</w:t>
            </w:r>
          </w:p>
        </w:tc>
        <w:tc>
          <w:tcPr>
            <w:tcW w:type="dxa" w:w="2880"/>
          </w:tcPr>
          <w:p>
            <w:r>
              <w:t>Required. Carrier zone used for rating (varies by ship_to/ship_from).</w:t>
            </w:r>
          </w:p>
        </w:tc>
      </w:tr>
      <w:tr>
        <w:tc>
          <w:tcPr>
            <w:tcW w:type="dxa" w:w="2880"/>
          </w:tcPr>
          <w:p>
            <w:r>
              <w:t>package_type</w:t>
            </w:r>
          </w:p>
        </w:tc>
        <w:tc>
          <w:tcPr>
            <w:tcW w:type="dxa" w:w="2880"/>
          </w:tcPr>
          <w:p>
            <w:r>
              <w:t>string</w:t>
            </w:r>
          </w:p>
        </w:tc>
        <w:tc>
          <w:tcPr>
            <w:tcW w:type="dxa" w:w="2880"/>
          </w:tcPr>
          <w:p>
            <w:r>
              <w:t>Required. Package type the rate was estimated for. Minimum length: 1.</w:t>
            </w:r>
          </w:p>
        </w:tc>
      </w:tr>
      <w:tr>
        <w:tc>
          <w:tcPr>
            <w:tcW w:type="dxa" w:w="2880"/>
          </w:tcPr>
          <w:p>
            <w:r>
              <w:t>delivery_days</w:t>
            </w:r>
          </w:p>
        </w:tc>
        <w:tc>
          <w:tcPr>
            <w:tcW w:type="dxa" w:w="2880"/>
          </w:tcPr>
          <w:p>
            <w:r>
              <w:t>integer</w:t>
            </w:r>
          </w:p>
        </w:tc>
        <w:tc>
          <w:tcPr>
            <w:tcW w:type="dxa" w:w="2880"/>
          </w:tcPr>
          <w:p>
            <w:r>
              <w:t>Estimated delivery days. Minimum: 1.</w:t>
            </w:r>
          </w:p>
        </w:tc>
      </w:tr>
      <w:tr>
        <w:tc>
          <w:tcPr>
            <w:tcW w:type="dxa" w:w="2880"/>
          </w:tcPr>
          <w:p>
            <w:r>
              <w:t>guaranteed_service</w:t>
            </w:r>
          </w:p>
        </w:tc>
        <w:tc>
          <w:tcPr>
            <w:tcW w:type="dxa" w:w="2880"/>
          </w:tcPr>
          <w:p>
            <w:r>
              <w:t>boolean</w:t>
            </w:r>
          </w:p>
        </w:tc>
        <w:tc>
          <w:tcPr>
            <w:tcW w:type="dxa" w:w="2880"/>
          </w:tcPr>
          <w:p>
            <w:r>
              <w:t>Required. Whether the rate is guaranteed.</w:t>
            </w:r>
          </w:p>
        </w:tc>
      </w:tr>
      <w:tr>
        <w:tc>
          <w:tcPr>
            <w:tcW w:type="dxa" w:w="2880"/>
          </w:tcPr>
          <w:p>
            <w:r>
              <w:t>estimated_delivery_date</w:t>
            </w:r>
          </w:p>
        </w:tc>
        <w:tc>
          <w:tcPr>
            <w:tcW w:type="dxa" w:w="2880"/>
          </w:tcPr>
          <w:p>
            <w:r>
              <w:t>string</w:t>
            </w:r>
          </w:p>
        </w:tc>
        <w:tc>
          <w:tcPr>
            <w:tcW w:type="dxa" w:w="2880"/>
          </w:tcPr>
          <w:p>
            <w:r>
              <w:t>Estimated delivery date (&lt;date&gt;).</w:t>
            </w:r>
          </w:p>
        </w:tc>
      </w:tr>
      <w:tr>
        <w:tc>
          <w:tcPr>
            <w:tcW w:type="dxa" w:w="2880"/>
          </w:tcPr>
          <w:p>
            <w:r>
              <w:t>carrier_delivery_days</w:t>
            </w:r>
          </w:p>
        </w:tc>
        <w:tc>
          <w:tcPr>
            <w:tcW w:type="dxa" w:w="2880"/>
          </w:tcPr>
          <w:p>
            <w:r>
              <w:t>string</w:t>
            </w:r>
          </w:p>
        </w:tc>
        <w:tc>
          <w:tcPr>
            <w:tcW w:type="dxa" w:w="2880"/>
          </w:tcPr>
          <w:p>
            <w:r>
              <w:t>Carrier delivery days. Minimum length: 1.</w:t>
            </w:r>
          </w:p>
        </w:tc>
      </w:tr>
      <w:tr>
        <w:tc>
          <w:tcPr>
            <w:tcW w:type="dxa" w:w="2880"/>
          </w:tcPr>
          <w:p>
            <w:r>
              <w:t>ship_date</w:t>
            </w:r>
          </w:p>
        </w:tc>
        <w:tc>
          <w:tcPr>
            <w:tcW w:type="dxa" w:w="2880"/>
          </w:tcPr>
          <w:p>
            <w:r>
              <w:t>string</w:t>
            </w:r>
          </w:p>
        </w:tc>
        <w:tc>
          <w:tcPr>
            <w:tcW w:type="dxa" w:w="2880"/>
          </w:tcPr>
          <w:p>
            <w:r>
              <w:t>Ship date. Minimum length: 1.</w:t>
            </w:r>
          </w:p>
        </w:tc>
      </w:tr>
      <w:tr>
        <w:tc>
          <w:tcPr>
            <w:tcW w:type="dxa" w:w="2880"/>
          </w:tcPr>
          <w:p>
            <w:r>
              <w:t>negotiated_rate</w:t>
            </w:r>
          </w:p>
        </w:tc>
        <w:tc>
          <w:tcPr>
            <w:tcW w:type="dxa" w:w="2880"/>
          </w:tcPr>
          <w:p>
            <w:r>
              <w:t>boolean</w:t>
            </w:r>
          </w:p>
        </w:tc>
        <w:tc>
          <w:tcPr>
            <w:tcW w:type="dxa" w:w="2880"/>
          </w:tcPr>
          <w:p>
            <w:r>
              <w:t>Required. Whether the rate is negotiated.</w:t>
            </w:r>
          </w:p>
        </w:tc>
      </w:tr>
      <w:tr>
        <w:tc>
          <w:tcPr>
            <w:tcW w:type="dxa" w:w="2880"/>
          </w:tcPr>
          <w:p>
            <w:r>
              <w:t>service_type</w:t>
            </w:r>
          </w:p>
        </w:tc>
        <w:tc>
          <w:tcPr>
            <w:tcW w:type="dxa" w:w="2880"/>
          </w:tcPr>
          <w:p>
            <w:r>
              <w:t>string</w:t>
            </w:r>
          </w:p>
        </w:tc>
        <w:tc>
          <w:tcPr>
            <w:tcW w:type="dxa" w:w="2880"/>
          </w:tcPr>
          <w:p>
            <w:r>
              <w:t>Required. Service type. Minimum length: 1.</w:t>
            </w:r>
          </w:p>
        </w:tc>
      </w:tr>
      <w:tr>
        <w:tc>
          <w:tcPr>
            <w:tcW w:type="dxa" w:w="2880"/>
          </w:tcPr>
          <w:p>
            <w:r>
              <w:t>service_code</w:t>
            </w:r>
          </w:p>
        </w:tc>
        <w:tc>
          <w:tcPr>
            <w:tcW w:type="dxa" w:w="2880"/>
          </w:tcPr>
          <w:p>
            <w:r>
              <w:t>string</w:t>
            </w:r>
          </w:p>
        </w:tc>
        <w:tc>
          <w:tcPr>
            <w:tcW w:type="dxa" w:w="2880"/>
          </w:tcPr>
          <w:p>
            <w:r>
              <w:t>Required. Service code. Minimum length: 1.</w:t>
            </w:r>
          </w:p>
        </w:tc>
      </w:tr>
      <w:tr>
        <w:tc>
          <w:tcPr>
            <w:tcW w:type="dxa" w:w="2880"/>
          </w:tcPr>
          <w:p>
            <w:r>
              <w:t>trackable</w:t>
            </w:r>
          </w:p>
        </w:tc>
        <w:tc>
          <w:tcPr>
            <w:tcW w:type="dxa" w:w="2880"/>
          </w:tcPr>
          <w:p>
            <w:r>
              <w:t>boolean</w:t>
            </w:r>
          </w:p>
        </w:tc>
        <w:tc>
          <w:tcPr>
            <w:tcW w:type="dxa" w:w="2880"/>
          </w:tcPr>
          <w:p>
            <w:r>
              <w:t>Required. Whether the rate is trackable.</w:t>
            </w:r>
          </w:p>
        </w:tc>
      </w:tr>
      <w:tr>
        <w:tc>
          <w:tcPr>
            <w:tcW w:type="dxa" w:w="2880"/>
          </w:tcPr>
          <w:p>
            <w:r>
              <w:t>carrier_code</w:t>
            </w:r>
          </w:p>
        </w:tc>
        <w:tc>
          <w:tcPr>
            <w:tcW w:type="dxa" w:w="2880"/>
          </w:tcPr>
          <w:p>
            <w:r>
              <w:t>string</w:t>
            </w:r>
          </w:p>
        </w:tc>
        <w:tc>
          <w:tcPr>
            <w:tcW w:type="dxa" w:w="2880"/>
          </w:tcPr>
          <w:p>
            <w:r>
              <w:t>Required. Carrier code (e.g., fedex, dhl_express, stamps_com). Minimum length: 1.</w:t>
            </w:r>
          </w:p>
        </w:tc>
      </w:tr>
      <w:tr>
        <w:tc>
          <w:tcPr>
            <w:tcW w:type="dxa" w:w="2880"/>
          </w:tcPr>
          <w:p>
            <w:r>
              <w:t>carrier_nickname</w:t>
            </w:r>
          </w:p>
        </w:tc>
        <w:tc>
          <w:tcPr>
            <w:tcW w:type="dxa" w:w="2880"/>
          </w:tcPr>
          <w:p>
            <w:r>
              <w:t>string</w:t>
            </w:r>
          </w:p>
        </w:tc>
        <w:tc>
          <w:tcPr>
            <w:tcW w:type="dxa" w:w="2880"/>
          </w:tcPr>
          <w:p>
            <w:r>
              <w:t>Required. Carrier nickname. Minimum length: 1.</w:t>
            </w:r>
          </w:p>
        </w:tc>
      </w:tr>
      <w:tr>
        <w:tc>
          <w:tcPr>
            <w:tcW w:type="dxa" w:w="2880"/>
          </w:tcPr>
          <w:p>
            <w:r>
              <w:t>carrier_friendly_name</w:t>
            </w:r>
          </w:p>
        </w:tc>
        <w:tc>
          <w:tcPr>
            <w:tcW w:type="dxa" w:w="2880"/>
          </w:tcPr>
          <w:p>
            <w:r>
              <w:t>string</w:t>
            </w:r>
          </w:p>
        </w:tc>
        <w:tc>
          <w:tcPr>
            <w:tcW w:type="dxa" w:w="2880"/>
          </w:tcPr>
          <w:p>
            <w:r>
              <w:t>Required. Carrier friendly name. Minimum length: 1.</w:t>
            </w:r>
          </w:p>
        </w:tc>
      </w:tr>
      <w:tr>
        <w:tc>
          <w:tcPr>
            <w:tcW w:type="dxa" w:w="2880"/>
          </w:tcPr>
          <w:p>
            <w:r>
              <w:t>validation_status</w:t>
            </w:r>
          </w:p>
        </w:tc>
        <w:tc>
          <w:tcPr>
            <w:tcW w:type="dxa" w:w="2880"/>
          </w:tcPr>
          <w:p>
            <w:r>
              <w:t>string</w:t>
            </w:r>
          </w:p>
        </w:tc>
        <w:tc>
          <w:tcPr>
            <w:tcW w:type="dxa" w:w="2880"/>
          </w:tcPr>
          <w:p>
            <w:r>
              <w:t>Required. &lt;validation_status&gt;.</w:t>
            </w:r>
          </w:p>
        </w:tc>
      </w:tr>
      <w:tr>
        <w:tc>
          <w:tcPr>
            <w:tcW w:type="dxa" w:w="2880"/>
          </w:tcPr>
          <w:p>
            <w:r>
              <w:t>warning_messages</w:t>
            </w:r>
          </w:p>
        </w:tc>
        <w:tc>
          <w:tcPr>
            <w:tcW w:type="dxa" w:w="2880"/>
          </w:tcPr>
          <w:p>
            <w:r>
              <w:t>array</w:t>
            </w:r>
          </w:p>
        </w:tc>
        <w:tc>
          <w:tcPr>
            <w:tcW w:type="dxa" w:w="2880"/>
          </w:tcPr>
          <w:p>
            <w:r>
              <w:t>Required. Array of warning messages (string[]).</w:t>
            </w:r>
          </w:p>
        </w:tc>
      </w:tr>
      <w:tr>
        <w:tc>
          <w:tcPr>
            <w:tcW w:type="dxa" w:w="2880"/>
          </w:tcPr>
          <w:p>
            <w:r>
              <w:t>error_messages</w:t>
            </w:r>
          </w:p>
        </w:tc>
        <w:tc>
          <w:tcPr>
            <w:tcW w:type="dxa" w:w="2880"/>
          </w:tcPr>
          <w:p>
            <w:r>
              <w:t>array</w:t>
            </w:r>
          </w:p>
        </w:tc>
        <w:tc>
          <w:tcPr>
            <w:tcW w:type="dxa" w:w="2880"/>
          </w:tcPr>
          <w:p>
            <w:r>
              <w:t>Required. Array of error messages (string[]).</w:t>
            </w:r>
          </w:p>
        </w:tc>
      </w:tr>
      <w:tr>
        <w:tc>
          <w:tcPr>
            <w:tcW w:type="dxa" w:w="2880"/>
          </w:tcPr>
          <w:p>
            <w:r>
              <w:t>rate_attributes</w:t>
            </w:r>
          </w:p>
        </w:tc>
        <w:tc>
          <w:tcPr>
            <w:tcW w:type="dxa" w:w="2880"/>
          </w:tcPr>
          <w:p>
            <w:r>
              <w:t>array</w:t>
            </w:r>
          </w:p>
        </w:tc>
        <w:tc>
          <w:tcPr>
            <w:tcW w:type="dxa" w:w="2880"/>
          </w:tcPr>
          <w:p>
            <w:r>
              <w:t>&lt;rate_attributes&gt;[] (structure not provided in scraped content).</w:t>
            </w:r>
          </w:p>
        </w:tc>
      </w:tr>
    </w:tbl>
    <w:p/>
    <w:p>
      <w:pPr>
        <w:pStyle w:val="Heading3"/>
      </w:pPr>
      <w:r>
        <w:t>400 / 500 (error envelope)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Required. Request identifier.</w:t>
            </w:r>
          </w:p>
        </w:tc>
      </w:tr>
      <w:tr>
        <w:tc>
          <w:tcPr>
            <w:tcW w:type="dxa" w:w="2880"/>
          </w:tcPr>
          <w:p>
            <w:r>
              <w:t>errors</w:t>
            </w:r>
          </w:p>
        </w:tc>
        <w:tc>
          <w:tcPr>
            <w:tcW w:type="dxa" w:w="2880"/>
          </w:tcPr>
          <w:p>
            <w:r>
              <w:t>array</w:t>
            </w:r>
          </w:p>
        </w:tc>
        <w:tc>
          <w:tcPr>
            <w:tcW w:type="dxa" w:w="2880"/>
          </w:tcPr>
          <w:p>
            <w:r>
              <w:t>Required. List of errors associated with the failed API call.</w:t>
            </w:r>
          </w:p>
        </w:tc>
      </w:tr>
      <w:tr>
        <w:tc>
          <w:tcPr>
            <w:tcW w:type="dxa" w:w="2880"/>
          </w:tcPr>
          <w:p>
            <w:r>
              <w:t>errors[].error_source</w:t>
            </w:r>
          </w:p>
        </w:tc>
        <w:tc>
          <w:tcPr>
            <w:tcW w:type="dxa" w:w="2880"/>
          </w:tcPr>
          <w:p>
            <w:r>
              <w:t>string</w:t>
            </w:r>
          </w:p>
        </w:tc>
        <w:tc>
          <w:tcPr>
            <w:tcW w:type="dxa" w:w="2880"/>
          </w:tcPr>
          <w:p>
            <w:r>
              <w:t>Required. &lt;error_source&gt;.</w:t>
            </w:r>
          </w:p>
        </w:tc>
      </w:tr>
      <w:tr>
        <w:tc>
          <w:tcPr>
            <w:tcW w:type="dxa" w:w="2880"/>
          </w:tcPr>
          <w:p>
            <w:r>
              <w:t>errors[].error_type</w:t>
            </w:r>
          </w:p>
        </w:tc>
        <w:tc>
          <w:tcPr>
            <w:tcW w:type="dxa" w:w="2880"/>
          </w:tcPr>
          <w:p>
            <w:r>
              <w:t>string</w:t>
            </w:r>
          </w:p>
        </w:tc>
        <w:tc>
          <w:tcPr>
            <w:tcW w:type="dxa" w:w="2880"/>
          </w:tcPr>
          <w:p>
            <w:r>
              <w:t>Required. &lt;error_type&gt;.</w:t>
            </w:r>
          </w:p>
        </w:tc>
      </w:tr>
      <w:tr>
        <w:tc>
          <w:tcPr>
            <w:tcW w:type="dxa" w:w="2880"/>
          </w:tcPr>
          <w:p>
            <w:r>
              <w:t>errors[].error_code</w:t>
            </w:r>
          </w:p>
        </w:tc>
        <w:tc>
          <w:tcPr>
            <w:tcW w:type="dxa" w:w="2880"/>
          </w:tcPr>
          <w:p>
            <w:r>
              <w:t>string</w:t>
            </w:r>
          </w:p>
        </w:tc>
        <w:tc>
          <w:tcPr>
            <w:tcW w:type="dxa" w:w="2880"/>
          </w:tcPr>
          <w:p>
            <w:r>
              <w:t>Required. &lt;error_code&gt;.</w:t>
            </w:r>
          </w:p>
        </w:tc>
      </w:tr>
      <w:tr>
        <w:tc>
          <w:tcPr>
            <w:tcW w:type="dxa" w:w="2880"/>
          </w:tcPr>
          <w:p>
            <w:r>
              <w:t>errors[].message</w:t>
            </w:r>
          </w:p>
        </w:tc>
        <w:tc>
          <w:tcPr>
            <w:tcW w:type="dxa" w:w="2880"/>
          </w:tcPr>
          <w:p>
            <w:r>
              <w:t>string</w:t>
            </w:r>
          </w:p>
        </w:tc>
        <w:tc>
          <w:tcPr>
            <w:tcW w:type="dxa" w:w="2880"/>
          </w:tcPr>
          <w:p>
            <w:r>
              <w:t>Required. Error message. Minimum length: 1.</w:t>
            </w:r>
          </w:p>
        </w:tc>
      </w:tr>
      <w:tr>
        <w:tc>
          <w:tcPr>
            <w:tcW w:type="dxa" w:w="2880"/>
          </w:tcPr>
          <w:p>
            <w:r>
              <w:t>errors[].carrier_id</w:t>
            </w:r>
          </w:p>
        </w:tc>
        <w:tc>
          <w:tcPr>
            <w:tcW w:type="dxa" w:w="2880"/>
          </w:tcPr>
          <w:p>
            <w:r>
              <w:t>string</w:t>
            </w:r>
          </w:p>
        </w:tc>
        <w:tc>
          <w:tcPr>
            <w:tcW w:type="dxa" w:w="2880"/>
          </w:tcPr>
          <w:p>
            <w:r>
              <w:t>Carrier ID (&lt;se_id&gt;), when applicable.</w:t>
            </w:r>
          </w:p>
        </w:tc>
      </w:tr>
      <w:tr>
        <w:tc>
          <w:tcPr>
            <w:tcW w:type="dxa" w:w="2880"/>
          </w:tcPr>
          <w:p>
            <w:r>
              <w:t>errors[].carrier_code</w:t>
            </w:r>
          </w:p>
        </w:tc>
        <w:tc>
          <w:tcPr>
            <w:tcW w:type="dxa" w:w="2880"/>
          </w:tcPr>
          <w:p>
            <w:r>
              <w:t>string</w:t>
            </w:r>
          </w:p>
        </w:tc>
        <w:tc>
          <w:tcPr>
            <w:tcW w:type="dxa" w:w="2880"/>
          </w:tcPr>
          <w:p>
            <w:r>
              <w:t>&lt;carrier_code&gt;, when applicable.</w:t>
            </w:r>
          </w:p>
        </w:tc>
      </w:tr>
      <w:tr>
        <w:tc>
          <w:tcPr>
            <w:tcW w:type="dxa" w:w="2880"/>
          </w:tcPr>
          <w:p>
            <w:r>
              <w:t>errors[].field_name</w:t>
            </w:r>
          </w:p>
        </w:tc>
        <w:tc>
          <w:tcPr>
            <w:tcW w:type="dxa" w:w="2880"/>
          </w:tcPr>
          <w:p>
            <w:r>
              <w:t>string</w:t>
            </w:r>
          </w:p>
        </w:tc>
        <w:tc>
          <w:tcPr>
            <w:tcW w:type="dxa" w:w="2880"/>
          </w:tcPr>
          <w:p>
            <w:r>
              <w:t>The 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'https://api.shipengine.com/v1/rates/estimate' \</w:t>
        <w:br/>
        <w:t xml:space="preserve"> --header 'Accept: application/json' \</w:t>
        <w:br/>
        <w:t xml:space="preserve"> --header 'Content-Type: application/json' \</w:t>
        <w:br/>
        <w:t xml:space="preserve"> --data '{</w:t>
        <w:br/>
        <w:t xml:space="preserve"> "carrier_id": "se-123456"</w:t>
        <w:br/>
        <w:t xml:space="preserve">  }'</w:t>
      </w:r>
    </w:p>
    <w:p>
      <w:pPr>
        <w:pStyle w:val="Heading3"/>
      </w:pPr>
      <w:r>
        <w:t>Example Usage</w:t>
      </w:r>
    </w:p>
    <w:p>
      <w:pPr>
        <w:pStyle w:val="Heading3"/>
      </w:pPr>
      <w:r>
        <w:t>Example 1: Estimate rates for a single carrier</w:t>
      </w:r>
    </w:p>
    <w:p>
      <w:pPr>
        <w:pStyle w:val="Heading3"/>
      </w:pPr>
      <w:r>
        <w:t>Example 2: Estimate rates for multiple carriers</w:t>
      </w:r>
    </w:p>
    <w:p>
      <w:r>
        <w:rPr>
          <w:b/>
          <w:color w:val="666666"/>
          <w:sz w:val="16"/>
        </w:rPr>
        <w:t>[bash]</w:t>
      </w:r>
    </w:p>
    <w:p>
      <w:pPr>
        <w:shd w:fill="F2F2F2" w:val="clear"/>
      </w:pPr>
      <w:r>
        <w:rPr>
          <w:rFonts w:ascii="Courier New" w:hAnsi="Courier New"/>
          <w:sz w:val="17"/>
        </w:rPr>
        <w:t>curl -i --request POST 'https://api.shipengine.com/v1/rates/estimate' \</w:t>
        <w:br/>
        <w:t xml:space="preserve"> --header 'Accept: application/json' \</w:t>
        <w:br/>
        <w:t xml:space="preserve"> --header 'Content-Type: application/json' \</w:t>
        <w:br/>
        <w:t xml:space="preserve"> --data '{</w:t>
        <w:br/>
        <w:t xml:space="preserve"> "carrier_ids": ["se-123456", "se-789012"]</w:t>
        <w:br/>
        <w:t xml:space="preserve">  }'</w:t>
      </w:r>
    </w:p>
    <w:p>
      <w:pPr>
        <w:pStyle w:val="Heading3"/>
      </w:pPr>
      <w:r>
        <w:t>Notes</w:t>
      </w:r>
    </w:p>
    <w:p>
      <w:pPr>
        <w:pStyle w:val="ListBullet"/>
      </w:pPr>
      <w:r>
        <w:t>The request body is OneOf: send either carrier_id or carrier_ids (not both).</w:t>
      </w:r>
    </w:p>
    <w:p>
      <w:pPr>
        <w:pStyle w:val="ListBullet"/>
      </w:pPr>
      <w:r>
        <w:t>Some response field types are placeholders from the scraped content (e.g., &lt;rate_type&gt;, &lt;currency&gt;, &lt;validation_status&gt;, &lt;rate_attributes&gt;); the scraped content did not enumerate their allowed values.</w:t>
      </w:r>
    </w:p>
    <w:p>
      <w:pPr>
        <w:pStyle w:val="Heading3"/>
      </w:pPr>
      <w:r>
        <w:t>Error Handling</w:t>
      </w:r>
    </w:p>
    <w:p>
      <w:pPr>
        <w:pStyle w:val="ListBullet"/>
      </w:pPr>
      <w:r>
        <w:t>400 Client Error: The request contained errors (validation issues, missing/invalid fields).</w:t>
      </w:r>
    </w:p>
    <w:p>
      <w:pPr>
        <w:pStyle w:val="ListBullet"/>
      </w:pPr>
      <w:r>
        <w:t>500 Server Error: An error occurred on ShipEngine’s side and is reported to their engineers automatically.</w:t>
      </w:r>
    </w:p>
    <w:p>
      <w:pPr>
        <w:pStyle w:val="Heading3"/>
      </w:pPr>
      <w:r>
        <w:t>Related rates actions</w:t>
      </w:r>
    </w:p>
    <w:p>
      <w:pPr>
        <w:pStyle w:val="ListBullet"/>
      </w:pPr>
      <w:r>
        <w:t>[POST] Get Bulk Shipment Rates — /rates/bulk</w:t>
      </w:r>
    </w:p>
    <w:p>
      <w:pPr>
        <w:pStyle w:val="ListBullet"/>
      </w:pPr>
      <w:r>
        <w:t>[POST] Get Shipping Rates — /rates</w:t>
      </w:r>
    </w:p>
    <w:p>
      <w:pPr>
        <w:pStyle w:val="ListBullet"/>
      </w:pPr>
      <w:r>
        <w:t>[GET] Get a Rate by ID — /v1/rates/{{rateId}}</w:t>
      </w:r>
    </w:p>
    <w:p>
      <w:r>
        <w:br w:type="page"/>
      </w:r>
    </w:p>
    <w:p>
      <w:pPr>
        <w:pStyle w:val="Heading2"/>
      </w:pPr>
      <w:r>
        <w:t>17. [PUT] Cancel a Shipment</w:t>
      </w:r>
    </w:p>
    <w:p>
      <w:r>
        <w:rPr>
          <w:b/>
        </w:rPr>
        <w:t xml:space="preserve">Endpoint: </w:t>
      </w:r>
      <w:r>
        <w:rPr>
          <w:rFonts w:ascii="Courier New" w:hAnsi="Courier New"/>
          <w:sz w:val="18"/>
        </w:rPr>
        <w:t>/v1/shipments/{{shipmentId}}/cancel</w:t>
      </w:r>
    </w:p>
    <w:p>
      <w:pPr>
        <w:pStyle w:val="Heading3"/>
      </w:pPr>
      <w:r>
        <w:t>Prerequisites</w:t>
      </w:r>
    </w:p>
    <w:p>
      <w:pPr>
        <w:pStyle w:val="ListBullet"/>
      </w:pPr>
      <w:r>
        <w:t>You must have an existing shipment ID (shipment_id)</w:t>
      </w:r>
    </w:p>
    <w:p>
      <w:pPr>
        <w:pStyle w:val="ListBullet"/>
      </w:pPr>
      <w:r>
        <w:t>Any label associated with the shipment must be voided before cancelling the shipment</w:t>
      </w:r>
    </w:p>
    <w:p>
      <w:pPr>
        <w:pStyle w:val="Heading3"/>
      </w:pPr>
      <w:r>
        <w:t>Method</w:t>
      </w:r>
    </w:p>
    <w:p>
      <w:r>
        <w:t>PUT</w:t>
      </w:r>
    </w:p>
    <w:p>
      <w:pPr>
        <w:pStyle w:val="Heading3"/>
      </w:pPr>
      <w:r>
        <w:t>URL</w:t>
      </w:r>
    </w:p>
    <w:p>
      <w:r>
        <w:t>https://api.shipengine.com/v1/shipments/{{shipment_id}}/cancel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shipment as cancelled if it is no longer needed. This is useful for workflows that only process pending shipments (e.g., a scheduled batch label creation job), since cancelling removes the shipment from that process.</w:t>
      </w:r>
    </w:p>
    <w:p>
      <w:pPr>
        <w:pStyle w:val="Heading3"/>
      </w:pPr>
      <w:r>
        <w:t>Enforcement Rules</w:t>
      </w:r>
    </w:p>
    <w:p>
      <w:pPr>
        <w:pStyle w:val="ListBullet"/>
      </w:pPr>
      <w:r>
        <w:t>The shipment_id path parameter must always be present.</w:t>
      </w:r>
    </w:p>
    <w:p>
      <w:pPr>
        <w:pStyle w:val="ListBullet"/>
      </w:pPr>
      <w:r>
        <w:t>If the user provides a shipment_id, use that value directly.</w:t>
      </w:r>
    </w:p>
    <w:p>
      <w:pPr>
        <w:pStyle w:val="ListBullet"/>
      </w:pPr>
      <w:r>
        <w:t>Do not call the API with a missing or empty shipment_id (e.g., avoid /v1/shipments//cancel or /v1/shipments/cancel).</w:t>
      </w:r>
    </w:p>
    <w:p>
      <w:pPr>
        <w:pStyle w:val="ListBullet"/>
      </w:pPr>
      <w:r>
        <w:t>Always construct the path as /v1/shipments/{{shipment_id}}/cancel, where {{shipment_id}} is a non-empty string.</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by your use case and supported by the API.</w:t>
      </w:r>
    </w:p>
    <w:p>
      <w:pPr>
        <w:pStyle w:val="Heading3"/>
      </w:pPr>
      <w:r>
        <w:t>Valid Examples</w:t>
      </w:r>
    </w:p>
    <w:p>
      <w:r>
        <w:rPr>
          <w:b/>
          <w:color w:val="666666"/>
          <w:sz w:val="16"/>
        </w:rPr>
        <w:t>[http]</w:t>
      </w:r>
    </w:p>
    <w:p>
      <w:pPr>
        <w:shd w:fill="F2F2F2" w:val="clear"/>
      </w:pPr>
      <w:r>
        <w:rPr>
          <w:rFonts w:ascii="Courier New" w:hAnsi="Courier New"/>
          <w:sz w:val="17"/>
        </w:rPr>
        <w:t>/v1/shipments/se_1234567890/cancel</w:t>
        <w:br/>
        <w:t>/v1/shipments/ship_abc123/cancel</w:t>
      </w:r>
    </w:p>
    <w:p>
      <w:pPr>
        <w:pStyle w:val="Heading3"/>
      </w:pPr>
      <w:r>
        <w:t>Invalid Examples</w:t>
      </w:r>
    </w:p>
    <w:p>
      <w:r>
        <w:rPr>
          <w:b/>
          <w:color w:val="666666"/>
          <w:sz w:val="16"/>
        </w:rPr>
        <w:t>[http]</w:t>
      </w:r>
    </w:p>
    <w:p>
      <w:pPr>
        <w:shd w:fill="F2F2F2" w:val="clear"/>
      </w:pPr>
      <w:r>
        <w:rPr>
          <w:rFonts w:ascii="Courier New" w:hAnsi="Courier New"/>
          <w:sz w:val="17"/>
        </w:rPr>
        <w:t>/v1/shipments//cancel</w:t>
        <w:br/>
        <w:t>/v1/shipments/cancel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 (Send in the URL path.)</w:t>
            </w:r>
          </w:p>
        </w:tc>
      </w:tr>
    </w:tbl>
    <w:p/>
    <w:p>
      <w:pPr>
        <w:pStyle w:val="Heading3"/>
      </w:pPr>
      <w:r>
        <w:t>Response</w:t>
      </w:r>
    </w:p>
    <w:p>
      <w:pPr>
        <w:pStyle w:val="Heading3"/>
      </w:pPr>
      <w:r>
        <w:t>Success Response (204 No Content)</w:t>
      </w:r>
    </w:p>
    <w:p>
      <w:r>
        <w:t>The request was successful. The response may be empty.</w:t>
      </w:r>
    </w:p>
    <w:p>
      <w:r>
        <w:t>Documented content types include text/plain or application/json returning a string, but for 204 typically 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"0e0c9f1b-7a3b-4f8c-bc2e-1b2a3c4d5e6f",</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"ups",</w:t>
        <w:br/>
        <w:t xml:space="preserve"> "field_name": "shipment_id"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"0e0c9f1b-7a3b-4f8c-bc2e-1b2a3c4d5e6f",</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"shipment_id"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"0e0c9f1b-7a3b-4f8c-bc2e-1b2a3c4d5e6f",</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"ups",</w:t>
        <w:br/>
        <w:t xml:space="preserve"> "field_name": "shipment_id"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(useful for support/debugging).</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string</w:t>
            </w:r>
          </w:p>
        </w:tc>
        <w:tc>
          <w:tcPr>
            <w:tcW w:type="dxa" w:w="2880"/>
          </w:tcPr>
          <w:p>
            <w:r>
              <w:t>Error source (&lt;error_source&gt; as documented).</w:t>
            </w:r>
          </w:p>
        </w:tc>
      </w:tr>
      <w:tr>
        <w:tc>
          <w:tcPr>
            <w:tcW w:type="dxa" w:w="2880"/>
          </w:tcPr>
          <w:p>
            <w:r>
              <w:t>errors[].error_type</w:t>
            </w:r>
          </w:p>
        </w:tc>
        <w:tc>
          <w:tcPr>
            <w:tcW w:type="dxa" w:w="2880"/>
          </w:tcPr>
          <w:p>
            <w:r>
              <w:t>string</w:t>
            </w:r>
          </w:p>
        </w:tc>
        <w:tc>
          <w:tcPr>
            <w:tcW w:type="dxa" w:w="2880"/>
          </w:tcPr>
          <w:p>
            <w:r>
              <w:t>Error type (&lt;error_type&gt; as documented).</w:t>
            </w:r>
          </w:p>
        </w:tc>
      </w:tr>
      <w:tr>
        <w:tc>
          <w:tcPr>
            <w:tcW w:type="dxa" w:w="2880"/>
          </w:tcPr>
          <w:p>
            <w:r>
              <w:t>errors[].error_code</w:t>
            </w:r>
          </w:p>
        </w:tc>
        <w:tc>
          <w:tcPr>
            <w:tcW w:type="dxa" w:w="2880"/>
          </w:tcPr>
          <w:p>
            <w:r>
              <w:t>string</w:t>
            </w:r>
          </w:p>
        </w:tc>
        <w:tc>
          <w:tcPr>
            <w:tcW w:type="dxa" w:w="2880"/>
          </w:tcPr>
          <w:p>
            <w:r>
              <w:t>Error code (&lt;error_code&gt; as documented).</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identifier (&lt;se_id&gt; as documented).</w:t>
            </w:r>
          </w:p>
        </w:tc>
      </w:tr>
      <w:tr>
        <w:tc>
          <w:tcPr>
            <w:tcW w:type="dxa" w:w="2880"/>
          </w:tcPr>
          <w:p>
            <w:r>
              <w:t>errors[].carrier_code</w:t>
            </w:r>
          </w:p>
        </w:tc>
        <w:tc>
          <w:tcPr>
            <w:tcW w:type="dxa" w:w="2880"/>
          </w:tcPr>
          <w:p>
            <w:r>
              <w:t>string</w:t>
            </w:r>
          </w:p>
        </w:tc>
        <w:tc>
          <w:tcPr>
            <w:tcW w:type="dxa" w:w="2880"/>
          </w:tcPr>
          <w:p>
            <w:r>
              <w:t>Carrier code (&lt;carrier_code&gt; as documented).</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'https://api.shipengine.com/v1/shipments/se_1234567890/cancel' \</w:t>
        <w:br/>
        <w:t xml:space="preserve"> --header 'Accept: application/json'</w:t>
      </w:r>
    </w:p>
    <w:p>
      <w:pPr>
        <w:pStyle w:val="Heading3"/>
      </w:pPr>
      <w:r>
        <w:t>Example Usage</w:t>
      </w:r>
    </w:p>
    <w:p>
      <w:pPr>
        <w:pStyle w:val="Heading3"/>
      </w:pPr>
      <w:r>
        <w:t>Example 1: Cancel a shipment by ID</w:t>
      </w:r>
    </w:p>
    <w:p>
      <w:r>
        <w:rPr>
          <w:b/>
          <w:color w:val="666666"/>
          <w:sz w:val="16"/>
        </w:rPr>
        <w:t>[bash]</w:t>
      </w:r>
    </w:p>
    <w:p>
      <w:pPr>
        <w:shd w:fill="F2F2F2" w:val="clear"/>
      </w:pPr>
      <w:r>
        <w:rPr>
          <w:rFonts w:ascii="Courier New" w:hAnsi="Courier New"/>
          <w:sz w:val="17"/>
        </w:rPr>
        <w:t>curl -i -X PUT \</w:t>
        <w:br/>
        <w:t xml:space="preserve"> 'https://api.shipengine.com/v1/shipments/ship_abc123/cancel' \</w:t>
        <w:br/>
        <w:t xml:space="preserve"> -H 'Accept: application/json'</w:t>
      </w:r>
    </w:p>
    <w:p>
      <w:pPr>
        <w:pStyle w:val="Heading3"/>
      </w:pPr>
      <w:r>
        <w:t>Example 2: Cancel a shipment used in a pending-only batch workflow</w:t>
      </w:r>
    </w:p>
    <w:p>
      <w:r>
        <w:rPr>
          <w:b/>
          <w:color w:val="666666"/>
          <w:sz w:val="16"/>
        </w:rPr>
        <w:t>[bash]</w:t>
      </w:r>
    </w:p>
    <w:p>
      <w:pPr>
        <w:shd w:fill="F2F2F2" w:val="clear"/>
      </w:pPr>
      <w:r>
        <w:rPr>
          <w:rFonts w:ascii="Courier New" w:hAnsi="Courier New"/>
          <w:sz w:val="17"/>
        </w:rPr>
        <w:t>curl -i -X PUT \</w:t>
        <w:br/>
        <w:t xml:space="preserve"> 'https://api.shipengine.com/v1/shipments/se_9876543210/cancel' \</w:t>
        <w:br/>
        <w:t xml:space="preserve"> -H 'Accept: application/json'</w:t>
      </w:r>
    </w:p>
    <w:p>
      <w:pPr>
        <w:pStyle w:val="Heading3"/>
      </w:pPr>
      <w:r>
        <w:t>Behavior</w:t>
      </w:r>
    </w:p>
    <w:p>
      <w:pPr>
        <w:pStyle w:val="ListBullet"/>
      </w:pPr>
      <w:r>
        <w:t>Validates the shipment_id.</w:t>
      </w:r>
    </w:p>
    <w:p>
      <w:pPr>
        <w:pStyle w:val="ListBullet"/>
      </w:pPr>
      <w:r>
        <w:t>Marks the shipment as cancelled.</w:t>
      </w:r>
    </w:p>
    <w:p>
      <w:pPr>
        <w:pStyle w:val="ListBullet"/>
      </w:pPr>
      <w:r>
        <w:t>Cancelled shipments can be excluded from processes that only query pending shipments.</w:t>
      </w:r>
    </w:p>
    <w:p>
      <w:pPr>
        <w:pStyle w:val="Heading3"/>
      </w:pPr>
      <w:r>
        <w:t>Notes</w:t>
      </w:r>
    </w:p>
    <w:p>
      <w:pPr>
        <w:pStyle w:val="ListBullet"/>
      </w:pPr>
      <w:r>
        <w:t>If the shipment has an associated label, you must void the label before cancelling the shipment.</w:t>
      </w:r>
    </w:p>
    <w:p>
      <w:pPr>
        <w:pStyle w:val="ListBullet"/>
      </w:pPr>
      <w:r>
        <w:t>The operation ID for this endpoint is cancel_shipments.</w:t>
      </w:r>
    </w:p>
    <w:p>
      <w:pPr>
        <w:pStyle w:val="ListBullet"/>
      </w:pPr>
      <w:r>
        <w:t>No request body is documented for this endpoint.</w:t>
      </w:r>
    </w:p>
    <w:p>
      <w:pPr>
        <w:pStyle w:val="Heading3"/>
      </w:pPr>
      <w:r>
        <w:t>Error Handling</w:t>
      </w:r>
    </w:p>
    <w:p>
      <w:pPr>
        <w:pStyle w:val="ListBullet"/>
      </w:pPr>
      <w:r>
        <w:t>400 Client Error: The request contained errors (e.g., validation issues).</w:t>
      </w:r>
    </w:p>
    <w:p>
      <w:pPr>
        <w:pStyle w:val="ListBullet"/>
      </w:pPr>
      <w:r>
        <w:t>404 Client Error: The specified shipment/resource does not exist.</w:t>
      </w:r>
    </w:p>
    <w:p>
      <w:pPr>
        <w:pStyle w:val="ListBullet"/>
      </w:pPr>
      <w:r>
        <w:t>500 Server Error: An error occurred on ShipEngine's side and will be automatically reported to their engineers.</w:t>
      </w:r>
    </w:p>
    <w:p>
      <w:pPr>
        <w:pStyle w:val="Heading3"/>
      </w:pPr>
      <w:r>
        <w:t>Related shipments actions</w:t>
      </w:r>
    </w:p>
    <w:p>
      <w:pPr>
        <w:pStyle w:val="ListBullet"/>
      </w:pPr>
      <w:r>
        <w:t>[GET] List a Shipment’s Rates — /v1/shipments/{{shipmentId}}/rates</w:t>
      </w:r>
    </w:p>
    <w:p>
      <w:pPr>
        <w:pStyle w:val="ListBullet"/>
      </w:pPr>
      <w:r>
        <w:t>[GET] Get a Shipment by External Shipment ID — /v1/shipments/external_shipment_id/{{externalShipmentId}}</w:t>
      </w:r>
    </w:p>
    <w:p>
      <w:pPr>
        <w:pStyle w:val="ListBullet"/>
      </w:pPr>
      <w:r>
        <w:t>[DELETE] Remove a Tag from a Shipment — /v1/shipments/{{shipmentId}}/tags/{{tagName}}</w:t>
      </w:r>
    </w:p>
    <w:p>
      <w:pPr>
        <w:pStyle w:val="ListBullet"/>
      </w:pPr>
      <w:r>
        <w:t>[PUT] Update a Shipment by ID — /v1/shipments/{{shipmentId}}</w:t>
      </w:r>
    </w:p>
    <w:p>
      <w:pPr>
        <w:pStyle w:val="ListBullet"/>
      </w:pPr>
      <w:r>
        <w:t>[PUT] Update Shipment Tags (Bulk) — /shipments/tags</w:t>
      </w:r>
    </w:p>
    <w:p>
      <w:pPr>
        <w:pStyle w:val="ListBullet"/>
      </w:pPr>
      <w:r>
        <w:t>[POST] Add a Tag to a Shipment — /v1/shipments/{{shipmentId}}/tags/{{tagName}}</w:t>
      </w:r>
    </w:p>
    <w:p>
      <w:r>
        <w:br w:type="page"/>
      </w:r>
    </w:p>
    <w:p>
      <w:pPr>
        <w:pStyle w:val="Heading2"/>
      </w:pPr>
      <w:r>
        <w:t>18. [GET] List a Shipment’s Rates</w:t>
      </w:r>
    </w:p>
    <w:p>
      <w:r>
        <w:rPr>
          <w:b/>
        </w:rPr>
        <w:t xml:space="preserve">Endpoint: </w:t>
      </w:r>
      <w:r>
        <w:rPr>
          <w:rFonts w:ascii="Courier New" w:hAnsi="Courier New"/>
          <w:sz w:val="18"/>
        </w:rPr>
        <w:t>/v1/shipments/{{shipmentId}}/rates</w:t>
      </w:r>
    </w:p>
    <w:p>
      <w:pPr>
        <w:pStyle w:val="Heading3"/>
      </w:pPr>
      <w:r>
        <w:t>Prerequisites</w:t>
      </w:r>
    </w:p>
    <w:p>
      <w:pPr>
        <w:pStyle w:val="ListBullet"/>
      </w:pPr>
      <w:r>
        <w:t>You must have an existing shipment and its shipment_id.</w:t>
      </w:r>
    </w:p>
    <w:p>
      <w:pPr>
        <w:pStyle w:val="Heading3"/>
      </w:pPr>
      <w:r>
        <w:t>Method</w:t>
      </w:r>
    </w:p>
    <w:p>
      <w:r>
        <w:t>GET</w:t>
      </w:r>
    </w:p>
    <w:p>
      <w:pPr>
        <w:pStyle w:val="Heading3"/>
      </w:pPr>
      <w:r>
        <w:t>URL</w:t>
      </w:r>
    </w:p>
    <w:p>
      <w:r>
        <w:t>https://api.shipengine.com/v1/shipments/{{shipment_id}}/rates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rate results for the shipment information associated with a specific shipment_id. You can optionally filter by creation time using created_at_start.</w:t>
      </w:r>
    </w:p>
    <w:p>
      <w:pPr>
        <w:pStyle w:val="Heading3"/>
      </w:pPr>
      <w:r>
        <w:t>Enforcement Rules</w:t>
      </w:r>
    </w:p>
    <w:p>
      <w:pPr>
        <w:pStyle w:val="ListBullet"/>
      </w:pPr>
      <w:r>
        <w:t>The shipment_id path parameter must always be present.</w:t>
      </w:r>
    </w:p>
    <w:p>
      <w:pPr>
        <w:pStyle w:val="ListBullet"/>
      </w:pPr>
      <w:r>
        <w:t>If the user provides a shipment_id, use that value directly.</w:t>
      </w:r>
    </w:p>
    <w:p>
      <w:pPr>
        <w:pStyle w:val="ListBullet"/>
      </w:pPr>
      <w:r>
        <w:t>Do not call the API with a missing or empty shipment_id (e.g., avoid /v1/shipments//rates or /v1/shipments/rates).</w:t>
      </w:r>
    </w:p>
    <w:p>
      <w:pPr>
        <w:pStyle w:val="ListBullet"/>
      </w:pPr>
      <w:r>
        <w:t>Always construct the path as /v1/shipments/{{shipment_id}}/rates, where {{shipment_id}}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/v1/shipments/se_123456789/rates</w:t>
        <w:br/>
        <w:t>/v1/shipments/SHIPMENT_ID_ABC/rates</w:t>
      </w:r>
    </w:p>
    <w:p>
      <w:pPr>
        <w:pStyle w:val="Heading3"/>
      </w:pPr>
      <w:r>
        <w:t>Invalid Examples</w:t>
      </w:r>
    </w:p>
    <w:p>
      <w:r>
        <w:rPr>
          <w:b/>
          <w:color w:val="666666"/>
          <w:sz w:val="16"/>
        </w:rPr>
        <w:t>[http]</w:t>
      </w:r>
    </w:p>
    <w:p>
      <w:pPr>
        <w:shd w:fill="F2F2F2" w:val="clear"/>
      </w:pPr>
      <w:r>
        <w:rPr>
          <w:rFonts w:ascii="Courier New" w:hAnsi="Courier New"/>
          <w:sz w:val="17"/>
        </w:rPr>
        <w:t>/v1/shipments//rates</w:t>
        <w:br/>
        <w:t>/v1/shipments/rates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created_at_start</w:t>
            </w:r>
          </w:p>
        </w:tc>
        <w:tc>
          <w:tcPr>
            <w:tcW w:type="dxa" w:w="2880"/>
          </w:tcPr>
          <w:p>
            <w:r>
              <w:t>string</w:t>
            </w:r>
          </w:p>
        </w:tc>
        <w:tc>
          <w:tcPr>
            <w:tcW w:type="dxa" w:w="2880"/>
          </w:tcPr>
          <w:p>
            <w:r>
              <w:t>Used to create a filter for when a resource was created (e.g., a shipment created after a certain time). Example: 2019-03-12T19:24:13.657Z.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"rates": [</w:t>
        <w:br/>
        <w:t xml:space="preserve"> {</w:t>
        <w:br/>
        <w:t xml:space="preserve"> "rate_id": "se_123456789",</w:t>
        <w:br/>
        <w:t xml:space="preserve"> "rate_type": "shipment",</w:t>
        <w:br/>
        <w:t xml:space="preserve"> "carrier_id": "se_987654321",</w:t>
        <w:br/>
        <w:t xml:space="preserve"> "shipping_amount": {</w:t>
        <w:br/>
        <w:t xml:space="preserve"> "currency": "usd",</w:t>
        <w:br/>
        <w:t xml:space="preserve"> "amount": 10.5</w:t>
        <w:br/>
        <w:t xml:space="preserve"> },</w:t>
        <w:br/>
        <w:t xml:space="preserve"> "insurance_amount": {</w:t>
        <w:br/>
        <w:t xml:space="preserve"> "currency": "usd",</w:t>
        <w:br/>
        <w:t xml:space="preserve"> "amount": 0</w:t>
        <w:br/>
        <w:t xml:space="preserve"> },</w:t>
        <w:br/>
        <w:t xml:space="preserve"> "confirmation_amount": {</w:t>
        <w:br/>
        <w:t xml:space="preserve"> "currency": "usd",</w:t>
        <w:br/>
        <w:t xml:space="preserve"> "amount": 0</w:t>
        <w:br/>
        <w:t xml:space="preserve"> },</w:t>
        <w:br/>
        <w:t xml:space="preserve"> "other_amount": {</w:t>
        <w:br/>
        <w:t xml:space="preserve"> "currency": "usd",</w:t>
        <w:br/>
        <w:t xml:space="preserve"> "amount": 0</w:t>
        <w:br/>
        <w:t xml:space="preserve"> },</w:t>
        <w:br/>
        <w:t xml:space="preserve"> "requested_comparison_amount": {</w:t>
        <w:br/>
        <w:t xml:space="preserve"> "currency": "usd",</w:t>
        <w:br/>
        <w:t xml:space="preserve"> "amount": 10.5</w:t>
        <w:br/>
        <w:t xml:space="preserve"> },</w:t>
        <w:br/>
        <w:t xml:space="preserve"> "tax_amount": {</w:t>
        <w:br/>
        <w:t xml:space="preserve"> "currency": "usd",</w:t>
        <w:br/>
        <w:t xml:space="preserve"> "amount": 0</w:t>
        <w:br/>
        <w:t xml:space="preserve"> },</w:t>
        <w:br/>
        <w:t xml:space="preserve"> "rate_details": [</w:t>
        <w:br/>
        <w:t xml:space="preserve"> {</w:t>
        <w:br/>
        <w:t xml:space="preserve"> "rate_detail_type": "shipping",</w:t>
        <w:br/>
        <w:t xml:space="preserve"> "carrier_description": "Base rate",</w:t>
        <w:br/>
        <w:t xml:space="preserve"> "carrier_billing_code": "BASE",</w:t>
        <w:br/>
        <w:t xml:space="preserve"> "carrier_memo": "Additional info",</w:t>
        <w:br/>
        <w:t xml:space="preserve"> "amount": {</w:t>
        <w:br/>
        <w:t xml:space="preserve"> "currency": "usd",</w:t>
        <w:br/>
        <w:t xml:space="preserve"> "amount": 10.5</w:t>
        <w:br/>
        <w:t xml:space="preserve"> },</w:t>
        <w:br/>
        <w:t xml:space="preserve"> "rate_detail_attributes": {</w:t>
        <w:br/>
        <w:t xml:space="preserve"> "tax_type": "vat",</w:t>
        <w:br/>
        <w:t xml:space="preserve"> "tax_percentage": 20</w:t>
        <w:br/>
        <w:t xml:space="preserve"> },</w:t>
        <w:br/>
        <w:t xml:space="preserve"> "billing_source": "carrier"</w:t>
        <w:br/>
        <w:t xml:space="preserve"> }</w:t>
        <w:br/>
        <w:t xml:space="preserve"> ],</w:t>
        <w:br/>
        <w:t xml:space="preserve"> "zone": 1,</w:t>
        <w:br/>
        <w:t xml:space="preserve"> "package_type": "package",</w:t>
        <w:br/>
        <w:t xml:space="preserve"> "delivery_days": 3,</w:t>
        <w:br/>
        <w:t xml:space="preserve"> "guaranteed_service": false,</w:t>
        <w:br/>
        <w:t xml:space="preserve"> "estimated_delivery_date": "2019-03-15",</w:t>
        <w:br/>
        <w:t xml:space="preserve"> "carrier_delivery_days": "Mon-Fri",</w:t>
        <w:br/>
        <w:t xml:space="preserve"> "ship_date": "2019-03-12",</w:t>
        <w:br/>
        <w:t xml:space="preserve"> "negotiated_rate": false,</w:t>
        <w:br/>
        <w:t xml:space="preserve"> "service_type": "usps_priority_mail",</w:t>
        <w:br/>
        <w:t xml:space="preserve"> "service_code": "priority_mail",</w:t>
        <w:br/>
        <w:t xml:space="preserve"> "trackable": true,</w:t>
        <w:br/>
        <w:t xml:space="preserve"> "carrier_code": "usps",</w:t>
        <w:br/>
        <w:t xml:space="preserve"> "carrier_nickname": "USPS Account",</w:t>
        <w:br/>
        <w:t xml:space="preserve"> "carrier_friendly_name": "US Postal Service",</w:t>
        <w:br/>
        <w:t xml:space="preserve"> "validation_status": "valid",</w:t>
        <w:br/>
        <w:t xml:space="preserve"> "warning_messages": [],</w:t>
        <w:br/>
        <w:t xml:space="preserve"> "error_messages": [],</w:t>
        <w:br/>
        <w:t xml:space="preserve"> "rate_attributes": []</w:t>
        <w:br/>
        <w:t xml:space="preserve"> }</w:t>
        <w:br/>
        <w:t xml:space="preserve"> ],</w:t>
        <w:br/>
        <w:t xml:space="preserve"> "invalid_rates": [</w:t>
        <w:br/>
        <w:t xml:space="preserve"> {</w:t>
        <w:br/>
        <w:t xml:space="preserve"> "rate_id": "se_111111111",</w:t>
        <w:br/>
        <w:t xml:space="preserve"> "rate_type": "shipment",</w:t>
        <w:br/>
        <w:t xml:space="preserve"> "carrier_id": "se_987654321",</w:t>
        <w:br/>
        <w:t xml:space="preserve"> "shipping_amount": {</w:t>
        <w:br/>
        <w:t xml:space="preserve"> "currency": "usd",</w:t>
        <w:br/>
        <w:t xml:space="preserve"> "amount": 0</w:t>
        <w:br/>
        <w:t xml:space="preserve"> },</w:t>
        <w:br/>
        <w:t xml:space="preserve"> "insurance_amount": {</w:t>
        <w:br/>
        <w:t xml:space="preserve"> "currency": "usd",</w:t>
        <w:br/>
        <w:t xml:space="preserve"> "amount": 0</w:t>
        <w:br/>
        <w:t xml:space="preserve"> },</w:t>
        <w:br/>
        <w:t xml:space="preserve"> "confirmation_amount": {</w:t>
        <w:br/>
        <w:t xml:space="preserve"> "currency": "usd",</w:t>
        <w:br/>
        <w:t xml:space="preserve"> "amount": 0</w:t>
        <w:br/>
        <w:t xml:space="preserve"> },</w:t>
        <w:br/>
        <w:t xml:space="preserve"> "other_amount": {</w:t>
        <w:br/>
        <w:t xml:space="preserve"> "currency": "usd",</w:t>
        <w:br/>
        <w:t xml:space="preserve"> "amount": 0</w:t>
        <w:br/>
        <w:t xml:space="preserve"> },</w:t>
        <w:br/>
        <w:t xml:space="preserve"> "requested_comparison_amount": {</w:t>
        <w:br/>
        <w:t xml:space="preserve"> "currency": "usd",</w:t>
        <w:br/>
        <w:t xml:space="preserve"> "amount": 0</w:t>
        <w:br/>
        <w:t xml:space="preserve"> },</w:t>
        <w:br/>
        <w:t xml:space="preserve"> "tax_amount": {</w:t>
        <w:br/>
        <w:t xml:space="preserve"> "currency": "usd",</w:t>
        <w:br/>
        <w:t xml:space="preserve"> "amount": 0</w:t>
        <w:br/>
        <w:t xml:space="preserve"> },</w:t>
        <w:br/>
        <w:t xml:space="preserve"> "rate_details": [],</w:t>
        <w:br/>
        <w:t xml:space="preserve"> "zone": 1,</w:t>
        <w:br/>
        <w:t xml:space="preserve"> "package_type": "package",</w:t>
        <w:br/>
        <w:t xml:space="preserve"> "delivery_days": 3,</w:t>
        <w:br/>
        <w:t xml:space="preserve"> "guaranteed_service": false,</w:t>
        <w:br/>
        <w:t xml:space="preserve"> "estimated_delivery_date": "2019-03-15",</w:t>
        <w:br/>
        <w:t xml:space="preserve"> "carrier_delivery_days": "Mon-Fri",</w:t>
        <w:br/>
        <w:t xml:space="preserve"> "ship_date": "2019-03-12",</w:t>
        <w:br/>
        <w:t xml:space="preserve"> "negotiated_rate": false,</w:t>
        <w:br/>
        <w:t xml:space="preserve"> "service_type": "usps_priority_mail",</w:t>
        <w:br/>
        <w:t xml:space="preserve"> "service_code": "priority_mail",</w:t>
        <w:br/>
        <w:t xml:space="preserve"> "trackable": true,</w:t>
        <w:br/>
        <w:t xml:space="preserve"> "carrier_code": "usps",</w:t>
        <w:br/>
        <w:t xml:space="preserve"> "carrier_nickname": "USPS Account",</w:t>
        <w:br/>
        <w:t xml:space="preserve"> "carrier_friendly_name": "US Postal Service",</w:t>
        <w:br/>
        <w:t xml:space="preserve"> "validation_status": "invalid",</w:t>
        <w:br/>
        <w:t xml:space="preserve"> "warning_messages": [],</w:t>
        <w:br/>
        <w:t xml:space="preserve"> "error_messages": [</w:t>
        <w:br/>
        <w:t xml:space="preserve"> "Example error message"</w:t>
        <w:br/>
        <w:t xml:space="preserve"> ]</w:t>
        <w:br/>
        <w:t xml:space="preserve"> }</w:t>
        <w:br/>
        <w:t xml:space="preserve"> ],</w:t>
        <w:br/>
        <w:t xml:space="preserve"> "rate_request_id": "rate_req_abc123",</w:t>
        <w:br/>
        <w:t xml:space="preserve"> "shipment_id": "se_123456789",</w:t>
        <w:br/>
        <w:t xml:space="preserve"> "created_at": "2019-03-12T19:24:13.657Z",</w:t>
        <w:br/>
        <w:t xml:space="preserve"> "status": "completed",</w:t>
        <w:br/>
        <w:t xml:space="preserve"> "errors":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"se_987654321",</w:t>
        <w:br/>
        <w:t xml:space="preserve"> "carrier_code": "usps",</w:t>
        <w:br/>
        <w:t xml:space="preserve"> "field_name": "ship_to.postal_code"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w:t>
        <w:br/>
        <w:t xml:space="preserve"> "errors":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"se_987654321",</w:t>
        <w:br/>
        <w:t xml:space="preserve"> "carrier_code": "usps",</w:t>
        <w:br/>
        <w:t xml:space="preserve"> "field_name": "ship_to.postal_code"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"req_124",</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"se_987654321",</w:t>
        <w:br/>
        <w:t xml:space="preserve"> "carrier_code": "usps",</w:t>
        <w:br/>
        <w:t xml:space="preserve"> "field_name": "shipment_id"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"req_125",</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"se_987654321",</w:t>
        <w:br/>
        <w:t xml:space="preserve"> "carrier_code": "usps",</w:t>
        <w:br/>
        <w:t xml:space="preserve"> "field_name": "shipment_id"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rates</w:t>
            </w:r>
          </w:p>
        </w:tc>
        <w:tc>
          <w:tcPr>
            <w:tcW w:type="dxa" w:w="2880"/>
          </w:tcPr>
          <w:p>
            <w:r>
              <w:t>array</w:t>
            </w:r>
          </w:p>
        </w:tc>
        <w:tc>
          <w:tcPr>
            <w:tcW w:type="dxa" w:w="2880"/>
          </w:tcPr>
          <w:p>
            <w:r>
              <w:t>List of valid rate results.</w:t>
            </w:r>
          </w:p>
        </w:tc>
      </w:tr>
      <w:tr>
        <w:tc>
          <w:tcPr>
            <w:tcW w:type="dxa" w:w="2880"/>
          </w:tcPr>
          <w:p>
            <w:r>
              <w:t>rates[].rate_id</w:t>
            </w:r>
          </w:p>
        </w:tc>
        <w:tc>
          <w:tcPr>
            <w:tcW w:type="dxa" w:w="2880"/>
          </w:tcPr>
          <w:p>
            <w:r>
              <w:t>string</w:t>
            </w:r>
          </w:p>
        </w:tc>
        <w:tc>
          <w:tcPr>
            <w:tcW w:type="dxa" w:w="2880"/>
          </w:tcPr>
          <w:p>
            <w:r>
              <w:t>Rate ID (&lt;se_id&gt;).</w:t>
            </w:r>
          </w:p>
        </w:tc>
      </w:tr>
      <w:tr>
        <w:tc>
          <w:tcPr>
            <w:tcW w:type="dxa" w:w="2880"/>
          </w:tcPr>
          <w:p>
            <w:r>
              <w:t>rates[].rate_type</w:t>
            </w:r>
          </w:p>
        </w:tc>
        <w:tc>
          <w:tcPr>
            <w:tcW w:type="dxa" w:w="2880"/>
          </w:tcPr>
          <w:p>
            <w:r>
              <w:t>string</w:t>
            </w:r>
          </w:p>
        </w:tc>
        <w:tc>
          <w:tcPr>
            <w:tcW w:type="dxa" w:w="2880"/>
          </w:tcPr>
          <w:p>
            <w:r>
              <w:t>Rate type (&lt;rate_type&gt;).</w:t>
            </w:r>
          </w:p>
        </w:tc>
      </w:tr>
      <w:tr>
        <w:tc>
          <w:tcPr>
            <w:tcW w:type="dxa" w:w="2880"/>
          </w:tcPr>
          <w:p>
            <w:r>
              <w:t>rates[].carrier_id</w:t>
            </w:r>
          </w:p>
        </w:tc>
        <w:tc>
          <w:tcPr>
            <w:tcW w:type="dxa" w:w="2880"/>
          </w:tcPr>
          <w:p>
            <w:r>
              <w:t>string</w:t>
            </w:r>
          </w:p>
        </w:tc>
        <w:tc>
          <w:tcPr>
            <w:tcW w:type="dxa" w:w="2880"/>
          </w:tcPr>
          <w:p>
            <w:r>
              <w:t>Carrier ID (&lt;se_id&gt;).</w:t>
            </w:r>
          </w:p>
        </w:tc>
      </w:tr>
      <w:tr>
        <w:tc>
          <w:tcPr>
            <w:tcW w:type="dxa" w:w="2880"/>
          </w:tcPr>
          <w:p>
            <w:r>
              <w:t>rates[].shipping_amount.currency</w:t>
            </w:r>
          </w:p>
        </w:tc>
        <w:tc>
          <w:tcPr>
            <w:tcW w:type="dxa" w:w="2880"/>
          </w:tcPr>
          <w:p>
            <w:r>
              <w:t>string</w:t>
            </w:r>
          </w:p>
        </w:tc>
        <w:tc>
          <w:tcPr>
            <w:tcW w:type="dxa" w:w="2880"/>
          </w:tcPr>
          <w:p>
            <w:r>
              <w:t>Currency (&lt;currency&gt;).</w:t>
            </w:r>
          </w:p>
        </w:tc>
      </w:tr>
      <w:tr>
        <w:tc>
          <w:tcPr>
            <w:tcW w:type="dxa" w:w="2880"/>
          </w:tcPr>
          <w:p>
            <w:r>
              <w:t>rates[].shipping_amount.amount</w:t>
            </w:r>
          </w:p>
        </w:tc>
        <w:tc>
          <w:tcPr>
            <w:tcW w:type="dxa" w:w="2880"/>
          </w:tcPr>
          <w:p>
            <w:r>
              <w:t>number</w:t>
            </w:r>
          </w:p>
        </w:tc>
        <w:tc>
          <w:tcPr>
            <w:tcW w:type="dxa" w:w="2880"/>
          </w:tcPr>
          <w:p>
            <w:r>
              <w:t>Monetary amount in the specified currency.</w:t>
            </w:r>
          </w:p>
        </w:tc>
      </w:tr>
      <w:tr>
        <w:tc>
          <w:tcPr>
            <w:tcW w:type="dxa" w:w="2880"/>
          </w:tcPr>
          <w:p>
            <w:r>
              <w:t>rates[].insurance_amount.currency</w:t>
            </w:r>
          </w:p>
        </w:tc>
        <w:tc>
          <w:tcPr>
            <w:tcW w:type="dxa" w:w="2880"/>
          </w:tcPr>
          <w:p>
            <w:r>
              <w:t>string</w:t>
            </w:r>
          </w:p>
        </w:tc>
        <w:tc>
          <w:tcPr>
            <w:tcW w:type="dxa" w:w="2880"/>
          </w:tcPr>
          <w:p>
            <w:r>
              <w:t>Currency (&lt;currency&gt;).</w:t>
            </w:r>
          </w:p>
        </w:tc>
      </w:tr>
      <w:tr>
        <w:tc>
          <w:tcPr>
            <w:tcW w:type="dxa" w:w="2880"/>
          </w:tcPr>
          <w:p>
            <w:r>
              <w:t>rates[].insurance_amount.amount</w:t>
            </w:r>
          </w:p>
        </w:tc>
        <w:tc>
          <w:tcPr>
            <w:tcW w:type="dxa" w:w="2880"/>
          </w:tcPr>
          <w:p>
            <w:r>
              <w:t>number</w:t>
            </w:r>
          </w:p>
        </w:tc>
        <w:tc>
          <w:tcPr>
            <w:tcW w:type="dxa" w:w="2880"/>
          </w:tcPr>
          <w:p>
            <w:r>
              <w:t>Monetary amount in the specified currency.</w:t>
            </w:r>
          </w:p>
        </w:tc>
      </w:tr>
      <w:tr>
        <w:tc>
          <w:tcPr>
            <w:tcW w:type="dxa" w:w="2880"/>
          </w:tcPr>
          <w:p>
            <w:r>
              <w:t>rates[].confirmation_amount.currency</w:t>
            </w:r>
          </w:p>
        </w:tc>
        <w:tc>
          <w:tcPr>
            <w:tcW w:type="dxa" w:w="2880"/>
          </w:tcPr>
          <w:p>
            <w:r>
              <w:t>string</w:t>
            </w:r>
          </w:p>
        </w:tc>
        <w:tc>
          <w:tcPr>
            <w:tcW w:type="dxa" w:w="2880"/>
          </w:tcPr>
          <w:p>
            <w:r>
              <w:t>Currency (&lt;currency&gt;).</w:t>
            </w:r>
          </w:p>
        </w:tc>
      </w:tr>
      <w:tr>
        <w:tc>
          <w:tcPr>
            <w:tcW w:type="dxa" w:w="2880"/>
          </w:tcPr>
          <w:p>
            <w:r>
              <w:t>rates[].confirmation_amount.amount</w:t>
            </w:r>
          </w:p>
        </w:tc>
        <w:tc>
          <w:tcPr>
            <w:tcW w:type="dxa" w:w="2880"/>
          </w:tcPr>
          <w:p>
            <w:r>
              <w:t>number</w:t>
            </w:r>
          </w:p>
        </w:tc>
        <w:tc>
          <w:tcPr>
            <w:tcW w:type="dxa" w:w="2880"/>
          </w:tcPr>
          <w:p>
            <w:r>
              <w:t>Monetary amount in the specified currency.</w:t>
            </w:r>
          </w:p>
        </w:tc>
      </w:tr>
      <w:tr>
        <w:tc>
          <w:tcPr>
            <w:tcW w:type="dxa" w:w="2880"/>
          </w:tcPr>
          <w:p>
            <w:r>
              <w:t>rates[].other_amount.currency</w:t>
            </w:r>
          </w:p>
        </w:tc>
        <w:tc>
          <w:tcPr>
            <w:tcW w:type="dxa" w:w="2880"/>
          </w:tcPr>
          <w:p>
            <w:r>
              <w:t>string</w:t>
            </w:r>
          </w:p>
        </w:tc>
        <w:tc>
          <w:tcPr>
            <w:tcW w:type="dxa" w:w="2880"/>
          </w:tcPr>
          <w:p>
            <w:r>
              <w:t>Currency (&lt;currency&gt;).</w:t>
            </w:r>
          </w:p>
        </w:tc>
      </w:tr>
      <w:tr>
        <w:tc>
          <w:tcPr>
            <w:tcW w:type="dxa" w:w="2880"/>
          </w:tcPr>
          <w:p>
            <w:r>
              <w:t>rates[].other_amount.amount</w:t>
            </w:r>
          </w:p>
        </w:tc>
        <w:tc>
          <w:tcPr>
            <w:tcW w:type="dxa" w:w="2880"/>
          </w:tcPr>
          <w:p>
            <w:r>
              <w:t>number</w:t>
            </w:r>
          </w:p>
        </w:tc>
        <w:tc>
          <w:tcPr>
            <w:tcW w:type="dxa" w:w="2880"/>
          </w:tcPr>
          <w:p>
            <w:r>
              <w:t>Monetary amount in the specified currency.</w:t>
            </w:r>
          </w:p>
        </w:tc>
      </w:tr>
      <w:tr>
        <w:tc>
          <w:tcPr>
            <w:tcW w:type="dxa" w:w="2880"/>
          </w:tcPr>
          <w:p>
            <w:r>
              <w:t>rates[].requested_comparison_amount.currency</w:t>
            </w:r>
          </w:p>
        </w:tc>
        <w:tc>
          <w:tcPr>
            <w:tcW w:type="dxa" w:w="2880"/>
          </w:tcPr>
          <w:p>
            <w:r>
              <w:t>string</w:t>
            </w:r>
          </w:p>
        </w:tc>
        <w:tc>
          <w:tcPr>
            <w:tcW w:type="dxa" w:w="2880"/>
          </w:tcPr>
          <w:p>
            <w:r>
              <w:t>Currency (&lt;currency&gt;).</w:t>
            </w:r>
          </w:p>
        </w:tc>
      </w:tr>
      <w:tr>
        <w:tc>
          <w:tcPr>
            <w:tcW w:type="dxa" w:w="2880"/>
          </w:tcPr>
          <w:p>
            <w:r>
              <w:t>rates[].requested_comparison_amount.amount</w:t>
            </w:r>
          </w:p>
        </w:tc>
        <w:tc>
          <w:tcPr>
            <w:tcW w:type="dxa" w:w="2880"/>
          </w:tcPr>
          <w:p>
            <w:r>
              <w:t>number</w:t>
            </w:r>
          </w:p>
        </w:tc>
        <w:tc>
          <w:tcPr>
            <w:tcW w:type="dxa" w:w="2880"/>
          </w:tcPr>
          <w:p>
            <w:r>
              <w:t>Monetary amount in the specified currency.</w:t>
            </w:r>
          </w:p>
        </w:tc>
      </w:tr>
      <w:tr>
        <w:tc>
          <w:tcPr>
            <w:tcW w:type="dxa" w:w="2880"/>
          </w:tcPr>
          <w:p>
            <w:r>
              <w:t>rates[].tax_amount.currency</w:t>
            </w:r>
          </w:p>
        </w:tc>
        <w:tc>
          <w:tcPr>
            <w:tcW w:type="dxa" w:w="2880"/>
          </w:tcPr>
          <w:p>
            <w:r>
              <w:t>string</w:t>
            </w:r>
          </w:p>
        </w:tc>
        <w:tc>
          <w:tcPr>
            <w:tcW w:type="dxa" w:w="2880"/>
          </w:tcPr>
          <w:p>
            <w:r>
              <w:t>Currency (&lt;currency&gt;).</w:t>
            </w:r>
          </w:p>
        </w:tc>
      </w:tr>
      <w:tr>
        <w:tc>
          <w:tcPr>
            <w:tcW w:type="dxa" w:w="2880"/>
          </w:tcPr>
          <w:p>
            <w:r>
              <w:t>rates[].tax_amount.amount</w:t>
            </w:r>
          </w:p>
        </w:tc>
        <w:tc>
          <w:tcPr>
            <w:tcW w:type="dxa" w:w="2880"/>
          </w:tcPr>
          <w:p>
            <w:r>
              <w:t>number</w:t>
            </w:r>
          </w:p>
        </w:tc>
        <w:tc>
          <w:tcPr>
            <w:tcW w:type="dxa" w:w="2880"/>
          </w:tcPr>
          <w:p>
            <w:r>
              <w:t>Monetary amount in the specified currency.</w:t>
            </w:r>
          </w:p>
        </w:tc>
      </w:tr>
      <w:tr>
        <w:tc>
          <w:tcPr>
            <w:tcW w:type="dxa" w:w="2880"/>
          </w:tcPr>
          <w:p>
            <w:r>
              <w:t>rates[].rate_details</w:t>
            </w:r>
          </w:p>
        </w:tc>
        <w:tc>
          <w:tcPr>
            <w:tcW w:type="dxa" w:w="2880"/>
          </w:tcPr>
          <w:p>
            <w:r>
              <w:t>array</w:t>
            </w:r>
          </w:p>
        </w:tc>
        <w:tc>
          <w:tcPr>
            <w:tcW w:type="dxa" w:w="2880"/>
          </w:tcPr>
          <w:p>
            <w:r>
              <w:t>Breakdown of charges and details.</w:t>
            </w:r>
          </w:p>
        </w:tc>
      </w:tr>
      <w:tr>
        <w:tc>
          <w:tcPr>
            <w:tcW w:type="dxa" w:w="2880"/>
          </w:tcPr>
          <w:p>
            <w:r>
              <w:t>rates[].rate_details[].rate_detail_type</w:t>
            </w:r>
          </w:p>
        </w:tc>
        <w:tc>
          <w:tcPr>
            <w:tcW w:type="dxa" w:w="2880"/>
          </w:tcPr>
          <w:p>
            <w:r>
              <w:t>string</w:t>
            </w:r>
          </w:p>
        </w:tc>
        <w:tc>
          <w:tcPr>
            <w:tcW w:type="dxa" w:w="2880"/>
          </w:tcPr>
          <w:p>
            <w:r>
              <w:t>Rate detail type (&lt;rate_detail_type&gt;).</w:t>
            </w:r>
          </w:p>
        </w:tc>
      </w:tr>
      <w:tr>
        <w:tc>
          <w:tcPr>
            <w:tcW w:type="dxa" w:w="2880"/>
          </w:tcPr>
          <w:p>
            <w:r>
              <w:t>rates[].rate_details[].carrier_description</w:t>
            </w:r>
          </w:p>
        </w:tc>
        <w:tc>
          <w:tcPr>
            <w:tcW w:type="dxa" w:w="2880"/>
          </w:tcPr>
          <w:p>
            <w:r>
              <w:t>string</w:t>
            </w:r>
          </w:p>
        </w:tc>
        <w:tc>
          <w:tcPr>
            <w:tcW w:type="dxa" w:w="2880"/>
          </w:tcPr>
          <w:p>
            <w:r>
              <w:t>Rate detail description defined by a carrier.</w:t>
            </w:r>
          </w:p>
        </w:tc>
      </w:tr>
      <w:tr>
        <w:tc>
          <w:tcPr>
            <w:tcW w:type="dxa" w:w="2880"/>
          </w:tcPr>
          <w:p>
            <w:r>
              <w:t>rates[].rate_details[].carrier_billing_code</w:t>
            </w:r>
          </w:p>
        </w:tc>
        <w:tc>
          <w:tcPr>
            <w:tcW w:type="dxa" w:w="2880"/>
          </w:tcPr>
          <w:p>
            <w:r>
              <w:t>string</w:t>
            </w:r>
          </w:p>
        </w:tc>
        <w:tc>
          <w:tcPr>
            <w:tcW w:type="dxa" w:w="2880"/>
          </w:tcPr>
          <w:p>
            <w:r>
              <w:t>Rate detail code defined by a carrier.</w:t>
            </w:r>
          </w:p>
        </w:tc>
      </w:tr>
      <w:tr>
        <w:tc>
          <w:tcPr>
            <w:tcW w:type="dxa" w:w="2880"/>
          </w:tcPr>
          <w:p>
            <w:r>
              <w:t>rates[].rate_details[].carrier_memo</w:t>
            </w:r>
          </w:p>
        </w:tc>
        <w:tc>
          <w:tcPr>
            <w:tcW w:type="dxa" w:w="2880"/>
          </w:tcPr>
          <w:p>
            <w:r>
              <w:t>string</w:t>
            </w:r>
          </w:p>
        </w:tc>
        <w:tc>
          <w:tcPr>
            <w:tcW w:type="dxa" w:w="2880"/>
          </w:tcPr>
          <w:p>
            <w:r>
              <w:t>Additional information.</w:t>
            </w:r>
          </w:p>
        </w:tc>
      </w:tr>
      <w:tr>
        <w:tc>
          <w:tcPr>
            <w:tcW w:type="dxa" w:w="2880"/>
          </w:tcPr>
          <w:p>
            <w:r>
              <w:t>rates[].rate_details[].amount.currency</w:t>
            </w:r>
          </w:p>
        </w:tc>
        <w:tc>
          <w:tcPr>
            <w:tcW w:type="dxa" w:w="2880"/>
          </w:tcPr>
          <w:p>
            <w:r>
              <w:t>string</w:t>
            </w:r>
          </w:p>
        </w:tc>
        <w:tc>
          <w:tcPr>
            <w:tcW w:type="dxa" w:w="2880"/>
          </w:tcPr>
          <w:p>
            <w:r>
              <w:t>Currency (&lt;currency&gt;).</w:t>
            </w:r>
          </w:p>
        </w:tc>
      </w:tr>
      <w:tr>
        <w:tc>
          <w:tcPr>
            <w:tcW w:type="dxa" w:w="2880"/>
          </w:tcPr>
          <w:p>
            <w:r>
              <w:t>rates[].rate_details[].amount.amount</w:t>
            </w:r>
          </w:p>
        </w:tc>
        <w:tc>
          <w:tcPr>
            <w:tcW w:type="dxa" w:w="2880"/>
          </w:tcPr>
          <w:p>
            <w:r>
              <w:t>number</w:t>
            </w:r>
          </w:p>
        </w:tc>
        <w:tc>
          <w:tcPr>
            <w:tcW w:type="dxa" w:w="2880"/>
          </w:tcPr>
          <w:p>
            <w:r>
              <w:t>Monetary amount in the specified currency.</w:t>
            </w:r>
          </w:p>
        </w:tc>
      </w:tr>
      <w:tr>
        <w:tc>
          <w:tcPr>
            <w:tcW w:type="dxa" w:w="2880"/>
          </w:tcPr>
          <w:p>
            <w:r>
              <w:t>rates[].rate_details[].rate_detail_attributes.tax_type</w:t>
            </w:r>
          </w:p>
        </w:tc>
        <w:tc>
          <w:tcPr>
            <w:tcW w:type="dxa" w:w="2880"/>
          </w:tcPr>
          <w:p>
            <w:r>
              <w:t>string</w:t>
            </w:r>
          </w:p>
        </w:tc>
        <w:tc>
          <w:tcPr>
            <w:tcW w:type="dxa" w:w="2880"/>
          </w:tcPr>
          <w:p>
            <w:r>
              <w:t>Tax type (&lt;tax_type&gt;).</w:t>
            </w:r>
          </w:p>
        </w:tc>
      </w:tr>
      <w:tr>
        <w:tc>
          <w:tcPr>
            <w:tcW w:type="dxa" w:w="2880"/>
          </w:tcPr>
          <w:p>
            <w:r>
              <w:t>rates[].rate_details[].rate_detail_attributes.tax_percentage</w:t>
            </w:r>
          </w:p>
        </w:tc>
        <w:tc>
          <w:tcPr>
            <w:tcW w:type="dxa" w:w="2880"/>
          </w:tcPr>
          <w:p>
            <w:r>
              <w:t>number</w:t>
            </w:r>
          </w:p>
        </w:tc>
        <w:tc>
          <w:tcPr>
            <w:tcW w:type="dxa" w:w="2880"/>
          </w:tcPr>
          <w:p>
            <w:r>
              <w:t>Tax percentage (e.g., 20 for 20%).</w:t>
            </w:r>
          </w:p>
        </w:tc>
      </w:tr>
      <w:tr>
        <w:tc>
          <w:tcPr>
            <w:tcW w:type="dxa" w:w="2880"/>
          </w:tcPr>
          <w:p>
            <w:r>
              <w:t>rates[].rate_details[].billing_source</w:t>
            </w:r>
          </w:p>
        </w:tc>
        <w:tc>
          <w:tcPr>
            <w:tcW w:type="dxa" w:w="2880"/>
          </w:tcPr>
          <w:p>
            <w:r>
              <w:t>string</w:t>
            </w:r>
          </w:p>
        </w:tc>
        <w:tc>
          <w:tcPr>
            <w:tcW w:type="dxa" w:w="2880"/>
          </w:tcPr>
          <w:p>
            <w:r>
              <w:t>Source of billing information (typically carrier; may be third party such as insurance).</w:t>
            </w:r>
          </w:p>
        </w:tc>
      </w:tr>
      <w:tr>
        <w:tc>
          <w:tcPr>
            <w:tcW w:type="dxa" w:w="2880"/>
          </w:tcPr>
          <w:p>
            <w:r>
              <w:t>rates[].zone</w:t>
            </w:r>
          </w:p>
        </w:tc>
        <w:tc>
          <w:tcPr>
            <w:tcW w:type="dxa" w:w="2880"/>
          </w:tcPr>
          <w:p>
            <w:r>
              <w:t>integer</w:t>
            </w:r>
          </w:p>
        </w:tc>
        <w:tc>
          <w:tcPr>
            <w:tcW w:type="dxa" w:w="2880"/>
          </w:tcPr>
          <w:p>
            <w:r>
              <w:t>Carrier zone used for rating (varies by ship_to/ship_from).</w:t>
            </w:r>
          </w:p>
        </w:tc>
      </w:tr>
      <w:tr>
        <w:tc>
          <w:tcPr>
            <w:tcW w:type="dxa" w:w="2880"/>
          </w:tcPr>
          <w:p>
            <w:r>
              <w:t>rates[].package_type</w:t>
            </w:r>
          </w:p>
        </w:tc>
        <w:tc>
          <w:tcPr>
            <w:tcW w:type="dxa" w:w="2880"/>
          </w:tcPr>
          <w:p>
            <w:r>
              <w:t>string</w:t>
            </w:r>
          </w:p>
        </w:tc>
        <w:tc>
          <w:tcPr>
            <w:tcW w:type="dxa" w:w="2880"/>
          </w:tcPr>
          <w:p>
            <w:r>
              <w:t>Package type this rate was estimated for. Minimum length: 1.</w:t>
            </w:r>
          </w:p>
        </w:tc>
      </w:tr>
      <w:tr>
        <w:tc>
          <w:tcPr>
            <w:tcW w:type="dxa" w:w="2880"/>
          </w:tcPr>
          <w:p>
            <w:r>
              <w:t>rates[].delivery_days</w:t>
            </w:r>
          </w:p>
        </w:tc>
        <w:tc>
          <w:tcPr>
            <w:tcW w:type="dxa" w:w="2880"/>
          </w:tcPr>
          <w:p>
            <w:r>
              <w:t>integer</w:t>
            </w:r>
          </w:p>
        </w:tc>
        <w:tc>
          <w:tcPr>
            <w:tcW w:type="dxa" w:w="2880"/>
          </w:tcPr>
          <w:p>
            <w:r>
              <w:t>Estimated delivery days. Minimum: 1.</w:t>
            </w:r>
          </w:p>
        </w:tc>
      </w:tr>
      <w:tr>
        <w:tc>
          <w:tcPr>
            <w:tcW w:type="dxa" w:w="2880"/>
          </w:tcPr>
          <w:p>
            <w:r>
              <w:t>rates[].guaranteed_service</w:t>
            </w:r>
          </w:p>
        </w:tc>
        <w:tc>
          <w:tcPr>
            <w:tcW w:type="dxa" w:w="2880"/>
          </w:tcPr>
          <w:p>
            <w:r>
              <w:t>boolean</w:t>
            </w:r>
          </w:p>
        </w:tc>
        <w:tc>
          <w:tcPr>
            <w:tcW w:type="dxa" w:w="2880"/>
          </w:tcPr>
          <w:p>
            <w:r>
              <w:t>Indicates whether the rate is guaranteed.</w:t>
            </w:r>
          </w:p>
        </w:tc>
      </w:tr>
      <w:tr>
        <w:tc>
          <w:tcPr>
            <w:tcW w:type="dxa" w:w="2880"/>
          </w:tcPr>
          <w:p>
            <w:r>
              <w:t>rates[].estimated_delivery_date</w:t>
            </w:r>
          </w:p>
        </w:tc>
        <w:tc>
          <w:tcPr>
            <w:tcW w:type="dxa" w:w="2880"/>
          </w:tcPr>
          <w:p>
            <w:r>
              <w:t>string</w:t>
            </w:r>
          </w:p>
        </w:tc>
        <w:tc>
          <w:tcPr>
            <w:tcW w:type="dxa" w:w="2880"/>
          </w:tcPr>
          <w:p>
            <w:r>
              <w:t>Estimated delivery date (&lt;date&gt;).</w:t>
            </w:r>
          </w:p>
        </w:tc>
      </w:tr>
      <w:tr>
        <w:tc>
          <w:tcPr>
            <w:tcW w:type="dxa" w:w="2880"/>
          </w:tcPr>
          <w:p>
            <w:r>
              <w:t>rates[].carrier_delivery_days</w:t>
            </w:r>
          </w:p>
        </w:tc>
        <w:tc>
          <w:tcPr>
            <w:tcW w:type="dxa" w:w="2880"/>
          </w:tcPr>
          <w:p>
            <w:r>
              <w:t>string</w:t>
            </w:r>
          </w:p>
        </w:tc>
        <w:tc>
          <w:tcPr>
            <w:tcW w:type="dxa" w:w="2880"/>
          </w:tcPr>
          <w:p>
            <w:r>
              <w:t>Carrier delivery days. Minimum length: 1.</w:t>
            </w:r>
          </w:p>
        </w:tc>
      </w:tr>
      <w:tr>
        <w:tc>
          <w:tcPr>
            <w:tcW w:type="dxa" w:w="2880"/>
          </w:tcPr>
          <w:p>
            <w:r>
              <w:t>rates[].ship_date</w:t>
            </w:r>
          </w:p>
        </w:tc>
        <w:tc>
          <w:tcPr>
            <w:tcW w:type="dxa" w:w="2880"/>
          </w:tcPr>
          <w:p>
            <w:r>
              <w:t>string</w:t>
            </w:r>
          </w:p>
        </w:tc>
        <w:tc>
          <w:tcPr>
            <w:tcW w:type="dxa" w:w="2880"/>
          </w:tcPr>
          <w:p>
            <w:r>
              <w:t>Ship date. Minimum length: 1.</w:t>
            </w:r>
          </w:p>
        </w:tc>
      </w:tr>
      <w:tr>
        <w:tc>
          <w:tcPr>
            <w:tcW w:type="dxa" w:w="2880"/>
          </w:tcPr>
          <w:p>
            <w:r>
              <w:t>rates[].negotiated_rate</w:t>
            </w:r>
          </w:p>
        </w:tc>
        <w:tc>
          <w:tcPr>
            <w:tcW w:type="dxa" w:w="2880"/>
          </w:tcPr>
          <w:p>
            <w:r>
              <w:t>boolean</w:t>
            </w:r>
          </w:p>
        </w:tc>
        <w:tc>
          <w:tcPr>
            <w:tcW w:type="dxa" w:w="2880"/>
          </w:tcPr>
          <w:p>
            <w:r>
              <w:t>Indicates whether the rate was negotiated.</w:t>
            </w:r>
          </w:p>
        </w:tc>
      </w:tr>
      <w:tr>
        <w:tc>
          <w:tcPr>
            <w:tcW w:type="dxa" w:w="2880"/>
          </w:tcPr>
          <w:p>
            <w:r>
              <w:t>rates[].service_type</w:t>
            </w:r>
          </w:p>
        </w:tc>
        <w:tc>
          <w:tcPr>
            <w:tcW w:type="dxa" w:w="2880"/>
          </w:tcPr>
          <w:p>
            <w:r>
              <w:t>string</w:t>
            </w:r>
          </w:p>
        </w:tc>
        <w:tc>
          <w:tcPr>
            <w:tcW w:type="dxa" w:w="2880"/>
          </w:tcPr>
          <w:p>
            <w:r>
              <w:t>Service type. Minimum length: 1.</w:t>
            </w:r>
          </w:p>
        </w:tc>
      </w:tr>
      <w:tr>
        <w:tc>
          <w:tcPr>
            <w:tcW w:type="dxa" w:w="2880"/>
          </w:tcPr>
          <w:p>
            <w:r>
              <w:t>rates[].service_code</w:t>
            </w:r>
          </w:p>
        </w:tc>
        <w:tc>
          <w:tcPr>
            <w:tcW w:type="dxa" w:w="2880"/>
          </w:tcPr>
          <w:p>
            <w:r>
              <w:t>string</w:t>
            </w:r>
          </w:p>
        </w:tc>
        <w:tc>
          <w:tcPr>
            <w:tcW w:type="dxa" w:w="2880"/>
          </w:tcPr>
          <w:p>
            <w:r>
              <w:t>Service code for the rate. Minimum length: 1.</w:t>
            </w:r>
          </w:p>
        </w:tc>
      </w:tr>
      <w:tr>
        <w:tc>
          <w:tcPr>
            <w:tcW w:type="dxa" w:w="2880"/>
          </w:tcPr>
          <w:p>
            <w:r>
              <w:t>rates[].trackable</w:t>
            </w:r>
          </w:p>
        </w:tc>
        <w:tc>
          <w:tcPr>
            <w:tcW w:type="dxa" w:w="2880"/>
          </w:tcPr>
          <w:p>
            <w:r>
              <w:t>boolean</w:t>
            </w:r>
          </w:p>
        </w:tc>
        <w:tc>
          <w:tcPr>
            <w:tcW w:type="dxa" w:w="2880"/>
          </w:tcPr>
          <w:p>
            <w:r>
              <w:t>Indicates whether the rate is trackable.</w:t>
            </w:r>
          </w:p>
        </w:tc>
      </w:tr>
      <w:tr>
        <w:tc>
          <w:tcPr>
            <w:tcW w:type="dxa" w:w="2880"/>
          </w:tcPr>
          <w:p>
            <w:r>
              <w:t>rates[].carrier_code</w:t>
            </w:r>
          </w:p>
        </w:tc>
        <w:tc>
          <w:tcPr>
            <w:tcW w:type="dxa" w:w="2880"/>
          </w:tcPr>
          <w:p>
            <w:r>
              <w:t>string</w:t>
            </w:r>
          </w:p>
        </w:tc>
        <w:tc>
          <w:tcPr>
            <w:tcW w:type="dxa" w:w="2880"/>
          </w:tcPr>
          <w:p>
            <w:r>
              <w:t>Carrier code. Minimum length: 1.</w:t>
            </w:r>
          </w:p>
        </w:tc>
      </w:tr>
      <w:tr>
        <w:tc>
          <w:tcPr>
            <w:tcW w:type="dxa" w:w="2880"/>
          </w:tcPr>
          <w:p>
            <w:r>
              <w:t>rates[].carrier_nickname</w:t>
            </w:r>
          </w:p>
        </w:tc>
        <w:tc>
          <w:tcPr>
            <w:tcW w:type="dxa" w:w="2880"/>
          </w:tcPr>
          <w:p>
            <w:r>
              <w:t>string</w:t>
            </w:r>
          </w:p>
        </w:tc>
        <w:tc>
          <w:tcPr>
            <w:tcW w:type="dxa" w:w="2880"/>
          </w:tcPr>
          <w:p>
            <w:r>
              <w:t>Carrier nickname. Minimum length: 1.</w:t>
            </w:r>
          </w:p>
        </w:tc>
      </w:tr>
      <w:tr>
        <w:tc>
          <w:tcPr>
            <w:tcW w:type="dxa" w:w="2880"/>
          </w:tcPr>
          <w:p>
            <w:r>
              <w:t>rates[].carrier_friendly_name</w:t>
            </w:r>
          </w:p>
        </w:tc>
        <w:tc>
          <w:tcPr>
            <w:tcW w:type="dxa" w:w="2880"/>
          </w:tcPr>
          <w:p>
            <w:r>
              <w:t>string</w:t>
            </w:r>
          </w:p>
        </w:tc>
        <w:tc>
          <w:tcPr>
            <w:tcW w:type="dxa" w:w="2880"/>
          </w:tcPr>
          <w:p>
            <w:r>
              <w:t>Carrier friendly name. Minimum length: 1.</w:t>
            </w:r>
          </w:p>
        </w:tc>
      </w:tr>
      <w:tr>
        <w:tc>
          <w:tcPr>
            <w:tcW w:type="dxa" w:w="2880"/>
          </w:tcPr>
          <w:p>
            <w:r>
              <w:t>rates[].validation_status</w:t>
            </w:r>
          </w:p>
        </w:tc>
        <w:tc>
          <w:tcPr>
            <w:tcW w:type="dxa" w:w="2880"/>
          </w:tcPr>
          <w:p>
            <w:r>
              <w:t>string</w:t>
            </w:r>
          </w:p>
        </w:tc>
        <w:tc>
          <w:tcPr>
            <w:tcW w:type="dxa" w:w="2880"/>
          </w:tcPr>
          <w:p>
            <w:r>
              <w:t>Validation status (&lt;validation_status&gt;).</w:t>
            </w:r>
          </w:p>
        </w:tc>
      </w:tr>
      <w:tr>
        <w:tc>
          <w:tcPr>
            <w:tcW w:type="dxa" w:w="2880"/>
          </w:tcPr>
          <w:p>
            <w:r>
              <w:t>rates[].warning_messages</w:t>
            </w:r>
          </w:p>
        </w:tc>
        <w:tc>
          <w:tcPr>
            <w:tcW w:type="dxa" w:w="2880"/>
          </w:tcPr>
          <w:p>
            <w:r>
              <w:t>array</w:t>
            </w:r>
          </w:p>
        </w:tc>
        <w:tc>
          <w:tcPr>
            <w:tcW w:type="dxa" w:w="2880"/>
          </w:tcPr>
          <w:p>
            <w:r>
              <w:t>Warning messages.</w:t>
            </w:r>
          </w:p>
        </w:tc>
      </w:tr>
      <w:tr>
        <w:tc>
          <w:tcPr>
            <w:tcW w:type="dxa" w:w="2880"/>
          </w:tcPr>
          <w:p>
            <w:r>
              <w:t>rates[].error_messages</w:t>
            </w:r>
          </w:p>
        </w:tc>
        <w:tc>
          <w:tcPr>
            <w:tcW w:type="dxa" w:w="2880"/>
          </w:tcPr>
          <w:p>
            <w:r>
              <w:t>array</w:t>
            </w:r>
          </w:p>
        </w:tc>
        <w:tc>
          <w:tcPr>
            <w:tcW w:type="dxa" w:w="2880"/>
          </w:tcPr>
          <w:p>
            <w:r>
              <w:t>Error messages.</w:t>
            </w:r>
          </w:p>
        </w:tc>
      </w:tr>
      <w:tr>
        <w:tc>
          <w:tcPr>
            <w:tcW w:type="dxa" w:w="2880"/>
          </w:tcPr>
          <w:p>
            <w:r>
              <w:t>rates[].rate_attributes</w:t>
            </w:r>
          </w:p>
        </w:tc>
        <w:tc>
          <w:tcPr>
            <w:tcW w:type="dxa" w:w="2880"/>
          </w:tcPr>
          <w:p>
            <w:r>
              <w:t>array</w:t>
            </w:r>
          </w:p>
        </w:tc>
        <w:tc>
          <w:tcPr>
            <w:tcW w:type="dxa" w:w="2880"/>
          </w:tcPr>
          <w:p>
            <w:r>
              <w:t>Rate attributes (&lt;rate_attributes&gt;).</w:t>
            </w:r>
          </w:p>
        </w:tc>
      </w:tr>
      <w:tr>
        <w:tc>
          <w:tcPr>
            <w:tcW w:type="dxa" w:w="2880"/>
          </w:tcPr>
          <w:p>
            <w:r>
              <w:t>invalid_rates</w:t>
            </w:r>
          </w:p>
        </w:tc>
        <w:tc>
          <w:tcPr>
            <w:tcW w:type="dxa" w:w="2880"/>
          </w:tcPr>
          <w:p>
            <w:r>
              <w:t>array</w:t>
            </w:r>
          </w:p>
        </w:tc>
        <w:tc>
          <w:tcPr>
            <w:tcW w:type="dxa" w:w="2880"/>
          </w:tcPr>
          <w:p>
            <w:r>
              <w:t>List of invalid rate results.</w:t>
            </w:r>
          </w:p>
        </w:tc>
      </w:tr>
      <w:tr>
        <w:tc>
          <w:tcPr>
            <w:tcW w:type="dxa" w:w="2880"/>
          </w:tcPr>
          <w:p>
            <w:r>
              <w:t>invalid_rates[].rate_id</w:t>
            </w:r>
          </w:p>
        </w:tc>
        <w:tc>
          <w:tcPr>
            <w:tcW w:type="dxa" w:w="2880"/>
          </w:tcPr>
          <w:p>
            <w:r>
              <w:t>string</w:t>
            </w:r>
          </w:p>
        </w:tc>
        <w:tc>
          <w:tcPr>
            <w:tcW w:type="dxa" w:w="2880"/>
          </w:tcPr>
          <w:p>
            <w:r>
              <w:t>Rate ID (&lt;se_id&gt;).</w:t>
            </w:r>
          </w:p>
        </w:tc>
      </w:tr>
      <w:tr>
        <w:tc>
          <w:tcPr>
            <w:tcW w:type="dxa" w:w="2880"/>
          </w:tcPr>
          <w:p>
            <w:r>
              <w:t>invalid_rates[].rate_type</w:t>
            </w:r>
          </w:p>
        </w:tc>
        <w:tc>
          <w:tcPr>
            <w:tcW w:type="dxa" w:w="2880"/>
          </w:tcPr>
          <w:p>
            <w:r>
              <w:t>string</w:t>
            </w:r>
          </w:p>
        </w:tc>
        <w:tc>
          <w:tcPr>
            <w:tcW w:type="dxa" w:w="2880"/>
          </w:tcPr>
          <w:p>
            <w:r>
              <w:t>Rate type (&lt;rate_type&gt;).</w:t>
            </w:r>
          </w:p>
        </w:tc>
      </w:tr>
      <w:tr>
        <w:tc>
          <w:tcPr>
            <w:tcW w:type="dxa" w:w="2880"/>
          </w:tcPr>
          <w:p>
            <w:r>
              <w:t>invalid_rates[].carrier_id</w:t>
            </w:r>
          </w:p>
        </w:tc>
        <w:tc>
          <w:tcPr>
            <w:tcW w:type="dxa" w:w="2880"/>
          </w:tcPr>
          <w:p>
            <w:r>
              <w:t>string</w:t>
            </w:r>
          </w:p>
        </w:tc>
        <w:tc>
          <w:tcPr>
            <w:tcW w:type="dxa" w:w="2880"/>
          </w:tcPr>
          <w:p>
            <w:r>
              <w:t>Carrier ID (&lt;se_id&gt;).</w:t>
            </w:r>
          </w:p>
        </w:tc>
      </w:tr>
      <w:tr>
        <w:tc>
          <w:tcPr>
            <w:tcW w:type="dxa" w:w="2880"/>
          </w:tcPr>
          <w:p>
            <w:r>
              <w:t>invalid_rates[].shipping_amount.currency</w:t>
            </w:r>
          </w:p>
        </w:tc>
        <w:tc>
          <w:tcPr>
            <w:tcW w:type="dxa" w:w="2880"/>
          </w:tcPr>
          <w:p>
            <w:r>
              <w:t>string</w:t>
            </w:r>
          </w:p>
        </w:tc>
        <w:tc>
          <w:tcPr>
            <w:tcW w:type="dxa" w:w="2880"/>
          </w:tcPr>
          <w:p>
            <w:r>
              <w:t>Currency (&lt;currency&gt;).</w:t>
            </w:r>
          </w:p>
        </w:tc>
      </w:tr>
      <w:tr>
        <w:tc>
          <w:tcPr>
            <w:tcW w:type="dxa" w:w="2880"/>
          </w:tcPr>
          <w:p>
            <w:r>
              <w:t>invalid_rates[].shipping_amount.amount</w:t>
            </w:r>
          </w:p>
        </w:tc>
        <w:tc>
          <w:tcPr>
            <w:tcW w:type="dxa" w:w="2880"/>
          </w:tcPr>
          <w:p>
            <w:r>
              <w:t>number</w:t>
            </w:r>
          </w:p>
        </w:tc>
        <w:tc>
          <w:tcPr>
            <w:tcW w:type="dxa" w:w="2880"/>
          </w:tcPr>
          <w:p>
            <w:r>
              <w:t>Monetary amount in the specified currency.</w:t>
            </w:r>
          </w:p>
        </w:tc>
      </w:tr>
      <w:tr>
        <w:tc>
          <w:tcPr>
            <w:tcW w:type="dxa" w:w="2880"/>
          </w:tcPr>
          <w:p>
            <w:r>
              <w:t>invalid_rates[].insurance_amount.currency</w:t>
            </w:r>
          </w:p>
        </w:tc>
        <w:tc>
          <w:tcPr>
            <w:tcW w:type="dxa" w:w="2880"/>
          </w:tcPr>
          <w:p>
            <w:r>
              <w:t>string</w:t>
            </w:r>
          </w:p>
        </w:tc>
        <w:tc>
          <w:tcPr>
            <w:tcW w:type="dxa" w:w="2880"/>
          </w:tcPr>
          <w:p>
            <w:r>
              <w:t>Currency (&lt;currency&gt;).</w:t>
            </w:r>
          </w:p>
        </w:tc>
      </w:tr>
      <w:tr>
        <w:tc>
          <w:tcPr>
            <w:tcW w:type="dxa" w:w="2880"/>
          </w:tcPr>
          <w:p>
            <w:r>
              <w:t>invalid_rates[].insurance_amount.amount</w:t>
            </w:r>
          </w:p>
        </w:tc>
        <w:tc>
          <w:tcPr>
            <w:tcW w:type="dxa" w:w="2880"/>
          </w:tcPr>
          <w:p>
            <w:r>
              <w:t>number</w:t>
            </w:r>
          </w:p>
        </w:tc>
        <w:tc>
          <w:tcPr>
            <w:tcW w:type="dxa" w:w="2880"/>
          </w:tcPr>
          <w:p>
            <w:r>
              <w:t>Monetary amount in the specified currency.</w:t>
            </w:r>
          </w:p>
        </w:tc>
      </w:tr>
      <w:tr>
        <w:tc>
          <w:tcPr>
            <w:tcW w:type="dxa" w:w="2880"/>
          </w:tcPr>
          <w:p>
            <w:r>
              <w:t>invalid_rates[].confirmation_amount.currency</w:t>
            </w:r>
          </w:p>
        </w:tc>
        <w:tc>
          <w:tcPr>
            <w:tcW w:type="dxa" w:w="2880"/>
          </w:tcPr>
          <w:p>
            <w:r>
              <w:t>string</w:t>
            </w:r>
          </w:p>
        </w:tc>
        <w:tc>
          <w:tcPr>
            <w:tcW w:type="dxa" w:w="2880"/>
          </w:tcPr>
          <w:p>
            <w:r>
              <w:t>Currency (&lt;currency&gt;).</w:t>
            </w:r>
          </w:p>
        </w:tc>
      </w:tr>
      <w:tr>
        <w:tc>
          <w:tcPr>
            <w:tcW w:type="dxa" w:w="2880"/>
          </w:tcPr>
          <w:p>
            <w:r>
              <w:t>invalid_rates[].confirmation_amount.amount</w:t>
            </w:r>
          </w:p>
        </w:tc>
        <w:tc>
          <w:tcPr>
            <w:tcW w:type="dxa" w:w="2880"/>
          </w:tcPr>
          <w:p>
            <w:r>
              <w:t>number</w:t>
            </w:r>
          </w:p>
        </w:tc>
        <w:tc>
          <w:tcPr>
            <w:tcW w:type="dxa" w:w="2880"/>
          </w:tcPr>
          <w:p>
            <w:r>
              <w:t>Monetary amount in the specified currency.</w:t>
            </w:r>
          </w:p>
        </w:tc>
      </w:tr>
      <w:tr>
        <w:tc>
          <w:tcPr>
            <w:tcW w:type="dxa" w:w="2880"/>
          </w:tcPr>
          <w:p>
            <w:r>
              <w:t>invalid_rates[].other_amount.currency</w:t>
            </w:r>
          </w:p>
        </w:tc>
        <w:tc>
          <w:tcPr>
            <w:tcW w:type="dxa" w:w="2880"/>
          </w:tcPr>
          <w:p>
            <w:r>
              <w:t>string</w:t>
            </w:r>
          </w:p>
        </w:tc>
        <w:tc>
          <w:tcPr>
            <w:tcW w:type="dxa" w:w="2880"/>
          </w:tcPr>
          <w:p>
            <w:r>
              <w:t>Currency (&lt;currency&gt;).</w:t>
            </w:r>
          </w:p>
        </w:tc>
      </w:tr>
      <w:tr>
        <w:tc>
          <w:tcPr>
            <w:tcW w:type="dxa" w:w="2880"/>
          </w:tcPr>
          <w:p>
            <w:r>
              <w:t>invalid_rates[].other_amount.amount</w:t>
            </w:r>
          </w:p>
        </w:tc>
        <w:tc>
          <w:tcPr>
            <w:tcW w:type="dxa" w:w="2880"/>
          </w:tcPr>
          <w:p>
            <w:r>
              <w:t>number</w:t>
            </w:r>
          </w:p>
        </w:tc>
        <w:tc>
          <w:tcPr>
            <w:tcW w:type="dxa" w:w="2880"/>
          </w:tcPr>
          <w:p>
            <w:r>
              <w:t>Monetary amount in the specified currency.</w:t>
            </w:r>
          </w:p>
        </w:tc>
      </w:tr>
      <w:tr>
        <w:tc>
          <w:tcPr>
            <w:tcW w:type="dxa" w:w="2880"/>
          </w:tcPr>
          <w:p>
            <w:r>
              <w:t>invalid_rates[].requested_comparison_amount.currency</w:t>
            </w:r>
          </w:p>
        </w:tc>
        <w:tc>
          <w:tcPr>
            <w:tcW w:type="dxa" w:w="2880"/>
          </w:tcPr>
          <w:p>
            <w:r>
              <w:t>string</w:t>
            </w:r>
          </w:p>
        </w:tc>
        <w:tc>
          <w:tcPr>
            <w:tcW w:type="dxa" w:w="2880"/>
          </w:tcPr>
          <w:p>
            <w:r>
              <w:t>Currency (&lt;currency&gt;).</w:t>
            </w:r>
          </w:p>
        </w:tc>
      </w:tr>
      <w:tr>
        <w:tc>
          <w:tcPr>
            <w:tcW w:type="dxa" w:w="2880"/>
          </w:tcPr>
          <w:p>
            <w:r>
              <w:t>invalid_rates[].requested_comparison_amount.amount</w:t>
            </w:r>
          </w:p>
        </w:tc>
        <w:tc>
          <w:tcPr>
            <w:tcW w:type="dxa" w:w="2880"/>
          </w:tcPr>
          <w:p>
            <w:r>
              <w:t>number</w:t>
            </w:r>
          </w:p>
        </w:tc>
        <w:tc>
          <w:tcPr>
            <w:tcW w:type="dxa" w:w="2880"/>
          </w:tcPr>
          <w:p>
            <w:r>
              <w:t>Monetary amount in the specified currency.</w:t>
            </w:r>
          </w:p>
        </w:tc>
      </w:tr>
      <w:tr>
        <w:tc>
          <w:tcPr>
            <w:tcW w:type="dxa" w:w="2880"/>
          </w:tcPr>
          <w:p>
            <w:r>
              <w:t>invalid_rates[].tax_amount.currency</w:t>
            </w:r>
          </w:p>
        </w:tc>
        <w:tc>
          <w:tcPr>
            <w:tcW w:type="dxa" w:w="2880"/>
          </w:tcPr>
          <w:p>
            <w:r>
              <w:t>string</w:t>
            </w:r>
          </w:p>
        </w:tc>
        <w:tc>
          <w:tcPr>
            <w:tcW w:type="dxa" w:w="2880"/>
          </w:tcPr>
          <w:p>
            <w:r>
              <w:t>Currency (&lt;currency&gt;).</w:t>
            </w:r>
          </w:p>
        </w:tc>
      </w:tr>
      <w:tr>
        <w:tc>
          <w:tcPr>
            <w:tcW w:type="dxa" w:w="2880"/>
          </w:tcPr>
          <w:p>
            <w:r>
              <w:t>invalid_rates[].tax_amount.amount</w:t>
            </w:r>
          </w:p>
        </w:tc>
        <w:tc>
          <w:tcPr>
            <w:tcW w:type="dxa" w:w="2880"/>
          </w:tcPr>
          <w:p>
            <w:r>
              <w:t>number</w:t>
            </w:r>
          </w:p>
        </w:tc>
        <w:tc>
          <w:tcPr>
            <w:tcW w:type="dxa" w:w="2880"/>
          </w:tcPr>
          <w:p>
            <w:r>
              <w:t>Monetary amount in the specified currency.</w:t>
            </w:r>
          </w:p>
        </w:tc>
      </w:tr>
      <w:tr>
        <w:tc>
          <w:tcPr>
            <w:tcW w:type="dxa" w:w="2880"/>
          </w:tcPr>
          <w:p>
            <w:r>
              <w:t>invalid_rates[].rate_details</w:t>
            </w:r>
          </w:p>
        </w:tc>
        <w:tc>
          <w:tcPr>
            <w:tcW w:type="dxa" w:w="2880"/>
          </w:tcPr>
          <w:p>
            <w:r>
              <w:t>array</w:t>
            </w:r>
          </w:p>
        </w:tc>
        <w:tc>
          <w:tcPr>
            <w:tcW w:type="dxa" w:w="2880"/>
          </w:tcPr>
          <w:p>
            <w:r>
              <w:t>Breakdown of charges and details.</w:t>
            </w:r>
          </w:p>
        </w:tc>
      </w:tr>
      <w:tr>
        <w:tc>
          <w:tcPr>
            <w:tcW w:type="dxa" w:w="2880"/>
          </w:tcPr>
          <w:p>
            <w:r>
              <w:t>rate_request_id</w:t>
            </w:r>
          </w:p>
        </w:tc>
        <w:tc>
          <w:tcPr>
            <w:tcW w:type="dxa" w:w="2880"/>
          </w:tcPr>
          <w:p>
            <w:r>
              <w:t>string</w:t>
            </w:r>
          </w:p>
        </w:tc>
        <w:tc>
          <w:tcPr>
            <w:tcW w:type="dxa" w:w="2880"/>
          </w:tcPr>
          <w:p>
            <w:r>
              <w:t>Rate request ID.</w:t>
            </w:r>
          </w:p>
        </w:tc>
      </w:tr>
      <w:tr>
        <w:tc>
          <w:tcPr>
            <w:tcW w:type="dxa" w:w="2880"/>
          </w:tcPr>
          <w:p>
            <w:r>
              <w:t>shipment_id</w:t>
            </w:r>
          </w:p>
        </w:tc>
        <w:tc>
          <w:tcPr>
            <w:tcW w:type="dxa" w:w="2880"/>
          </w:tcPr>
          <w:p>
            <w:r>
              <w:t>string</w:t>
            </w:r>
          </w:p>
        </w:tc>
        <w:tc>
          <w:tcPr>
            <w:tcW w:type="dxa" w:w="2880"/>
          </w:tcPr>
          <w:p>
            <w:r>
              <w:t>Shipment ID associated with this rate request.</w:t>
            </w:r>
          </w:p>
        </w:tc>
      </w:tr>
      <w:tr>
        <w:tc>
          <w:tcPr>
            <w:tcW w:type="dxa" w:w="2880"/>
          </w:tcPr>
          <w:p>
            <w:r>
              <w:t>created_at</w:t>
            </w:r>
          </w:p>
        </w:tc>
        <w:tc>
          <w:tcPr>
            <w:tcW w:type="dxa" w:w="2880"/>
          </w:tcPr>
          <w:p>
            <w:r>
              <w:t>string</w:t>
            </w:r>
          </w:p>
        </w:tc>
        <w:tc>
          <w:tcPr>
            <w:tcW w:type="dxa" w:w="2880"/>
          </w:tcPr>
          <w:p>
            <w:r>
              <w:t>Timestamp when the rate request resource was created.</w:t>
            </w:r>
          </w:p>
        </w:tc>
      </w:tr>
      <w:tr>
        <w:tc>
          <w:tcPr>
            <w:tcW w:type="dxa" w:w="2880"/>
          </w:tcPr>
          <w:p>
            <w:r>
              <w:t>status</w:t>
            </w:r>
          </w:p>
        </w:tc>
        <w:tc>
          <w:tcPr>
            <w:tcW w:type="dxa" w:w="2880"/>
          </w:tcPr>
          <w:p>
            <w:r>
              <w:t>string</w:t>
            </w:r>
          </w:p>
        </w:tc>
        <w:tc>
          <w:tcPr>
            <w:tcW w:type="dxa" w:w="2880"/>
          </w:tcPr>
          <w:p>
            <w:r>
              <w:t>Status of the rate request. Allowed values: working, completed, partial, error.</w:t>
            </w:r>
          </w:p>
        </w:tc>
      </w:tr>
      <w:tr>
        <w:tc>
          <w:tcPr>
            <w:tcW w:type="dxa" w:w="2880"/>
          </w:tcPr>
          <w:p>
            <w:r>
              <w:t>errors</w:t>
            </w:r>
          </w:p>
        </w:tc>
        <w:tc>
          <w:tcPr>
            <w:tcW w:type="dxa" w:w="2880"/>
          </w:tcPr>
          <w:p>
            <w:r>
              <w:t>array</w:t>
            </w:r>
          </w:p>
        </w:tc>
        <w:tc>
          <w:tcPr>
            <w:tcW w:type="dxa" w:w="2880"/>
          </w:tcPr>
          <w:p>
            <w:r>
              <w:t>Errors associated with the rate request (if any).</w:t>
            </w:r>
          </w:p>
        </w:tc>
      </w:tr>
      <w:tr>
        <w:tc>
          <w:tcPr>
            <w:tcW w:type="dxa" w:w="2880"/>
          </w:tcPr>
          <w:p>
            <w:r>
              <w:t>errors[].error_source</w:t>
            </w:r>
          </w:p>
        </w:tc>
        <w:tc>
          <w:tcPr>
            <w:tcW w:type="dxa" w:w="2880"/>
          </w:tcPr>
          <w:p>
            <w:r>
              <w:t>string</w:t>
            </w:r>
          </w:p>
        </w:tc>
        <w:tc>
          <w:tcPr>
            <w:tcW w:type="dxa" w:w="2880"/>
          </w:tcPr>
          <w:p>
            <w:r>
              <w:t>Error source (&lt;error_source&gt;).</w:t>
            </w:r>
          </w:p>
        </w:tc>
      </w:tr>
      <w:tr>
        <w:tc>
          <w:tcPr>
            <w:tcW w:type="dxa" w:w="2880"/>
          </w:tcPr>
          <w:p>
            <w:r>
              <w:t>errors[].error_type</w:t>
            </w:r>
          </w:p>
        </w:tc>
        <w:tc>
          <w:tcPr>
            <w:tcW w:type="dxa" w:w="2880"/>
          </w:tcPr>
          <w:p>
            <w:r>
              <w:t>string</w:t>
            </w:r>
          </w:p>
        </w:tc>
        <w:tc>
          <w:tcPr>
            <w:tcW w:type="dxa" w:w="2880"/>
          </w:tcPr>
          <w:p>
            <w:r>
              <w:t>Error type (&lt;error_type&gt;).</w:t>
            </w:r>
          </w:p>
        </w:tc>
      </w:tr>
      <w:tr>
        <w:tc>
          <w:tcPr>
            <w:tcW w:type="dxa" w:w="2880"/>
          </w:tcPr>
          <w:p>
            <w:r>
              <w:t>errors[].error_code</w:t>
            </w:r>
          </w:p>
        </w:tc>
        <w:tc>
          <w:tcPr>
            <w:tcW w:type="dxa" w:w="2880"/>
          </w:tcPr>
          <w:p>
            <w:r>
              <w:t>string</w:t>
            </w:r>
          </w:p>
        </w:tc>
        <w:tc>
          <w:tcPr>
            <w:tcW w:type="dxa" w:w="2880"/>
          </w:tcPr>
          <w:p>
            <w:r>
              <w:t>Error code (&lt;error_code&gt;).</w:t>
            </w:r>
          </w:p>
        </w:tc>
      </w:tr>
      <w:tr>
        <w:tc>
          <w:tcPr>
            <w:tcW w:type="dxa" w:w="2880"/>
          </w:tcPr>
          <w:p>
            <w:r>
              <w:t>errors[].message</w:t>
            </w:r>
          </w:p>
        </w:tc>
        <w:tc>
          <w:tcPr>
            <w:tcW w:type="dxa" w:w="2880"/>
          </w:tcPr>
          <w:p>
            <w:r>
              <w:t>string</w:t>
            </w:r>
          </w:p>
        </w:tc>
        <w:tc>
          <w:tcPr>
            <w:tcW w:type="dxa" w:w="2880"/>
          </w:tcPr>
          <w:p>
            <w:r>
              <w:t>Error message. Minimum length: 1.</w:t>
            </w:r>
          </w:p>
        </w:tc>
      </w:tr>
      <w:tr>
        <w:tc>
          <w:tcPr>
            <w:tcW w:type="dxa" w:w="2880"/>
          </w:tcPr>
          <w:p>
            <w:r>
              <w:t>errors[].carrier_id</w:t>
            </w:r>
          </w:p>
        </w:tc>
        <w:tc>
          <w:tcPr>
            <w:tcW w:type="dxa" w:w="2880"/>
          </w:tcPr>
          <w:p>
            <w:r>
              <w:t>string</w:t>
            </w:r>
          </w:p>
        </w:tc>
        <w:tc>
          <w:tcPr>
            <w:tcW w:type="dxa" w:w="2880"/>
          </w:tcPr>
          <w:p>
            <w:r>
              <w:t>Carrier ID (&lt;se_id&gt;), if applicable.</w:t>
            </w:r>
          </w:p>
        </w:tc>
      </w:tr>
      <w:tr>
        <w:tc>
          <w:tcPr>
            <w:tcW w:type="dxa" w:w="2880"/>
          </w:tcPr>
          <w:p>
            <w:r>
              <w:t>errors[].carrier_code</w:t>
            </w:r>
          </w:p>
        </w:tc>
        <w:tc>
          <w:tcPr>
            <w:tcW w:type="dxa" w:w="2880"/>
          </w:tcPr>
          <w:p>
            <w:r>
              <w:t>string</w:t>
            </w:r>
          </w:p>
        </w:tc>
        <w:tc>
          <w:tcPr>
            <w:tcW w:type="dxa" w:w="2880"/>
          </w:tcPr>
          <w:p>
            <w:r>
              <w:t>Carrier code (&lt;carrier_code&gt;), if applicable.</w:t>
            </w:r>
          </w:p>
        </w:tc>
      </w:tr>
      <w:tr>
        <w:tc>
          <w:tcPr>
            <w:tcW w:type="dxa" w:w="2880"/>
          </w:tcPr>
          <w:p>
            <w:r>
              <w:t>errors[].field_name</w:t>
            </w:r>
          </w:p>
        </w:tc>
        <w:tc>
          <w:tcPr>
            <w:tcW w:type="dxa" w:w="2880"/>
          </w:tcPr>
          <w:p>
            <w:r>
              <w:t>string</w:t>
            </w:r>
          </w:p>
        </w:tc>
        <w:tc>
          <w:tcPr>
            <w:tcW w:type="dxa" w:w="2880"/>
          </w:tcPr>
          <w:p>
            <w:r>
              <w:t>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'https://api.shipengine.com/v1/shipments/se_123456789/rates?created_at_start=2019-03-12T19:24:13.657Z' \</w:t>
        <w:br/>
        <w:t xml:space="preserve"> --header 'Accept: application/json'</w:t>
      </w:r>
    </w:p>
    <w:p>
      <w:pPr>
        <w:pStyle w:val="Heading3"/>
      </w:pPr>
      <w:r>
        <w:t>Example Usage</w:t>
      </w:r>
    </w:p>
    <w:p>
      <w:pPr>
        <w:pStyle w:val="Heading3"/>
      </w:pPr>
      <w:r>
        <w:t>Example 1: Get Rates for a Shipment</w:t>
      </w:r>
    </w:p>
    <w:p>
      <w:r>
        <w:rPr>
          <w:b/>
          <w:color w:val="666666"/>
          <w:sz w:val="16"/>
        </w:rPr>
        <w:t>[bash]</w:t>
      </w:r>
    </w:p>
    <w:p>
      <w:pPr>
        <w:shd w:fill="F2F2F2" w:val="clear"/>
      </w:pPr>
      <w:r>
        <w:rPr>
          <w:rFonts w:ascii="Courier New" w:hAnsi="Courier New"/>
          <w:sz w:val="17"/>
        </w:rPr>
        <w:t>curl -X GET \</w:t>
        <w:br/>
        <w:t xml:space="preserve"> 'https://api.shipengine.com/v1/shipments/se_123456789/rates' \</w:t>
        <w:br/>
        <w:t xml:space="preserve"> -H 'Accept: application/json'</w:t>
      </w:r>
    </w:p>
    <w:p>
      <w:pPr>
        <w:pStyle w:val="Heading3"/>
      </w:pPr>
      <w:r>
        <w:t>Example 2: Get Rates Filtered by Creation Time</w:t>
      </w:r>
    </w:p>
    <w:p>
      <w:r>
        <w:rPr>
          <w:b/>
          <w:color w:val="666666"/>
          <w:sz w:val="16"/>
        </w:rPr>
        <w:t>[bash]</w:t>
      </w:r>
    </w:p>
    <w:p>
      <w:pPr>
        <w:shd w:fill="F2F2F2" w:val="clear"/>
      </w:pPr>
      <w:r>
        <w:rPr>
          <w:rFonts w:ascii="Courier New" w:hAnsi="Courier New"/>
          <w:sz w:val="17"/>
        </w:rPr>
        <w:t>curl -X GET \</w:t>
        <w:br/>
        <w:t xml:space="preserve"> 'https://api.shipengine.com/v1/shipments/se_123456789/rates?created_at_start=2019-03-12T19:24:13.657Z' \</w:t>
        <w:br/>
        <w:t xml:space="preserve"> -H 'Accept: application/json'</w:t>
      </w:r>
    </w:p>
    <w:p>
      <w:pPr>
        <w:pStyle w:val="Heading3"/>
      </w:pPr>
      <w:r>
        <w:t>Error Handling</w:t>
      </w:r>
    </w:p>
    <w:p>
      <w:pPr>
        <w:pStyle w:val="ListBullet"/>
      </w:pPr>
      <w:r>
        <w:t>400 Bad Request: The request contained errors.</w:t>
      </w:r>
    </w:p>
    <w:p>
      <w:pPr>
        <w:pStyle w:val="ListBullet"/>
      </w:pPr>
      <w:r>
        <w:t>404 Not Found: The specified resource does not exist.</w:t>
      </w:r>
    </w:p>
    <w:p>
      <w:pPr>
        <w:pStyle w:val="ListBullet"/>
      </w:pPr>
      <w:r>
        <w:t>500 Internal Server Error: An error occurred on ShipEngine's side (automatically reported to ShipEngine engineers).</w:t>
      </w:r>
    </w:p>
    <w:p>
      <w:pPr>
        <w:pStyle w:val="Heading3"/>
      </w:pPr>
      <w:r>
        <w:t>Related shipments actions</w:t>
      </w:r>
    </w:p>
    <w:p>
      <w:pPr>
        <w:pStyle w:val="ListBullet"/>
      </w:pPr>
      <w:r>
        <w:t>[PUT] Cancel a Shipment — /v1/shipments/{{shipmentId}}/cancel</w:t>
      </w:r>
    </w:p>
    <w:p>
      <w:pPr>
        <w:pStyle w:val="ListBullet"/>
      </w:pPr>
      <w:r>
        <w:t>[GET] Get a Shipment by External Shipment ID — /v1/shipments/external_shipment_id/{{externalShipmentId}}</w:t>
      </w:r>
    </w:p>
    <w:p>
      <w:pPr>
        <w:pStyle w:val="ListBullet"/>
      </w:pPr>
      <w:r>
        <w:t>[DELETE] Remove a Tag from a Shipment — /v1/shipments/{{shipmentId}}/tags/{{tagName}}</w:t>
      </w:r>
    </w:p>
    <w:p>
      <w:pPr>
        <w:pStyle w:val="ListBullet"/>
      </w:pPr>
      <w:r>
        <w:t>[PUT] Update a Shipment by ID — /v1/shipments/{{shipmentId}}</w:t>
      </w:r>
    </w:p>
    <w:p>
      <w:pPr>
        <w:pStyle w:val="ListBullet"/>
      </w:pPr>
      <w:r>
        <w:t>[PUT] Update Shipment Tags (Bulk) — /shipments/tags</w:t>
      </w:r>
    </w:p>
    <w:p>
      <w:pPr>
        <w:pStyle w:val="ListBullet"/>
      </w:pPr>
      <w:r>
        <w:t>[POST] Add a Tag to a Shipment — /v1/shipments/{{shipmentId}}/tags/{{tagName}}</w:t>
      </w:r>
    </w:p>
    <w:p>
      <w:r>
        <w:br w:type="page"/>
      </w:r>
    </w:p>
    <w:p>
      <w:pPr>
        <w:pStyle w:val="Heading2"/>
      </w:pPr>
      <w:r>
        <w:t>19. [GET] Get a Shipment by External Shipment ID</w:t>
      </w:r>
    </w:p>
    <w:p>
      <w:r>
        <w:rPr>
          <w:b/>
        </w:rPr>
        <w:t xml:space="preserve">Endpoint: </w:t>
      </w:r>
      <w:r>
        <w:rPr>
          <w:rFonts w:ascii="Courier New" w:hAnsi="Courier New"/>
          <w:sz w:val="18"/>
        </w:rPr>
        <w:t>/v1/shipments/external_shipment_id/{{externalShipmentId}}</w:t>
      </w:r>
    </w:p>
    <w:p>
      <w:pPr>
        <w:pStyle w:val="Heading3"/>
      </w:pPr>
      <w:r>
        <w:t>Prerequisites</w:t>
      </w:r>
    </w:p>
    <w:p>
      <w:pPr>
        <w:pStyle w:val="ListBullet"/>
      </w:pPr>
      <w:r>
        <w:t>The shipment must have been created with an external_shipment_id (your custom ID convention).</w:t>
      </w:r>
    </w:p>
    <w:p>
      <w:pPr>
        <w:pStyle w:val="Heading3"/>
      </w:pPr>
      <w:r>
        <w:t>Method</w:t>
      </w:r>
    </w:p>
    <w:p>
      <w:r>
        <w:t>GET</w:t>
      </w:r>
    </w:p>
    <w:p>
      <w:pPr>
        <w:pStyle w:val="Heading3"/>
      </w:pPr>
      <w:r>
        <w:t>URL</w:t>
      </w:r>
    </w:p>
    <w:p>
      <w:r>
        <w:t>https://api.shipengine.com/v1/shipments/external_shipment_id/{{external_shipment_id}}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shipment by its user-defined external_shipment_id (a custom identifier you assign). Use this to query shipments created using your own ID convention.</w:t>
      </w:r>
    </w:p>
    <w:p>
      <w:pPr>
        <w:pStyle w:val="Heading3"/>
      </w:pPr>
      <w:r>
        <w:t>Enforcement Rules</w:t>
      </w:r>
    </w:p>
    <w:p>
      <w:pPr>
        <w:pStyle w:val="ListBullet"/>
      </w:pPr>
      <w:r>
        <w:t>The external_shipment_id path parameter must always be present and must be a non-empty string.</w:t>
      </w:r>
    </w:p>
    <w:p>
      <w:pPr>
        <w:pStyle w:val="ListBullet"/>
      </w:pPr>
      <w:r>
        <w:t>Always construct the path as /v1/shipments/external_shipment_id/{{external_shipment_id}}.</w:t>
      </w:r>
    </w:p>
    <w:p>
      <w:pPr>
        <w:pStyle w:val="ListBullet"/>
      </w:pPr>
      <w:r>
        <w:t>Do not call the API with a missing or empty external_shipment_id (e.g., avoid /v1/shipments/external_shipment_id/).</w:t>
      </w:r>
    </w:p>
    <w:p>
      <w:pPr>
        <w:pStyle w:val="ListBullet"/>
      </w:pPr>
      <w:r>
        <w:t>The external_shipment_id is limited to 50 characters; any additional characters will be truncated.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/v1/shipments/external_shipment_id/0bcb569d-1727-4ff9-ab49-b2fec0cee5ae</w:t>
      </w:r>
    </w:p>
    <w:p>
      <w:pPr>
        <w:pStyle w:val="Heading3"/>
      </w:pPr>
      <w:r>
        <w:t>Invalid Examples</w:t>
      </w:r>
    </w:p>
    <w:p>
      <w:r>
        <w:rPr>
          <w:b/>
          <w:color w:val="666666"/>
          <w:sz w:val="16"/>
        </w:rPr>
        <w:t>[http]</w:t>
      </w:r>
    </w:p>
    <w:p>
      <w:pPr>
        <w:shd w:fill="F2F2F2" w:val="clear"/>
      </w:pPr>
      <w:r>
        <w:rPr>
          <w:rFonts w:ascii="Courier New" w:hAnsi="Courier New"/>
          <w:sz w:val="17"/>
        </w:rPr>
        <w:t>/v1/shipments/external_shipment_id/</w:t>
        <w:br/>
        <w:t>/v1/shipments/external_shipment_id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external_shipment_id</w:t>
            </w:r>
          </w:p>
        </w:tc>
        <w:tc>
          <w:tcPr>
            <w:tcW w:type="dxa" w:w="2880"/>
          </w:tcPr>
          <w:p>
            <w:r>
              <w:t>string</w:t>
            </w:r>
          </w:p>
        </w:tc>
        <w:tc>
          <w:tcPr>
            <w:tcW w:type="dxa" w:w="2880"/>
          </w:tcPr>
          <w:p>
            <w:r>
              <w:t>Your external shipment identifier. Example: 0bcb569d-1727-4ff9-ab49-b2fec0cee5ae. Max length: 50 characters (extra characters are truncated).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"shipment_id": "se_1234567890abcdef",</w:t>
        <w:br/>
        <w:t xml:space="preserve"> "carrier_id": "se_carrier_123456",</w:t>
        <w:br/>
        <w:t xml:space="preserve"> "service_code": "usps_priority_mail",</w:t>
        <w:br/>
        <w:t xml:space="preserve"> "shipping_rule_id": "se_rule_123456",</w:t>
        <w:br/>
        <w:t xml:space="preserve"> "external_order_id": "ORDER-10001",</w:t>
        <w:br/>
        <w:t xml:space="preserve"> "items": [</w:t>
        <w:br/>
        <w:t xml:space="preserve"> {</w:t>
        <w:br/>
        <w:t xml:space="preserve"> "name": "Widget",</w:t>
        <w:br/>
        <w:t xml:space="preserve"> "sales_order_id": "SO-10001",</w:t>
        <w:br/>
        <w:t xml:space="preserve"> "sales_order_item_id": "SOI-1",</w:t>
        <w:br/>
        <w:t xml:space="preserve"> "quantity": 2,</w:t>
        <w:br/>
        <w:t xml:space="preserve"> "sku": "WIDGET-001",</w:t>
        <w:br/>
        <w:t xml:space="preserve"> "bundle_sku": "BUNDLE-001",</w:t>
        <w:br/>
        <w:t xml:space="preserve"> "external_order_id": "ORDER-10001",</w:t>
        <w:br/>
        <w:t xml:space="preserve"> "external_order_item_id": "ITEM-1",</w:t>
        <w:br/>
        <w:t xml:space="preserve"> "asin": "B000123456",</w:t>
        <w:br/>
        <w:t xml:space="preserve"> "order_source_code": "amazon"</w:t>
        <w:br/>
        <w:t xml:space="preserve"> }</w:t>
        <w:br/>
        <w:t xml:space="preserve"> ],</w:t>
        <w:br/>
        <w:t xml:space="preserve"> "tax_identifiers": [</w:t>
        <w:br/>
        <w:t xml:space="preserve"> {</w:t>
        <w:br/>
        <w:t xml:space="preserve"> "taxable_entity_type": "shipper",</w:t>
        <w:br/>
        <w:t xml:space="preserve"> "identifier_type": "vat",</w:t>
        <w:br/>
        <w:t xml:space="preserve"> "issuing_authority": "GB",</w:t>
        <w:br/>
        <w:t xml:space="preserve"> "value": "GB123456789"</w:t>
        <w:br/>
        <w:t xml:space="preserve"> }</w:t>
        <w:br/>
        <w:t xml:space="preserve"> ],</w:t>
        <w:br/>
        <w:t xml:space="preserve"> "external_shipment_id": "0bcb569d-1727-4ff9-ab49-b2fec0cee5ae",</w:t>
        <w:br/>
        <w:t xml:space="preserve"> "shipment_number": "0bcb569d-1727-4ff9-ab49-b2fec0cee5ae",</w:t>
        <w:br/>
        <w:t xml:space="preserve"> "ship_date": "2026-03-14",</w:t>
        <w:br/>
        <w:t xml:space="preserve"> "created_at": "2026-03-14T10:00:00Z",</w:t>
        <w:br/>
        <w:t xml:space="preserve"> "modified_at": "2026-03-14T10:05:00Z",</w:t>
        <w:br/>
        <w:t xml:space="preserve"> "shipment_status": "pending",</w:t>
        <w:br/>
        <w:t xml:space="preserve"> "ship_to": {},</w:t>
        <w:br/>
        <w:t xml:space="preserve"> "ship_from": {},</w:t>
        <w:br/>
        <w:t xml:space="preserve"> "warehouse_id": "se_wh_123456",</w:t>
        <w:br/>
        <w:t xml:space="preserve"> "return_to": {},</w:t>
        <w:br/>
        <w:t xml:space="preserve"> "is_return": false,</w:t>
        <w:br/>
        <w:t xml:space="preserve"> "confirmation": "none",</w:t>
        <w:br/>
        <w:t xml:space="preserve"> "customs": {</w:t>
        <w:br/>
        <w:t xml:space="preserve"> "contents": "merchandise",</w:t>
        <w:br/>
        <w:t xml:space="preserve"> "contents_explanation": "T-shirts",</w:t>
        <w:br/>
        <w:t xml:space="preserve"> "non_delivery": "return_to_sender",</w:t>
        <w:br/>
        <w:t xml:space="preserve"> "terms_of_trade_code": "DDP",</w:t>
        <w:br/>
        <w:t xml:space="preserve"> "declaration": "I declare that the information is true and correct.",</w:t>
        <w:br/>
        <w:t xml:space="preserve"> "invoice_additional_details": {</w:t>
        <w:br/>
        <w:t xml:space="preserve"> "freight_charge": {</w:t>
        <w:br/>
        <w:t xml:space="preserve"> "currency": "USD",</w:t>
        <w:br/>
        <w:t xml:space="preserve"> "amount": 10.5</w:t>
        <w:br/>
        <w:t xml:space="preserve"> },</w:t>
        <w:br/>
        <w:t xml:space="preserve"> "insurance_charge": {</w:t>
        <w:br/>
        <w:t xml:space="preserve"> "currency": "USD",</w:t>
        <w:br/>
        <w:t xml:space="preserve"> "amount": 2.0</w:t>
        <w:br/>
        <w:t xml:space="preserve"> },</w:t>
        <w:br/>
        <w:t xml:space="preserve"> "discount": {</w:t>
        <w:br/>
        <w:t xml:space="preserve"> "currency": "USD",</w:t>
        <w:br/>
        <w:t xml:space="preserve"> "amount": 0</w:t>
        <w:br/>
        <w:t xml:space="preserve"> },</w:t>
        <w:br/>
        <w:t xml:space="preserve"> "estimated_import_charges": {</w:t>
        <w:br/>
        <w:t xml:space="preserve"> "taxes": {</w:t>
        <w:br/>
        <w:t xml:space="preserve"> "currency": "USD",</w:t>
        <w:br/>
        <w:t xml:space="preserve"> "amount": 0</w:t>
        <w:br/>
        <w:t xml:space="preserve"> },</w:t>
        <w:br/>
        <w:t xml:space="preserve"> "duties": {</w:t>
        <w:br/>
        <w:t xml:space="preserve"> "currency": "USD",</w:t>
        <w:br/>
        <w:t xml:space="preserve"> "amount": 0</w:t>
        <w:br/>
        <w:t xml:space="preserve"> }</w:t>
        <w:br/>
        <w:t xml:space="preserve"> },</w:t>
        <w:br/>
        <w:t xml:space="preserve"> "other_charge": {</w:t>
        <w:br/>
        <w:t xml:space="preserve"> "currency": "USD",</w:t>
        <w:br/>
        <w:t xml:space="preserve"> "amount": 0</w:t>
        <w:br/>
        <w:t xml:space="preserve"> },</w:t>
        <w:br/>
        <w:t xml:space="preserve"> "other_charge_description": "Handling",</w:t>
        <w:br/>
        <w:t xml:space="preserve"> "invoice_number": "INV-10001"</w:t>
        <w:br/>
        <w:t xml:space="preserve"> },</w:t>
        <w:br/>
        <w:t xml:space="preserve"> "importer_of_record": {</w:t>
        <w:br/>
        <w:t xml:space="preserve"> "name": "Jane Doe",</w:t>
        <w:br/>
        <w:t xml:space="preserve"> "phone": "+1-555-555-5555",</w:t>
        <w:br/>
        <w:t xml:space="preserve"> "email": "jane@example.com",</w:t>
        <w:br/>
        <w:t xml:space="preserve"> "company_name": "Example Co",</w:t>
        <w:br/>
        <w:t xml:space="preserve"> "address_line1": "123 Main St",</w:t>
        <w:br/>
        <w:t xml:space="preserve"> "address_line2": "Suite 100",</w:t>
        <w:br/>
        <w:t xml:space="preserve"> "address_line3": "",</w:t>
        <w:br/>
        <w:t xml:space="preserve"> "city_locality": "Austin",</w:t>
        <w:br/>
        <w:t xml:space="preserve"> "state_province": "TX",</w:t>
        <w:br/>
        <w:t xml:space="preserve"> "postal_code": "78701",</w:t>
        <w:br/>
        <w:t xml:space="preserve"> "country_code": "US"</w:t>
        <w:br/>
        <w:t xml:space="preserve"> },</w:t>
        <w:br/>
        <w:t xml:space="preserve"> "license_number": "LIC-123",</w:t>
        <w:br/>
        <w:t xml:space="preserve"> "certificate_number": "CERT-456",</w:t>
        <w:br/>
        <w:t xml:space="preserve"> "customs_items": [</w:t>
        <w:br/>
        <w:t xml:space="preserve"> {</w:t>
        <w:br/>
        <w:t xml:space="preserve"> "customs_item_id": "se_ci_123",</w:t>
        <w:br/>
        <w:t xml:space="preserve"> "description": "T-shirt",</w:t>
        <w:br/>
        <w:t xml:space="preserve"> "quantity": 2,</w:t>
        <w:br/>
        <w:t xml:space="preserve"> "value": 20,</w:t>
        <w:br/>
        <w:t xml:space="preserve"> "value_currency": "USD",</w:t>
        <w:br/>
        <w:t xml:space="preserve"> "weight": {</w:t>
        <w:br/>
        <w:t xml:space="preserve"> "value": 1.2,</w:t>
        <w:br/>
        <w:t xml:space="preserve"> "unit": "pound"</w:t>
        <w:br/>
        <w:t xml:space="preserve"> },</w:t>
        <w:br/>
        <w:t xml:space="preserve"> "harmonized_tariff_code": "610910",</w:t>
        <w:br/>
        <w:t xml:space="preserve"> "country_of_origin": "US",</w:t>
        <w:br/>
        <w:t xml:space="preserve"> "unit_of_measure": "each",</w:t>
        <w:br/>
        <w:t xml:space="preserve"> "sku": "TSHIRT-001",</w:t>
        <w:br/>
        <w:t xml:space="preserve"> "sku_description": "Cotton T-shirt"</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w:t>
        <w:br/>
        <w:t xml:space="preserve"> "value": 0,</w:t>
        <w:br/>
        <w:t xml:space="preserve"> "unit": "pound"</w:t>
        <w:br/>
        <w:t xml:space="preserve">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"pickup",</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"license_number": null,</w:t>
        <w:br/>
        <w:t xml:space="preserve"> "invoice_number": null,</w:t>
        <w:br/>
        <w:t xml:space="preserve"> "certificate_number": null,</w:t>
        <w:br/>
        <w:t xml:space="preserve"> "delivery-as-addressed": false,</w:t>
        <w:br/>
        <w:t xml:space="preserve"> "return-after-first-attempt": false</w:t>
        <w:br/>
        <w:t xml:space="preserve"> },</w:t>
        <w:br/>
        <w:t xml:space="preserve"> "insurance_provider": "none",</w:t>
        <w:br/>
        <w:t xml:space="preserve"> "tags": [</w:t>
        <w:br/>
        <w:t xml:space="preserve"> {</w:t>
        <w:br/>
        <w:t xml:space="preserve"> "tag_id": 1,</w:t>
        <w:br/>
        <w:t xml:space="preserve"> "name": "priority",</w:t>
        <w:br/>
        <w:t xml:space="preserve"> "color": "FF0000"</w:t>
        <w:br/>
        <w:t xml:space="preserve"> }</w:t>
        <w:br/>
        <w:t xml:space="preserve"> ],</w:t>
        <w:br/>
        <w:t xml:space="preserve"> "order_source_code": "amazon",</w:t>
        <w:br/>
        <w:t xml:space="preserve"> "packages": [</w:t>
        <w:br/>
        <w:t xml:space="preserve"> {</w:t>
        <w:br/>
        <w:t xml:space="preserve"> "shipment_package_id": "se_sp_123",</w:t>
        <w:br/>
        <w:t xml:space="preserve"> "package_id": "se_pkg_123",</w:t>
        <w:br/>
        <w:t xml:space="preserve"> "package_code": "package",</w:t>
        <w:br/>
        <w:t xml:space="preserve"> "package_name": "Package",</w:t>
        <w:br/>
        <w:t xml:space="preserve"> "weight": {</w:t>
        <w:br/>
        <w:t xml:space="preserve"> "value": 2.5,</w:t>
        <w:br/>
        <w:t xml:space="preserve"> "unit": "pound"</w:t>
        <w:br/>
        <w:t xml:space="preserve"> },</w:t>
        <w:br/>
        <w:t xml:space="preserve"> "dimensions": {</w:t>
        <w:br/>
        <w:t xml:space="preserve"> "unit": "inch",</w:t>
        <w:br/>
        <w:t xml:space="preserve"> "length": 10,</w:t>
        <w:br/>
        <w:t xml:space="preserve"> "width": 8,</w:t>
        <w:br/>
        <w:t xml:space="preserve"> "height": 4</w:t>
        <w:br/>
        <w:t xml:space="preserve"> },</w:t>
        <w:br/>
        <w:t xml:space="preserve"> "insured_value": {</w:t>
        <w:br/>
        <w:t xml:space="preserve"> "currency": "USD",</w:t>
        <w:br/>
        <w:t xml:space="preserve"> "amount": 100</w:t>
        <w:br/>
        <w:t xml:space="preserve"> },</w:t>
        <w:br/>
        <w:t xml:space="preserve"> "label_messages": {</w:t>
        <w:br/>
        <w:t xml:space="preserve"> "reference1": "REF1",</w:t>
        <w:br/>
        <w:t xml:space="preserve"> "reference2": "REF2",</w:t>
        <w:br/>
        <w:t xml:space="preserve"> "reference3": "REF3"</w:t>
        <w:br/>
        <w:t xml:space="preserve"> },</w:t>
        <w:br/>
        <w:t xml:space="preserve"> "external_package_id": "PKG-EXT-1",</w:t>
        <w:br/>
        <w:t xml:space="preserve"> "tracking_number": "9400111899223856920000",</w:t>
        <w:br/>
        <w:t xml:space="preserve"> "content_description": "Clothing",</w:t>
        <w:br/>
        <w:t xml:space="preserve"> "products": [</w:t>
        <w:br/>
        <w:t xml:space="preserve"> {</w:t>
        <w:br/>
        <w:t xml:space="preserve"> "description": "T-shirt",</w:t>
        <w:br/>
        <w:t xml:space="preserve"> "quantity": 2,</w:t>
        <w:br/>
        <w:t xml:space="preserve"> "value": {</w:t>
        <w:br/>
        <w:t xml:space="preserve"> "currency": "USD",</w:t>
        <w:br/>
        <w:t xml:space="preserve"> "amount": 20</w:t>
        <w:br/>
        <w:t xml:space="preserve"> },</w:t>
        <w:br/>
        <w:t xml:space="preserve"> "weight": {</w:t>
        <w:br/>
        <w:t xml:space="preserve"> "value": 1.2,</w:t>
        <w:br/>
        <w:t xml:space="preserve"> "unit": "pound"</w:t>
        <w:br/>
        <w:t xml:space="preserve"> },</w:t>
        <w:br/>
        <w:t xml:space="preserve"> "harmonized_tariff_code": "610910",</w:t>
        <w:br/>
        <w:t xml:space="preserve"> "country_of_origin": "US",</w:t>
        <w:br/>
        <w:t xml:space="preserve"> "unit_of_measure": "each",</w:t>
        <w:br/>
        <w:t xml:space="preserve"> "sku": "TSHIRT-001",</w:t>
        <w:br/>
        <w:t xml:space="preserve"> "sku_description": "Cotton T-shirt",</w:t>
        <w:br/>
        <w:t xml:space="preserve"> "mid_code": "MID-001",</w:t>
        <w:br/>
        <w:t xml:space="preserve"> "product_url": "https://example.com/products/tshirt-001",</w:t>
        <w:br/>
        <w:t xml:space="preserve"> "vat_rate": 0,</w:t>
        <w:br/>
        <w:t xml:space="preserve"> "dangerous_goods": [],</w:t>
        <w:br/>
        <w:t xml:space="preserve"> "extended_details": {}</w:t>
        <w:br/>
        <w:t xml:space="preserve"> }</w:t>
        <w:br/>
        <w:t xml:space="preserve"> ]</w:t>
        <w:br/>
        <w:t xml:space="preserve"> }</w:t>
        <w:br/>
        <w:t xml:space="preserve"> ],</w:t>
        <w:br/>
        <w:t xml:space="preserve"> "total_weight": {</w:t>
        <w:br/>
        <w:t xml:space="preserve"> "value": 2.5,</w:t>
        <w:br/>
        <w:t xml:space="preserve"> "unit": "pound"</w:t>
        <w:br/>
        <w:t xml:space="preserve"> },</w:t>
        <w:br/>
        <w:t xml:space="preserve"> "comparison_rate_type": "default",</w:t>
        <w:br/>
        <w:t xml:space="preserve"> "zone": 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"validation",</w:t>
        <w:br/>
        <w:t xml:space="preserve"> "error_code": "invalid_request",</w:t>
        <w:br/>
        <w:t xml:space="preserve"> "message": "The request contained errors.",</w:t>
        <w:br/>
        <w:t xml:space="preserve"> "carrier_id": "se_carrier_123456",</w:t>
        <w:br/>
        <w:t xml:space="preserve"> "carrier_code": "usps",</w:t>
        <w:br/>
        <w:t xml:space="preserve"> "field_name": "external_shipment_id"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"se_carrier_123456",</w:t>
        <w:br/>
        <w:t xml:space="preserve"> "carrier_code": "usps",</w:t>
        <w:br/>
        <w:t xml:space="preserve"> "field_name": "external_shipment_id"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"system",</w:t>
        <w:br/>
        <w:t xml:space="preserve"> "error_code": "internal_server_error",</w:t>
        <w:br/>
        <w:t xml:space="preserve"> "message": "An error occurred on ShipEngine's side.",</w:t>
        <w:br/>
        <w:t xml:space="preserve"> "carrier_id": "se_carrier_123456",</w:t>
        <w:br/>
        <w:t xml:space="preserve"> "carrier_code": "usps",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ShipEngine shipment ID (&lt;se_id&gt;).</w:t>
            </w:r>
          </w:p>
        </w:tc>
      </w:tr>
      <w:tr>
        <w:tc>
          <w:tcPr>
            <w:tcW w:type="dxa" w:w="2880"/>
          </w:tcPr>
          <w:p>
            <w:r>
              <w:t>carrier_id</w:t>
            </w:r>
          </w:p>
        </w:tc>
        <w:tc>
          <w:tcPr>
            <w:tcW w:type="dxa" w:w="2880"/>
          </w:tcPr>
          <w:p>
            <w:r>
              <w:t>string</w:t>
            </w:r>
          </w:p>
        </w:tc>
        <w:tc>
          <w:tcPr>
            <w:tcW w:type="dxa" w:w="2880"/>
          </w:tcPr>
          <w:p>
            <w:r>
              <w:t>ShipEngine carrier ID (&lt;se_id&gt;).</w:t>
            </w:r>
          </w:p>
        </w:tc>
      </w:tr>
      <w:tr>
        <w:tc>
          <w:tcPr>
            <w:tcW w:type="dxa" w:w="2880"/>
          </w:tcPr>
          <w:p>
            <w:r>
              <w:t>service_code</w:t>
            </w:r>
          </w:p>
        </w:tc>
        <w:tc>
          <w:tcPr>
            <w:tcW w:type="dxa" w:w="2880"/>
          </w:tcPr>
          <w:p>
            <w:r>
              <w:t>string</w:t>
            </w:r>
          </w:p>
        </w:tc>
        <w:tc>
          <w:tcPr>
            <w:tcW w:type="dxa" w:w="2880"/>
          </w:tcPr>
          <w:p>
            <w:r>
              <w:t>Carrier service code (&lt;service_code&gt;).</w:t>
            </w:r>
          </w:p>
        </w:tc>
      </w:tr>
      <w:tr>
        <w:tc>
          <w:tcPr>
            <w:tcW w:type="dxa" w:w="2880"/>
          </w:tcPr>
          <w:p>
            <w:r>
              <w:t>shipping_rule_id</w:t>
            </w:r>
          </w:p>
        </w:tc>
        <w:tc>
          <w:tcPr>
            <w:tcW w:type="dxa" w:w="2880"/>
          </w:tcPr>
          <w:p>
            <w:r>
              <w:t>string</w:t>
            </w:r>
          </w:p>
        </w:tc>
        <w:tc>
          <w:tcPr>
            <w:tcW w:type="dxa" w:w="2880"/>
          </w:tcPr>
          <w:p>
            <w:r>
              <w:t>Shipping rule ID (&lt;se_id&gt;).</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items</w:t>
            </w:r>
          </w:p>
        </w:tc>
        <w:tc>
          <w:tcPr>
            <w:tcW w:type="dxa" w:w="2880"/>
          </w:tcPr>
          <w:p>
            <w:r>
              <w:t>array</w:t>
            </w:r>
          </w:p>
        </w:tc>
        <w:tc>
          <w:tcPr>
            <w:tcW w:type="dxa" w:w="2880"/>
          </w:tcPr>
          <w:p>
            <w:r>
              <w:t>Items included in the shipment.</w:t>
            </w:r>
          </w:p>
        </w:tc>
      </w:tr>
      <w:tr>
        <w:tc>
          <w:tcPr>
            <w:tcW w:type="dxa" w:w="2880"/>
          </w:tcPr>
          <w:p>
            <w:r>
              <w:t>items[].name</w:t>
            </w:r>
          </w:p>
        </w:tc>
        <w:tc>
          <w:tcPr>
            <w:tcW w:type="dxa" w:w="2880"/>
          </w:tcPr>
          <w:p>
            <w:r>
              <w:t>string</w:t>
            </w:r>
          </w:p>
        </w:tc>
        <w:tc>
          <w:tcPr>
            <w:tcW w:type="dxa" w:w="2880"/>
          </w:tcPr>
          <w:p>
            <w:r>
              <w:t>Item name.</w:t>
            </w:r>
          </w:p>
        </w:tc>
      </w:tr>
      <w:tr>
        <w:tc>
          <w:tcPr>
            <w:tcW w:type="dxa" w:w="2880"/>
          </w:tcPr>
          <w:p>
            <w:r>
              <w:t>items[].sales_order_id</w:t>
            </w:r>
          </w:p>
        </w:tc>
        <w:tc>
          <w:tcPr>
            <w:tcW w:type="dxa" w:w="2880"/>
          </w:tcPr>
          <w:p>
            <w:r>
              <w:t>string</w:t>
            </w:r>
          </w:p>
        </w:tc>
        <w:tc>
          <w:tcPr>
            <w:tcW w:type="dxa" w:w="2880"/>
          </w:tcPr>
          <w:p>
            <w:r>
              <w:t>Sales order ID.</w:t>
            </w:r>
          </w:p>
        </w:tc>
      </w:tr>
      <w:tr>
        <w:tc>
          <w:tcPr>
            <w:tcW w:type="dxa" w:w="2880"/>
          </w:tcPr>
          <w:p>
            <w:r>
              <w:t>items[].sales_order_item_id</w:t>
            </w:r>
          </w:p>
        </w:tc>
        <w:tc>
          <w:tcPr>
            <w:tcW w:type="dxa" w:w="2880"/>
          </w:tcPr>
          <w:p>
            <w:r>
              <w:t>string</w:t>
            </w:r>
          </w:p>
        </w:tc>
        <w:tc>
          <w:tcPr>
            <w:tcW w:type="dxa" w:w="2880"/>
          </w:tcPr>
          <w:p>
            <w:r>
              <w:t>Sales order item ID.</w:t>
            </w:r>
          </w:p>
        </w:tc>
      </w:tr>
      <w:tr>
        <w:tc>
          <w:tcPr>
            <w:tcW w:type="dxa" w:w="2880"/>
          </w:tcPr>
          <w:p>
            <w:r>
              <w:t>items[].quantity</w:t>
            </w:r>
          </w:p>
        </w:tc>
        <w:tc>
          <w:tcPr>
            <w:tcW w:type="dxa" w:w="2880"/>
          </w:tcPr>
          <w:p>
            <w:r>
              <w:t>integer</w:t>
            </w:r>
          </w:p>
        </w:tc>
        <w:tc>
          <w:tcPr>
            <w:tcW w:type="dxa" w:w="2880"/>
          </w:tcPr>
          <w:p>
            <w:r>
              <w:t>Quantity of this item included in the shipment.</w:t>
            </w:r>
          </w:p>
        </w:tc>
      </w:tr>
      <w:tr>
        <w:tc>
          <w:tcPr>
            <w:tcW w:type="dxa" w:w="2880"/>
          </w:tcPr>
          <w:p>
            <w:r>
              <w:t>items[].sku</w:t>
            </w:r>
          </w:p>
        </w:tc>
        <w:tc>
          <w:tcPr>
            <w:tcW w:type="dxa" w:w="2880"/>
          </w:tcPr>
          <w:p>
            <w:r>
              <w:t>string</w:t>
            </w:r>
          </w:p>
        </w:tc>
        <w:tc>
          <w:tcPr>
            <w:tcW w:type="dxa" w:w="2880"/>
          </w:tcPr>
          <w:p>
            <w:r>
              <w:t>Item SKU.</w:t>
            </w:r>
          </w:p>
        </w:tc>
      </w:tr>
      <w:tr>
        <w:tc>
          <w:tcPr>
            <w:tcW w:type="dxa" w:w="2880"/>
          </w:tcPr>
          <w:p>
            <w:r>
              <w:t>items[].bundle_sku</w:t>
            </w:r>
          </w:p>
        </w:tc>
        <w:tc>
          <w:tcPr>
            <w:tcW w:type="dxa" w:w="2880"/>
          </w:tcPr>
          <w:p>
            <w:r>
              <w:t>string</w:t>
            </w:r>
          </w:p>
        </w:tc>
        <w:tc>
          <w:tcPr>
            <w:tcW w:type="dxa" w:w="2880"/>
          </w:tcPr>
          <w:p>
            <w:r>
              <w:t>Product bundle SKU.</w:t>
            </w:r>
          </w:p>
        </w:tc>
      </w:tr>
      <w:tr>
        <w:tc>
          <w:tcPr>
            <w:tcW w:type="dxa" w:w="2880"/>
          </w:tcPr>
          <w:p>
            <w:r>
              <w:t>items[].external_order_id</w:t>
            </w:r>
          </w:p>
        </w:tc>
        <w:tc>
          <w:tcPr>
            <w:tcW w:type="dxa" w:w="2880"/>
          </w:tcPr>
          <w:p>
            <w:r>
              <w:t>string</w:t>
            </w:r>
          </w:p>
        </w:tc>
        <w:tc>
          <w:tcPr>
            <w:tcW w:type="dxa" w:w="2880"/>
          </w:tcPr>
          <w:p>
            <w:r>
              <w:t>External order ID.</w:t>
            </w:r>
          </w:p>
        </w:tc>
      </w:tr>
      <w:tr>
        <w:tc>
          <w:tcPr>
            <w:tcW w:type="dxa" w:w="2880"/>
          </w:tcPr>
          <w:p>
            <w:r>
              <w:t>items[].external_order_item_id</w:t>
            </w:r>
          </w:p>
        </w:tc>
        <w:tc>
          <w:tcPr>
            <w:tcW w:type="dxa" w:w="2880"/>
          </w:tcPr>
          <w:p>
            <w:r>
              <w:t>string</w:t>
            </w:r>
          </w:p>
        </w:tc>
        <w:tc>
          <w:tcPr>
            <w:tcW w:type="dxa" w:w="2880"/>
          </w:tcPr>
          <w:p>
            <w:r>
              <w:t>External order item ID.</w:t>
            </w:r>
          </w:p>
        </w:tc>
      </w:tr>
      <w:tr>
        <w:tc>
          <w:tcPr>
            <w:tcW w:type="dxa" w:w="2880"/>
          </w:tcPr>
          <w:p>
            <w:r>
              <w:t>items[].asin</w:t>
            </w:r>
          </w:p>
        </w:tc>
        <w:tc>
          <w:tcPr>
            <w:tcW w:type="dxa" w:w="2880"/>
          </w:tcPr>
          <w:p>
            <w:r>
              <w:t>string</w:t>
            </w:r>
          </w:p>
        </w:tc>
        <w:tc>
          <w:tcPr>
            <w:tcW w:type="dxa" w:w="2880"/>
          </w:tcPr>
          <w:p>
            <w:r>
              <w:t>Amazon Standard Identification Number. Exactly 10 characters (minLength=10, maxLength=10).</w:t>
            </w:r>
          </w:p>
        </w:tc>
      </w:tr>
      <w:tr>
        <w:tc>
          <w:tcPr>
            <w:tcW w:type="dxa" w:w="2880"/>
          </w:tcPr>
          <w:p>
            <w:r>
              <w:t>items[].order_source_code</w:t>
            </w:r>
          </w:p>
        </w:tc>
        <w:tc>
          <w:tcPr>
            <w:tcW w:type="dxa" w:w="2880"/>
          </w:tcPr>
          <w:p>
            <w:r>
              <w:t>string</w:t>
            </w:r>
          </w:p>
        </w:tc>
        <w:tc>
          <w:tcPr>
            <w:tcW w:type="dxa" w:w="2880"/>
          </w:tcPr>
          <w:p>
            <w:r>
              <w:t>Order source code (&lt;order_source_name&gt;).</w:t>
            </w:r>
          </w:p>
        </w:tc>
      </w:tr>
      <w:tr>
        <w:tc>
          <w:tcPr>
            <w:tcW w:type="dxa" w:w="2880"/>
          </w:tcPr>
          <w:p>
            <w:r>
              <w:t>tax_identifiers</w:t>
            </w:r>
          </w:p>
        </w:tc>
        <w:tc>
          <w:tcPr>
            <w:tcW w:type="dxa" w:w="2880"/>
          </w:tcPr>
          <w:p>
            <w:r>
              <w:t>array</w:t>
            </w:r>
          </w:p>
        </w:tc>
        <w:tc>
          <w:tcPr>
            <w:tcW w:type="dxa" w:w="2880"/>
          </w:tcPr>
          <w:p>
            <w:r>
              <w:t>Tax identifiers associated with the shipment.</w:t>
            </w:r>
          </w:p>
        </w:tc>
      </w:tr>
      <w:tr>
        <w:tc>
          <w:tcPr>
            <w:tcW w:type="dxa" w:w="2880"/>
          </w:tcPr>
          <w:p>
            <w:r>
              <w:t>tax_identifiers[].taxable_entity_type</w:t>
            </w:r>
          </w:p>
        </w:tc>
        <w:tc>
          <w:tcPr>
            <w:tcW w:type="dxa" w:w="2880"/>
          </w:tcPr>
          <w:p>
            <w:r>
              <w:t>string</w:t>
            </w:r>
          </w:p>
        </w:tc>
        <w:tc>
          <w:tcPr>
            <w:tcW w:type="dxa" w:w="2880"/>
          </w:tcPr>
          <w:p>
            <w:r>
              <w:t>Taxable entity type (&lt;taxable_entity_type&gt;).</w:t>
            </w:r>
          </w:p>
        </w:tc>
      </w:tr>
      <w:tr>
        <w:tc>
          <w:tcPr>
            <w:tcW w:type="dxa" w:w="2880"/>
          </w:tcPr>
          <w:p>
            <w:r>
              <w:t>tax_identifiers[].identifier_type</w:t>
            </w:r>
          </w:p>
        </w:tc>
        <w:tc>
          <w:tcPr>
            <w:tcW w:type="dxa" w:w="2880"/>
          </w:tcPr>
          <w:p>
            <w:r>
              <w:t>string</w:t>
            </w:r>
          </w:p>
        </w:tc>
        <w:tc>
          <w:tcPr>
            <w:tcW w:type="dxa" w:w="2880"/>
          </w:tcPr>
          <w:p>
            <w:r>
              <w:t>Identifier type (&lt;identifier_type&gt;).</w:t>
            </w:r>
          </w:p>
        </w:tc>
      </w:tr>
      <w:tr>
        <w:tc>
          <w:tcPr>
            <w:tcW w:type="dxa" w:w="2880"/>
          </w:tcPr>
          <w:p>
            <w:r>
              <w:t>tax_identifiers[].issuing_authority</w:t>
            </w:r>
          </w:p>
        </w:tc>
        <w:tc>
          <w:tcPr>
            <w:tcW w:type="dxa" w:w="2880"/>
          </w:tcPr>
          <w:p>
            <w:r>
              <w:t>string</w:t>
            </w:r>
          </w:p>
        </w:tc>
        <w:tc>
          <w:tcPr>
            <w:tcW w:type="dxa" w:w="2880"/>
          </w:tcPr>
          <w:p>
            <w:r>
              <w:t>Issuing authority (2-character ISO 3166-1 alpha-2 country code).</w:t>
            </w:r>
          </w:p>
        </w:tc>
      </w:tr>
      <w:tr>
        <w:tc>
          <w:tcPr>
            <w:tcW w:type="dxa" w:w="2880"/>
          </w:tcPr>
          <w:p>
            <w:r>
              <w:t>tax_identifiers[].value</w:t>
            </w:r>
          </w:p>
        </w:tc>
        <w:tc>
          <w:tcPr>
            <w:tcW w:type="dxa" w:w="2880"/>
          </w:tcPr>
          <w:p>
            <w:r>
              <w:t>string</w:t>
            </w:r>
          </w:p>
        </w:tc>
        <w:tc>
          <w:tcPr>
            <w:tcW w:type="dxa" w:w="2880"/>
          </w:tcPr>
          <w:p>
            <w:r>
              <w:t>Identifier value.</w:t>
            </w:r>
          </w:p>
        </w:tc>
      </w:tr>
      <w:tr>
        <w:tc>
          <w:tcPr>
            <w:tcW w:type="dxa" w:w="2880"/>
          </w:tcPr>
          <w:p>
            <w:r>
              <w:t>external_shipment_id</w:t>
            </w:r>
          </w:p>
        </w:tc>
        <w:tc>
          <w:tcPr>
            <w:tcW w:type="dxa" w:w="2880"/>
          </w:tcPr>
          <w:p>
            <w:r>
              <w:t>string</w:t>
            </w:r>
          </w:p>
        </w:tc>
        <w:tc>
          <w:tcPr>
            <w:tcW w:type="dxa" w:w="2880"/>
          </w:tcPr>
          <w:p>
            <w:r>
              <w:t>Unique user-defined key to identify a shipment. Max length 50; extra characters truncated.</w:t>
            </w:r>
          </w:p>
        </w:tc>
      </w:tr>
      <w:tr>
        <w:tc>
          <w:tcPr>
            <w:tcW w:type="dxa" w:w="2880"/>
          </w:tcPr>
          <w:p>
            <w:r>
              <w:t>shipment_number</w:t>
            </w:r>
          </w:p>
        </w:tc>
        <w:tc>
          <w:tcPr>
            <w:tcW w:type="dxa" w:w="2880"/>
          </w:tcPr>
          <w:p>
            <w:r>
              <w:t>string</w:t>
            </w:r>
          </w:p>
        </w:tc>
        <w:tc>
          <w:tcPr>
            <w:tcW w:type="dxa" w:w="2880"/>
          </w:tcPr>
          <w:p>
            <w:r>
              <w:t>Non-unique user-defined number to identify a shipment. If undefined, matches external_shipment_id. Max length 50; extra characters truncated.</w:t>
            </w:r>
          </w:p>
        </w:tc>
      </w:tr>
      <w:tr>
        <w:tc>
          <w:tcPr>
            <w:tcW w:type="dxa" w:w="2880"/>
          </w:tcPr>
          <w:p>
            <w:r>
              <w:t>ship_date</w:t>
            </w:r>
          </w:p>
        </w:tc>
        <w:tc>
          <w:tcPr>
            <w:tcW w:type="dxa" w:w="2880"/>
          </w:tcPr>
          <w:p>
            <w:r>
              <w:t>string</w:t>
            </w:r>
          </w:p>
        </w:tc>
        <w:tc>
          <w:tcPr>
            <w:tcW w:type="dxa" w:w="2880"/>
          </w:tcPr>
          <w:p>
            <w:r>
              <w:t>Ship date (&lt;date&gt;).</w:t>
            </w:r>
          </w:p>
        </w:tc>
      </w:tr>
      <w:tr>
        <w:tc>
          <w:tcPr>
            <w:tcW w:type="dxa" w:w="2880"/>
          </w:tcPr>
          <w:p>
            <w:r>
              <w:t>created_at</w:t>
            </w:r>
          </w:p>
        </w:tc>
        <w:tc>
          <w:tcPr>
            <w:tcW w:type="dxa" w:w="2880"/>
          </w:tcPr>
          <w:p>
            <w:r>
              <w:t>string</w:t>
            </w:r>
          </w:p>
        </w:tc>
        <w:tc>
          <w:tcPr>
            <w:tcW w:type="dxa" w:w="2880"/>
          </w:tcPr>
          <w:p>
            <w:r>
              <w:t>Created timestamp (&lt;date_time&gt;).</w:t>
            </w:r>
          </w:p>
        </w:tc>
      </w:tr>
      <w:tr>
        <w:tc>
          <w:tcPr>
            <w:tcW w:type="dxa" w:w="2880"/>
          </w:tcPr>
          <w:p>
            <w:r>
              <w:t>modified_at</w:t>
            </w:r>
          </w:p>
        </w:tc>
        <w:tc>
          <w:tcPr>
            <w:tcW w:type="dxa" w:w="2880"/>
          </w:tcPr>
          <w:p>
            <w:r>
              <w:t>string</w:t>
            </w:r>
          </w:p>
        </w:tc>
        <w:tc>
          <w:tcPr>
            <w:tcW w:type="dxa" w:w="2880"/>
          </w:tcPr>
          <w:p>
            <w:r>
              <w:t>Modified timestamp (&lt;date_time&gt;).</w:t>
            </w:r>
          </w:p>
        </w:tc>
      </w:tr>
      <w:tr>
        <w:tc>
          <w:tcPr>
            <w:tcW w:type="dxa" w:w="2880"/>
          </w:tcPr>
          <w:p>
            <w:r>
              <w:t>shipment_status</w:t>
            </w:r>
          </w:p>
        </w:tc>
        <w:tc>
          <w:tcPr>
            <w:tcW w:type="dxa" w:w="2880"/>
          </w:tcPr>
          <w:p>
            <w:r>
              <w:t>string</w:t>
            </w:r>
          </w:p>
        </w:tc>
        <w:tc>
          <w:tcPr>
            <w:tcW w:type="dxa" w:w="2880"/>
          </w:tcPr>
          <w:p>
            <w:r>
              <w:t>Shipment status (&lt;shipment_status&gt;).</w:t>
            </w:r>
          </w:p>
        </w:tc>
      </w:tr>
      <w:tr>
        <w:tc>
          <w:tcPr>
            <w:tcW w:type="dxa" w:w="2880"/>
          </w:tcPr>
          <w:p>
            <w:r>
              <w:t>ship_to</w:t>
            </w:r>
          </w:p>
        </w:tc>
        <w:tc>
          <w:tcPr>
            <w:tcW w:type="dxa" w:w="2880"/>
          </w:tcPr>
          <w:p>
            <w:r>
              <w:t>object</w:t>
            </w:r>
          </w:p>
        </w:tc>
        <w:tc>
          <w:tcPr>
            <w:tcW w:type="dxa" w:w="2880"/>
          </w:tcPr>
          <w:p>
            <w:r>
              <w:t>Ship-to address (&lt;shipping_address_to&gt;).</w:t>
            </w:r>
          </w:p>
        </w:tc>
      </w:tr>
      <w:tr>
        <w:tc>
          <w:tcPr>
            <w:tcW w:type="dxa" w:w="2880"/>
          </w:tcPr>
          <w:p>
            <w:r>
              <w:t>ship_from</w:t>
            </w:r>
          </w:p>
        </w:tc>
        <w:tc>
          <w:tcPr>
            <w:tcW w:type="dxa" w:w="2880"/>
          </w:tcPr>
          <w:p>
            <w:r>
              <w:t>object</w:t>
            </w:r>
          </w:p>
        </w:tc>
        <w:tc>
          <w:tcPr>
            <w:tcW w:type="dxa" w:w="2880"/>
          </w:tcPr>
          <w:p>
            <w:r>
              <w:t>Ship-from address (&lt;shipping_address&gt;).</w:t>
            </w:r>
          </w:p>
        </w:tc>
      </w:tr>
      <w:tr>
        <w:tc>
          <w:tcPr>
            <w:tcW w:type="dxa" w:w="2880"/>
          </w:tcPr>
          <w:p>
            <w:r>
              <w:t>warehouse_id</w:t>
            </w:r>
          </w:p>
        </w:tc>
        <w:tc>
          <w:tcPr>
            <w:tcW w:type="dxa" w:w="2880"/>
          </w:tcPr>
          <w:p>
            <w:r>
              <w:t>string</w:t>
            </w:r>
          </w:p>
        </w:tc>
        <w:tc>
          <w:tcPr>
            <w:tcW w:type="dxa" w:w="2880"/>
          </w:tcPr>
          <w:p>
            <w:r>
              <w:t>Warehouse ID (&lt;se_id&gt;).</w:t>
            </w:r>
          </w:p>
        </w:tc>
      </w:tr>
      <w:tr>
        <w:tc>
          <w:tcPr>
            <w:tcW w:type="dxa" w:w="2880"/>
          </w:tcPr>
          <w:p>
            <w:r>
              <w:t>return_to</w:t>
            </w:r>
          </w:p>
        </w:tc>
        <w:tc>
          <w:tcPr>
            <w:tcW w:type="dxa" w:w="2880"/>
          </w:tcPr>
          <w:p>
            <w:r>
              <w:t>object</w:t>
            </w:r>
          </w:p>
        </w:tc>
        <w:tc>
          <w:tcPr>
            <w:tcW w:type="dxa" w:w="2880"/>
          </w:tcPr>
          <w:p>
            <w:r>
              <w:t>Return-to address (&lt;shipping_address&gt;).</w:t>
            </w:r>
          </w:p>
        </w:tc>
      </w:tr>
      <w:tr>
        <w:tc>
          <w:tcPr>
            <w:tcW w:type="dxa" w:w="2880"/>
          </w:tcPr>
          <w:p>
            <w:r>
              <w:t>is_return</w:t>
            </w:r>
          </w:p>
        </w:tc>
        <w:tc>
          <w:tcPr>
            <w:tcW w:type="dxa" w:w="2880"/>
          </w:tcPr>
          <w:p>
            <w:r>
              <w:t>boolean</w:t>
            </w:r>
          </w:p>
        </w:tc>
        <w:tc>
          <w:tcPr>
            <w:tcW w:type="dxa" w:w="2880"/>
          </w:tcPr>
          <w:p>
            <w:r>
              <w:t>Whether the shipment is intended to be a return. Default: false.</w:t>
            </w:r>
          </w:p>
        </w:tc>
      </w:tr>
      <w:tr>
        <w:tc>
          <w:tcPr>
            <w:tcW w:type="dxa" w:w="2880"/>
          </w:tcPr>
          <w:p>
            <w:r>
              <w:t>confirmation</w:t>
            </w:r>
          </w:p>
        </w:tc>
        <w:tc>
          <w:tcPr>
            <w:tcW w:type="dxa" w:w="2880"/>
          </w:tcPr>
          <w:p>
            <w:r>
              <w:t>string</w:t>
            </w:r>
          </w:p>
        </w:tc>
        <w:tc>
          <w:tcPr>
            <w:tcW w:type="dxa" w:w="2880"/>
          </w:tcPr>
          <w:p>
            <w:r>
              <w:t>Delivery confirmation (&lt;delivery_confirmation&gt;).</w:t>
            </w:r>
          </w:p>
        </w:tc>
      </w:tr>
      <w:tr>
        <w:tc>
          <w:tcPr>
            <w:tcW w:type="dxa" w:w="2880"/>
          </w:tcPr>
          <w:p>
            <w:r>
              <w:t>customs</w:t>
            </w:r>
          </w:p>
        </w:tc>
        <w:tc>
          <w:tcPr>
            <w:tcW w:type="dxa" w:w="2880"/>
          </w:tcPr>
          <w:p>
            <w:r>
              <w:t>object</w:t>
            </w:r>
          </w:p>
        </w:tc>
        <w:tc>
          <w:tcPr>
            <w:tcW w:type="dxa" w:w="2880"/>
          </w:tcPr>
          <w:p>
            <w:r>
              <w:t>Customs information.</w:t>
            </w:r>
          </w:p>
        </w:tc>
      </w:tr>
      <w:tr>
        <w:tc>
          <w:tcPr>
            <w:tcW w:type="dxa" w:w="2880"/>
          </w:tcPr>
          <w:p>
            <w:r>
              <w:t>customs.contents</w:t>
            </w:r>
          </w:p>
        </w:tc>
        <w:tc>
          <w:tcPr>
            <w:tcW w:type="dxa" w:w="2880"/>
          </w:tcPr>
          <w:p>
            <w:r>
              <w:t>string</w:t>
            </w:r>
          </w:p>
        </w:tc>
        <w:tc>
          <w:tcPr>
            <w:tcW w:type="dxa" w:w="2880"/>
          </w:tcPr>
          <w:p>
            <w:r>
              <w:t>Package contents (&lt;package_contents&gt;).</w:t>
            </w:r>
          </w:p>
        </w:tc>
      </w:tr>
      <w:tr>
        <w:tc>
          <w:tcPr>
            <w:tcW w:type="dxa" w:w="2880"/>
          </w:tcPr>
          <w:p>
            <w:r>
              <w:t>customs.contents_explanation</w:t>
            </w:r>
          </w:p>
        </w:tc>
        <w:tc>
          <w:tcPr>
            <w:tcW w:type="dxa" w:w="2880"/>
          </w:tcPr>
          <w:p>
            <w:r>
              <w:t>string</w:t>
            </w:r>
          </w:p>
        </w:tc>
        <w:tc>
          <w:tcPr>
            <w:tcW w:type="dxa" w:w="2880"/>
          </w:tcPr>
          <w:p>
            <w:r>
              <w:t>Explanation for contents (required if contents is other).</w:t>
            </w:r>
          </w:p>
        </w:tc>
      </w:tr>
      <w:tr>
        <w:tc>
          <w:tcPr>
            <w:tcW w:type="dxa" w:w="2880"/>
          </w:tcPr>
          <w:p>
            <w:r>
              <w:t>customs.non_delivery</w:t>
            </w:r>
          </w:p>
        </w:tc>
        <w:tc>
          <w:tcPr>
            <w:tcW w:type="dxa" w:w="2880"/>
          </w:tcPr>
          <w:p>
            <w:r>
              <w:t>string</w:t>
            </w:r>
          </w:p>
        </w:tc>
        <w:tc>
          <w:tcPr>
            <w:tcW w:type="dxa" w:w="2880"/>
          </w:tcPr>
          <w:p>
            <w:r>
              <w:t>Non-delivery option (&lt;non_delivery&gt;).</w:t>
            </w:r>
          </w:p>
        </w:tc>
      </w:tr>
      <w:tr>
        <w:tc>
          <w:tcPr>
            <w:tcW w:type="dxa" w:w="2880"/>
          </w:tcPr>
          <w:p>
            <w:r>
              <w:t>customs.terms_of_trade_code</w:t>
            </w:r>
          </w:p>
        </w:tc>
        <w:tc>
          <w:tcPr>
            <w:tcW w:type="dxa" w:w="2880"/>
          </w:tcPr>
          <w:p>
            <w:r>
              <w:t>string</w:t>
            </w:r>
          </w:p>
        </w:tc>
        <w:tc>
          <w:tcPr>
            <w:tcW w:type="dxa" w:w="2880"/>
          </w:tcPr>
          <w:p>
            <w:r>
              <w:t>Incoterms (&lt;Allowed incoterms&gt;).</w:t>
            </w:r>
          </w:p>
        </w:tc>
      </w:tr>
      <w:tr>
        <w:tc>
          <w:tcPr>
            <w:tcW w:type="dxa" w:w="2880"/>
          </w:tcPr>
          <w:p>
            <w:r>
              <w:t>customs.declaration</w:t>
            </w:r>
          </w:p>
        </w:tc>
        <w:tc>
          <w:tcPr>
            <w:tcW w:type="dxa" w:w="2880"/>
          </w:tcPr>
          <w:p>
            <w:r>
              <w:t>string</w:t>
            </w:r>
          </w:p>
        </w:tc>
        <w:tc>
          <w:tcPr>
            <w:tcW w:type="dxa" w:w="2880"/>
          </w:tcPr>
          <w:p>
            <w:r>
              <w:t>Declaration statement for commercial invoice.</w:t>
            </w:r>
          </w:p>
        </w:tc>
      </w:tr>
      <w:tr>
        <w:tc>
          <w:tcPr>
            <w:tcW w:type="dxa" w:w="2880"/>
          </w:tcPr>
          <w:p>
            <w:r>
              <w:t>customs.invoice_additional_details</w:t>
            </w:r>
          </w:p>
        </w:tc>
        <w:tc>
          <w:tcPr>
            <w:tcW w:type="dxa" w:w="2880"/>
          </w:tcPr>
          <w:p>
            <w:r>
              <w:t>object</w:t>
            </w:r>
          </w:p>
        </w:tc>
        <w:tc>
          <w:tcPr>
            <w:tcW w:type="dxa" w:w="2880"/>
          </w:tcPr>
          <w:p>
            <w:r>
              <w:t>Additional invoice details.</w:t>
            </w:r>
          </w:p>
        </w:tc>
      </w:tr>
      <w:tr>
        <w:tc>
          <w:tcPr>
            <w:tcW w:type="dxa" w:w="2880"/>
          </w:tcPr>
          <w:p>
            <w:r>
              <w:t>customs.importer_of_record</w:t>
            </w:r>
          </w:p>
        </w:tc>
        <w:tc>
          <w:tcPr>
            <w:tcW w:type="dxa" w:w="2880"/>
          </w:tcPr>
          <w:p>
            <w:r>
              <w:t>object</w:t>
            </w:r>
          </w:p>
        </w:tc>
        <w:tc>
          <w:tcPr>
            <w:tcW w:type="dxa" w:w="2880"/>
          </w:tcPr>
          <w:p>
            <w:r>
              <w:t>Importer of record address/contact.</w:t>
            </w:r>
          </w:p>
        </w:tc>
      </w:tr>
      <w:tr>
        <w:tc>
          <w:tcPr>
            <w:tcW w:type="dxa" w:w="2880"/>
          </w:tcPr>
          <w:p>
            <w:r>
              <w:t>customs.importer_of_record.name</w:t>
            </w:r>
          </w:p>
        </w:tc>
        <w:tc>
          <w:tcPr>
            <w:tcW w:type="dxa" w:w="2880"/>
          </w:tcPr>
          <w:p>
            <w:r>
              <w:t>string</w:t>
            </w:r>
          </w:p>
        </w:tc>
        <w:tc>
          <w:tcPr>
            <w:tcW w:type="dxa" w:w="2880"/>
          </w:tcPr>
          <w:p>
            <w:r>
              <w:t>Contact name. Either name or company_name should be set.</w:t>
            </w:r>
          </w:p>
        </w:tc>
      </w:tr>
      <w:tr>
        <w:tc>
          <w:tcPr>
            <w:tcW w:type="dxa" w:w="2880"/>
          </w:tcPr>
          <w:p>
            <w:r>
              <w:t>customs.importer_of_record.phone</w:t>
            </w:r>
          </w:p>
        </w:tc>
        <w:tc>
          <w:tcPr>
            <w:tcW w:type="dxa" w:w="2880"/>
          </w:tcPr>
          <w:p>
            <w:r>
              <w:t>string</w:t>
            </w:r>
          </w:p>
        </w:tc>
        <w:tc>
          <w:tcPr>
            <w:tcW w:type="dxa" w:w="2880"/>
          </w:tcPr>
          <w:p>
            <w:r>
              <w:t>Contact phone number.</w:t>
            </w:r>
          </w:p>
        </w:tc>
      </w:tr>
      <w:tr>
        <w:tc>
          <w:tcPr>
            <w:tcW w:type="dxa" w:w="2880"/>
          </w:tcPr>
          <w:p>
            <w:r>
              <w:t>customs.importer_of_record.email</w:t>
            </w:r>
          </w:p>
        </w:tc>
        <w:tc>
          <w:tcPr>
            <w:tcW w:type="dxa" w:w="2880"/>
          </w:tcPr>
          <w:p>
            <w:r>
              <w:t>string</w:t>
            </w:r>
          </w:p>
        </w:tc>
        <w:tc>
          <w:tcPr>
            <w:tcW w:type="dxa" w:w="2880"/>
          </w:tcPr>
          <w:p>
            <w:r>
              <w:t>Contact email.</w:t>
            </w:r>
          </w:p>
        </w:tc>
      </w:tr>
      <w:tr>
        <w:tc>
          <w:tcPr>
            <w:tcW w:type="dxa" w:w="2880"/>
          </w:tcPr>
          <w:p>
            <w:r>
              <w:t>customs.importer_of_record.company_name</w:t>
            </w:r>
          </w:p>
        </w:tc>
        <w:tc>
          <w:tcPr>
            <w:tcW w:type="dxa" w:w="2880"/>
          </w:tcPr>
          <w:p>
            <w:r>
              <w:t>string</w:t>
            </w:r>
          </w:p>
        </w:tc>
        <w:tc>
          <w:tcPr>
            <w:tcW w:type="dxa" w:w="2880"/>
          </w:tcPr>
          <w:p>
            <w:r>
              <w:t>Company name. Either name or company_name should be set.</w:t>
            </w:r>
          </w:p>
        </w:tc>
      </w:tr>
      <w:tr>
        <w:tc>
          <w:tcPr>
            <w:tcW w:type="dxa" w:w="2880"/>
          </w:tcPr>
          <w:p>
            <w:r>
              <w:t>customs.importer_of_record.address_line1</w:t>
            </w:r>
          </w:p>
        </w:tc>
        <w:tc>
          <w:tcPr>
            <w:tcW w:type="dxa" w:w="2880"/>
          </w:tcPr>
          <w:p>
            <w:r>
              <w:t>string</w:t>
            </w:r>
          </w:p>
        </w:tc>
        <w:tc>
          <w:tcPr>
            <w:tcW w:type="dxa" w:w="2880"/>
          </w:tcPr>
          <w:p>
            <w:r>
              <w:t>Address line 1.</w:t>
            </w:r>
          </w:p>
        </w:tc>
      </w:tr>
      <w:tr>
        <w:tc>
          <w:tcPr>
            <w:tcW w:type="dxa" w:w="2880"/>
          </w:tcPr>
          <w:p>
            <w:r>
              <w:t>customs.importer_of_record.address_line2</w:t>
            </w:r>
          </w:p>
        </w:tc>
        <w:tc>
          <w:tcPr>
            <w:tcW w:type="dxa" w:w="2880"/>
          </w:tcPr>
          <w:p>
            <w:r>
              <w:t>string</w:t>
            </w:r>
          </w:p>
        </w:tc>
        <w:tc>
          <w:tcPr>
            <w:tcW w:type="dxa" w:w="2880"/>
          </w:tcPr>
          <w:p>
            <w:r>
              <w:t>Address line 2.</w:t>
            </w:r>
          </w:p>
        </w:tc>
      </w:tr>
      <w:tr>
        <w:tc>
          <w:tcPr>
            <w:tcW w:type="dxa" w:w="2880"/>
          </w:tcPr>
          <w:p>
            <w:r>
              <w:t>customs.importer_of_record.address_line3</w:t>
            </w:r>
          </w:p>
        </w:tc>
        <w:tc>
          <w:tcPr>
            <w:tcW w:type="dxa" w:w="2880"/>
          </w:tcPr>
          <w:p>
            <w:r>
              <w:t>string</w:t>
            </w:r>
          </w:p>
        </w:tc>
        <w:tc>
          <w:tcPr>
            <w:tcW w:type="dxa" w:w="2880"/>
          </w:tcPr>
          <w:p>
            <w:r>
              <w:t>Address line 3.</w:t>
            </w:r>
          </w:p>
        </w:tc>
      </w:tr>
      <w:tr>
        <w:tc>
          <w:tcPr>
            <w:tcW w:type="dxa" w:w="2880"/>
          </w:tcPr>
          <w:p>
            <w:r>
              <w:t>customs.importer_of_record.city_locality</w:t>
            </w:r>
          </w:p>
        </w:tc>
        <w:tc>
          <w:tcPr>
            <w:tcW w:type="dxa" w:w="2880"/>
          </w:tcPr>
          <w:p>
            <w:r>
              <w:t>string</w:t>
            </w:r>
          </w:p>
        </w:tc>
        <w:tc>
          <w:tcPr>
            <w:tcW w:type="dxa" w:w="2880"/>
          </w:tcPr>
          <w:p>
            <w:r>
              <w:t>City/locality.</w:t>
            </w:r>
          </w:p>
        </w:tc>
      </w:tr>
      <w:tr>
        <w:tc>
          <w:tcPr>
            <w:tcW w:type="dxa" w:w="2880"/>
          </w:tcPr>
          <w:p>
            <w:r>
              <w:t>customs.importer_of_record.state_province</w:t>
            </w:r>
          </w:p>
        </w:tc>
        <w:tc>
          <w:tcPr>
            <w:tcW w:type="dxa" w:w="2880"/>
          </w:tcPr>
          <w:p>
            <w:r>
              <w:t>string</w:t>
            </w:r>
          </w:p>
        </w:tc>
        <w:tc>
          <w:tcPr>
            <w:tcW w:type="dxa" w:w="2880"/>
          </w:tcPr>
          <w:p>
            <w:r>
              <w:t>State/province.</w:t>
            </w:r>
          </w:p>
        </w:tc>
      </w:tr>
      <w:tr>
        <w:tc>
          <w:tcPr>
            <w:tcW w:type="dxa" w:w="2880"/>
          </w:tcPr>
          <w:p>
            <w:r>
              <w:t>customs.importer_of_record.postal_code</w:t>
            </w:r>
          </w:p>
        </w:tc>
        <w:tc>
          <w:tcPr>
            <w:tcW w:type="dxa" w:w="2880"/>
          </w:tcPr>
          <w:p>
            <w:r>
              <w:t>string</w:t>
            </w:r>
          </w:p>
        </w:tc>
        <w:tc>
          <w:tcPr>
            <w:tcW w:type="dxa" w:w="2880"/>
          </w:tcPr>
          <w:p>
            <w:r>
              <w:t>Postal code (&lt;postal_code&gt;).</w:t>
            </w:r>
          </w:p>
        </w:tc>
      </w:tr>
      <w:tr>
        <w:tc>
          <w:tcPr>
            <w:tcW w:type="dxa" w:w="2880"/>
          </w:tcPr>
          <w:p>
            <w:r>
              <w:t>customs.importer_of_record.country_code</w:t>
            </w:r>
          </w:p>
        </w:tc>
        <w:tc>
          <w:tcPr>
            <w:tcW w:type="dxa" w:w="2880"/>
          </w:tcPr>
          <w:p>
            <w:r>
              <w:t>string</w:t>
            </w:r>
          </w:p>
        </w:tc>
        <w:tc>
          <w:tcPr>
            <w:tcW w:type="dxa" w:w="2880"/>
          </w:tcPr>
          <w:p>
            <w:r>
              <w:t>Country code (&lt;country_code&gt;).</w:t>
            </w:r>
          </w:p>
        </w:tc>
      </w:tr>
      <w:tr>
        <w:tc>
          <w:tcPr>
            <w:tcW w:type="dxa" w:w="2880"/>
          </w:tcPr>
          <w:p>
            <w:r>
              <w:t>customs.license_number</w:t>
            </w:r>
          </w:p>
        </w:tc>
        <w:tc>
          <w:tcPr>
            <w:tcW w:type="dxa" w:w="2880"/>
          </w:tcPr>
          <w:p>
            <w:r>
              <w:t>string</w:t>
            </w:r>
          </w:p>
        </w:tc>
        <w:tc>
          <w:tcPr>
            <w:tcW w:type="dxa" w:w="2880"/>
          </w:tcPr>
          <w:p>
            <w:r>
              <w:t>License number used in customs.</w:t>
            </w:r>
          </w:p>
        </w:tc>
      </w:tr>
      <w:tr>
        <w:tc>
          <w:tcPr>
            <w:tcW w:type="dxa" w:w="2880"/>
          </w:tcPr>
          <w:p>
            <w:r>
              <w:t>customs.certificate_number</w:t>
            </w:r>
          </w:p>
        </w:tc>
        <w:tc>
          <w:tcPr>
            <w:tcW w:type="dxa" w:w="2880"/>
          </w:tcPr>
          <w:p>
            <w:r>
              <w:t>string</w:t>
            </w:r>
          </w:p>
        </w:tc>
        <w:tc>
          <w:tcPr>
            <w:tcW w:type="dxa" w:w="2880"/>
          </w:tcPr>
          <w:p>
            <w:r>
              <w:t>Certificate number used in customs.</w:t>
            </w:r>
          </w:p>
        </w:tc>
      </w:tr>
      <w:tr>
        <w:tc>
          <w:tcPr>
            <w:tcW w:type="dxa" w:w="2880"/>
          </w:tcPr>
          <w:p>
            <w:r>
              <w:t>customs.customs_items</w:t>
            </w:r>
          </w:p>
        </w:tc>
        <w:tc>
          <w:tcPr>
            <w:tcW w:type="dxa" w:w="2880"/>
          </w:tcPr>
          <w:p>
            <w:r>
              <w:t>array</w:t>
            </w:r>
          </w:p>
        </w:tc>
        <w:tc>
          <w:tcPr>
            <w:tcW w:type="dxa" w:w="2880"/>
          </w:tcPr>
          <w:p>
            <w:r>
              <w:t>Customs line items.</w:t>
            </w:r>
          </w:p>
        </w:tc>
      </w:tr>
      <w:tr>
        <w:tc>
          <w:tcPr>
            <w:tcW w:type="dxa" w:w="2880"/>
          </w:tcPr>
          <w:p>
            <w:r>
              <w:t>customs.customs_items[].customs_item_id</w:t>
            </w:r>
          </w:p>
        </w:tc>
        <w:tc>
          <w:tcPr>
            <w:tcW w:type="dxa" w:w="2880"/>
          </w:tcPr>
          <w:p>
            <w:r>
              <w:t>string</w:t>
            </w:r>
          </w:p>
        </w:tc>
        <w:tc>
          <w:tcPr>
            <w:tcW w:type="dxa" w:w="2880"/>
          </w:tcPr>
          <w:p>
            <w:r>
              <w:t>Customs item ID (&lt;se_id&gt;).</w:t>
            </w:r>
          </w:p>
        </w:tc>
      </w:tr>
      <w:tr>
        <w:tc>
          <w:tcPr>
            <w:tcW w:type="dxa" w:w="2880"/>
          </w:tcPr>
          <w:p>
            <w:r>
              <w:t>customs.customs_items[].description</w:t>
            </w:r>
          </w:p>
        </w:tc>
        <w:tc>
          <w:tcPr>
            <w:tcW w:type="dxa" w:w="2880"/>
          </w:tcPr>
          <w:p>
            <w:r>
              <w:t>string</w:t>
            </w:r>
          </w:p>
        </w:tc>
        <w:tc>
          <w:tcPr>
            <w:tcW w:type="dxa" w:w="2880"/>
          </w:tcPr>
          <w:p>
            <w:r>
              <w:t>Item description. Max length 100. Default: null.</w:t>
            </w:r>
          </w:p>
        </w:tc>
      </w:tr>
      <w:tr>
        <w:tc>
          <w:tcPr>
            <w:tcW w:type="dxa" w:w="2880"/>
          </w:tcPr>
          <w:p>
            <w:r>
              <w:t>customs.customs_items[].quantity</w:t>
            </w:r>
          </w:p>
        </w:tc>
        <w:tc>
          <w:tcPr>
            <w:tcW w:type="dxa" w:w="2880"/>
          </w:tcPr>
          <w:p>
            <w:r>
              <w:t>integer</w:t>
            </w:r>
          </w:p>
        </w:tc>
        <w:tc>
          <w:tcPr>
            <w:tcW w:type="dxa" w:w="2880"/>
          </w:tcPr>
          <w:p>
            <w:r>
              <w:t>Quantity. Default: 0.</w:t>
            </w:r>
          </w:p>
        </w:tc>
      </w:tr>
      <w:tr>
        <w:tc>
          <w:tcPr>
            <w:tcW w:type="dxa" w:w="2880"/>
          </w:tcPr>
          <w:p>
            <w:r>
              <w:t>customs.customs_items[].value</w:t>
            </w:r>
          </w:p>
        </w:tc>
        <w:tc>
          <w:tcPr>
            <w:tcW w:type="dxa" w:w="2880"/>
          </w:tcPr>
          <w:p>
            <w:r>
              <w:t>number</w:t>
            </w:r>
          </w:p>
        </w:tc>
        <w:tc>
          <w:tcPr>
            <w:tcW w:type="dxa" w:w="2880"/>
          </w:tcPr>
          <w:p>
            <w:r>
              <w:t>Monetary value.</w:t>
            </w:r>
          </w:p>
        </w:tc>
      </w:tr>
      <w:tr>
        <w:tc>
          <w:tcPr>
            <w:tcW w:type="dxa" w:w="2880"/>
          </w:tcPr>
          <w:p>
            <w:r>
              <w:t>customs.customs_items[].value_currency</w:t>
            </w:r>
          </w:p>
        </w:tc>
        <w:tc>
          <w:tcPr>
            <w:tcW w:type="dxa" w:w="2880"/>
          </w:tcPr>
          <w:p>
            <w:r>
              <w:t>string</w:t>
            </w:r>
          </w:p>
        </w:tc>
        <w:tc>
          <w:tcPr>
            <w:tcW w:type="dxa" w:w="2880"/>
          </w:tcPr>
          <w:p>
            <w:r>
              <w:t>Currency (ISO 4217).</w:t>
            </w:r>
          </w:p>
        </w:tc>
      </w:tr>
      <w:tr>
        <w:tc>
          <w:tcPr>
            <w:tcW w:type="dxa" w:w="2880"/>
          </w:tcPr>
          <w:p>
            <w:r>
              <w:t>customs.customs_items[].weight</w:t>
            </w:r>
          </w:p>
        </w:tc>
        <w:tc>
          <w:tcPr>
            <w:tcW w:type="dxa" w:w="2880"/>
          </w:tcPr>
          <w:p>
            <w:r>
              <w:t>object</w:t>
            </w:r>
          </w:p>
        </w:tc>
        <w:tc>
          <w:tcPr>
            <w:tcW w:type="dxa" w:w="2880"/>
          </w:tcPr>
          <w:p>
            <w:r>
              <w:t>Weight.</w:t>
            </w:r>
          </w:p>
        </w:tc>
      </w:tr>
      <w:tr>
        <w:tc>
          <w:tcPr>
            <w:tcW w:type="dxa" w:w="2880"/>
          </w:tcPr>
          <w:p>
            <w:r>
              <w:t>customs.customs_items[].weight.value</w:t>
            </w:r>
          </w:p>
        </w:tc>
        <w:tc>
          <w:tcPr>
            <w:tcW w:type="dxa" w:w="2880"/>
          </w:tcPr>
          <w:p>
            <w:r>
              <w:t>number</w:t>
            </w:r>
          </w:p>
        </w:tc>
        <w:tc>
          <w:tcPr>
            <w:tcW w:type="dxa" w:w="2880"/>
          </w:tcPr>
          <w:p>
            <w:r>
              <w:t>Weight value.</w:t>
            </w:r>
          </w:p>
        </w:tc>
      </w:tr>
      <w:tr>
        <w:tc>
          <w:tcPr>
            <w:tcW w:type="dxa" w:w="2880"/>
          </w:tcPr>
          <w:p>
            <w:r>
              <w:t>customs.customs_items[].weight.unit</w:t>
            </w:r>
          </w:p>
        </w:tc>
        <w:tc>
          <w:tcPr>
            <w:tcW w:type="dxa" w:w="2880"/>
          </w:tcPr>
          <w:p>
            <w:r>
              <w:t>string</w:t>
            </w:r>
          </w:p>
        </w:tc>
        <w:tc>
          <w:tcPr>
            <w:tcW w:type="dxa" w:w="2880"/>
          </w:tcPr>
          <w:p>
            <w:r>
              <w:t>Weight unit (&lt;weight_unit&gt;).</w:t>
            </w:r>
          </w:p>
        </w:tc>
      </w:tr>
      <w:tr>
        <w:tc>
          <w:tcPr>
            <w:tcW w:type="dxa" w:w="2880"/>
          </w:tcPr>
          <w:p>
            <w:r>
              <w:t>customs.customs_items[].harmonized_tariff_code</w:t>
            </w:r>
          </w:p>
        </w:tc>
        <w:tc>
          <w:tcPr>
            <w:tcW w:type="dxa" w:w="2880"/>
          </w:tcPr>
          <w:p>
            <w:r>
              <w:t>string</w:t>
            </w:r>
          </w:p>
        </w:tc>
        <w:tc>
          <w:tcPr>
            <w:tcW w:type="dxa" w:w="2880"/>
          </w:tcPr>
          <w:p>
            <w:r>
              <w:t>Harmonized tariff code. Default: null.</w:t>
            </w:r>
          </w:p>
        </w:tc>
      </w:tr>
      <w:tr>
        <w:tc>
          <w:tcPr>
            <w:tcW w:type="dxa" w:w="2880"/>
          </w:tcPr>
          <w:p>
            <w:r>
              <w:t>customs.customs_items[].country_of_origin</w:t>
            </w:r>
          </w:p>
        </w:tc>
        <w:tc>
          <w:tcPr>
            <w:tcW w:type="dxa" w:w="2880"/>
          </w:tcPr>
          <w:p>
            <w:r>
              <w:t>string</w:t>
            </w:r>
          </w:p>
        </w:tc>
        <w:tc>
          <w:tcPr>
            <w:tcW w:type="dxa" w:w="2880"/>
          </w:tcPr>
          <w:p>
            <w:r>
              <w:t>Country of origin (&lt;country_code&gt;).</w:t>
            </w:r>
          </w:p>
        </w:tc>
      </w:tr>
      <w:tr>
        <w:tc>
          <w:tcPr>
            <w:tcW w:type="dxa" w:w="2880"/>
          </w:tcPr>
          <w:p>
            <w:r>
              <w:t>customs.customs_items[].unit_of_measure</w:t>
            </w:r>
          </w:p>
        </w:tc>
        <w:tc>
          <w:tcPr>
            <w:tcW w:type="dxa" w:w="2880"/>
          </w:tcPr>
          <w:p>
            <w:r>
              <w:t>string</w:t>
            </w:r>
          </w:p>
        </w:tc>
        <w:tc>
          <w:tcPr>
            <w:tcW w:type="dxa" w:w="2880"/>
          </w:tcPr>
          <w:p>
            <w:r>
              <w:t>Unit of measure.</w:t>
            </w:r>
          </w:p>
        </w:tc>
      </w:tr>
      <w:tr>
        <w:tc>
          <w:tcPr>
            <w:tcW w:type="dxa" w:w="2880"/>
          </w:tcPr>
          <w:p>
            <w:r>
              <w:t>customs.customs_items[].sku</w:t>
            </w:r>
          </w:p>
        </w:tc>
        <w:tc>
          <w:tcPr>
            <w:tcW w:type="dxa" w:w="2880"/>
          </w:tcPr>
          <w:p>
            <w:r>
              <w:t>string</w:t>
            </w:r>
          </w:p>
        </w:tc>
        <w:tc>
          <w:tcPr>
            <w:tcW w:type="dxa" w:w="2880"/>
          </w:tcPr>
          <w:p>
            <w:r>
              <w:t>SKU of the customs item.</w:t>
            </w:r>
          </w:p>
        </w:tc>
      </w:tr>
      <w:tr>
        <w:tc>
          <w:tcPr>
            <w:tcW w:type="dxa" w:w="2880"/>
          </w:tcPr>
          <w:p>
            <w:r>
              <w:t>customs.customs_items[].sku_description</w:t>
            </w:r>
          </w:p>
        </w:tc>
        <w:tc>
          <w:tcPr>
            <w:tcW w:type="dxa" w:w="2880"/>
          </w:tcPr>
          <w:p>
            <w:r>
              <w:t>string</w:t>
            </w:r>
          </w:p>
        </w:tc>
        <w:tc>
          <w:tcPr>
            <w:tcW w:type="dxa" w:w="2880"/>
          </w:tcPr>
          <w:p>
            <w:r>
              <w:t>SKU description.</w:t>
            </w:r>
          </w:p>
        </w:tc>
      </w:tr>
      <w:tr>
        <w:tc>
          <w:tcPr>
            <w:tcW w:type="dxa" w:w="2880"/>
          </w:tcPr>
          <w:p>
            <w:r>
              <w:t>advanced_options</w:t>
            </w:r>
          </w:p>
        </w:tc>
        <w:tc>
          <w:tcPr>
            <w:tcW w:type="dxa" w:w="2880"/>
          </w:tcPr>
          <w:p>
            <w:r>
              <w:t>object</w:t>
            </w:r>
          </w:p>
        </w:tc>
        <w:tc>
          <w:tcPr>
            <w:tcW w:type="dxa" w:w="2880"/>
          </w:tcPr>
          <w:p>
            <w:r>
              <w:t>Advanced shipment options.</w:t>
            </w:r>
          </w:p>
        </w:tc>
      </w:tr>
      <w:tr>
        <w:tc>
          <w:tcPr>
            <w:tcW w:type="dxa" w:w="2880"/>
          </w:tcPr>
          <w:p>
            <w:r>
              <w:t>advanced_options.bill_to_account</w:t>
            </w:r>
          </w:p>
        </w:tc>
        <w:tc>
          <w:tcPr>
            <w:tcW w:type="dxa" w:w="2880"/>
          </w:tcPr>
          <w:p>
            <w:r>
              <w:t>string</w:t>
            </w:r>
          </w:p>
        </w:tc>
        <w:tc>
          <w:tcPr>
            <w:tcW w:type="dxa" w:w="2880"/>
          </w:tcPr>
          <w:p>
            <w:r>
              <w:t>Third-party billing account. Default: null.</w:t>
            </w:r>
          </w:p>
        </w:tc>
      </w:tr>
      <w:tr>
        <w:tc>
          <w:tcPr>
            <w:tcW w:type="dxa" w:w="2880"/>
          </w:tcPr>
          <w:p>
            <w:r>
              <w:t>advanced_options.bill_to_country_code</w:t>
            </w:r>
          </w:p>
        </w:tc>
        <w:tc>
          <w:tcPr>
            <w:tcW w:type="dxa" w:w="2880"/>
          </w:tcPr>
          <w:p>
            <w:r>
              <w:t>string</w:t>
            </w:r>
          </w:p>
        </w:tc>
        <w:tc>
          <w:tcPr>
            <w:tcW w:type="dxa" w:w="2880"/>
          </w:tcPr>
          <w:p>
            <w:r>
              <w:t>Third-party billing country (&lt;country_code&gt;).</w:t>
            </w:r>
          </w:p>
        </w:tc>
      </w:tr>
      <w:tr>
        <w:tc>
          <w:tcPr>
            <w:tcW w:type="dxa" w:w="2880"/>
          </w:tcPr>
          <w:p>
            <w:r>
              <w:t>advanced_options.bill_to_party</w:t>
            </w:r>
          </w:p>
        </w:tc>
        <w:tc>
          <w:tcPr>
            <w:tcW w:type="dxa" w:w="2880"/>
          </w:tcPr>
          <w:p>
            <w:r>
              <w:t>string</w:t>
            </w:r>
          </w:p>
        </w:tc>
        <w:tc>
          <w:tcPr>
            <w:tcW w:type="dxa" w:w="2880"/>
          </w:tcPr>
          <w:p>
            <w:r>
              <w:t>Bill-to party (&lt;bill_to_party&gt;).</w:t>
            </w:r>
          </w:p>
        </w:tc>
      </w:tr>
      <w:tr>
        <w:tc>
          <w:tcPr>
            <w:tcW w:type="dxa" w:w="2880"/>
          </w:tcPr>
          <w:p>
            <w:r>
              <w:t>advanced_options.bill_to_postal_code</w:t>
            </w:r>
          </w:p>
        </w:tc>
        <w:tc>
          <w:tcPr>
            <w:tcW w:type="dxa" w:w="2880"/>
          </w:tcPr>
          <w:p>
            <w:r>
              <w:t>string</w:t>
            </w:r>
          </w:p>
        </w:tc>
        <w:tc>
          <w:tcPr>
            <w:tcW w:type="dxa" w:w="2880"/>
          </w:tcPr>
          <w:p>
            <w:r>
              <w:t>Bill-to postal code. Default: null.</w:t>
            </w:r>
          </w:p>
        </w:tc>
      </w:tr>
      <w:tr>
        <w:tc>
          <w:tcPr>
            <w:tcW w:type="dxa" w:w="2880"/>
          </w:tcPr>
          <w:p>
            <w:r>
              <w:t>advanced_options.contains_alcohol</w:t>
            </w:r>
          </w:p>
        </w:tc>
        <w:tc>
          <w:tcPr>
            <w:tcW w:type="dxa" w:w="2880"/>
          </w:tcPr>
          <w:p>
            <w:r>
              <w:t>boolean</w:t>
            </w:r>
          </w:p>
        </w:tc>
        <w:tc>
          <w:tcPr>
            <w:tcW w:type="dxa" w:w="2880"/>
          </w:tcPr>
          <w:p>
            <w:r>
              <w:t>Whether shipment contains alcohol. Default: false.</w:t>
            </w:r>
          </w:p>
        </w:tc>
      </w:tr>
      <w:tr>
        <w:tc>
          <w:tcPr>
            <w:tcW w:type="dxa" w:w="2880"/>
          </w:tcPr>
          <w:p>
            <w:r>
              <w:t>advanced_options.delivered_duty_paid</w:t>
            </w:r>
          </w:p>
        </w:tc>
        <w:tc>
          <w:tcPr>
            <w:tcW w:type="dxa" w:w="2880"/>
          </w:tcPr>
          <w:p>
            <w:r>
              <w:t>boolean</w:t>
            </w:r>
          </w:p>
        </w:tc>
        <w:tc>
          <w:tcPr>
            <w:tcW w:type="dxa" w:w="2880"/>
          </w:tcPr>
          <w:p>
            <w:r>
              <w:t>Shipper pays international duties. Default: false.</w:t>
            </w:r>
          </w:p>
        </w:tc>
      </w:tr>
      <w:tr>
        <w:tc>
          <w:tcPr>
            <w:tcW w:type="dxa" w:w="2880"/>
          </w:tcPr>
          <w:p>
            <w:r>
              <w:t>advanced_options.dry_ice</w:t>
            </w:r>
          </w:p>
        </w:tc>
        <w:tc>
          <w:tcPr>
            <w:tcW w:type="dxa" w:w="2880"/>
          </w:tcPr>
          <w:p>
            <w:r>
              <w:t>boolean</w:t>
            </w:r>
          </w:p>
        </w:tc>
        <w:tc>
          <w:tcPr>
            <w:tcW w:type="dxa" w:w="2880"/>
          </w:tcPr>
          <w:p>
            <w:r>
              <w:t>Whether shipment contains dry ice. Default: false.</w:t>
            </w:r>
          </w:p>
        </w:tc>
      </w:tr>
      <w:tr>
        <w:tc>
          <w:tcPr>
            <w:tcW w:type="dxa" w:w="2880"/>
          </w:tcPr>
          <w:p>
            <w:r>
              <w:t>advanced_options.dry_ice_weight</w:t>
            </w:r>
          </w:p>
        </w:tc>
        <w:tc>
          <w:tcPr>
            <w:tcW w:type="dxa" w:w="2880"/>
          </w:tcPr>
          <w:p>
            <w:r>
              <w:t>object</w:t>
            </w:r>
          </w:p>
        </w:tc>
        <w:tc>
          <w:tcPr>
            <w:tcW w:type="dxa" w:w="2880"/>
          </w:tcPr>
          <w:p>
            <w:r>
              <w:t>Dry ice weight.</w:t>
            </w:r>
          </w:p>
        </w:tc>
      </w:tr>
      <w:tr>
        <w:tc>
          <w:tcPr>
            <w:tcW w:type="dxa" w:w="2880"/>
          </w:tcPr>
          <w:p>
            <w:r>
              <w:t>advanced_options.non_machinable</w:t>
            </w:r>
          </w:p>
        </w:tc>
        <w:tc>
          <w:tcPr>
            <w:tcW w:type="dxa" w:w="2880"/>
          </w:tcPr>
          <w:p>
            <w:r>
              <w:t>boolean</w:t>
            </w:r>
          </w:p>
        </w:tc>
        <w:tc>
          <w:tcPr>
            <w:tcW w:type="dxa" w:w="2880"/>
          </w:tcPr>
          <w:p>
            <w:r>
              <w:t>Non-machinable flag (primarily USPS). Default: false.</w:t>
            </w:r>
          </w:p>
        </w:tc>
      </w:tr>
      <w:tr>
        <w:tc>
          <w:tcPr>
            <w:tcW w:type="dxa" w:w="2880"/>
          </w:tcPr>
          <w:p>
            <w:r>
              <w:t>advanced_options.saturday_delivery</w:t>
            </w:r>
          </w:p>
        </w:tc>
        <w:tc>
          <w:tcPr>
            <w:tcW w:type="dxa" w:w="2880"/>
          </w:tcPr>
          <w:p>
            <w:r>
              <w:t>boolean</w:t>
            </w:r>
          </w:p>
        </w:tc>
        <w:tc>
          <w:tcPr>
            <w:tcW w:type="dxa" w:w="2880"/>
          </w:tcPr>
          <w:p>
            <w:r>
              <w:t>Saturday delivery (if supported). Default: false.</w:t>
            </w:r>
          </w:p>
        </w:tc>
      </w:tr>
      <w:tr>
        <w:tc>
          <w:tcPr>
            <w:tcW w:type="dxa" w:w="2880"/>
          </w:tcPr>
          <w:p>
            <w:r>
              <w:t>advanced_options.fedex_freight</w:t>
            </w:r>
          </w:p>
        </w:tc>
        <w:tc>
          <w:tcPr>
            <w:tcW w:type="dxa" w:w="2880"/>
          </w:tcPr>
          <w:p>
            <w:r>
              <w:t>object</w:t>
            </w:r>
          </w:p>
        </w:tc>
        <w:tc>
          <w:tcPr>
            <w:tcW w:type="dxa" w:w="2880"/>
          </w:tcPr>
          <w:p>
            <w:r>
              <w:t>FedEx freight details.</w:t>
            </w:r>
          </w:p>
        </w:tc>
      </w:tr>
      <w:tr>
        <w:tc>
          <w:tcPr>
            <w:tcW w:type="dxa" w:w="2880"/>
          </w:tcPr>
          <w:p>
            <w:r>
              <w:t>advanced_options.use_ups_ground_freight_pricing</w:t>
            </w:r>
          </w:p>
        </w:tc>
        <w:tc>
          <w:tcPr>
            <w:tcW w:type="dxa" w:w="2880"/>
          </w:tcPr>
          <w:p>
            <w:r>
              <w:t>boolean</w:t>
            </w:r>
          </w:p>
        </w:tc>
        <w:tc>
          <w:tcPr>
            <w:tcW w:type="dxa" w:w="2880"/>
          </w:tcPr>
          <w:p>
            <w:r>
              <w:t>Use UPS Ground Freight pricing. Default: null.</w:t>
            </w:r>
          </w:p>
        </w:tc>
      </w:tr>
      <w:tr>
        <w:tc>
          <w:tcPr>
            <w:tcW w:type="dxa" w:w="2880"/>
          </w:tcPr>
          <w:p>
            <w:r>
              <w:t>advanced_options.freight_class</w:t>
            </w:r>
          </w:p>
        </w:tc>
        <w:tc>
          <w:tcPr>
            <w:tcW w:type="dxa" w:w="2880"/>
          </w:tcPr>
          <w:p>
            <w:r>
              <w:t>string</w:t>
            </w:r>
          </w:p>
        </w:tc>
        <w:tc>
          <w:tcPr>
            <w:tcW w:type="dxa" w:w="2880"/>
          </w:tcPr>
          <w:p>
            <w:r>
              <w:t>NMFTA freight class (e.g., "77.5", "110", "250"). Default: null.</w:t>
            </w:r>
          </w:p>
        </w:tc>
      </w:tr>
      <w:tr>
        <w:tc>
          <w:tcPr>
            <w:tcW w:type="dxa" w:w="2880"/>
          </w:tcPr>
          <w:p>
            <w:r>
              <w:t>advanced_options.custom_field1</w:t>
            </w:r>
          </w:p>
        </w:tc>
        <w:tc>
          <w:tcPr>
            <w:tcW w:type="dxa" w:w="2880"/>
          </w:tcPr>
          <w:p>
            <w:r>
              <w:t>string</w:t>
            </w:r>
          </w:p>
        </w:tc>
        <w:tc>
          <w:tcPr>
            <w:tcW w:type="dxa" w:w="2880"/>
          </w:tcPr>
          <w:p>
            <w:r>
              <w:t>Custom field 1. Max length 100. Default: null.</w:t>
            </w:r>
          </w:p>
        </w:tc>
      </w:tr>
      <w:tr>
        <w:tc>
          <w:tcPr>
            <w:tcW w:type="dxa" w:w="2880"/>
          </w:tcPr>
          <w:p>
            <w:r>
              <w:t>advanced_options.custom_field2</w:t>
            </w:r>
          </w:p>
        </w:tc>
        <w:tc>
          <w:tcPr>
            <w:tcW w:type="dxa" w:w="2880"/>
          </w:tcPr>
          <w:p>
            <w:r>
              <w:t>string</w:t>
            </w:r>
          </w:p>
        </w:tc>
        <w:tc>
          <w:tcPr>
            <w:tcW w:type="dxa" w:w="2880"/>
          </w:tcPr>
          <w:p>
            <w:r>
              <w:t>Custom field 2. Max length 100. Default: null.</w:t>
            </w:r>
          </w:p>
        </w:tc>
      </w:tr>
      <w:tr>
        <w:tc>
          <w:tcPr>
            <w:tcW w:type="dxa" w:w="2880"/>
          </w:tcPr>
          <w:p>
            <w:r>
              <w:t>advanced_options.custom_field3</w:t>
            </w:r>
          </w:p>
        </w:tc>
        <w:tc>
          <w:tcPr>
            <w:tcW w:type="dxa" w:w="2880"/>
          </w:tcPr>
          <w:p>
            <w:r>
              <w:t>string</w:t>
            </w:r>
          </w:p>
        </w:tc>
        <w:tc>
          <w:tcPr>
            <w:tcW w:type="dxa" w:w="2880"/>
          </w:tcPr>
          <w:p>
            <w:r>
              <w:t>Custom field 3. Max length 100. Default: null.</w:t>
            </w:r>
          </w:p>
        </w:tc>
      </w:tr>
      <w:tr>
        <w:tc>
          <w:tcPr>
            <w:tcW w:type="dxa" w:w="2880"/>
          </w:tcPr>
          <w:p>
            <w:r>
              <w:t>advanced_options.origin_type</w:t>
            </w:r>
          </w:p>
        </w:tc>
        <w:tc>
          <w:tcPr>
            <w:tcW w:type="dxa" w:w="2880"/>
          </w:tcPr>
          <w:p>
            <w:r>
              <w:t>string</w:t>
            </w:r>
          </w:p>
        </w:tc>
        <w:tc>
          <w:tcPr>
            <w:tcW w:type="dxa" w:w="2880"/>
          </w:tcPr>
          <w:p>
            <w:r>
              <w:t>Origin type (&lt;origin_type&gt;).</w:t>
            </w:r>
          </w:p>
        </w:tc>
      </w:tr>
      <w:tr>
        <w:tc>
          <w:tcPr>
            <w:tcW w:type="dxa" w:w="2880"/>
          </w:tcPr>
          <w:p>
            <w:r>
              <w:t>advanced_options.additional_handling</w:t>
            </w:r>
          </w:p>
        </w:tc>
        <w:tc>
          <w:tcPr>
            <w:tcW w:type="dxa" w:w="2880"/>
          </w:tcPr>
          <w:p>
            <w:r>
              <w:t>boolean</w:t>
            </w:r>
          </w:p>
        </w:tc>
        <w:tc>
          <w:tcPr>
            <w:tcW w:type="dxa" w:w="2880"/>
          </w:tcPr>
          <w:p>
            <w:r>
              <w:t>Additional handling indicator. Default: null.</w:t>
            </w:r>
          </w:p>
        </w:tc>
      </w:tr>
      <w:tr>
        <w:tc>
          <w:tcPr>
            <w:tcW w:type="dxa" w:w="2880"/>
          </w:tcPr>
          <w:p>
            <w:r>
              <w:t>advanced_options.shipper_release</w:t>
            </w:r>
          </w:p>
        </w:tc>
        <w:tc>
          <w:tcPr>
            <w:tcW w:type="dxa" w:w="2880"/>
          </w:tcPr>
          <w:p>
            <w:r>
              <w:t>boolean</w:t>
            </w:r>
          </w:p>
        </w:tc>
        <w:tc>
          <w:tcPr>
            <w:tcW w:type="dxa" w:w="2880"/>
          </w:tcPr>
          <w:p>
            <w:r>
              <w:t>Shipper release. Default: null.</w:t>
            </w:r>
          </w:p>
        </w:tc>
      </w:tr>
      <w:tr>
        <w:tc>
          <w:tcPr>
            <w:tcW w:type="dxa" w:w="2880"/>
          </w:tcPr>
          <w:p>
            <w:r>
              <w:t>advanced_options.collect_on_delivery</w:t>
            </w:r>
          </w:p>
        </w:tc>
        <w:tc>
          <w:tcPr>
            <w:tcW w:type="dxa" w:w="2880"/>
          </w:tcPr>
          <w:p>
            <w:r>
              <w:t>object</w:t>
            </w:r>
          </w:p>
        </w:tc>
        <w:tc>
          <w:tcPr>
            <w:tcW w:type="dxa" w:w="2880"/>
          </w:tcPr>
          <w:p>
            <w:r>
              <w:t>Collect-on-delivery details (&lt;collect_on_delivery&gt;).</w:t>
            </w:r>
          </w:p>
        </w:tc>
      </w:tr>
      <w:tr>
        <w:tc>
          <w:tcPr>
            <w:tcW w:type="dxa" w:w="2880"/>
          </w:tcPr>
          <w:p>
            <w:r>
              <w:t>advanced_options.third_party_consignee</w:t>
            </w:r>
          </w:p>
        </w:tc>
        <w:tc>
          <w:tcPr>
            <w:tcW w:type="dxa" w:w="2880"/>
          </w:tcPr>
          <w:p>
            <w:r>
              <w:t>boolean</w:t>
            </w:r>
          </w:p>
        </w:tc>
        <w:tc>
          <w:tcPr>
            <w:tcW w:type="dxa" w:w="2880"/>
          </w:tcPr>
          <w:p>
            <w:r>
              <w:t>Third-party consignee. Default: false.</w:t>
            </w:r>
          </w:p>
        </w:tc>
      </w:tr>
      <w:tr>
        <w:tc>
          <w:tcPr>
            <w:tcW w:type="dxa" w:w="2880"/>
          </w:tcPr>
          <w:p>
            <w:r>
              <w:t>advanced_options.dangerous_goods</w:t>
            </w:r>
          </w:p>
        </w:tc>
        <w:tc>
          <w:tcPr>
            <w:tcW w:type="dxa" w:w="2880"/>
          </w:tcPr>
          <w:p>
            <w:r>
              <w:t>boolean</w:t>
            </w:r>
          </w:p>
        </w:tc>
        <w:tc>
          <w:tcPr>
            <w:tcW w:type="dxa" w:w="2880"/>
          </w:tcPr>
          <w:p>
            <w:r>
              <w:t>Dangerous goods flag. Default: false.</w:t>
            </w:r>
          </w:p>
        </w:tc>
      </w:tr>
      <w:tr>
        <w:tc>
          <w:tcPr>
            <w:tcW w:type="dxa" w:w="2880"/>
          </w:tcPr>
          <w:p>
            <w:r>
              <w:t>advanced_options.dangerous_goods_contact</w:t>
            </w:r>
          </w:p>
        </w:tc>
        <w:tc>
          <w:tcPr>
            <w:tcW w:type="dxa" w:w="2880"/>
          </w:tcPr>
          <w:p>
            <w:r>
              <w:t>object</w:t>
            </w:r>
          </w:p>
        </w:tc>
        <w:tc>
          <w:tcPr>
            <w:tcW w:type="dxa" w:w="2880"/>
          </w:tcPr>
          <w:p>
            <w:r>
              <w:t>Dangerous goods contact info.</w:t>
            </w:r>
          </w:p>
        </w:tc>
      </w:tr>
      <w:tr>
        <w:tc>
          <w:tcPr>
            <w:tcW w:type="dxa" w:w="2880"/>
          </w:tcPr>
          <w:p>
            <w:r>
              <w:t>advanced_options.windsor_framework_details</w:t>
            </w:r>
          </w:p>
        </w:tc>
        <w:tc>
          <w:tcPr>
            <w:tcW w:type="dxa" w:w="2880"/>
          </w:tcPr>
          <w:p>
            <w:r>
              <w:t>object</w:t>
            </w:r>
          </w:p>
        </w:tc>
        <w:tc>
          <w:tcPr>
            <w:tcW w:type="dxa" w:w="2880"/>
          </w:tcPr>
          <w:p>
            <w:r>
              <w:t>Windsor framework details.</w:t>
            </w:r>
          </w:p>
        </w:tc>
      </w:tr>
      <w:tr>
        <w:tc>
          <w:tcPr>
            <w:tcW w:type="dxa" w:w="2880"/>
          </w:tcPr>
          <w:p>
            <w:r>
              <w:t>advanced_options.license_number</w:t>
            </w:r>
          </w:p>
        </w:tc>
        <w:tc>
          <w:tcPr>
            <w:tcW w:type="dxa" w:w="2880"/>
          </w:tcPr>
          <w:p>
            <w:r>
              <w:t>string</w:t>
            </w:r>
          </w:p>
        </w:tc>
        <w:tc>
          <w:tcPr>
            <w:tcW w:type="dxa" w:w="2880"/>
          </w:tcPr>
          <w:p>
            <w:r>
              <w:t>Historical customs-related field. Default: null.</w:t>
            </w:r>
          </w:p>
        </w:tc>
      </w:tr>
      <w:tr>
        <w:tc>
          <w:tcPr>
            <w:tcW w:type="dxa" w:w="2880"/>
          </w:tcPr>
          <w:p>
            <w:r>
              <w:t>advanced_options.invoice_number</w:t>
            </w:r>
          </w:p>
        </w:tc>
        <w:tc>
          <w:tcPr>
            <w:tcW w:type="dxa" w:w="2880"/>
          </w:tcPr>
          <w:p>
            <w:r>
              <w:t>string</w:t>
            </w:r>
          </w:p>
        </w:tc>
        <w:tc>
          <w:tcPr>
            <w:tcW w:type="dxa" w:w="2880"/>
          </w:tcPr>
          <w:p>
            <w:r>
              <w:t>Historical customs-related field. Default: null.</w:t>
            </w:r>
          </w:p>
        </w:tc>
      </w:tr>
      <w:tr>
        <w:tc>
          <w:tcPr>
            <w:tcW w:type="dxa" w:w="2880"/>
          </w:tcPr>
          <w:p>
            <w:r>
              <w:t>advanced_options.certificate_number</w:t>
            </w:r>
          </w:p>
        </w:tc>
        <w:tc>
          <w:tcPr>
            <w:tcW w:type="dxa" w:w="2880"/>
          </w:tcPr>
          <w:p>
            <w:r>
              <w:t>string</w:t>
            </w:r>
          </w:p>
        </w:tc>
        <w:tc>
          <w:tcPr>
            <w:tcW w:type="dxa" w:w="2880"/>
          </w:tcPr>
          <w:p>
            <w:r>
              <w:t>Historical customs-related field. Default: null.</w:t>
            </w:r>
          </w:p>
        </w:tc>
      </w:tr>
      <w:tr>
        <w:tc>
          <w:tcPr>
            <w:tcW w:type="dxa" w:w="2880"/>
          </w:tcPr>
          <w:p>
            <w:r>
              <w:t>advanced_options.delivery-as-addressed</w:t>
            </w:r>
          </w:p>
        </w:tc>
        <w:tc>
          <w:tcPr>
            <w:tcW w:type="dxa" w:w="2880"/>
          </w:tcPr>
          <w:p>
            <w:r>
              <w:t>boolean</w:t>
            </w:r>
          </w:p>
        </w:tc>
        <w:tc>
          <w:tcPr>
            <w:tcW w:type="dxa" w:w="2880"/>
          </w:tcPr>
          <w:p>
            <w:r>
              <w:t>Deliver only to exact address. Default: false.</w:t>
            </w:r>
          </w:p>
        </w:tc>
      </w:tr>
      <w:tr>
        <w:tc>
          <w:tcPr>
            <w:tcW w:type="dxa" w:w="2880"/>
          </w:tcPr>
          <w:p>
            <w:r>
              <w:t>advanced_options.return-after-first-attempt</w:t>
            </w:r>
          </w:p>
        </w:tc>
        <w:tc>
          <w:tcPr>
            <w:tcW w:type="dxa" w:w="2880"/>
          </w:tcPr>
          <w:p>
            <w:r>
              <w:t>boolean</w:t>
            </w:r>
          </w:p>
        </w:tc>
        <w:tc>
          <w:tcPr>
            <w:tcW w:type="dxa" w:w="2880"/>
          </w:tcPr>
          <w:p>
            <w:r>
              <w:t>Return after first failed attempt. Default: false.</w:t>
            </w:r>
          </w:p>
        </w:tc>
      </w:tr>
      <w:tr>
        <w:tc>
          <w:tcPr>
            <w:tcW w:type="dxa" w:w="2880"/>
          </w:tcPr>
          <w:p>
            <w:r>
              <w:t>insurance_provider</w:t>
            </w:r>
          </w:p>
        </w:tc>
        <w:tc>
          <w:tcPr>
            <w:tcW w:type="dxa" w:w="2880"/>
          </w:tcPr>
          <w:p>
            <w:r>
              <w:t>string</w:t>
            </w:r>
          </w:p>
        </w:tc>
        <w:tc>
          <w:tcPr>
            <w:tcW w:type="dxa" w:w="2880"/>
          </w:tcPr>
          <w:p>
            <w:r>
              <w:t>Insurance provider (&lt;insurance_provider&gt;).</w:t>
            </w:r>
          </w:p>
        </w:tc>
      </w:tr>
      <w:tr>
        <w:tc>
          <w:tcPr>
            <w:tcW w:type="dxa" w:w="2880"/>
          </w:tcPr>
          <w:p>
            <w:r>
              <w:t>tags</w:t>
            </w:r>
          </w:p>
        </w:tc>
        <w:tc>
          <w:tcPr>
            <w:tcW w:type="dxa" w:w="2880"/>
          </w:tcPr>
          <w:p>
            <w:r>
              <w:t>array</w:t>
            </w:r>
          </w:p>
        </w:tc>
        <w:tc>
          <w:tcPr>
            <w:tcW w:type="dxa" w:w="2880"/>
          </w:tcPr>
          <w:p>
            <w:r>
              <w:t>Tags applied to shipment.</w:t>
            </w:r>
          </w:p>
        </w:tc>
      </w:tr>
      <w:tr>
        <w:tc>
          <w:tcPr>
            <w:tcW w:type="dxa" w:w="2880"/>
          </w:tcPr>
          <w:p>
            <w:r>
              <w:t>tags[].tag_id</w:t>
            </w:r>
          </w:p>
        </w:tc>
        <w:tc>
          <w:tcPr>
            <w:tcW w:type="dxa" w:w="2880"/>
          </w:tcPr>
          <w:p>
            <w:r>
              <w:t>integer</w:t>
            </w:r>
          </w:p>
        </w:tc>
        <w:tc>
          <w:tcPr>
            <w:tcW w:type="dxa" w:w="2880"/>
          </w:tcPr>
          <w:p>
            <w:r>
              <w:t>Tag ID. Minimum: 1.</w:t>
            </w:r>
          </w:p>
        </w:tc>
      </w:tr>
      <w:tr>
        <w:tc>
          <w:tcPr>
            <w:tcW w:type="dxa" w:w="2880"/>
          </w:tcPr>
          <w:p>
            <w:r>
              <w:t>tags[].name</w:t>
            </w:r>
          </w:p>
        </w:tc>
        <w:tc>
          <w:tcPr>
            <w:tcW w:type="dxa" w:w="2880"/>
          </w:tcPr>
          <w:p>
            <w:r>
              <w:t>string</w:t>
            </w:r>
          </w:p>
        </w:tc>
        <w:tc>
          <w:tcPr>
            <w:tcW w:type="dxa" w:w="2880"/>
          </w:tcPr>
          <w:p>
            <w:r>
              <w:t>Tag name.</w:t>
            </w:r>
          </w:p>
        </w:tc>
      </w:tr>
      <w:tr>
        <w:tc>
          <w:tcPr>
            <w:tcW w:type="dxa" w:w="2880"/>
          </w:tcPr>
          <w:p>
            <w:r>
              <w:t>tags[].color</w:t>
            </w:r>
          </w:p>
        </w:tc>
        <w:tc>
          <w:tcPr>
            <w:tcW w:type="dxa" w:w="2880"/>
          </w:tcPr>
          <w:p>
            <w:r>
              <w:t>string</w:t>
            </w:r>
          </w:p>
        </w:tc>
        <w:tc>
          <w:tcPr>
            <w:tcW w:type="dxa" w:w="2880"/>
          </w:tcPr>
          <w:p>
            <w:r>
              <w:t>Hex color string.</w:t>
            </w:r>
          </w:p>
        </w:tc>
      </w:tr>
      <w:tr>
        <w:tc>
          <w:tcPr>
            <w:tcW w:type="dxa" w:w="2880"/>
          </w:tcPr>
          <w:p>
            <w:r>
              <w:t>order_source_code</w:t>
            </w:r>
          </w:p>
        </w:tc>
        <w:tc>
          <w:tcPr>
            <w:tcW w:type="dxa" w:w="2880"/>
          </w:tcPr>
          <w:p>
            <w:r>
              <w:t>string</w:t>
            </w:r>
          </w:p>
        </w:tc>
        <w:tc>
          <w:tcPr>
            <w:tcW w:type="dxa" w:w="2880"/>
          </w:tcPr>
          <w:p>
            <w:r>
              <w:t>Order source code (&lt;order_source_name&gt;).</w:t>
            </w:r>
          </w:p>
        </w:tc>
      </w:tr>
      <w:tr>
        <w:tc>
          <w:tcPr>
            <w:tcW w:type="dxa" w:w="2880"/>
          </w:tcPr>
          <w:p>
            <w:r>
              <w:t>packages</w:t>
            </w:r>
          </w:p>
        </w:tc>
        <w:tc>
          <w:tcPr>
            <w:tcW w:type="dxa" w:w="2880"/>
          </w:tcPr>
          <w:p>
            <w:r>
              <w:t>array</w:t>
            </w:r>
          </w:p>
        </w:tc>
        <w:tc>
          <w:tcPr>
            <w:tcW w:type="dxa" w:w="2880"/>
          </w:tcPr>
          <w:p>
            <w:r>
              <w:t>Packages in the shipment.</w:t>
            </w:r>
          </w:p>
        </w:tc>
      </w:tr>
      <w:tr>
        <w:tc>
          <w:tcPr>
            <w:tcW w:type="dxa" w:w="2880"/>
          </w:tcPr>
          <w:p>
            <w:r>
              <w:t>packages[].shipment_package_id</w:t>
            </w:r>
          </w:p>
        </w:tc>
        <w:tc>
          <w:tcPr>
            <w:tcW w:type="dxa" w:w="2880"/>
          </w:tcPr>
          <w:p>
            <w:r>
              <w:t>string</w:t>
            </w:r>
          </w:p>
        </w:tc>
        <w:tc>
          <w:tcPr>
            <w:tcW w:type="dxa" w:w="2880"/>
          </w:tcPr>
          <w:p>
            <w:r>
              <w:t>Shipment package ID (&lt;se_id&gt;).</w:t>
            </w:r>
          </w:p>
        </w:tc>
      </w:tr>
      <w:tr>
        <w:tc>
          <w:tcPr>
            <w:tcW w:type="dxa" w:w="2880"/>
          </w:tcPr>
          <w:p>
            <w:r>
              <w:t>packages[].package_id</w:t>
            </w:r>
          </w:p>
        </w:tc>
        <w:tc>
          <w:tcPr>
            <w:tcW w:type="dxa" w:w="2880"/>
          </w:tcPr>
          <w:p>
            <w:r>
              <w:t>string</w:t>
            </w:r>
          </w:p>
        </w:tc>
        <w:tc>
          <w:tcPr>
            <w:tcW w:type="dxa" w:w="2880"/>
          </w:tcPr>
          <w:p>
            <w:r>
              <w:t>Package ID (&lt;se_id&gt;).</w:t>
            </w:r>
          </w:p>
        </w:tc>
      </w:tr>
      <w:tr>
        <w:tc>
          <w:tcPr>
            <w:tcW w:type="dxa" w:w="2880"/>
          </w:tcPr>
          <w:p>
            <w:r>
              <w:t>packages[].package_code</w:t>
            </w:r>
          </w:p>
        </w:tc>
        <w:tc>
          <w:tcPr>
            <w:tcW w:type="dxa" w:w="2880"/>
          </w:tcPr>
          <w:p>
            <w:r>
              <w:t>string</w:t>
            </w:r>
          </w:p>
        </w:tc>
        <w:tc>
          <w:tcPr>
            <w:tcW w:type="dxa" w:w="2880"/>
          </w:tcPr>
          <w:p>
            <w:r>
              <w:t>Package code (&lt;package_code&gt;).</w:t>
            </w:r>
          </w:p>
        </w:tc>
      </w:tr>
      <w:tr>
        <w:tc>
          <w:tcPr>
            <w:tcW w:type="dxa" w:w="2880"/>
          </w:tcPr>
          <w:p>
            <w:r>
              <w:t>packages[].package_name</w:t>
            </w:r>
          </w:p>
        </w:tc>
        <w:tc>
          <w:tcPr>
            <w:tcW w:type="dxa" w:w="2880"/>
          </w:tcPr>
          <w:p>
            <w:r>
              <w:t>string</w:t>
            </w:r>
          </w:p>
        </w:tc>
        <w:tc>
          <w:tcPr>
            <w:tcW w:type="dxa" w:w="2880"/>
          </w:tcPr>
          <w:p>
            <w:r>
              <w:t>Package type name.</w:t>
            </w:r>
          </w:p>
        </w:tc>
      </w:tr>
      <w:tr>
        <w:tc>
          <w:tcPr>
            <w:tcW w:type="dxa" w:w="2880"/>
          </w:tcPr>
          <w:p>
            <w:r>
              <w:t>packages[].weight</w:t>
            </w:r>
          </w:p>
        </w:tc>
        <w:tc>
          <w:tcPr>
            <w:tcW w:type="dxa" w:w="2880"/>
          </w:tcPr>
          <w:p>
            <w:r>
              <w:t>object</w:t>
            </w:r>
          </w:p>
        </w:tc>
        <w:tc>
          <w:tcPr>
            <w:tcW w:type="dxa" w:w="2880"/>
          </w:tcPr>
          <w:p>
            <w:r>
              <w:t>Package weight (required).</w:t>
            </w:r>
          </w:p>
        </w:tc>
      </w:tr>
      <w:tr>
        <w:tc>
          <w:tcPr>
            <w:tcW w:type="dxa" w:w="2880"/>
          </w:tcPr>
          <w:p>
            <w:r>
              <w:t>packages[].dimensions</w:t>
            </w:r>
          </w:p>
        </w:tc>
        <w:tc>
          <w:tcPr>
            <w:tcW w:type="dxa" w:w="2880"/>
          </w:tcPr>
          <w:p>
            <w:r>
              <w:t>object</w:t>
            </w:r>
          </w:p>
        </w:tc>
        <w:tc>
          <w:tcPr>
            <w:tcW w:type="dxa" w:w="2880"/>
          </w:tcPr>
          <w:p>
            <w:r>
              <w:t>Dimensions.</w:t>
            </w:r>
          </w:p>
        </w:tc>
      </w:tr>
      <w:tr>
        <w:tc>
          <w:tcPr>
            <w:tcW w:type="dxa" w:w="2880"/>
          </w:tcPr>
          <w:p>
            <w:r>
              <w:t>packages[].insured_value</w:t>
            </w:r>
          </w:p>
        </w:tc>
        <w:tc>
          <w:tcPr>
            <w:tcW w:type="dxa" w:w="2880"/>
          </w:tcPr>
          <w:p>
            <w:r>
              <w:t>object</w:t>
            </w:r>
          </w:p>
        </w:tc>
        <w:tc>
          <w:tcPr>
            <w:tcW w:type="dxa" w:w="2880"/>
          </w:tcPr>
          <w:p>
            <w:r>
              <w:t>Insured value.</w:t>
            </w:r>
          </w:p>
        </w:tc>
      </w:tr>
      <w:tr>
        <w:tc>
          <w:tcPr>
            <w:tcW w:type="dxa" w:w="2880"/>
          </w:tcPr>
          <w:p>
            <w:r>
              <w:t>packages[].label_messages</w:t>
            </w:r>
          </w:p>
        </w:tc>
        <w:tc>
          <w:tcPr>
            <w:tcW w:type="dxa" w:w="2880"/>
          </w:tcPr>
          <w:p>
            <w:r>
              <w:t>object</w:t>
            </w:r>
          </w:p>
        </w:tc>
        <w:tc>
          <w:tcPr>
            <w:tcW w:type="dxa" w:w="2880"/>
          </w:tcPr>
          <w:p>
            <w:r>
              <w:t>Label reference messages.</w:t>
            </w:r>
          </w:p>
        </w:tc>
      </w:tr>
      <w:tr>
        <w:tc>
          <w:tcPr>
            <w:tcW w:type="dxa" w:w="2880"/>
          </w:tcPr>
          <w:p>
            <w:r>
              <w:t>packages[].external_package_id</w:t>
            </w:r>
          </w:p>
        </w:tc>
        <w:tc>
          <w:tcPr>
            <w:tcW w:type="dxa" w:w="2880"/>
          </w:tcPr>
          <w:p>
            <w:r>
              <w:t>string</w:t>
            </w:r>
          </w:p>
        </w:tc>
        <w:tc>
          <w:tcPr>
            <w:tcW w:type="dxa" w:w="2880"/>
          </w:tcPr>
          <w:p>
            <w:r>
              <w:t>External package ID.</w:t>
            </w:r>
          </w:p>
        </w:tc>
      </w:tr>
      <w:tr>
        <w:tc>
          <w:tcPr>
            <w:tcW w:type="dxa" w:w="2880"/>
          </w:tcPr>
          <w:p>
            <w:r>
              <w:t>packages[].tracking_number</w:t>
            </w:r>
          </w:p>
        </w:tc>
        <w:tc>
          <w:tcPr>
            <w:tcW w:type="dxa" w:w="2880"/>
          </w:tcPr>
          <w:p>
            <w:r>
              <w:t>string</w:t>
            </w:r>
          </w:p>
        </w:tc>
        <w:tc>
          <w:tcPr>
            <w:tcW w:type="dxa" w:w="2880"/>
          </w:tcPr>
          <w:p>
            <w:r>
              <w:t>Tracking number (&lt;tracking_number&gt;).</w:t>
            </w:r>
          </w:p>
        </w:tc>
      </w:tr>
      <w:tr>
        <w:tc>
          <w:tcPr>
            <w:tcW w:type="dxa" w:w="2880"/>
          </w:tcPr>
          <w:p>
            <w:r>
              <w:t>packages[].content_description</w:t>
            </w:r>
          </w:p>
        </w:tc>
        <w:tc>
          <w:tcPr>
            <w:tcW w:type="dxa" w:w="2880"/>
          </w:tcPr>
          <w:p>
            <w:r>
              <w:t>string</w:t>
            </w:r>
          </w:p>
        </w:tc>
        <w:tc>
          <w:tcPr>
            <w:tcW w:type="dxa" w:w="2880"/>
          </w:tcPr>
          <w:p>
            <w:r>
              <w:t>Content description. Required for shipments moving to/from/through Mexico.</w:t>
            </w:r>
          </w:p>
        </w:tc>
      </w:tr>
      <w:tr>
        <w:tc>
          <w:tcPr>
            <w:tcW w:type="dxa" w:w="2880"/>
          </w:tcPr>
          <w:p>
            <w:r>
              <w:t>packages[].products</w:t>
            </w:r>
          </w:p>
        </w:tc>
        <w:tc>
          <w:tcPr>
            <w:tcW w:type="dxa" w:w="2880"/>
          </w:tcPr>
          <w:p>
            <w:r>
              <w:t>array</w:t>
            </w:r>
          </w:p>
        </w:tc>
        <w:tc>
          <w:tcPr>
            <w:tcW w:type="dxa" w:w="2880"/>
          </w:tcPr>
          <w:p>
            <w:r>
              <w:t>Products contained in the package.</w:t>
            </w:r>
          </w:p>
        </w:tc>
      </w:tr>
      <w:tr>
        <w:tc>
          <w:tcPr>
            <w:tcW w:type="dxa" w:w="2880"/>
          </w:tcPr>
          <w:p>
            <w:r>
              <w:t>total_weight</w:t>
            </w:r>
          </w:p>
        </w:tc>
        <w:tc>
          <w:tcPr>
            <w:tcW w:type="dxa" w:w="2880"/>
          </w:tcPr>
          <w:p>
            <w:r>
              <w:t>object</w:t>
            </w:r>
          </w:p>
        </w:tc>
        <w:tc>
          <w:tcPr>
            <w:tcW w:type="dxa" w:w="2880"/>
          </w:tcPr>
          <w:p>
            <w:r>
              <w:t>Total shipment weight.</w:t>
            </w:r>
          </w:p>
        </w:tc>
      </w:tr>
      <w:tr>
        <w:tc>
          <w:tcPr>
            <w:tcW w:type="dxa" w:w="2880"/>
          </w:tcPr>
          <w:p>
            <w:r>
              <w:t>comparison_rate_type</w:t>
            </w:r>
          </w:p>
        </w:tc>
        <w:tc>
          <w:tcPr>
            <w:tcW w:type="dxa" w:w="2880"/>
          </w:tcPr>
          <w:p>
            <w:r>
              <w:t>string</w:t>
            </w:r>
          </w:p>
        </w:tc>
        <w:tc>
          <w:tcPr>
            <w:tcW w:type="dxa" w:w="2880"/>
          </w:tcPr>
          <w:p>
            <w:r>
              <w:t>Ratecard selection for rate calculation (UPS/USPS only).</w:t>
            </w:r>
          </w:p>
        </w:tc>
      </w:tr>
      <w:tr>
        <w:tc>
          <w:tcPr>
            <w:tcW w:type="dxa" w:w="2880"/>
          </w:tcPr>
          <w:p>
            <w:r>
              <w:t>zone</w:t>
            </w:r>
          </w:p>
        </w:tc>
        <w:tc>
          <w:tcPr>
            <w:tcW w:type="dxa" w:w="2880"/>
          </w:tcPr>
          <w:p>
            <w:r>
              <w:t>integer</w:t>
            </w:r>
          </w:p>
        </w:tc>
        <w:tc>
          <w:tcPr>
            <w:tcW w:type="dxa" w:w="2880"/>
          </w:tcPr>
          <w:p>
            <w:r>
              <w:t>Carrier zone (carrier-specific).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'https://api.shipengine.com/v1/shipments/external_shipment_id/0bcb569d-1727-4ff9-ab49-b2fec0cee5ae' \</w:t>
        <w:br/>
        <w:t xml:space="preserve"> --header 'Accept: application/json'</w:t>
      </w:r>
    </w:p>
    <w:p>
      <w:pPr>
        <w:pStyle w:val="Heading3"/>
      </w:pPr>
      <w:r>
        <w:t>Behavior</w:t>
      </w:r>
    </w:p>
    <w:p>
      <w:pPr>
        <w:pStyle w:val="ListBullet"/>
      </w:pPr>
      <w:r>
        <w:t>ShipEngine searches for a shipment whose external_shipment_id matches the provided path parameter.</w:t>
      </w:r>
    </w:p>
    <w:p>
      <w:pPr>
        <w:pStyle w:val="ListBullet"/>
      </w:pPr>
      <w:r>
        <w:t>If found, the API returns the shipment object (including items, packages, and other shipment metadata).</w:t>
      </w:r>
    </w:p>
    <w:p>
      <w:pPr>
        <w:pStyle w:val="ListBullet"/>
      </w:pPr>
      <w:r>
        <w:t>If not found, the API returns a 404 error response.</w:t>
      </w:r>
    </w:p>
    <w:p>
      <w:pPr>
        <w:pStyle w:val="Heading3"/>
      </w:pPr>
      <w:r>
        <w:t>Notes</w:t>
      </w:r>
    </w:p>
    <w:p>
      <w:pPr>
        <w:pStyle w:val="ListBullet"/>
      </w:pPr>
      <w:r>
        <w:t>external_shipment_id and shipment_number are limited to 50 characters; extra characters are truncated.</w:t>
      </w:r>
    </w:p>
    <w:p>
      <w:pPr>
        <w:pStyle w:val="ListBullet"/>
      </w:pPr>
      <w:r>
        <w:t>This endpoint documents response content as application/json.</w:t>
      </w:r>
    </w:p>
    <w:p>
      <w:pPr>
        <w:pStyle w:val="Heading3"/>
      </w:pPr>
      <w:r>
        <w:t>Error Handling</w:t>
      </w:r>
    </w:p>
    <w:p>
      <w:pPr>
        <w:pStyle w:val="ListBullet"/>
      </w:pPr>
      <w:r>
        <w:t>400 Client Error: The request contained errors (validation or request issues).</w:t>
      </w:r>
    </w:p>
    <w:p>
      <w:pPr>
        <w:pStyle w:val="ListBullet"/>
      </w:pPr>
      <w:r>
        <w:t>404 Client Error: The specified resource does not exist.</w:t>
      </w:r>
    </w:p>
    <w:p>
      <w:pPr>
        <w:pStyle w:val="ListBullet"/>
      </w:pPr>
      <w:r>
        <w:t>500 Server Error: An error occurred on ShipEngine's side (automatically reported to ShipEngine engineers).</w:t>
      </w:r>
    </w:p>
    <w:p>
      <w:pPr>
        <w:pStyle w:val="Heading3"/>
      </w:pPr>
      <w:r>
        <w:t>Related shipments actions</w:t>
      </w:r>
    </w:p>
    <w:p>
      <w:pPr>
        <w:pStyle w:val="ListBullet"/>
      </w:pPr>
      <w:r>
        <w:t>[PUT] Cancel a Shipment — /v1/shipments/{{shipmentId}}/cancel</w:t>
      </w:r>
    </w:p>
    <w:p>
      <w:pPr>
        <w:pStyle w:val="ListBullet"/>
      </w:pPr>
      <w:r>
        <w:t>[GET] List a Shipment’s Rates — /v1/shipments/{{shipmentId}}/rates</w:t>
      </w:r>
    </w:p>
    <w:p>
      <w:pPr>
        <w:pStyle w:val="ListBullet"/>
      </w:pPr>
      <w:r>
        <w:t>[DELETE] Remove a Tag from a Shipment — /v1/shipments/{{shipmentId}}/tags/{{tagName}}</w:t>
      </w:r>
    </w:p>
    <w:p>
      <w:pPr>
        <w:pStyle w:val="ListBullet"/>
      </w:pPr>
      <w:r>
        <w:t>[PUT] Update a Shipment by ID — /v1/shipments/{{shipmentId}}</w:t>
      </w:r>
    </w:p>
    <w:p>
      <w:pPr>
        <w:pStyle w:val="ListBullet"/>
      </w:pPr>
      <w:r>
        <w:t>[PUT] Update Shipment Tags (Bulk) — /shipments/tags</w:t>
      </w:r>
    </w:p>
    <w:p>
      <w:pPr>
        <w:pStyle w:val="ListBullet"/>
      </w:pPr>
      <w:r>
        <w:t>[POST] Add a Tag to a Shipment — /v1/shipments/{{shipmentId}}/tags/{{tagName}}</w:t>
      </w:r>
    </w:p>
    <w:p>
      <w:r>
        <w:br w:type="page"/>
      </w:r>
    </w:p>
    <w:p>
      <w:pPr>
        <w:pStyle w:val="Heading2"/>
      </w:pPr>
      <w:r>
        <w:t>20. [DELETE] Remove a Tag from a Shipment</w:t>
      </w:r>
    </w:p>
    <w:p>
      <w:r>
        <w:rPr>
          <w:b/>
        </w:rPr>
        <w:t xml:space="preserve">Endpoint: </w:t>
      </w:r>
      <w:r>
        <w:rPr>
          <w:rFonts w:ascii="Courier New" w:hAnsi="Courier New"/>
          <w:sz w:val="18"/>
        </w:rPr>
        <w:t>/v1/shipments/{{shipmentId}}/tags/{{tagName}}</w:t>
      </w:r>
    </w:p>
    <w:p>
      <w:pPr>
        <w:pStyle w:val="Heading3"/>
      </w:pPr>
      <w:r>
        <w:t>Prerequisites</w:t>
      </w:r>
    </w:p>
    <w:p>
      <w:pPr>
        <w:pStyle w:val="ListBullet"/>
      </w:pPr>
      <w:r>
        <w:t>You must have access to the target shipment (valid shipment_id) and permission to modify shipment tags.</w:t>
      </w:r>
    </w:p>
    <w:p>
      <w:pPr>
        <w:pStyle w:val="Heading3"/>
      </w:pPr>
      <w:r>
        <w:t>Method</w:t>
      </w:r>
    </w:p>
    <w:p>
      <w:r>
        <w:t>DELETE</w:t>
      </w:r>
    </w:p>
    <w:p>
      <w:pPr>
        <w:pStyle w:val="Heading3"/>
      </w:pPr>
      <w:r>
        <w:t>URL</w:t>
      </w:r>
    </w:p>
    <w:p>
      <w:r>
        <w:t>https://api.shipengine.com/v1/shipments/{{shipment_id}}/tags/{{tag_name}}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existing tag from a Shipment object by specifying the shipment ID and the tag name in the URL path.</w:t>
      </w:r>
    </w:p>
    <w:p>
      <w:pPr>
        <w:pStyle w:val="Heading3"/>
      </w:pPr>
      <w:r>
        <w:t>Enforcement Rules</w:t>
      </w:r>
    </w:p>
    <w:p>
      <w:pPr>
        <w:pStyle w:val="ListBullet"/>
      </w:pPr>
      <w:r>
        <w:t>The shipment_id path parameter must always be present and must be a non-empty string.</w:t>
      </w:r>
    </w:p>
    <w:p>
      <w:pPr>
        <w:pStyle w:val="ListBullet"/>
      </w:pPr>
      <w:r>
        <w:t>The tag_name path parameter must always be present and must be a non-empty string.</w:t>
      </w:r>
    </w:p>
    <w:p>
      <w:pPr>
        <w:pStyle w:val="ListBullet"/>
      </w:pPr>
      <w:r>
        <w:t>Always construct the path as /v1/shipments/{{shipment_id}}/tags/{{tag_name}}.</w:t>
      </w:r>
    </w:p>
    <w:p>
      <w:pPr>
        <w:pStyle w:val="ListBullet"/>
      </w:pPr>
      <w:r>
        <w:t>Do not call the API with missing or empty path parameters (e.g., avoid /v1/shipments//tags/ or /v1/shipments/{shipment_id}/tags/).</w:t>
      </w:r>
    </w:p>
    <w:p>
      <w:pPr>
        <w:pStyle w:val="ListBullet"/>
      </w:pPr>
      <w:r>
        <w:t>Do not infer or guess shipment_id or tag_name;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/v1/shipments/se_123456789/tags/fragile</w:t>
        <w:br/>
        <w:t>/v1/shipments/SHIPMENT_001/tags/priority</w:t>
      </w:r>
    </w:p>
    <w:p>
      <w:pPr>
        <w:pStyle w:val="Heading3"/>
      </w:pPr>
      <w:r>
        <w:t>Invalid Examples</w:t>
      </w:r>
    </w:p>
    <w:p>
      <w:r>
        <w:rPr>
          <w:b/>
          <w:color w:val="666666"/>
          <w:sz w:val="16"/>
        </w:rPr>
        <w:t>[http]</w:t>
      </w:r>
    </w:p>
    <w:p>
      <w:pPr>
        <w:shd w:fill="F2F2F2" w:val="clear"/>
      </w:pPr>
      <w:r>
        <w:rPr>
          <w:rFonts w:ascii="Courier New" w:hAnsi="Courier New"/>
          <w:sz w:val="17"/>
        </w:rPr>
        <w:t>/v1/shipments//tags/fragile</w:t>
        <w:br/>
        <w:t>/v1/shipments/se_123456789/tags/</w:t>
        <w:br/>
        <w:t>/v1/shipments//tags/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 Sent as a path parameter in the URL.</w:t>
            </w:r>
          </w:p>
        </w:tc>
      </w:tr>
      <w:tr>
        <w:tc>
          <w:tcPr>
            <w:tcW w:type="dxa" w:w="2880"/>
          </w:tcPr>
          <w:p>
            <w:r>
              <w:t>tag_name</w:t>
            </w:r>
          </w:p>
        </w:tc>
        <w:tc>
          <w:tcPr>
            <w:tcW w:type="dxa" w:w="2880"/>
          </w:tcPr>
          <w:p>
            <w:r>
              <w:t>string</w:t>
            </w:r>
          </w:p>
        </w:tc>
        <w:tc>
          <w:tcPr>
            <w:tcW w:type="dxa" w:w="2880"/>
          </w:tcPr>
          <w:p>
            <w:r>
              <w:t>The tag to remove from the shipment. Sent as a path parameter in the URL.</w:t>
            </w:r>
          </w:p>
        </w:tc>
      </w:tr>
    </w:tbl>
    <w:p/>
    <w:p>
      <w:pPr>
        <w:pStyle w:val="Heading3"/>
      </w:pPr>
      <w:r>
        <w:t>Response</w:t>
      </w:r>
    </w:p>
    <w:p>
      <w:pPr>
        <w:pStyle w:val="Heading3"/>
      </w:pPr>
      <w:r>
        <w:t>Success Response (204 No Content)</w:t>
      </w:r>
    </w:p>
    <w:p>
      <w:pPr>
        <w:pStyle w:val="ListBullet"/>
      </w:pPr>
      <w:r>
        <w:t>The request was successful.</w:t>
      </w:r>
    </w:p>
    <w:p>
      <w:pPr>
        <w:pStyle w:val="ListBullet"/>
      </w:pPr>
      <w:r>
        <w:t>Response body may be returned as text/plain (string) or application/json (string), but for 204 typically 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"9a1b2c3d4e5f",</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"se_123456",</w:t>
        <w:br/>
        <w:t xml:space="preserve"> "carrier_code": "usps",</w:t>
        <w:br/>
        <w:t xml:space="preserve"> "field_name": "tag_name"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"9a1b2c3d4e5f",</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"se_123456",</w:t>
        <w:br/>
        <w:t xml:space="preserve"> "carrier_code": "usps",</w:t>
        <w:br/>
        <w:t xml:space="preserve"> "field_name": "shipment_id"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"9a1b2c3d4e5f",</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"se_123456",</w:t>
        <w:br/>
        <w:t xml:space="preserve"> "carrier_code": "usps",</w:t>
        <w:br/>
        <w:t xml:space="preserve"> "field_name": "shipment_id"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(returned in error responses).</w:t>
            </w:r>
          </w:p>
        </w:tc>
      </w:tr>
      <w:tr>
        <w:tc>
          <w:tcPr>
            <w:tcW w:type="dxa" w:w="2880"/>
          </w:tcPr>
          <w:p>
            <w:r>
              <w:t>errors</w:t>
            </w:r>
          </w:p>
        </w:tc>
        <w:tc>
          <w:tcPr>
            <w:tcW w:type="dxa" w:w="2880"/>
          </w:tcPr>
          <w:p>
            <w:r>
              <w:t>array</w:t>
            </w:r>
          </w:p>
        </w:tc>
        <w:tc>
          <w:tcPr>
            <w:tcW w:type="dxa" w:w="2880"/>
          </w:tcPr>
          <w:p>
            <w:r>
              <w:t>List of errors associated with the failed API call (returned in error responses).</w:t>
            </w:r>
          </w:p>
        </w:tc>
      </w:tr>
      <w:tr>
        <w:tc>
          <w:tcPr>
            <w:tcW w:type="dxa" w:w="2880"/>
          </w:tcPr>
          <w:p>
            <w:r>
              <w:t>errors[].error_source</w:t>
            </w:r>
          </w:p>
        </w:tc>
        <w:tc>
          <w:tcPr>
            <w:tcW w:type="dxa" w:w="2880"/>
          </w:tcPr>
          <w:p>
            <w:r>
              <w:t>string</w:t>
            </w:r>
          </w:p>
        </w:tc>
        <w:tc>
          <w:tcPr>
            <w:tcW w:type="dxa" w:w="2880"/>
          </w:tcPr>
          <w:p>
            <w:r>
              <w:t>Error source (&lt;error_source&gt; as documented).</w:t>
            </w:r>
          </w:p>
        </w:tc>
      </w:tr>
      <w:tr>
        <w:tc>
          <w:tcPr>
            <w:tcW w:type="dxa" w:w="2880"/>
          </w:tcPr>
          <w:p>
            <w:r>
              <w:t>errors[].error_type</w:t>
            </w:r>
          </w:p>
        </w:tc>
        <w:tc>
          <w:tcPr>
            <w:tcW w:type="dxa" w:w="2880"/>
          </w:tcPr>
          <w:p>
            <w:r>
              <w:t>string</w:t>
            </w:r>
          </w:p>
        </w:tc>
        <w:tc>
          <w:tcPr>
            <w:tcW w:type="dxa" w:w="2880"/>
          </w:tcPr>
          <w:p>
            <w:r>
              <w:t>Error type (&lt;error_type&gt; as documented).</w:t>
            </w:r>
          </w:p>
        </w:tc>
      </w:tr>
      <w:tr>
        <w:tc>
          <w:tcPr>
            <w:tcW w:type="dxa" w:w="2880"/>
          </w:tcPr>
          <w:p>
            <w:r>
              <w:t>errors[].error_code</w:t>
            </w:r>
          </w:p>
        </w:tc>
        <w:tc>
          <w:tcPr>
            <w:tcW w:type="dxa" w:w="2880"/>
          </w:tcPr>
          <w:p>
            <w:r>
              <w:t>string</w:t>
            </w:r>
          </w:p>
        </w:tc>
        <w:tc>
          <w:tcPr>
            <w:tcW w:type="dxa" w:w="2880"/>
          </w:tcPr>
          <w:p>
            <w:r>
              <w:t>Error code (&lt;error_code&gt; as documented).</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identifier (&lt;se_id&gt; as documented).</w:t>
            </w:r>
          </w:p>
        </w:tc>
      </w:tr>
      <w:tr>
        <w:tc>
          <w:tcPr>
            <w:tcW w:type="dxa" w:w="2880"/>
          </w:tcPr>
          <w:p>
            <w:r>
              <w:t>errors[].carrier_code</w:t>
            </w:r>
          </w:p>
        </w:tc>
        <w:tc>
          <w:tcPr>
            <w:tcW w:type="dxa" w:w="2880"/>
          </w:tcPr>
          <w:p>
            <w:r>
              <w:t>string</w:t>
            </w:r>
          </w:p>
        </w:tc>
        <w:tc>
          <w:tcPr>
            <w:tcW w:type="dxa" w:w="2880"/>
          </w:tcPr>
          <w:p>
            <w:r>
              <w:t>Carrier code (&lt;carrier_code&gt; as documented).</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'https://api.shipengine.com/v1/shipments/se_123456789/tags/fragile' \</w:t>
        <w:br/>
        <w:t xml:space="preserve"> --header 'Accept: application/json'</w:t>
      </w:r>
    </w:p>
    <w:p>
      <w:pPr>
        <w:pStyle w:val="Heading3"/>
      </w:pPr>
      <w:r>
        <w:t>Example Usage</w:t>
      </w:r>
    </w:p>
    <w:p>
      <w:pPr>
        <w:pStyle w:val="Heading3"/>
      </w:pPr>
      <w:r>
        <w:t>Example 1: Remove a “priority” tag from a shipment</w:t>
      </w:r>
    </w:p>
    <w:p>
      <w:r>
        <w:rPr>
          <w:b/>
          <w:color w:val="666666"/>
          <w:sz w:val="16"/>
        </w:rPr>
        <w:t>[bash]</w:t>
      </w:r>
    </w:p>
    <w:p>
      <w:pPr>
        <w:shd w:fill="F2F2F2" w:val="clear"/>
      </w:pPr>
      <w:r>
        <w:rPr>
          <w:rFonts w:ascii="Courier New" w:hAnsi="Courier New"/>
          <w:sz w:val="17"/>
        </w:rPr>
        <w:t>curl -i --request DELETE \</w:t>
        <w:br/>
        <w:t xml:space="preserve"> --url 'https://api.shipengine.com/v1/shipments/SHIPMENT_001/tags/priority' \</w:t>
        <w:br/>
        <w:t xml:space="preserve"> --header 'Accept: application/json'</w:t>
      </w:r>
    </w:p>
    <w:p>
      <w:pPr>
        <w:pStyle w:val="Heading3"/>
      </w:pPr>
      <w:r>
        <w:t>Example 2: Remove a “fragile” tag from a shipment</w:t>
      </w:r>
    </w:p>
    <w:p>
      <w:r>
        <w:rPr>
          <w:b/>
          <w:color w:val="666666"/>
          <w:sz w:val="16"/>
        </w:rPr>
        <w:t>[bash]</w:t>
      </w:r>
    </w:p>
    <w:p>
      <w:pPr>
        <w:shd w:fill="F2F2F2" w:val="clear"/>
      </w:pPr>
      <w:r>
        <w:rPr>
          <w:rFonts w:ascii="Courier New" w:hAnsi="Courier New"/>
          <w:sz w:val="17"/>
        </w:rPr>
        <w:t>curl -i --request DELETE \</w:t>
        <w:br/>
        <w:t xml:space="preserve"> --url 'https://api.shipengine.com/v1/shipments/se_987654321/tags/fragile' \</w:t>
        <w:br/>
        <w:t xml:space="preserve"> --header 'Accept: application/json'</w:t>
      </w:r>
    </w:p>
    <w:p>
      <w:pPr>
        <w:pStyle w:val="Heading3"/>
      </w:pPr>
      <w:r>
        <w:t>Behavior</w:t>
      </w:r>
    </w:p>
    <w:p>
      <w:pPr>
        <w:pStyle w:val="ListBullet"/>
      </w:pPr>
      <w:r>
        <w:t>The API locates the shipment identified by shipment_id.</w:t>
      </w:r>
    </w:p>
    <w:p>
      <w:pPr>
        <w:pStyle w:val="ListBullet"/>
      </w:pPr>
      <w:r>
        <w:t>The API removes the tag identified by tag_name from the shipment (if present).</w:t>
      </w:r>
    </w:p>
    <w:p>
      <w:pPr>
        <w:pStyle w:val="ListBullet"/>
      </w:pPr>
      <w:r>
        <w:t>On success, the API returns 204 No Content.</w:t>
      </w:r>
    </w:p>
    <w:p>
      <w:pPr>
        <w:pStyle w:val="Heading3"/>
      </w:pPr>
      <w:r>
        <w:t>Notes</w:t>
      </w:r>
    </w:p>
    <w:p>
      <w:pPr>
        <w:pStyle w:val="ListBullet"/>
      </w:pPr>
      <w:r>
        <w:t>This endpoint has no documented query parameters and no request body.</w:t>
      </w:r>
    </w:p>
    <w:p>
      <w:pPr>
        <w:pStyle w:val="ListBullet"/>
      </w:pPr>
      <w:r>
        <w:t>Error responses return a request_id and an errors array with details about what went wrong.</w:t>
      </w:r>
    </w:p>
    <w:p>
      <w:pPr>
        <w:pStyle w:val="Heading3"/>
      </w:pPr>
      <w:r>
        <w:t>Error Handling</w:t>
      </w:r>
    </w:p>
    <w:p>
      <w:pPr>
        <w:pStyle w:val="ListBullet"/>
      </w:pPr>
      <w:r>
        <w:t>400: The request contained errors (e.g., invalid/missing path parameter values).</w:t>
      </w:r>
    </w:p>
    <w:p>
      <w:pPr>
        <w:pStyle w:val="ListBullet"/>
      </w:pPr>
      <w:r>
        <w:t>404: The specified resource does not exist (e.g., shipment or tag not found).</w:t>
      </w:r>
    </w:p>
    <w:p>
      <w:pPr>
        <w:pStyle w:val="ListBullet"/>
      </w:pPr>
      <w:r>
        <w:t>500: An error occurred on ShipEngine's side and is automatically reported to their engineers.</w:t>
      </w:r>
    </w:p>
    <w:p>
      <w:pPr>
        <w:pStyle w:val="Heading3"/>
      </w:pPr>
      <w:r>
        <w:t>Related shipments actions</w:t>
      </w:r>
    </w:p>
    <w:p>
      <w:pPr>
        <w:pStyle w:val="ListBullet"/>
      </w:pPr>
      <w:r>
        <w:t>[PUT] Cancel a Shipment — /v1/shipments/{{shipmentId}}/cancel</w:t>
      </w:r>
    </w:p>
    <w:p>
      <w:pPr>
        <w:pStyle w:val="ListBullet"/>
      </w:pPr>
      <w:r>
        <w:t>[GET] List a Shipment’s Rates — /v1/shipments/{{shipmentId}}/rates</w:t>
      </w:r>
    </w:p>
    <w:p>
      <w:pPr>
        <w:pStyle w:val="ListBullet"/>
      </w:pPr>
      <w:r>
        <w:t>[GET] Get a Shipment by External Shipment ID — /v1/shipments/external_shipment_id/{{externalShipmentId}}</w:t>
      </w:r>
    </w:p>
    <w:p>
      <w:pPr>
        <w:pStyle w:val="ListBullet"/>
      </w:pPr>
      <w:r>
        <w:t>[PUT] Update a Shipment by ID — /v1/shipments/{{shipmentId}}</w:t>
      </w:r>
    </w:p>
    <w:p>
      <w:pPr>
        <w:pStyle w:val="ListBullet"/>
      </w:pPr>
      <w:r>
        <w:t>[PUT] Update Shipment Tags (Bulk) — /shipments/tags</w:t>
      </w:r>
    </w:p>
    <w:p>
      <w:pPr>
        <w:pStyle w:val="ListBullet"/>
      </w:pPr>
      <w:r>
        <w:t>[POST] Add a Tag to a Shipment — /v1/shipments/{{shipmentId}}/tags/{{tagName}}</w:t>
      </w:r>
    </w:p>
    <w:p>
      <w:r>
        <w:br w:type="page"/>
      </w:r>
    </w:p>
    <w:p>
      <w:pPr>
        <w:pStyle w:val="Heading2"/>
      </w:pPr>
      <w:r>
        <w:t>21. [PUT] Update a Shipment by ID</w:t>
      </w:r>
    </w:p>
    <w:p>
      <w:r>
        <w:rPr>
          <w:b/>
        </w:rPr>
        <w:t xml:space="preserve">Endpoint: </w:t>
      </w:r>
      <w:r>
        <w:rPr>
          <w:rFonts w:ascii="Courier New" w:hAnsi="Courier New"/>
          <w:sz w:val="18"/>
        </w:rPr>
        <w:t>/v1/shipments/{{shipmentId}}</w:t>
      </w:r>
    </w:p>
    <w:p>
      <w:pPr>
        <w:pStyle w:val="Heading3"/>
      </w:pPr>
      <w:r>
        <w:t>Prerequisites</w:t>
      </w:r>
    </w:p>
    <w:p>
      <w:pPr>
        <w:pStyle w:val="ListBullet"/>
      </w:pPr>
      <w:r>
        <w:t>You must have access/permissions in ShipEngine to update shipments.</w:t>
      </w:r>
    </w:p>
    <w:p>
      <w:pPr>
        <w:pStyle w:val="Heading3"/>
      </w:pPr>
      <w:r>
        <w:t>Method</w:t>
      </w:r>
    </w:p>
    <w:p>
      <w:r>
        <w:t>PUT</w:t>
      </w:r>
    </w:p>
    <w:p>
      <w:pPr>
        <w:pStyle w:val="Heading3"/>
      </w:pPr>
      <w:r>
        <w:t>URL</w:t>
      </w:r>
    </w:p>
    <w:p>
      <w:r>
        <w:t>https://api.shipengine.com/v1/shipments/{{shipment_id}}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shipment object in ShipEngine using its shipment_id. The request body contains the shipment fields to update, and the response returns the updated shipment record (or validation errors if the request is invalid).</w:t>
      </w:r>
    </w:p>
    <w:p>
      <w:pPr>
        <w:pStyle w:val="Heading3"/>
      </w:pPr>
      <w:r>
        <w:t>Enforcement Rules</w:t>
      </w:r>
    </w:p>
    <w:p>
      <w:pPr>
        <w:pStyle w:val="ListBullet"/>
      </w:pPr>
      <w:r>
        <w:t>The shipment_id path parameter must always be present.</w:t>
      </w:r>
    </w:p>
    <w:p>
      <w:pPr>
        <w:pStyle w:val="ListBullet"/>
      </w:pPr>
      <w:r>
        <w:t>If the user provides a shipment_id, use that value directly.</w:t>
      </w:r>
    </w:p>
    <w:p>
      <w:pPr>
        <w:pStyle w:val="ListBullet"/>
      </w:pPr>
      <w:r>
        <w:t>Do not call the API with a missing or empty shipment_id (e.g., avoid /v1/shipments/ or /v1/shipments//).</w:t>
      </w:r>
    </w:p>
    <w:p>
      <w:pPr>
        <w:pStyle w:val="ListBullet"/>
      </w:pPr>
      <w:r>
        <w:t>Always construct the path as /v1/shipments/{{shipment_id}}, where {{shipment_id}} is a non-empty string.</w:t>
      </w:r>
    </w:p>
    <w:p>
      <w:pPr>
        <w:pStyle w:val="ListBullet"/>
      </w:pPr>
      <w:r>
        <w:t>Do not infer or guess the shipment_id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/v1/shipments/se_1234567890</w:t>
        <w:br/>
        <w:t>/v1/shipments/shp_abcdef123456</w:t>
      </w:r>
    </w:p>
    <w:p>
      <w:pPr>
        <w:pStyle w:val="Heading3"/>
      </w:pPr>
      <w:r>
        <w:t>Invalid Examples</w:t>
      </w:r>
    </w:p>
    <w:p>
      <w:r>
        <w:rPr>
          <w:b/>
          <w:color w:val="666666"/>
          <w:sz w:val="16"/>
        </w:rPr>
        <w:t>[http]</w:t>
      </w:r>
    </w:p>
    <w:p>
      <w:pPr>
        <w:shd w:fill="F2F2F2" w:val="clear"/>
      </w:pPr>
      <w:r>
        <w:rPr>
          <w:rFonts w:ascii="Courier New" w:hAnsi="Courier New"/>
          <w:sz w:val="17"/>
        </w:rPr>
        <w:t>/v1/shipments/</w:t>
        <w:br/>
        <w:t>/v1/shipments//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 (ShipEngine identifier for the shipment).</w:t>
            </w:r>
          </w:p>
        </w:tc>
      </w:tr>
    </w:tbl>
    <w:p/>
    <w:p>
      <w:pPr>
        <w:pStyle w:val="Heading3"/>
      </w:pPr>
      <w:r>
        <w:t>Required Request Body Fields</w:t>
      </w:r>
    </w:p>
    <w:p>
      <w:r>
        <w:rPr>
          <w:b/>
        </w:rPr>
        <w:t>Note: The scraped documentation indicates the request body is required, but it does not clearly specify which individual fields are mandatory within the JSON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Shipment fields to update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 (also provided in the path).</w:t>
            </w:r>
          </w:p>
        </w:tc>
      </w:tr>
      <w:tr>
        <w:tc>
          <w:tcPr>
            <w:tcW w:type="dxa" w:w="2880"/>
          </w:tcPr>
          <w:p>
            <w:r>
              <w:t>carrier_id</w:t>
            </w:r>
          </w:p>
        </w:tc>
        <w:tc>
          <w:tcPr>
            <w:tcW w:type="dxa" w:w="2880"/>
          </w:tcPr>
          <w:p>
            <w:r>
              <w:t>string</w:t>
            </w:r>
          </w:p>
        </w:tc>
        <w:tc>
          <w:tcPr>
            <w:tcW w:type="dxa" w:w="2880"/>
          </w:tcPr>
          <w:p>
            <w:r>
              <w:t>Carrier ID.</w:t>
            </w:r>
          </w:p>
        </w:tc>
      </w:tr>
      <w:tr>
        <w:tc>
          <w:tcPr>
            <w:tcW w:type="dxa" w:w="2880"/>
          </w:tcPr>
          <w:p>
            <w:r>
              <w:t>service_code</w:t>
            </w:r>
          </w:p>
        </w:tc>
        <w:tc>
          <w:tcPr>
            <w:tcW w:type="dxa" w:w="2880"/>
          </w:tcPr>
          <w:p>
            <w:r>
              <w:t>string</w:t>
            </w:r>
          </w:p>
        </w:tc>
        <w:tc>
          <w:tcPr>
            <w:tcW w:type="dxa" w:w="2880"/>
          </w:tcPr>
          <w:p>
            <w:r>
              <w:t>Service code.</w:t>
            </w:r>
          </w:p>
        </w:tc>
      </w:tr>
      <w:tr>
        <w:tc>
          <w:tcPr>
            <w:tcW w:type="dxa" w:w="2880"/>
          </w:tcPr>
          <w:p>
            <w:r>
              <w:t>shipping_rule_id</w:t>
            </w:r>
          </w:p>
        </w:tc>
        <w:tc>
          <w:tcPr>
            <w:tcW w:type="dxa" w:w="2880"/>
          </w:tcPr>
          <w:p>
            <w:r>
              <w:t>string</w:t>
            </w:r>
          </w:p>
        </w:tc>
        <w:tc>
          <w:tcPr>
            <w:tcW w:type="dxa" w:w="2880"/>
          </w:tcPr>
          <w:p>
            <w:r>
              <w:t>Shipping rule ID.</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items</w:t>
            </w:r>
          </w:p>
        </w:tc>
        <w:tc>
          <w:tcPr>
            <w:tcW w:type="dxa" w:w="2880"/>
          </w:tcPr>
          <w:p>
            <w:r>
              <w:t>array</w:t>
            </w:r>
          </w:p>
        </w:tc>
        <w:tc>
          <w:tcPr>
            <w:tcW w:type="dxa" w:w="2880"/>
          </w:tcPr>
          <w:p>
            <w:r>
              <w:t>Array of shipment items.</w:t>
            </w:r>
          </w:p>
        </w:tc>
      </w:tr>
      <w:tr>
        <w:tc>
          <w:tcPr>
            <w:tcW w:type="dxa" w:w="2880"/>
          </w:tcPr>
          <w:p>
            <w:r>
              <w:t>items[].name</w:t>
            </w:r>
          </w:p>
        </w:tc>
        <w:tc>
          <w:tcPr>
            <w:tcW w:type="dxa" w:w="2880"/>
          </w:tcPr>
          <w:p>
            <w:r>
              <w:t>string</w:t>
            </w:r>
          </w:p>
        </w:tc>
        <w:tc>
          <w:tcPr>
            <w:tcW w:type="dxa" w:w="2880"/>
          </w:tcPr>
          <w:p>
            <w:r>
              <w:t>Item name.</w:t>
            </w:r>
          </w:p>
        </w:tc>
      </w:tr>
      <w:tr>
        <w:tc>
          <w:tcPr>
            <w:tcW w:type="dxa" w:w="2880"/>
          </w:tcPr>
          <w:p>
            <w:r>
              <w:t>items[].sales_order_id</w:t>
            </w:r>
          </w:p>
        </w:tc>
        <w:tc>
          <w:tcPr>
            <w:tcW w:type="dxa" w:w="2880"/>
          </w:tcPr>
          <w:p>
            <w:r>
              <w:t>string</w:t>
            </w:r>
          </w:p>
        </w:tc>
        <w:tc>
          <w:tcPr>
            <w:tcW w:type="dxa" w:w="2880"/>
          </w:tcPr>
          <w:p>
            <w:r>
              <w:t>Sales order id.</w:t>
            </w:r>
          </w:p>
        </w:tc>
      </w:tr>
      <w:tr>
        <w:tc>
          <w:tcPr>
            <w:tcW w:type="dxa" w:w="2880"/>
          </w:tcPr>
          <w:p>
            <w:r>
              <w:t>items[].sales_order_item_id</w:t>
            </w:r>
          </w:p>
        </w:tc>
        <w:tc>
          <w:tcPr>
            <w:tcW w:type="dxa" w:w="2880"/>
          </w:tcPr>
          <w:p>
            <w:r>
              <w:t>string</w:t>
            </w:r>
          </w:p>
        </w:tc>
        <w:tc>
          <w:tcPr>
            <w:tcW w:type="dxa" w:w="2880"/>
          </w:tcPr>
          <w:p>
            <w:r>
              <w:t>Sales order item id.</w:t>
            </w:r>
          </w:p>
        </w:tc>
      </w:tr>
      <w:tr>
        <w:tc>
          <w:tcPr>
            <w:tcW w:type="dxa" w:w="2880"/>
          </w:tcPr>
          <w:p>
            <w:r>
              <w:t>items[].quantity</w:t>
            </w:r>
          </w:p>
        </w:tc>
        <w:tc>
          <w:tcPr>
            <w:tcW w:type="dxa" w:w="2880"/>
          </w:tcPr>
          <w:p>
            <w:r>
              <w:t>integer</w:t>
            </w:r>
          </w:p>
        </w:tc>
        <w:tc>
          <w:tcPr>
            <w:tcW w:type="dxa" w:w="2880"/>
          </w:tcPr>
          <w:p>
            <w:r>
              <w:t>Quantity of this item included in the shipment.</w:t>
            </w:r>
          </w:p>
        </w:tc>
      </w:tr>
      <w:tr>
        <w:tc>
          <w:tcPr>
            <w:tcW w:type="dxa" w:w="2880"/>
          </w:tcPr>
          <w:p>
            <w:r>
              <w:t>items[].sku</w:t>
            </w:r>
          </w:p>
        </w:tc>
        <w:tc>
          <w:tcPr>
            <w:tcW w:type="dxa" w:w="2880"/>
          </w:tcPr>
          <w:p>
            <w:r>
              <w:t>string</w:t>
            </w:r>
          </w:p>
        </w:tc>
        <w:tc>
          <w:tcPr>
            <w:tcW w:type="dxa" w:w="2880"/>
          </w:tcPr>
          <w:p>
            <w:r>
              <w:t>Item Stock Keeping Unit.</w:t>
            </w:r>
          </w:p>
        </w:tc>
      </w:tr>
      <w:tr>
        <w:tc>
          <w:tcPr>
            <w:tcW w:type="dxa" w:w="2880"/>
          </w:tcPr>
          <w:p>
            <w:r>
              <w:t>items[].bundle_sku</w:t>
            </w:r>
          </w:p>
        </w:tc>
        <w:tc>
          <w:tcPr>
            <w:tcW w:type="dxa" w:w="2880"/>
          </w:tcPr>
          <w:p>
            <w:r>
              <w:t>string</w:t>
            </w:r>
          </w:p>
        </w:tc>
        <w:tc>
          <w:tcPr>
            <w:tcW w:type="dxa" w:w="2880"/>
          </w:tcPr>
          <w:p>
            <w:r>
              <w:t>Item Stock Keeping Unit of the product bundle.</w:t>
            </w:r>
          </w:p>
        </w:tc>
      </w:tr>
      <w:tr>
        <w:tc>
          <w:tcPr>
            <w:tcW w:type="dxa" w:w="2880"/>
          </w:tcPr>
          <w:p>
            <w:r>
              <w:t>items[].external_order_id</w:t>
            </w:r>
          </w:p>
        </w:tc>
        <w:tc>
          <w:tcPr>
            <w:tcW w:type="dxa" w:w="2880"/>
          </w:tcPr>
          <w:p>
            <w:r>
              <w:t>string</w:t>
            </w:r>
          </w:p>
        </w:tc>
        <w:tc>
          <w:tcPr>
            <w:tcW w:type="dxa" w:w="2880"/>
          </w:tcPr>
          <w:p>
            <w:r>
              <w:t>External order id.</w:t>
            </w:r>
          </w:p>
        </w:tc>
      </w:tr>
      <w:tr>
        <w:tc>
          <w:tcPr>
            <w:tcW w:type="dxa" w:w="2880"/>
          </w:tcPr>
          <w:p>
            <w:r>
              <w:t>items[].external_order_item_id</w:t>
            </w:r>
          </w:p>
        </w:tc>
        <w:tc>
          <w:tcPr>
            <w:tcW w:type="dxa" w:w="2880"/>
          </w:tcPr>
          <w:p>
            <w:r>
              <w:t>string</w:t>
            </w:r>
          </w:p>
        </w:tc>
        <w:tc>
          <w:tcPr>
            <w:tcW w:type="dxa" w:w="2880"/>
          </w:tcPr>
          <w:p>
            <w:r>
              <w:t>External order item id.</w:t>
            </w:r>
          </w:p>
        </w:tc>
      </w:tr>
      <w:tr>
        <w:tc>
          <w:tcPr>
            <w:tcW w:type="dxa" w:w="2880"/>
          </w:tcPr>
          <w:p>
            <w:r>
              <w:t>items[].asin</w:t>
            </w:r>
          </w:p>
        </w:tc>
        <w:tc>
          <w:tcPr>
            <w:tcW w:type="dxa" w:w="2880"/>
          </w:tcPr>
          <w:p>
            <w:r>
              <w:t>string</w:t>
            </w:r>
          </w:p>
        </w:tc>
        <w:tc>
          <w:tcPr>
            <w:tcW w:type="dxa" w:w="2880"/>
          </w:tcPr>
          <w:p>
            <w:r>
              <w:t>Amazon Standard Identification Number. Constraints: minLength=10, maxLength=10.</w:t>
            </w:r>
          </w:p>
        </w:tc>
      </w:tr>
      <w:tr>
        <w:tc>
          <w:tcPr>
            <w:tcW w:type="dxa" w:w="2880"/>
          </w:tcPr>
          <w:p>
            <w:r>
              <w:t>items[].order_source_code</w:t>
            </w:r>
          </w:p>
        </w:tc>
        <w:tc>
          <w:tcPr>
            <w:tcW w:type="dxa" w:w="2880"/>
          </w:tcPr>
          <w:p>
            <w:r>
              <w:t>string</w:t>
            </w:r>
          </w:p>
        </w:tc>
        <w:tc>
          <w:tcPr>
            <w:tcW w:type="dxa" w:w="2880"/>
          </w:tcPr>
          <w:p>
            <w:r>
              <w:t>Order source code (&lt;order_source_name&gt;).</w:t>
            </w:r>
          </w:p>
        </w:tc>
      </w:tr>
      <w:tr>
        <w:tc>
          <w:tcPr>
            <w:tcW w:type="dxa" w:w="2880"/>
          </w:tcPr>
          <w:p>
            <w:r>
              <w:t>tax_identifiers</w:t>
            </w:r>
          </w:p>
        </w:tc>
        <w:tc>
          <w:tcPr>
            <w:tcW w:type="dxa" w:w="2880"/>
          </w:tcPr>
          <w:p>
            <w:r>
              <w:t>array</w:t>
            </w:r>
          </w:p>
        </w:tc>
        <w:tc>
          <w:tcPr>
            <w:tcW w:type="dxa" w:w="2880"/>
          </w:tcPr>
          <w:p>
            <w:r>
              <w:t>Tax identifiers.</w:t>
            </w:r>
          </w:p>
        </w:tc>
      </w:tr>
      <w:tr>
        <w:tc>
          <w:tcPr>
            <w:tcW w:type="dxa" w:w="2880"/>
          </w:tcPr>
          <w:p>
            <w:r>
              <w:t>tax_identifiers[].taxable_entity_type</w:t>
            </w:r>
          </w:p>
        </w:tc>
        <w:tc>
          <w:tcPr>
            <w:tcW w:type="dxa" w:w="2880"/>
          </w:tcPr>
          <w:p>
            <w:r>
              <w:t>string</w:t>
            </w:r>
          </w:p>
        </w:tc>
        <w:tc>
          <w:tcPr>
            <w:tcW w:type="dxa" w:w="2880"/>
          </w:tcPr>
          <w:p>
            <w:r>
              <w:t>Required (per item). &lt;taxable_entity_type&gt;.</w:t>
            </w:r>
          </w:p>
        </w:tc>
      </w:tr>
      <w:tr>
        <w:tc>
          <w:tcPr>
            <w:tcW w:type="dxa" w:w="2880"/>
          </w:tcPr>
          <w:p>
            <w:r>
              <w:t>tax_identifiers[].identifier_type</w:t>
            </w:r>
          </w:p>
        </w:tc>
        <w:tc>
          <w:tcPr>
            <w:tcW w:type="dxa" w:w="2880"/>
          </w:tcPr>
          <w:p>
            <w:r>
              <w:t>string</w:t>
            </w:r>
          </w:p>
        </w:tc>
        <w:tc>
          <w:tcPr>
            <w:tcW w:type="dxa" w:w="2880"/>
          </w:tcPr>
          <w:p>
            <w:r>
              <w:t>Required (per item). &lt;identifier_type&gt;.</w:t>
            </w:r>
          </w:p>
        </w:tc>
      </w:tr>
      <w:tr>
        <w:tc>
          <w:tcPr>
            <w:tcW w:type="dxa" w:w="2880"/>
          </w:tcPr>
          <w:p>
            <w:r>
              <w:t>tax_identifiers[].issuing_authority</w:t>
            </w:r>
          </w:p>
        </w:tc>
        <w:tc>
          <w:tcPr>
            <w:tcW w:type="dxa" w:w="2880"/>
          </w:tcPr>
          <w:p>
            <w:r>
              <w:t>string</w:t>
            </w:r>
          </w:p>
        </w:tc>
        <w:tc>
          <w:tcPr>
            <w:tcW w:type="dxa" w:w="2880"/>
          </w:tcPr>
          <w:p>
            <w:r>
              <w:t>Required (per item). 2-character ISO 3166-1 alpha-2 country code.</w:t>
            </w:r>
          </w:p>
        </w:tc>
      </w:tr>
      <w:tr>
        <w:tc>
          <w:tcPr>
            <w:tcW w:type="dxa" w:w="2880"/>
          </w:tcPr>
          <w:p>
            <w:r>
              <w:t>tax_identifiers[].value</w:t>
            </w:r>
          </w:p>
        </w:tc>
        <w:tc>
          <w:tcPr>
            <w:tcW w:type="dxa" w:w="2880"/>
          </w:tcPr>
          <w:p>
            <w:r>
              <w:t>string</w:t>
            </w:r>
          </w:p>
        </w:tc>
        <w:tc>
          <w:tcPr>
            <w:tcW w:type="dxa" w:w="2880"/>
          </w:tcPr>
          <w:p>
            <w:r>
              <w:t>Required (per item). Identifier value.</w:t>
            </w:r>
          </w:p>
        </w:tc>
      </w:tr>
      <w:tr>
        <w:tc>
          <w:tcPr>
            <w:tcW w:type="dxa" w:w="2880"/>
          </w:tcPr>
          <w:p>
            <w:r>
              <w:t>external_shipment_id</w:t>
            </w:r>
          </w:p>
        </w:tc>
        <w:tc>
          <w:tcPr>
            <w:tcW w:type="dxa" w:w="2880"/>
          </w:tcPr>
          <w:p>
            <w:r>
              <w:t>string</w:t>
            </w:r>
          </w:p>
        </w:tc>
        <w:tc>
          <w:tcPr>
            <w:tcW w:type="dxa" w:w="2880"/>
          </w:tcPr>
          <w:p>
            <w:r>
              <w:t>Unique user-defined key to identify a shipment (maxLength=50). Warning: longer values will be truncated.</w:t>
            </w:r>
          </w:p>
        </w:tc>
      </w:tr>
      <w:tr>
        <w:tc>
          <w:tcPr>
            <w:tcW w:type="dxa" w:w="2880"/>
          </w:tcPr>
          <w:p>
            <w:r>
              <w:t>shipment_number</w:t>
            </w:r>
          </w:p>
        </w:tc>
        <w:tc>
          <w:tcPr>
            <w:tcW w:type="dxa" w:w="2880"/>
          </w:tcPr>
          <w:p>
            <w:r>
              <w:t>string</w:t>
            </w:r>
          </w:p>
        </w:tc>
        <w:tc>
          <w:tcPr>
            <w:tcW w:type="dxa" w:w="2880"/>
          </w:tcPr>
          <w:p>
            <w:r>
              <w:t>Non-unique user-defined number (maxLength=50). If undefined, matches external_shipment_id. Warning: longer values will be truncated.</w:t>
            </w:r>
          </w:p>
        </w:tc>
      </w:tr>
      <w:tr>
        <w:tc>
          <w:tcPr>
            <w:tcW w:type="dxa" w:w="2880"/>
          </w:tcPr>
          <w:p>
            <w:r>
              <w:t>ship_date</w:t>
            </w:r>
          </w:p>
        </w:tc>
        <w:tc>
          <w:tcPr>
            <w:tcW w:type="dxa" w:w="2880"/>
          </w:tcPr>
          <w:p>
            <w:r>
              <w:t>string</w:t>
            </w:r>
          </w:p>
        </w:tc>
        <w:tc>
          <w:tcPr>
            <w:tcW w:type="dxa" w:w="2880"/>
          </w:tcPr>
          <w:p>
            <w:r>
              <w:t>Ship date.</w:t>
            </w:r>
          </w:p>
        </w:tc>
      </w:tr>
      <w:tr>
        <w:tc>
          <w:tcPr>
            <w:tcW w:type="dxa" w:w="2880"/>
          </w:tcPr>
          <w:p>
            <w:r>
              <w:t>created_at</w:t>
            </w:r>
          </w:p>
        </w:tc>
        <w:tc>
          <w:tcPr>
            <w:tcW w:type="dxa" w:w="2880"/>
          </w:tcPr>
          <w:p>
            <w:r>
              <w:t>string</w:t>
            </w:r>
          </w:p>
        </w:tc>
        <w:tc>
          <w:tcPr>
            <w:tcW w:type="dxa" w:w="2880"/>
          </w:tcPr>
          <w:p>
            <w:r>
              <w:t>Created timestamp.</w:t>
            </w:r>
          </w:p>
        </w:tc>
      </w:tr>
      <w:tr>
        <w:tc>
          <w:tcPr>
            <w:tcW w:type="dxa" w:w="2880"/>
          </w:tcPr>
          <w:p>
            <w:r>
              <w:t>modified_at</w:t>
            </w:r>
          </w:p>
        </w:tc>
        <w:tc>
          <w:tcPr>
            <w:tcW w:type="dxa" w:w="2880"/>
          </w:tcPr>
          <w:p>
            <w:r>
              <w:t>string</w:t>
            </w:r>
          </w:p>
        </w:tc>
        <w:tc>
          <w:tcPr>
            <w:tcW w:type="dxa" w:w="2880"/>
          </w:tcPr>
          <w:p>
            <w:r>
              <w:t>Modified timestamp.</w:t>
            </w:r>
          </w:p>
        </w:tc>
      </w:tr>
      <w:tr>
        <w:tc>
          <w:tcPr>
            <w:tcW w:type="dxa" w:w="2880"/>
          </w:tcPr>
          <w:p>
            <w:r>
              <w:t>shipment_status</w:t>
            </w:r>
          </w:p>
        </w:tc>
        <w:tc>
          <w:tcPr>
            <w:tcW w:type="dxa" w:w="2880"/>
          </w:tcPr>
          <w:p>
            <w:r>
              <w:t>string</w:t>
            </w:r>
          </w:p>
        </w:tc>
        <w:tc>
          <w:tcPr>
            <w:tcW w:type="dxa" w:w="2880"/>
          </w:tcPr>
          <w:p>
            <w:r>
              <w:t>Enum: "pending", "processing", "label_purchased", "cancelled".</w:t>
            </w:r>
          </w:p>
        </w:tc>
      </w:tr>
      <w:tr>
        <w:tc>
          <w:tcPr>
            <w:tcW w:type="dxa" w:w="2880"/>
          </w:tcPr>
          <w:p>
            <w:r>
              <w:t>ship_to</w:t>
            </w:r>
          </w:p>
        </w:tc>
        <w:tc>
          <w:tcPr>
            <w:tcW w:type="dxa" w:w="2880"/>
          </w:tcPr>
          <w:p>
            <w:r>
              <w:t>object</w:t>
            </w:r>
          </w:p>
        </w:tc>
        <w:tc>
          <w:tcPr>
            <w:tcW w:type="dxa" w:w="2880"/>
          </w:tcPr>
          <w:p>
            <w:r>
              <w:t>Destination address object (&lt;circular:address&gt;), with optional extra fields.</w:t>
            </w:r>
          </w:p>
        </w:tc>
      </w:tr>
      <w:tr>
        <w:tc>
          <w:tcPr>
            <w:tcW w:type="dxa" w:w="2880"/>
          </w:tcPr>
          <w:p>
            <w:r>
              <w:t>ship_to.instructions</w:t>
            </w:r>
          </w:p>
        </w:tc>
        <w:tc>
          <w:tcPr>
            <w:tcW w:type="dxa" w:w="2880"/>
          </w:tcPr>
          <w:p>
            <w:r>
              <w:t>string</w:t>
            </w:r>
          </w:p>
        </w:tc>
        <w:tc>
          <w:tcPr>
            <w:tcW w:type="dxa" w:w="2880"/>
          </w:tcPr>
          <w:p>
            <w:r>
              <w:t>Additional handling instructions. Constraints: minLength=1.</w:t>
            </w:r>
          </w:p>
        </w:tc>
      </w:tr>
      <w:tr>
        <w:tc>
          <w:tcPr>
            <w:tcW w:type="dxa" w:w="2880"/>
          </w:tcPr>
          <w:p>
            <w:r>
              <w:t>ship_to.geolocation</w:t>
            </w:r>
          </w:p>
        </w:tc>
        <w:tc>
          <w:tcPr>
            <w:tcW w:type="dxa" w:w="2880"/>
          </w:tcPr>
          <w:p>
            <w:r>
              <w:t>array</w:t>
            </w:r>
          </w:p>
        </w:tc>
        <w:tc>
          <w:tcPr>
            <w:tcW w:type="dxa" w:w="2880"/>
          </w:tcPr>
          <w:p>
            <w:r>
              <w:t>Geolocation items.</w:t>
            </w:r>
          </w:p>
        </w:tc>
      </w:tr>
      <w:tr>
        <w:tc>
          <w:tcPr>
            <w:tcW w:type="dxa" w:w="2880"/>
          </w:tcPr>
          <w:p>
            <w:r>
              <w:t>ship_to.geolocation[].type</w:t>
            </w:r>
          </w:p>
        </w:tc>
        <w:tc>
          <w:tcPr>
            <w:tcW w:type="dxa" w:w="2880"/>
          </w:tcPr>
          <w:p>
            <w:r>
              <w:t>string</w:t>
            </w:r>
          </w:p>
        </w:tc>
        <w:tc>
          <w:tcPr>
            <w:tcW w:type="dxa" w:w="2880"/>
          </w:tcPr>
          <w:p>
            <w:r>
              <w:t>Enum of available type of geolocation items. Documented value: what3words.</w:t>
            </w:r>
          </w:p>
        </w:tc>
      </w:tr>
      <w:tr>
        <w:tc>
          <w:tcPr>
            <w:tcW w:type="dxa" w:w="2880"/>
          </w:tcPr>
          <w:p>
            <w:r>
              <w:t>ship_to.geolocation[].value</w:t>
            </w:r>
          </w:p>
        </w:tc>
        <w:tc>
          <w:tcPr>
            <w:tcW w:type="dxa" w:w="2880"/>
          </w:tcPr>
          <w:p>
            <w:r>
              <w:t>string</w:t>
            </w:r>
          </w:p>
        </w:tc>
        <w:tc>
          <w:tcPr>
            <w:tcW w:type="dxa" w:w="2880"/>
          </w:tcPr>
          <w:p>
            <w:r>
              <w:t>Value of the geolocation item.</w:t>
            </w:r>
          </w:p>
        </w:tc>
      </w:tr>
      <w:tr>
        <w:tc>
          <w:tcPr>
            <w:tcW w:type="dxa" w:w="2880"/>
          </w:tcPr>
          <w:p>
            <w:r>
              <w:t>ship_from</w:t>
            </w:r>
          </w:p>
        </w:tc>
        <w:tc>
          <w:tcPr>
            <w:tcW w:type="dxa" w:w="2880"/>
          </w:tcPr>
          <w:p>
            <w:r>
              <w:t>object</w:t>
            </w:r>
          </w:p>
        </w:tc>
        <w:tc>
          <w:tcPr>
            <w:tcW w:type="dxa" w:w="2880"/>
          </w:tcPr>
          <w:p>
            <w:r>
              <w:t>Origin address object (&lt;circular:address&gt;), with optional extra fields.</w:t>
            </w:r>
          </w:p>
        </w:tc>
      </w:tr>
      <w:tr>
        <w:tc>
          <w:tcPr>
            <w:tcW w:type="dxa" w:w="2880"/>
          </w:tcPr>
          <w:p>
            <w:r>
              <w:t>ship_from.instructions</w:t>
            </w:r>
          </w:p>
        </w:tc>
        <w:tc>
          <w:tcPr>
            <w:tcW w:type="dxa" w:w="2880"/>
          </w:tcPr>
          <w:p>
            <w:r>
              <w:t>string</w:t>
            </w:r>
          </w:p>
        </w:tc>
        <w:tc>
          <w:tcPr>
            <w:tcW w:type="dxa" w:w="2880"/>
          </w:tcPr>
          <w:p>
            <w:r>
              <w:t>Additional handling instructions. Constraints: minLength=1.</w:t>
            </w:r>
          </w:p>
        </w:tc>
      </w:tr>
      <w:tr>
        <w:tc>
          <w:tcPr>
            <w:tcW w:type="dxa" w:w="2880"/>
          </w:tcPr>
          <w:p>
            <w:r>
              <w:t>warehouse_id</w:t>
            </w:r>
          </w:p>
        </w:tc>
        <w:tc>
          <w:tcPr>
            <w:tcW w:type="dxa" w:w="2880"/>
          </w:tcPr>
          <w:p>
            <w:r>
              <w:t>string</w:t>
            </w:r>
          </w:p>
        </w:tc>
        <w:tc>
          <w:tcPr>
            <w:tcW w:type="dxa" w:w="2880"/>
          </w:tcPr>
          <w:p>
            <w:r>
              <w:t>Warehouse ID.</w:t>
            </w:r>
          </w:p>
        </w:tc>
      </w:tr>
      <w:tr>
        <w:tc>
          <w:tcPr>
            <w:tcW w:type="dxa" w:w="2880"/>
          </w:tcPr>
          <w:p>
            <w:r>
              <w:t>return_to</w:t>
            </w:r>
          </w:p>
        </w:tc>
        <w:tc>
          <w:tcPr>
            <w:tcW w:type="dxa" w:w="2880"/>
          </w:tcPr>
          <w:p>
            <w:r>
              <w:t>object</w:t>
            </w:r>
          </w:p>
        </w:tc>
        <w:tc>
          <w:tcPr>
            <w:tcW w:type="dxa" w:w="2880"/>
          </w:tcPr>
          <w:p>
            <w:r>
              <w:t>Return address object (&lt;circular:address&gt;), with optional extra fields.</w:t>
            </w:r>
          </w:p>
        </w:tc>
      </w:tr>
      <w:tr>
        <w:tc>
          <w:tcPr>
            <w:tcW w:type="dxa" w:w="2880"/>
          </w:tcPr>
          <w:p>
            <w:r>
              <w:t>return_to.instructions</w:t>
            </w:r>
          </w:p>
        </w:tc>
        <w:tc>
          <w:tcPr>
            <w:tcW w:type="dxa" w:w="2880"/>
          </w:tcPr>
          <w:p>
            <w:r>
              <w:t>string</w:t>
            </w:r>
          </w:p>
        </w:tc>
        <w:tc>
          <w:tcPr>
            <w:tcW w:type="dxa" w:w="2880"/>
          </w:tcPr>
          <w:p>
            <w:r>
              <w:t>Additional handling instructions. Constraints: minLength=1.</w:t>
            </w:r>
          </w:p>
        </w:tc>
      </w:tr>
      <w:tr>
        <w:tc>
          <w:tcPr>
            <w:tcW w:type="dxa" w:w="2880"/>
          </w:tcPr>
          <w:p>
            <w:r>
              <w:t>is_return</w:t>
            </w:r>
          </w:p>
        </w:tc>
        <w:tc>
          <w:tcPr>
            <w:tcW w:type="dxa" w:w="2880"/>
          </w:tcPr>
          <w:p>
            <w:r>
              <w:t>boolean</w:t>
            </w:r>
          </w:p>
        </w:tc>
        <w:tc>
          <w:tcPr>
            <w:tcW w:type="dxa" w:w="2880"/>
          </w:tcPr>
          <w:p>
            <w:r>
              <w:t>Indicates if the shipment is intended to be a return. Default: false.</w:t>
            </w:r>
          </w:p>
        </w:tc>
      </w:tr>
      <w:tr>
        <w:tc>
          <w:tcPr>
            <w:tcW w:type="dxa" w:w="2880"/>
          </w:tcPr>
          <w:p>
            <w:r>
              <w:t>confirmation</w:t>
            </w:r>
          </w:p>
        </w:tc>
        <w:tc>
          <w:tcPr>
            <w:tcW w:type="dxa" w:w="2880"/>
          </w:tcPr>
          <w:p>
            <w:r>
              <w:t>string</w:t>
            </w:r>
          </w:p>
        </w:tc>
        <w:tc>
          <w:tcPr>
            <w:tcW w:type="dxa" w:w="2880"/>
          </w:tcPr>
          <w:p>
            <w:r>
              <w:t>Enum: "none", "delivery", "signature", "adult_signature", "direct_signature", "delivery_mailed", "verbal_confirmation", "delivery_code", "age_verification_16_plus".</w:t>
            </w:r>
          </w:p>
        </w:tc>
      </w:tr>
      <w:tr>
        <w:tc>
          <w:tcPr>
            <w:tcW w:type="dxa" w:w="2880"/>
          </w:tcPr>
          <w:p>
            <w:r>
              <w:t>customs</w:t>
            </w:r>
          </w:p>
        </w:tc>
        <w:tc>
          <w:tcPr>
            <w:tcW w:type="dxa" w:w="2880"/>
          </w:tcPr>
          <w:p>
            <w:r>
              <w:t>object</w:t>
            </w:r>
          </w:p>
        </w:tc>
        <w:tc>
          <w:tcPr>
            <w:tcW w:type="dxa" w:w="2880"/>
          </w:tcPr>
          <w:p>
            <w:r>
              <w:t>Customs details.</w:t>
            </w:r>
          </w:p>
        </w:tc>
      </w:tr>
      <w:tr>
        <w:tc>
          <w:tcPr>
            <w:tcW w:type="dxa" w:w="2880"/>
          </w:tcPr>
          <w:p>
            <w:r>
              <w:t>customs.contents</w:t>
            </w:r>
          </w:p>
        </w:tc>
        <w:tc>
          <w:tcPr>
            <w:tcW w:type="dxa" w:w="2880"/>
          </w:tcPr>
          <w:p>
            <w:r>
              <w:t>string</w:t>
            </w:r>
          </w:p>
        </w:tc>
        <w:tc>
          <w:tcPr>
            <w:tcW w:type="dxa" w:w="2880"/>
          </w:tcPr>
          <w:p>
            <w:r>
              <w:t>Required (if customs provided). &lt;package_contents&gt;.</w:t>
            </w:r>
          </w:p>
        </w:tc>
      </w:tr>
      <w:tr>
        <w:tc>
          <w:tcPr>
            <w:tcW w:type="dxa" w:w="2880"/>
          </w:tcPr>
          <w:p>
            <w:r>
              <w:t>customs.contents_explanation</w:t>
            </w:r>
          </w:p>
        </w:tc>
        <w:tc>
          <w:tcPr>
            <w:tcW w:type="dxa" w:w="2880"/>
          </w:tcPr>
          <w:p>
            <w:r>
              <w:t>string</w:t>
            </w:r>
          </w:p>
        </w:tc>
        <w:tc>
          <w:tcPr>
            <w:tcW w:type="dxa" w:w="2880"/>
          </w:tcPr>
          <w:p>
            <w:r>
              <w:t>Explanation for contents (required if contents is other).</w:t>
            </w:r>
          </w:p>
        </w:tc>
      </w:tr>
      <w:tr>
        <w:tc>
          <w:tcPr>
            <w:tcW w:type="dxa" w:w="2880"/>
          </w:tcPr>
          <w:p>
            <w:r>
              <w:t>customs.non_delivery</w:t>
            </w:r>
          </w:p>
        </w:tc>
        <w:tc>
          <w:tcPr>
            <w:tcW w:type="dxa" w:w="2880"/>
          </w:tcPr>
          <w:p>
            <w:r>
              <w:t>string</w:t>
            </w:r>
          </w:p>
        </w:tc>
        <w:tc>
          <w:tcPr>
            <w:tcW w:type="dxa" w:w="2880"/>
          </w:tcPr>
          <w:p>
            <w:r>
              <w:t>Required (if customs provided). &lt;non_delivery&gt;.</w:t>
            </w:r>
          </w:p>
        </w:tc>
      </w:tr>
      <w:tr>
        <w:tc>
          <w:tcPr>
            <w:tcW w:type="dxa" w:w="2880"/>
          </w:tcPr>
          <w:p>
            <w:r>
              <w:t>customs.terms_of_trade_code</w:t>
            </w:r>
          </w:p>
        </w:tc>
        <w:tc>
          <w:tcPr>
            <w:tcW w:type="dxa" w:w="2880"/>
          </w:tcPr>
          <w:p>
            <w:r>
              <w:t>string</w:t>
            </w:r>
          </w:p>
        </w:tc>
        <w:tc>
          <w:tcPr>
            <w:tcW w:type="dxa" w:w="2880"/>
          </w:tcPr>
          <w:p>
            <w:r>
              <w:t>&lt;Allowed incoterms&gt;.</w:t>
            </w:r>
          </w:p>
        </w:tc>
      </w:tr>
      <w:tr>
        <w:tc>
          <w:tcPr>
            <w:tcW w:type="dxa" w:w="2880"/>
          </w:tcPr>
          <w:p>
            <w:r>
              <w:t>customs.declaration</w:t>
            </w:r>
          </w:p>
        </w:tc>
        <w:tc>
          <w:tcPr>
            <w:tcW w:type="dxa" w:w="2880"/>
          </w:tcPr>
          <w:p>
            <w:r>
              <w:t>string</w:t>
            </w:r>
          </w:p>
        </w:tc>
        <w:tc>
          <w:tcPr>
            <w:tcW w:type="dxa" w:w="2880"/>
          </w:tcPr>
          <w:p>
            <w:r>
              <w:t>Declaration statement for commercial invoice.</w:t>
            </w:r>
          </w:p>
        </w:tc>
      </w:tr>
      <w:tr>
        <w:tc>
          <w:tcPr>
            <w:tcW w:type="dxa" w:w="2880"/>
          </w:tcPr>
          <w:p>
            <w:r>
              <w:t>customs.invoice_additional_details</w:t>
            </w:r>
          </w:p>
        </w:tc>
        <w:tc>
          <w:tcPr>
            <w:tcW w:type="dxa" w:w="2880"/>
          </w:tcPr>
          <w:p>
            <w:r>
              <w:t>object</w:t>
            </w:r>
          </w:p>
        </w:tc>
        <w:tc>
          <w:tcPr>
            <w:tcW w:type="dxa" w:w="2880"/>
          </w:tcPr>
          <w:p>
            <w:r>
              <w:t>Invoice additional details.</w:t>
            </w:r>
          </w:p>
        </w:tc>
      </w:tr>
      <w:tr>
        <w:tc>
          <w:tcPr>
            <w:tcW w:type="dxa" w:w="2880"/>
          </w:tcPr>
          <w:p>
            <w:r>
              <w:t>customs.invoice_additional_details.freight_charge</w:t>
            </w:r>
          </w:p>
        </w:tc>
        <w:tc>
          <w:tcPr>
            <w:tcW w:type="dxa" w:w="2880"/>
          </w:tcPr>
          <w:p>
            <w:r>
              <w:t>object</w:t>
            </w:r>
          </w:p>
        </w:tc>
        <w:tc>
          <w:tcPr>
            <w:tcW w:type="dxa" w:w="2880"/>
          </w:tcPr>
          <w:p>
            <w:r>
              <w:t>Freight charge money object.</w:t>
            </w:r>
          </w:p>
        </w:tc>
      </w:tr>
      <w:tr>
        <w:tc>
          <w:tcPr>
            <w:tcW w:type="dxa" w:w="2880"/>
          </w:tcPr>
          <w:p>
            <w:r>
              <w:t>customs.invoice_additional_details.freight_charge.currency</w:t>
            </w:r>
          </w:p>
        </w:tc>
        <w:tc>
          <w:tcPr>
            <w:tcW w:type="dxa" w:w="2880"/>
          </w:tcPr>
          <w:p>
            <w:r>
              <w:t>string</w:t>
            </w:r>
          </w:p>
        </w:tc>
        <w:tc>
          <w:tcPr>
            <w:tcW w:type="dxa" w:w="2880"/>
          </w:tcPr>
          <w:p>
            <w:r>
              <w:t>Required (if provided). &lt;currency&gt;.</w:t>
            </w:r>
          </w:p>
        </w:tc>
      </w:tr>
      <w:tr>
        <w:tc>
          <w:tcPr>
            <w:tcW w:type="dxa" w:w="2880"/>
          </w:tcPr>
          <w:p>
            <w:r>
              <w:t>customs.invoice_additional_details.freight_charge.amount</w:t>
            </w:r>
          </w:p>
        </w:tc>
        <w:tc>
          <w:tcPr>
            <w:tcW w:type="dxa" w:w="2880"/>
          </w:tcPr>
          <w:p>
            <w:r>
              <w:t>number</w:t>
            </w:r>
          </w:p>
        </w:tc>
        <w:tc>
          <w:tcPr>
            <w:tcW w:type="dxa" w:w="2880"/>
          </w:tcPr>
          <w:p>
            <w:r>
              <w:t>Required (if provided). Amount in specified currency.</w:t>
            </w:r>
          </w:p>
        </w:tc>
      </w:tr>
      <w:tr>
        <w:tc>
          <w:tcPr>
            <w:tcW w:type="dxa" w:w="2880"/>
          </w:tcPr>
          <w:p>
            <w:r>
              <w:t>customs.invoice_additional_details.insurance_charge</w:t>
            </w:r>
          </w:p>
        </w:tc>
        <w:tc>
          <w:tcPr>
            <w:tcW w:type="dxa" w:w="2880"/>
          </w:tcPr>
          <w:p>
            <w:r>
              <w:t>object</w:t>
            </w:r>
          </w:p>
        </w:tc>
        <w:tc>
          <w:tcPr>
            <w:tcW w:type="dxa" w:w="2880"/>
          </w:tcPr>
          <w:p>
            <w:r>
              <w:t>Insurance charge money object.</w:t>
            </w:r>
          </w:p>
        </w:tc>
      </w:tr>
      <w:tr>
        <w:tc>
          <w:tcPr>
            <w:tcW w:type="dxa" w:w="2880"/>
          </w:tcPr>
          <w:p>
            <w:r>
              <w:t>customs.invoice_additional_details.insurance_charge.currency</w:t>
            </w:r>
          </w:p>
        </w:tc>
        <w:tc>
          <w:tcPr>
            <w:tcW w:type="dxa" w:w="2880"/>
          </w:tcPr>
          <w:p>
            <w:r>
              <w:t>string</w:t>
            </w:r>
          </w:p>
        </w:tc>
        <w:tc>
          <w:tcPr>
            <w:tcW w:type="dxa" w:w="2880"/>
          </w:tcPr>
          <w:p>
            <w:r>
              <w:t>Required (if provided). &lt;currency&gt;.</w:t>
            </w:r>
          </w:p>
        </w:tc>
      </w:tr>
      <w:tr>
        <w:tc>
          <w:tcPr>
            <w:tcW w:type="dxa" w:w="2880"/>
          </w:tcPr>
          <w:p>
            <w:r>
              <w:t>customs.invoice_additional_details.insurance_charge.amount</w:t>
            </w:r>
          </w:p>
        </w:tc>
        <w:tc>
          <w:tcPr>
            <w:tcW w:type="dxa" w:w="2880"/>
          </w:tcPr>
          <w:p>
            <w:r>
              <w:t>number</w:t>
            </w:r>
          </w:p>
        </w:tc>
        <w:tc>
          <w:tcPr>
            <w:tcW w:type="dxa" w:w="2880"/>
          </w:tcPr>
          <w:p>
            <w:r>
              <w:t>Required (if provided). Amount in specified currency.</w:t>
            </w:r>
          </w:p>
        </w:tc>
      </w:tr>
      <w:tr>
        <w:tc>
          <w:tcPr>
            <w:tcW w:type="dxa" w:w="2880"/>
          </w:tcPr>
          <w:p>
            <w:r>
              <w:t>customs.invoice_additional_details.discount</w:t>
            </w:r>
          </w:p>
        </w:tc>
        <w:tc>
          <w:tcPr>
            <w:tcW w:type="dxa" w:w="2880"/>
          </w:tcPr>
          <w:p>
            <w:r>
              <w:t>object</w:t>
            </w:r>
          </w:p>
        </w:tc>
        <w:tc>
          <w:tcPr>
            <w:tcW w:type="dxa" w:w="2880"/>
          </w:tcPr>
          <w:p>
            <w:r>
              <w:t>Discount money object.</w:t>
            </w:r>
          </w:p>
        </w:tc>
      </w:tr>
      <w:tr>
        <w:tc>
          <w:tcPr>
            <w:tcW w:type="dxa" w:w="2880"/>
          </w:tcPr>
          <w:p>
            <w:r>
              <w:t>customs.invoice_additional_details.discount.currency</w:t>
            </w:r>
          </w:p>
        </w:tc>
        <w:tc>
          <w:tcPr>
            <w:tcW w:type="dxa" w:w="2880"/>
          </w:tcPr>
          <w:p>
            <w:r>
              <w:t>string</w:t>
            </w:r>
          </w:p>
        </w:tc>
        <w:tc>
          <w:tcPr>
            <w:tcW w:type="dxa" w:w="2880"/>
          </w:tcPr>
          <w:p>
            <w:r>
              <w:t>Required (if provided). &lt;currency&gt;.</w:t>
            </w:r>
          </w:p>
        </w:tc>
      </w:tr>
      <w:tr>
        <w:tc>
          <w:tcPr>
            <w:tcW w:type="dxa" w:w="2880"/>
          </w:tcPr>
          <w:p>
            <w:r>
              <w:t>customs.invoice_additional_details.discount.amount</w:t>
            </w:r>
          </w:p>
        </w:tc>
        <w:tc>
          <w:tcPr>
            <w:tcW w:type="dxa" w:w="2880"/>
          </w:tcPr>
          <w:p>
            <w:r>
              <w:t>number</w:t>
            </w:r>
          </w:p>
        </w:tc>
        <w:tc>
          <w:tcPr>
            <w:tcW w:type="dxa" w:w="2880"/>
          </w:tcPr>
          <w:p>
            <w:r>
              <w:t>Required (if provided). Amount in specified currency.</w:t>
            </w:r>
          </w:p>
        </w:tc>
      </w:tr>
      <w:tr>
        <w:tc>
          <w:tcPr>
            <w:tcW w:type="dxa" w:w="2880"/>
          </w:tcPr>
          <w:p>
            <w:r>
              <w:t>customs.invoice_additional_details.estimated_import_charges</w:t>
            </w:r>
          </w:p>
        </w:tc>
        <w:tc>
          <w:tcPr>
            <w:tcW w:type="dxa" w:w="2880"/>
          </w:tcPr>
          <w:p>
            <w:r>
              <w:t>object</w:t>
            </w:r>
          </w:p>
        </w:tc>
        <w:tc>
          <w:tcPr>
            <w:tcW w:type="dxa" w:w="2880"/>
          </w:tcPr>
          <w:p>
            <w:r>
              <w:t>Estimated import charges.</w:t>
            </w:r>
          </w:p>
        </w:tc>
      </w:tr>
      <w:tr>
        <w:tc>
          <w:tcPr>
            <w:tcW w:type="dxa" w:w="2880"/>
          </w:tcPr>
          <w:p>
            <w:r>
              <w:t>customs.invoice_additional_details.estimated_import_charges.taxes</w:t>
            </w:r>
          </w:p>
        </w:tc>
        <w:tc>
          <w:tcPr>
            <w:tcW w:type="dxa" w:w="2880"/>
          </w:tcPr>
          <w:p>
            <w:r>
              <w:t>object</w:t>
            </w:r>
          </w:p>
        </w:tc>
        <w:tc>
          <w:tcPr>
            <w:tcW w:type="dxa" w:w="2880"/>
          </w:tcPr>
          <w:p>
            <w:r>
              <w:t>Taxes money object.</w:t>
            </w:r>
          </w:p>
        </w:tc>
      </w:tr>
      <w:tr>
        <w:tc>
          <w:tcPr>
            <w:tcW w:type="dxa" w:w="2880"/>
          </w:tcPr>
          <w:p>
            <w:r>
              <w:t>customs.invoice_additional_details.estimated_import_charges.taxes.currency</w:t>
            </w:r>
          </w:p>
        </w:tc>
        <w:tc>
          <w:tcPr>
            <w:tcW w:type="dxa" w:w="2880"/>
          </w:tcPr>
          <w:p>
            <w:r>
              <w:t>string</w:t>
            </w:r>
          </w:p>
        </w:tc>
        <w:tc>
          <w:tcPr>
            <w:tcW w:type="dxa" w:w="2880"/>
          </w:tcPr>
          <w:p>
            <w:r>
              <w:t>Required (if provided). &lt;currency&gt;.</w:t>
            </w:r>
          </w:p>
        </w:tc>
      </w:tr>
      <w:tr>
        <w:tc>
          <w:tcPr>
            <w:tcW w:type="dxa" w:w="2880"/>
          </w:tcPr>
          <w:p>
            <w:r>
              <w:t>customs.invoice_additional_details.estimated_import_charges.taxes.amount</w:t>
            </w:r>
          </w:p>
        </w:tc>
        <w:tc>
          <w:tcPr>
            <w:tcW w:type="dxa" w:w="2880"/>
          </w:tcPr>
          <w:p>
            <w:r>
              <w:t>number</w:t>
            </w:r>
          </w:p>
        </w:tc>
        <w:tc>
          <w:tcPr>
            <w:tcW w:type="dxa" w:w="2880"/>
          </w:tcPr>
          <w:p>
            <w:r>
              <w:t>Required (if provided). Amount in specified currency.</w:t>
            </w:r>
          </w:p>
        </w:tc>
      </w:tr>
      <w:tr>
        <w:tc>
          <w:tcPr>
            <w:tcW w:type="dxa" w:w="2880"/>
          </w:tcPr>
          <w:p>
            <w:r>
              <w:t>customs.invoice_additional_details.estimated_import_charges.duties</w:t>
            </w:r>
          </w:p>
        </w:tc>
        <w:tc>
          <w:tcPr>
            <w:tcW w:type="dxa" w:w="2880"/>
          </w:tcPr>
          <w:p>
            <w:r>
              <w:t>object</w:t>
            </w:r>
          </w:p>
        </w:tc>
        <w:tc>
          <w:tcPr>
            <w:tcW w:type="dxa" w:w="2880"/>
          </w:tcPr>
          <w:p>
            <w:r>
              <w:t>Duties money object.</w:t>
            </w:r>
          </w:p>
        </w:tc>
      </w:tr>
      <w:tr>
        <w:tc>
          <w:tcPr>
            <w:tcW w:type="dxa" w:w="2880"/>
          </w:tcPr>
          <w:p>
            <w:r>
              <w:t>customs.invoice_additional_details.estimated_import_charges.duties.currency</w:t>
            </w:r>
          </w:p>
        </w:tc>
        <w:tc>
          <w:tcPr>
            <w:tcW w:type="dxa" w:w="2880"/>
          </w:tcPr>
          <w:p>
            <w:r>
              <w:t>string</w:t>
            </w:r>
          </w:p>
        </w:tc>
        <w:tc>
          <w:tcPr>
            <w:tcW w:type="dxa" w:w="2880"/>
          </w:tcPr>
          <w:p>
            <w:r>
              <w:t>Required (if provided). &lt;currency&gt;.</w:t>
            </w:r>
          </w:p>
        </w:tc>
      </w:tr>
      <w:tr>
        <w:tc>
          <w:tcPr>
            <w:tcW w:type="dxa" w:w="2880"/>
          </w:tcPr>
          <w:p>
            <w:r>
              <w:t>customs.invoice_additional_details.estimated_import_charges.duties.amount</w:t>
            </w:r>
          </w:p>
        </w:tc>
        <w:tc>
          <w:tcPr>
            <w:tcW w:type="dxa" w:w="2880"/>
          </w:tcPr>
          <w:p>
            <w:r>
              <w:t>number</w:t>
            </w:r>
          </w:p>
        </w:tc>
        <w:tc>
          <w:tcPr>
            <w:tcW w:type="dxa" w:w="2880"/>
          </w:tcPr>
          <w:p>
            <w:r>
              <w:t>Required (if provided). Amount in specified currency.</w:t>
            </w:r>
          </w:p>
        </w:tc>
      </w:tr>
      <w:tr>
        <w:tc>
          <w:tcPr>
            <w:tcW w:type="dxa" w:w="2880"/>
          </w:tcPr>
          <w:p>
            <w:r>
              <w:t>customs.invoice_additional_details.other_charge</w:t>
            </w:r>
          </w:p>
        </w:tc>
        <w:tc>
          <w:tcPr>
            <w:tcW w:type="dxa" w:w="2880"/>
          </w:tcPr>
          <w:p>
            <w:r>
              <w:t>object</w:t>
            </w:r>
          </w:p>
        </w:tc>
        <w:tc>
          <w:tcPr>
            <w:tcW w:type="dxa" w:w="2880"/>
          </w:tcPr>
          <w:p>
            <w:r>
              <w:t>Other charge money object.</w:t>
            </w:r>
          </w:p>
        </w:tc>
      </w:tr>
      <w:tr>
        <w:tc>
          <w:tcPr>
            <w:tcW w:type="dxa" w:w="2880"/>
          </w:tcPr>
          <w:p>
            <w:r>
              <w:t>customs.invoice_additional_details.other_charge.currency</w:t>
            </w:r>
          </w:p>
        </w:tc>
        <w:tc>
          <w:tcPr>
            <w:tcW w:type="dxa" w:w="2880"/>
          </w:tcPr>
          <w:p>
            <w:r>
              <w:t>string</w:t>
            </w:r>
          </w:p>
        </w:tc>
        <w:tc>
          <w:tcPr>
            <w:tcW w:type="dxa" w:w="2880"/>
          </w:tcPr>
          <w:p>
            <w:r>
              <w:t>Required (if provided). &lt;currency&gt;.</w:t>
            </w:r>
          </w:p>
        </w:tc>
      </w:tr>
      <w:tr>
        <w:tc>
          <w:tcPr>
            <w:tcW w:type="dxa" w:w="2880"/>
          </w:tcPr>
          <w:p>
            <w:r>
              <w:t>customs.invoice_additional_details.other_charge.amount</w:t>
            </w:r>
          </w:p>
        </w:tc>
        <w:tc>
          <w:tcPr>
            <w:tcW w:type="dxa" w:w="2880"/>
          </w:tcPr>
          <w:p>
            <w:r>
              <w:t>number</w:t>
            </w:r>
          </w:p>
        </w:tc>
        <w:tc>
          <w:tcPr>
            <w:tcW w:type="dxa" w:w="2880"/>
          </w:tcPr>
          <w:p>
            <w:r>
              <w:t>Required (if provided). Amount in specified currency.</w:t>
            </w:r>
          </w:p>
        </w:tc>
      </w:tr>
      <w:tr>
        <w:tc>
          <w:tcPr>
            <w:tcW w:type="dxa" w:w="2880"/>
          </w:tcPr>
          <w:p>
            <w:r>
              <w:t>customs.invoice_additional_details.other_charge_description</w:t>
            </w:r>
          </w:p>
        </w:tc>
        <w:tc>
          <w:tcPr>
            <w:tcW w:type="dxa" w:w="2880"/>
          </w:tcPr>
          <w:p>
            <w:r>
              <w:t>string</w:t>
            </w:r>
          </w:p>
        </w:tc>
        <w:tc>
          <w:tcPr>
            <w:tcW w:type="dxa" w:w="2880"/>
          </w:tcPr>
          <w:p>
            <w:r>
              <w:t>Description for the other charge (if provided).</w:t>
            </w:r>
          </w:p>
        </w:tc>
      </w:tr>
      <w:tr>
        <w:tc>
          <w:tcPr>
            <w:tcW w:type="dxa" w:w="2880"/>
          </w:tcPr>
          <w:p>
            <w:r>
              <w:t>customs.invoice_additional_details.invoice_number</w:t>
            </w:r>
          </w:p>
        </w:tc>
        <w:tc>
          <w:tcPr>
            <w:tcW w:type="dxa" w:w="2880"/>
          </w:tcPr>
          <w:p>
            <w:r>
              <w:t>string</w:t>
            </w:r>
          </w:p>
        </w:tc>
        <w:tc>
          <w:tcPr>
            <w:tcW w:type="dxa" w:w="2880"/>
          </w:tcPr>
          <w:p>
            <w:r>
              <w:t>Invoice number used in customs.</w:t>
            </w:r>
          </w:p>
        </w:tc>
      </w:tr>
      <w:tr>
        <w:tc>
          <w:tcPr>
            <w:tcW w:type="dxa" w:w="2880"/>
          </w:tcPr>
          <w:p>
            <w:r>
              <w:t>customs.importer_of_record</w:t>
            </w:r>
          </w:p>
        </w:tc>
        <w:tc>
          <w:tcPr>
            <w:tcW w:type="dxa" w:w="2880"/>
          </w:tcPr>
          <w:p>
            <w:r>
              <w:t>object</w:t>
            </w:r>
          </w:p>
        </w:tc>
        <w:tc>
          <w:tcPr>
            <w:tcW w:type="dxa" w:w="2880"/>
          </w:tcPr>
          <w:p>
            <w:r>
              <w:t>Importer of record address/contact.</w:t>
            </w:r>
          </w:p>
        </w:tc>
      </w:tr>
      <w:tr>
        <w:tc>
          <w:tcPr>
            <w:tcW w:type="dxa" w:w="2880"/>
          </w:tcPr>
          <w:p>
            <w:r>
              <w:t>customs.importer_of_record.name</w:t>
            </w:r>
          </w:p>
        </w:tc>
        <w:tc>
          <w:tcPr>
            <w:tcW w:type="dxa" w:w="2880"/>
          </w:tcPr>
          <w:p>
            <w:r>
              <w:t>string</w:t>
            </w:r>
          </w:p>
        </w:tc>
        <w:tc>
          <w:tcPr>
            <w:tcW w:type="dxa" w:w="2880"/>
          </w:tcPr>
          <w:p>
            <w:r>
              <w:t>Required. Contact name. Either name or company_name should be set.</w:t>
            </w:r>
          </w:p>
        </w:tc>
      </w:tr>
      <w:tr>
        <w:tc>
          <w:tcPr>
            <w:tcW w:type="dxa" w:w="2880"/>
          </w:tcPr>
          <w:p>
            <w:r>
              <w:t>customs.importer_of_record.phone</w:t>
            </w:r>
          </w:p>
        </w:tc>
        <w:tc>
          <w:tcPr>
            <w:tcW w:type="dxa" w:w="2880"/>
          </w:tcPr>
          <w:p>
            <w:r>
              <w:t>string</w:t>
            </w:r>
          </w:p>
        </w:tc>
        <w:tc>
          <w:tcPr>
            <w:tcW w:type="dxa" w:w="2880"/>
          </w:tcPr>
          <w:p>
            <w:r>
              <w:t>Phone number. Constraints: minLength=1.</w:t>
            </w:r>
          </w:p>
        </w:tc>
      </w:tr>
      <w:tr>
        <w:tc>
          <w:tcPr>
            <w:tcW w:type="dxa" w:w="2880"/>
          </w:tcPr>
          <w:p>
            <w:r>
              <w:t>customs.importer_of_record.email</w:t>
            </w:r>
          </w:p>
        </w:tc>
        <w:tc>
          <w:tcPr>
            <w:tcW w:type="dxa" w:w="2880"/>
          </w:tcPr>
          <w:p>
            <w:r>
              <w:t>string</w:t>
            </w:r>
          </w:p>
        </w:tc>
        <w:tc>
          <w:tcPr>
            <w:tcW w:type="dxa" w:w="2880"/>
          </w:tcPr>
          <w:p>
            <w:r>
              <w:t>Email.</w:t>
            </w:r>
          </w:p>
        </w:tc>
      </w:tr>
      <w:tr>
        <w:tc>
          <w:tcPr>
            <w:tcW w:type="dxa" w:w="2880"/>
          </w:tcPr>
          <w:p>
            <w:r>
              <w:t>customs.importer_of_record.company_name</w:t>
            </w:r>
          </w:p>
        </w:tc>
        <w:tc>
          <w:tcPr>
            <w:tcW w:type="dxa" w:w="2880"/>
          </w:tcPr>
          <w:p>
            <w:r>
              <w:t>string</w:t>
            </w:r>
          </w:p>
        </w:tc>
        <w:tc>
          <w:tcPr>
            <w:tcW w:type="dxa" w:w="2880"/>
          </w:tcPr>
          <w:p>
            <w:r>
              <w:t>Company name. Either name or company_name should be set. Constraints: minLength=1.</w:t>
            </w:r>
          </w:p>
        </w:tc>
      </w:tr>
      <w:tr>
        <w:tc>
          <w:tcPr>
            <w:tcW w:type="dxa" w:w="2880"/>
          </w:tcPr>
          <w:p>
            <w:r>
              <w:t>customs.importer_of_record.address_line1</w:t>
            </w:r>
          </w:p>
        </w:tc>
        <w:tc>
          <w:tcPr>
            <w:tcW w:type="dxa" w:w="2880"/>
          </w:tcPr>
          <w:p>
            <w:r>
              <w:t>string</w:t>
            </w:r>
          </w:p>
        </w:tc>
        <w:tc>
          <w:tcPr>
            <w:tcW w:type="dxa" w:w="2880"/>
          </w:tcPr>
          <w:p>
            <w:r>
              <w:t>Required. Address line 1. Constraints: minLength=1.</w:t>
            </w:r>
          </w:p>
        </w:tc>
      </w:tr>
      <w:tr>
        <w:tc>
          <w:tcPr>
            <w:tcW w:type="dxa" w:w="2880"/>
          </w:tcPr>
          <w:p>
            <w:r>
              <w:t>customs.importer_of_record.address_line2</w:t>
            </w:r>
          </w:p>
        </w:tc>
        <w:tc>
          <w:tcPr>
            <w:tcW w:type="dxa" w:w="2880"/>
          </w:tcPr>
          <w:p>
            <w:r>
              <w:t>string</w:t>
            </w:r>
          </w:p>
        </w:tc>
        <w:tc>
          <w:tcPr>
            <w:tcW w:type="dxa" w:w="2880"/>
          </w:tcPr>
          <w:p>
            <w:r>
              <w:t>Address line 2. Constraints: minLength=1.</w:t>
            </w:r>
          </w:p>
        </w:tc>
      </w:tr>
      <w:tr>
        <w:tc>
          <w:tcPr>
            <w:tcW w:type="dxa" w:w="2880"/>
          </w:tcPr>
          <w:p>
            <w:r>
              <w:t>customs.importer_of_record.address_line3</w:t>
            </w:r>
          </w:p>
        </w:tc>
        <w:tc>
          <w:tcPr>
            <w:tcW w:type="dxa" w:w="2880"/>
          </w:tcPr>
          <w:p>
            <w:r>
              <w:t>string</w:t>
            </w:r>
          </w:p>
        </w:tc>
        <w:tc>
          <w:tcPr>
            <w:tcW w:type="dxa" w:w="2880"/>
          </w:tcPr>
          <w:p>
            <w:r>
              <w:t>Address line 3. Constraints: minLength=1.</w:t>
            </w:r>
          </w:p>
        </w:tc>
      </w:tr>
      <w:tr>
        <w:tc>
          <w:tcPr>
            <w:tcW w:type="dxa" w:w="2880"/>
          </w:tcPr>
          <w:p>
            <w:r>
              <w:t>customs.importer_of_record.city_locality</w:t>
            </w:r>
          </w:p>
        </w:tc>
        <w:tc>
          <w:tcPr>
            <w:tcW w:type="dxa" w:w="2880"/>
          </w:tcPr>
          <w:p>
            <w:r>
              <w:t>string</w:t>
            </w:r>
          </w:p>
        </w:tc>
        <w:tc>
          <w:tcPr>
            <w:tcW w:type="dxa" w:w="2880"/>
          </w:tcPr>
          <w:p>
            <w:r>
              <w:t>Required. City/locality. Constraints: minLength=1.</w:t>
            </w:r>
          </w:p>
        </w:tc>
      </w:tr>
      <w:tr>
        <w:tc>
          <w:tcPr>
            <w:tcW w:type="dxa" w:w="2880"/>
          </w:tcPr>
          <w:p>
            <w:r>
              <w:t>customs.importer_of_record.state_province</w:t>
            </w:r>
          </w:p>
        </w:tc>
        <w:tc>
          <w:tcPr>
            <w:tcW w:type="dxa" w:w="2880"/>
          </w:tcPr>
          <w:p>
            <w:r>
              <w:t>string</w:t>
            </w:r>
          </w:p>
        </w:tc>
        <w:tc>
          <w:tcPr>
            <w:tcW w:type="dxa" w:w="2880"/>
          </w:tcPr>
          <w:p>
            <w:r>
              <w:t>State/province. Constraints: minLength=1.</w:t>
            </w:r>
          </w:p>
        </w:tc>
      </w:tr>
      <w:tr>
        <w:tc>
          <w:tcPr>
            <w:tcW w:type="dxa" w:w="2880"/>
          </w:tcPr>
          <w:p>
            <w:r>
              <w:t>customs.importer_of_record.postal_code</w:t>
            </w:r>
          </w:p>
        </w:tc>
        <w:tc>
          <w:tcPr>
            <w:tcW w:type="dxa" w:w="2880"/>
          </w:tcPr>
          <w:p>
            <w:r>
              <w:t>string</w:t>
            </w:r>
          </w:p>
        </w:tc>
        <w:tc>
          <w:tcPr>
            <w:tcW w:type="dxa" w:w="2880"/>
          </w:tcPr>
          <w:p>
            <w:r>
              <w:t>Required. &lt;postal_code&gt;.</w:t>
            </w:r>
          </w:p>
        </w:tc>
      </w:tr>
      <w:tr>
        <w:tc>
          <w:tcPr>
            <w:tcW w:type="dxa" w:w="2880"/>
          </w:tcPr>
          <w:p>
            <w:r>
              <w:t>customs.importer_of_record.country_code</w:t>
            </w:r>
          </w:p>
        </w:tc>
        <w:tc>
          <w:tcPr>
            <w:tcW w:type="dxa" w:w="2880"/>
          </w:tcPr>
          <w:p>
            <w:r>
              <w:t>string</w:t>
            </w:r>
          </w:p>
        </w:tc>
        <w:tc>
          <w:tcPr>
            <w:tcW w:type="dxa" w:w="2880"/>
          </w:tcPr>
          <w:p>
            <w:r>
              <w:t>Required. &lt;country_code&gt;.</w:t>
            </w:r>
          </w:p>
        </w:tc>
      </w:tr>
      <w:tr>
        <w:tc>
          <w:tcPr>
            <w:tcW w:type="dxa" w:w="2880"/>
          </w:tcPr>
          <w:p>
            <w:r>
              <w:t>customs.license_number</w:t>
            </w:r>
          </w:p>
        </w:tc>
        <w:tc>
          <w:tcPr>
            <w:tcW w:type="dxa" w:w="2880"/>
          </w:tcPr>
          <w:p>
            <w:r>
              <w:t>string</w:t>
            </w:r>
          </w:p>
        </w:tc>
        <w:tc>
          <w:tcPr>
            <w:tcW w:type="dxa" w:w="2880"/>
          </w:tcPr>
          <w:p>
            <w:r>
              <w:t>License number used in customs.</w:t>
            </w:r>
          </w:p>
        </w:tc>
      </w:tr>
      <w:tr>
        <w:tc>
          <w:tcPr>
            <w:tcW w:type="dxa" w:w="2880"/>
          </w:tcPr>
          <w:p>
            <w:r>
              <w:t>customs.certificate_number</w:t>
            </w:r>
          </w:p>
        </w:tc>
        <w:tc>
          <w:tcPr>
            <w:tcW w:type="dxa" w:w="2880"/>
          </w:tcPr>
          <w:p>
            <w:r>
              <w:t>string</w:t>
            </w:r>
          </w:p>
        </w:tc>
        <w:tc>
          <w:tcPr>
            <w:tcW w:type="dxa" w:w="2880"/>
          </w:tcPr>
          <w:p>
            <w:r>
              <w:t>Certificate number used in customs.</w:t>
            </w:r>
          </w:p>
        </w:tc>
      </w:tr>
      <w:tr>
        <w:tc>
          <w:tcPr>
            <w:tcW w:type="dxa" w:w="2880"/>
          </w:tcPr>
          <w:p>
            <w:r>
              <w:t>customs.customs_items</w:t>
            </w:r>
          </w:p>
        </w:tc>
        <w:tc>
          <w:tcPr>
            <w:tcW w:type="dxa" w:w="2880"/>
          </w:tcPr>
          <w:p>
            <w:r>
              <w:t>array</w:t>
            </w:r>
          </w:p>
        </w:tc>
        <w:tc>
          <w:tcPr>
            <w:tcW w:type="dxa" w:w="2880"/>
          </w:tcPr>
          <w:p>
            <w:r>
              <w:t>Customs items.</w:t>
            </w:r>
          </w:p>
        </w:tc>
      </w:tr>
      <w:tr>
        <w:tc>
          <w:tcPr>
            <w:tcW w:type="dxa" w:w="2880"/>
          </w:tcPr>
          <w:p>
            <w:r>
              <w:t>customs.customs_items[].customs_item_id</w:t>
            </w:r>
          </w:p>
        </w:tc>
        <w:tc>
          <w:tcPr>
            <w:tcW w:type="dxa" w:w="2880"/>
          </w:tcPr>
          <w:p>
            <w:r>
              <w:t>string</w:t>
            </w:r>
          </w:p>
        </w:tc>
        <w:tc>
          <w:tcPr>
            <w:tcW w:type="dxa" w:w="2880"/>
          </w:tcPr>
          <w:p>
            <w:r>
              <w:t>Required (per item). &lt;se_id&gt;.</w:t>
            </w:r>
          </w:p>
        </w:tc>
      </w:tr>
      <w:tr>
        <w:tc>
          <w:tcPr>
            <w:tcW w:type="dxa" w:w="2880"/>
          </w:tcPr>
          <w:p>
            <w:r>
              <w:t>customs.customs_items[].description</w:t>
            </w:r>
          </w:p>
        </w:tc>
        <w:tc>
          <w:tcPr>
            <w:tcW w:type="dxa" w:w="2880"/>
          </w:tcPr>
          <w:p>
            <w:r>
              <w:t>string</w:t>
            </w:r>
          </w:p>
        </w:tc>
        <w:tc>
          <w:tcPr>
            <w:tcW w:type="dxa" w:w="2880"/>
          </w:tcPr>
          <w:p>
            <w:r>
              <w:t>Description of the item. Default: null. maxLength=100.</w:t>
            </w:r>
          </w:p>
        </w:tc>
      </w:tr>
      <w:tr>
        <w:tc>
          <w:tcPr>
            <w:tcW w:type="dxa" w:w="2880"/>
          </w:tcPr>
          <w:p>
            <w:r>
              <w:t>customs.customs_items[].quantity</w:t>
            </w:r>
          </w:p>
        </w:tc>
        <w:tc>
          <w:tcPr>
            <w:tcW w:type="dxa" w:w="2880"/>
          </w:tcPr>
          <w:p>
            <w:r>
              <w:t>integer</w:t>
            </w:r>
          </w:p>
        </w:tc>
        <w:tc>
          <w:tcPr>
            <w:tcW w:type="dxa" w:w="2880"/>
          </w:tcPr>
          <w:p>
            <w:r>
              <w:t>Quantity. Default: 0.</w:t>
            </w:r>
          </w:p>
        </w:tc>
      </w:tr>
      <w:tr>
        <w:tc>
          <w:tcPr>
            <w:tcW w:type="dxa" w:w="2880"/>
          </w:tcPr>
          <w:p>
            <w:r>
              <w:t>customs.customs_items[].value</w:t>
            </w:r>
          </w:p>
        </w:tc>
        <w:tc>
          <w:tcPr>
            <w:tcW w:type="dxa" w:w="2880"/>
          </w:tcPr>
          <w:p>
            <w:r>
              <w:t>number</w:t>
            </w:r>
          </w:p>
        </w:tc>
        <w:tc>
          <w:tcPr>
            <w:tcW w:type="dxa" w:w="2880"/>
          </w:tcPr>
          <w:p>
            <w:r>
              <w:t>Monetary amount.</w:t>
            </w:r>
          </w:p>
        </w:tc>
      </w:tr>
      <w:tr>
        <w:tc>
          <w:tcPr>
            <w:tcW w:type="dxa" w:w="2880"/>
          </w:tcPr>
          <w:p>
            <w:r>
              <w:t>customs.customs_items[].value_currency</w:t>
            </w:r>
          </w:p>
        </w:tc>
        <w:tc>
          <w:tcPr>
            <w:tcW w:type="dxa" w:w="2880"/>
          </w:tcPr>
          <w:p>
            <w:r>
              <w:t>string</w:t>
            </w:r>
          </w:p>
        </w:tc>
        <w:tc>
          <w:tcPr>
            <w:tcW w:type="dxa" w:w="2880"/>
          </w:tcPr>
          <w:p>
            <w:r>
              <w:t>Currency (ISO 4217 supported by ShipEngine).</w:t>
            </w:r>
          </w:p>
        </w:tc>
      </w:tr>
      <w:tr>
        <w:tc>
          <w:tcPr>
            <w:tcW w:type="dxa" w:w="2880"/>
          </w:tcPr>
          <w:p>
            <w:r>
              <w:t>customs.customs_items[].weight</w:t>
            </w:r>
          </w:p>
        </w:tc>
        <w:tc>
          <w:tcPr>
            <w:tcW w:type="dxa" w:w="2880"/>
          </w:tcPr>
          <w:p>
            <w:r>
              <w:t>object</w:t>
            </w:r>
          </w:p>
        </w:tc>
        <w:tc>
          <w:tcPr>
            <w:tcW w:type="dxa" w:w="2880"/>
          </w:tcPr>
          <w:p>
            <w:r>
              <w:t>Weight.</w:t>
            </w:r>
          </w:p>
        </w:tc>
      </w:tr>
      <w:tr>
        <w:tc>
          <w:tcPr>
            <w:tcW w:type="dxa" w:w="2880"/>
          </w:tcPr>
          <w:p>
            <w:r>
              <w:t>customs.customs_items[].weight.value</w:t>
            </w:r>
          </w:p>
        </w:tc>
        <w:tc>
          <w:tcPr>
            <w:tcW w:type="dxa" w:w="2880"/>
          </w:tcPr>
          <w:p>
            <w:r>
              <w:t>number</w:t>
            </w:r>
          </w:p>
        </w:tc>
        <w:tc>
          <w:tcPr>
            <w:tcW w:type="dxa" w:w="2880"/>
          </w:tcPr>
          <w:p>
            <w:r>
              <w:t>Required. Weight value.</w:t>
            </w:r>
          </w:p>
        </w:tc>
      </w:tr>
      <w:tr>
        <w:tc>
          <w:tcPr>
            <w:tcW w:type="dxa" w:w="2880"/>
          </w:tcPr>
          <w:p>
            <w:r>
              <w:t>customs.customs_items[].weight.unit</w:t>
            </w:r>
          </w:p>
        </w:tc>
        <w:tc>
          <w:tcPr>
            <w:tcW w:type="dxa" w:w="2880"/>
          </w:tcPr>
          <w:p>
            <w:r>
              <w:t>string</w:t>
            </w:r>
          </w:p>
        </w:tc>
        <w:tc>
          <w:tcPr>
            <w:tcW w:type="dxa" w:w="2880"/>
          </w:tcPr>
          <w:p>
            <w:r>
              <w:t>Required. &lt;weight_unit&gt;.</w:t>
            </w:r>
          </w:p>
        </w:tc>
      </w:tr>
      <w:tr>
        <w:tc>
          <w:tcPr>
            <w:tcW w:type="dxa" w:w="2880"/>
          </w:tcPr>
          <w:p>
            <w:r>
              <w:t>customs.customs_items[].harmonized_tariff_code</w:t>
            </w:r>
          </w:p>
        </w:tc>
        <w:tc>
          <w:tcPr>
            <w:tcW w:type="dxa" w:w="2880"/>
          </w:tcPr>
          <w:p>
            <w:r>
              <w:t>string</w:t>
            </w:r>
          </w:p>
        </w:tc>
        <w:tc>
          <w:tcPr>
            <w:tcW w:type="dxa" w:w="2880"/>
          </w:tcPr>
          <w:p>
            <w:r>
              <w:t>Harmonized Tariff Code. Default: null.</w:t>
            </w:r>
          </w:p>
        </w:tc>
      </w:tr>
      <w:tr>
        <w:tc>
          <w:tcPr>
            <w:tcW w:type="dxa" w:w="2880"/>
          </w:tcPr>
          <w:p>
            <w:r>
              <w:t>customs.customs_items[].country_of_origin</w:t>
            </w:r>
          </w:p>
        </w:tc>
        <w:tc>
          <w:tcPr>
            <w:tcW w:type="dxa" w:w="2880"/>
          </w:tcPr>
          <w:p>
            <w:r>
              <w:t>string</w:t>
            </w:r>
          </w:p>
        </w:tc>
        <w:tc>
          <w:tcPr>
            <w:tcW w:type="dxa" w:w="2880"/>
          </w:tcPr>
          <w:p>
            <w:r>
              <w:t>&lt;country_code&gt;.</w:t>
            </w:r>
          </w:p>
        </w:tc>
      </w:tr>
      <w:tr>
        <w:tc>
          <w:tcPr>
            <w:tcW w:type="dxa" w:w="2880"/>
          </w:tcPr>
          <w:p>
            <w:r>
              <w:t>customs.customs_items[].unit_of_measure</w:t>
            </w:r>
          </w:p>
        </w:tc>
        <w:tc>
          <w:tcPr>
            <w:tcW w:type="dxa" w:w="2880"/>
          </w:tcPr>
          <w:p>
            <w:r>
              <w:t>string</w:t>
            </w:r>
          </w:p>
        </w:tc>
        <w:tc>
          <w:tcPr>
            <w:tcW w:type="dxa" w:w="2880"/>
          </w:tcPr>
          <w:p>
            <w:r>
              <w:t>Unit of measure.</w:t>
            </w:r>
          </w:p>
        </w:tc>
      </w:tr>
      <w:tr>
        <w:tc>
          <w:tcPr>
            <w:tcW w:type="dxa" w:w="2880"/>
          </w:tcPr>
          <w:p>
            <w:r>
              <w:t>customs.customs_items[].sku</w:t>
            </w:r>
          </w:p>
        </w:tc>
        <w:tc>
          <w:tcPr>
            <w:tcW w:type="dxa" w:w="2880"/>
          </w:tcPr>
          <w:p>
            <w:r>
              <w:t>string</w:t>
            </w:r>
          </w:p>
        </w:tc>
        <w:tc>
          <w:tcPr>
            <w:tcW w:type="dxa" w:w="2880"/>
          </w:tcPr>
          <w:p>
            <w:r>
              <w:t>SKU for customs item.</w:t>
            </w:r>
          </w:p>
        </w:tc>
      </w:tr>
      <w:tr>
        <w:tc>
          <w:tcPr>
            <w:tcW w:type="dxa" w:w="2880"/>
          </w:tcPr>
          <w:p>
            <w:r>
              <w:t>customs.customs_items[].sku_description</w:t>
            </w:r>
          </w:p>
        </w:tc>
        <w:tc>
          <w:tcPr>
            <w:tcW w:type="dxa" w:w="2880"/>
          </w:tcPr>
          <w:p>
            <w:r>
              <w:t>string</w:t>
            </w:r>
          </w:p>
        </w:tc>
        <w:tc>
          <w:tcPr>
            <w:tcW w:type="dxa" w:w="2880"/>
          </w:tcPr>
          <w:p>
            <w:r>
              <w:t>Description of the Custom Item's SKU.</w:t>
            </w:r>
          </w:p>
        </w:tc>
      </w:tr>
      <w:tr>
        <w:tc>
          <w:tcPr>
            <w:tcW w:type="dxa" w:w="2880"/>
          </w:tcPr>
          <w:p>
            <w:r>
              <w:t>advanced_options</w:t>
            </w:r>
          </w:p>
        </w:tc>
        <w:tc>
          <w:tcPr>
            <w:tcW w:type="dxa" w:w="2880"/>
          </w:tcPr>
          <w:p>
            <w:r>
              <w:t>object</w:t>
            </w:r>
          </w:p>
        </w:tc>
        <w:tc>
          <w:tcPr>
            <w:tcW w:type="dxa" w:w="2880"/>
          </w:tcPr>
          <w:p>
            <w:r>
              <w:t>Advanced shipment options.</w:t>
            </w:r>
          </w:p>
        </w:tc>
      </w:tr>
      <w:tr>
        <w:tc>
          <w:tcPr>
            <w:tcW w:type="dxa" w:w="2880"/>
          </w:tcPr>
          <w:p>
            <w:r>
              <w:t>advanced_options.bill_to_account</w:t>
            </w:r>
          </w:p>
        </w:tc>
        <w:tc>
          <w:tcPr>
            <w:tcW w:type="dxa" w:w="2880"/>
          </w:tcPr>
          <w:p>
            <w:r>
              <w:t>string</w:t>
            </w:r>
          </w:p>
        </w:tc>
        <w:tc>
          <w:tcPr>
            <w:tcW w:type="dxa" w:w="2880"/>
          </w:tcPr>
          <w:p>
            <w:r>
              <w:t>Third-party billing account. Default: null. Must be used with bill_to_country_code, bill_to_party, bill_to_postal_code.</w:t>
            </w:r>
          </w:p>
        </w:tc>
      </w:tr>
      <w:tr>
        <w:tc>
          <w:tcPr>
            <w:tcW w:type="dxa" w:w="2880"/>
          </w:tcPr>
          <w:p>
            <w:r>
              <w:t>advanced_options.bill_to_country_code</w:t>
            </w:r>
          </w:p>
        </w:tc>
        <w:tc>
          <w:tcPr>
            <w:tcW w:type="dxa" w:w="2880"/>
          </w:tcPr>
          <w:p>
            <w:r>
              <w:t>string</w:t>
            </w:r>
          </w:p>
        </w:tc>
        <w:tc>
          <w:tcPr>
            <w:tcW w:type="dxa" w:w="2880"/>
          </w:tcPr>
          <w:p>
            <w:r>
              <w:t>&lt;country_code&gt;.</w:t>
            </w:r>
          </w:p>
        </w:tc>
      </w:tr>
      <w:tr>
        <w:tc>
          <w:tcPr>
            <w:tcW w:type="dxa" w:w="2880"/>
          </w:tcPr>
          <w:p>
            <w:r>
              <w:t>advanced_options.bill_to_party</w:t>
            </w:r>
          </w:p>
        </w:tc>
        <w:tc>
          <w:tcPr>
            <w:tcW w:type="dxa" w:w="2880"/>
          </w:tcPr>
          <w:p>
            <w:r>
              <w:t>string</w:t>
            </w:r>
          </w:p>
        </w:tc>
        <w:tc>
          <w:tcPr>
            <w:tcW w:type="dxa" w:w="2880"/>
          </w:tcPr>
          <w:p>
            <w:r>
              <w:t>&lt;bill_to_party&gt;.</w:t>
            </w:r>
          </w:p>
        </w:tc>
      </w:tr>
      <w:tr>
        <w:tc>
          <w:tcPr>
            <w:tcW w:type="dxa" w:w="2880"/>
          </w:tcPr>
          <w:p>
            <w:r>
              <w:t>advanced_options.bill_to_postal_code</w:t>
            </w:r>
          </w:p>
        </w:tc>
        <w:tc>
          <w:tcPr>
            <w:tcW w:type="dxa" w:w="2880"/>
          </w:tcPr>
          <w:p>
            <w:r>
              <w:t>string</w:t>
            </w:r>
          </w:p>
        </w:tc>
        <w:tc>
          <w:tcPr>
            <w:tcW w:type="dxa" w:w="2880"/>
          </w:tcPr>
          <w:p>
            <w:r>
              <w:t>Third-party postal code. Default: null.</w:t>
            </w:r>
          </w:p>
        </w:tc>
      </w:tr>
      <w:tr>
        <w:tc>
          <w:tcPr>
            <w:tcW w:type="dxa" w:w="2880"/>
          </w:tcPr>
          <w:p>
            <w:r>
              <w:t>advanced_options.contains_alcohol</w:t>
            </w:r>
          </w:p>
        </w:tc>
        <w:tc>
          <w:tcPr>
            <w:tcW w:type="dxa" w:w="2880"/>
          </w:tcPr>
          <w:p>
            <w:r>
              <w:t>boolean</w:t>
            </w:r>
          </w:p>
        </w:tc>
        <w:tc>
          <w:tcPr>
            <w:tcW w:type="dxa" w:w="2880"/>
          </w:tcPr>
          <w:p>
            <w:r>
              <w:t>Indicates alcohol. Default: false.</w:t>
            </w:r>
          </w:p>
        </w:tc>
      </w:tr>
      <w:tr>
        <w:tc>
          <w:tcPr>
            <w:tcW w:type="dxa" w:w="2880"/>
          </w:tcPr>
          <w:p>
            <w:r>
              <w:t>advanced_options.delivered_duty_paid</w:t>
            </w:r>
          </w:p>
        </w:tc>
        <w:tc>
          <w:tcPr>
            <w:tcW w:type="dxa" w:w="2880"/>
          </w:tcPr>
          <w:p>
            <w:r>
              <w:t>boolean</w:t>
            </w:r>
          </w:p>
        </w:tc>
        <w:tc>
          <w:tcPr>
            <w:tcW w:type="dxa" w:w="2880"/>
          </w:tcPr>
          <w:p>
            <w:r>
              <w:t>Shipper pays duties. Default: false.</w:t>
            </w:r>
          </w:p>
        </w:tc>
      </w:tr>
      <w:tr>
        <w:tc>
          <w:tcPr>
            <w:tcW w:type="dxa" w:w="2880"/>
          </w:tcPr>
          <w:p>
            <w:r>
              <w:t>advanced_options.dry_ice</w:t>
            </w:r>
          </w:p>
        </w:tc>
        <w:tc>
          <w:tcPr>
            <w:tcW w:type="dxa" w:w="2880"/>
          </w:tcPr>
          <w:p>
            <w:r>
              <w:t>boolean</w:t>
            </w:r>
          </w:p>
        </w:tc>
        <w:tc>
          <w:tcPr>
            <w:tcW w:type="dxa" w:w="2880"/>
          </w:tcPr>
          <w:p>
            <w:r>
              <w:t>Indicates dry ice. Default: false.</w:t>
            </w:r>
          </w:p>
        </w:tc>
      </w:tr>
      <w:tr>
        <w:tc>
          <w:tcPr>
            <w:tcW w:type="dxa" w:w="2880"/>
          </w:tcPr>
          <w:p>
            <w:r>
              <w:t>advanced_options.dry_ice_weight</w:t>
            </w:r>
          </w:p>
        </w:tc>
        <w:tc>
          <w:tcPr>
            <w:tcW w:type="dxa" w:w="2880"/>
          </w:tcPr>
          <w:p>
            <w:r>
              <w:t>object</w:t>
            </w:r>
          </w:p>
        </w:tc>
        <w:tc>
          <w:tcPr>
            <w:tcW w:type="dxa" w:w="2880"/>
          </w:tcPr>
          <w:p>
            <w:r>
              <w:t>Dry ice weight.</w:t>
            </w:r>
          </w:p>
        </w:tc>
      </w:tr>
      <w:tr>
        <w:tc>
          <w:tcPr>
            <w:tcW w:type="dxa" w:w="2880"/>
          </w:tcPr>
          <w:p>
            <w:r>
              <w:t>advanced_options.dry_ice_weight.value</w:t>
            </w:r>
          </w:p>
        </w:tc>
        <w:tc>
          <w:tcPr>
            <w:tcW w:type="dxa" w:w="2880"/>
          </w:tcPr>
          <w:p>
            <w:r>
              <w:t>number</w:t>
            </w:r>
          </w:p>
        </w:tc>
        <w:tc>
          <w:tcPr>
            <w:tcW w:type="dxa" w:w="2880"/>
          </w:tcPr>
          <w:p>
            <w:r>
              <w:t>Required (if provided). Weight value.</w:t>
            </w:r>
          </w:p>
        </w:tc>
      </w:tr>
      <w:tr>
        <w:tc>
          <w:tcPr>
            <w:tcW w:type="dxa" w:w="2880"/>
          </w:tcPr>
          <w:p>
            <w:r>
              <w:t>advanced_options.dry_ice_weight.unit</w:t>
            </w:r>
          </w:p>
        </w:tc>
        <w:tc>
          <w:tcPr>
            <w:tcW w:type="dxa" w:w="2880"/>
          </w:tcPr>
          <w:p>
            <w:r>
              <w:t>string</w:t>
            </w:r>
          </w:p>
        </w:tc>
        <w:tc>
          <w:tcPr>
            <w:tcW w:type="dxa" w:w="2880"/>
          </w:tcPr>
          <w:p>
            <w:r>
              <w:t>Required (if provided). &lt;weight_unit&gt;.</w:t>
            </w:r>
          </w:p>
        </w:tc>
      </w:tr>
      <w:tr>
        <w:tc>
          <w:tcPr>
            <w:tcW w:type="dxa" w:w="2880"/>
          </w:tcPr>
          <w:p>
            <w:r>
              <w:t>advanced_options.non_machinable</w:t>
            </w:r>
          </w:p>
        </w:tc>
        <w:tc>
          <w:tcPr>
            <w:tcW w:type="dxa" w:w="2880"/>
          </w:tcPr>
          <w:p>
            <w:r>
              <w:t>boolean</w:t>
            </w:r>
          </w:p>
        </w:tc>
        <w:tc>
          <w:tcPr>
            <w:tcW w:type="dxa" w:w="2880"/>
          </w:tcPr>
          <w:p>
            <w:r>
              <w:t>Non-machinable package. Default: false.</w:t>
            </w:r>
          </w:p>
        </w:tc>
      </w:tr>
      <w:tr>
        <w:tc>
          <w:tcPr>
            <w:tcW w:type="dxa" w:w="2880"/>
          </w:tcPr>
          <w:p>
            <w:r>
              <w:t>advanced_options.saturday_delivery</w:t>
            </w:r>
          </w:p>
        </w:tc>
        <w:tc>
          <w:tcPr>
            <w:tcW w:type="dxa" w:w="2880"/>
          </w:tcPr>
          <w:p>
            <w:r>
              <w:t>boolean</w:t>
            </w:r>
          </w:p>
        </w:tc>
        <w:tc>
          <w:tcPr>
            <w:tcW w:type="dxa" w:w="2880"/>
          </w:tcPr>
          <w:p>
            <w:r>
              <w:t>Saturday delivery. Default: false.</w:t>
            </w:r>
          </w:p>
        </w:tc>
      </w:tr>
      <w:tr>
        <w:tc>
          <w:tcPr>
            <w:tcW w:type="dxa" w:w="2880"/>
          </w:tcPr>
          <w:p>
            <w:r>
              <w:t>advanced_options.fedex_freight</w:t>
            </w:r>
          </w:p>
        </w:tc>
        <w:tc>
          <w:tcPr>
            <w:tcW w:type="dxa" w:w="2880"/>
          </w:tcPr>
          <w:p>
            <w:r>
              <w:t>object</w:t>
            </w:r>
          </w:p>
        </w:tc>
        <w:tc>
          <w:tcPr>
            <w:tcW w:type="dxa" w:w="2880"/>
          </w:tcPr>
          <w:p>
            <w:r>
              <w:t>FedEx freight details.</w:t>
            </w:r>
          </w:p>
        </w:tc>
      </w:tr>
      <w:tr>
        <w:tc>
          <w:tcPr>
            <w:tcW w:type="dxa" w:w="2880"/>
          </w:tcPr>
          <w:p>
            <w:r>
              <w:t>advanced_options.use_ups_ground_freight_pricing</w:t>
            </w:r>
          </w:p>
        </w:tc>
        <w:tc>
          <w:tcPr>
            <w:tcW w:type="dxa" w:w="2880"/>
          </w:tcPr>
          <w:p>
            <w:r>
              <w:t>boolean</w:t>
            </w:r>
          </w:p>
        </w:tc>
        <w:tc>
          <w:tcPr>
            <w:tcW w:type="dxa" w:w="2880"/>
          </w:tcPr>
          <w:p>
            <w:r>
              <w:t>Whether to use UPS Ground Freight pricing. Default: null. If enabled, freight_class must be specified.</w:t>
            </w:r>
          </w:p>
        </w:tc>
      </w:tr>
      <w:tr>
        <w:tc>
          <w:tcPr>
            <w:tcW w:type="dxa" w:w="2880"/>
          </w:tcPr>
          <w:p>
            <w:r>
              <w:t>advanced_options.freight_class</w:t>
            </w:r>
          </w:p>
        </w:tc>
        <w:tc>
          <w:tcPr>
            <w:tcW w:type="dxa" w:w="2880"/>
          </w:tcPr>
          <w:p>
            <w:r>
              <w:t>string</w:t>
            </w:r>
          </w:p>
        </w:tc>
        <w:tc>
          <w:tcPr>
            <w:tcW w:type="dxa" w:w="2880"/>
          </w:tcPr>
          <w:p>
            <w:r>
              <w:t>Freight class (e.g., "77.5", "110", "250"). Default: null.</w:t>
            </w:r>
          </w:p>
        </w:tc>
      </w:tr>
      <w:tr>
        <w:tc>
          <w:tcPr>
            <w:tcW w:type="dxa" w:w="2880"/>
          </w:tcPr>
          <w:p>
            <w:r>
              <w:t>advanced_options.custom_field1</w:t>
            </w:r>
          </w:p>
        </w:tc>
        <w:tc>
          <w:tcPr>
            <w:tcW w:type="dxa" w:w="2880"/>
          </w:tcPr>
          <w:p>
            <w:r>
              <w:t>string</w:t>
            </w:r>
          </w:p>
        </w:tc>
        <w:tc>
          <w:tcPr>
            <w:tcW w:type="dxa" w:w="2880"/>
          </w:tcPr>
          <w:p>
            <w:r>
              <w:t>Custom field 1. Default: null. maxLength=100.</w:t>
            </w:r>
          </w:p>
        </w:tc>
      </w:tr>
      <w:tr>
        <w:tc>
          <w:tcPr>
            <w:tcW w:type="dxa" w:w="2880"/>
          </w:tcPr>
          <w:p>
            <w:r>
              <w:t>advanced_options.custom_field2</w:t>
            </w:r>
          </w:p>
        </w:tc>
        <w:tc>
          <w:tcPr>
            <w:tcW w:type="dxa" w:w="2880"/>
          </w:tcPr>
          <w:p>
            <w:r>
              <w:t>string</w:t>
            </w:r>
          </w:p>
        </w:tc>
        <w:tc>
          <w:tcPr>
            <w:tcW w:type="dxa" w:w="2880"/>
          </w:tcPr>
          <w:p>
            <w:r>
              <w:t>Custom field 2. Default: null. maxLength=100.</w:t>
            </w:r>
          </w:p>
        </w:tc>
      </w:tr>
      <w:tr>
        <w:tc>
          <w:tcPr>
            <w:tcW w:type="dxa" w:w="2880"/>
          </w:tcPr>
          <w:p>
            <w:r>
              <w:t>advanced_options.custom_field3</w:t>
            </w:r>
          </w:p>
        </w:tc>
        <w:tc>
          <w:tcPr>
            <w:tcW w:type="dxa" w:w="2880"/>
          </w:tcPr>
          <w:p>
            <w:r>
              <w:t>string</w:t>
            </w:r>
          </w:p>
        </w:tc>
        <w:tc>
          <w:tcPr>
            <w:tcW w:type="dxa" w:w="2880"/>
          </w:tcPr>
          <w:p>
            <w:r>
              <w:t>Custom field 3. Default: null. maxLength=100.</w:t>
            </w:r>
          </w:p>
        </w:tc>
      </w:tr>
      <w:tr>
        <w:tc>
          <w:tcPr>
            <w:tcW w:type="dxa" w:w="2880"/>
          </w:tcPr>
          <w:p>
            <w:r>
              <w:t>advanced_options.origin_type</w:t>
            </w:r>
          </w:p>
        </w:tc>
        <w:tc>
          <w:tcPr>
            <w:tcW w:type="dxa" w:w="2880"/>
          </w:tcPr>
          <w:p>
            <w:r>
              <w:t>string</w:t>
            </w:r>
          </w:p>
        </w:tc>
        <w:tc>
          <w:tcPr>
            <w:tcW w:type="dxa" w:w="2880"/>
          </w:tcPr>
          <w:p>
            <w:r>
              <w:t>&lt;origin_type&gt;.</w:t>
            </w:r>
          </w:p>
        </w:tc>
      </w:tr>
      <w:tr>
        <w:tc>
          <w:tcPr>
            <w:tcW w:type="dxa" w:w="2880"/>
          </w:tcPr>
          <w:p>
            <w:r>
              <w:t>advanced_options.additional_handling</w:t>
            </w:r>
          </w:p>
        </w:tc>
        <w:tc>
          <w:tcPr>
            <w:tcW w:type="dxa" w:w="2880"/>
          </w:tcPr>
          <w:p>
            <w:r>
              <w:t>boolean</w:t>
            </w:r>
          </w:p>
        </w:tc>
        <w:tc>
          <w:tcPr>
            <w:tcW w:type="dxa" w:w="2880"/>
          </w:tcPr>
          <w:p>
            <w:r>
              <w:t>Additional handling indicator. Default: null.</w:t>
            </w:r>
          </w:p>
        </w:tc>
      </w:tr>
      <w:tr>
        <w:tc>
          <w:tcPr>
            <w:tcW w:type="dxa" w:w="2880"/>
          </w:tcPr>
          <w:p>
            <w:r>
              <w:t>advanced_options.shipper_release</w:t>
            </w:r>
          </w:p>
        </w:tc>
        <w:tc>
          <w:tcPr>
            <w:tcW w:type="dxa" w:w="2880"/>
          </w:tcPr>
          <w:p>
            <w:r>
              <w:t>boolean</w:t>
            </w:r>
          </w:p>
        </w:tc>
        <w:tc>
          <w:tcPr>
            <w:tcW w:type="dxa" w:w="2880"/>
          </w:tcPr>
          <w:p>
            <w:r>
              <w:t>Shipper release. Default: null.</w:t>
            </w:r>
          </w:p>
        </w:tc>
      </w:tr>
      <w:tr>
        <w:tc>
          <w:tcPr>
            <w:tcW w:type="dxa" w:w="2880"/>
          </w:tcPr>
          <w:p>
            <w:r>
              <w:t>advanced_options.collect_on_delivery</w:t>
            </w:r>
          </w:p>
        </w:tc>
        <w:tc>
          <w:tcPr>
            <w:tcW w:type="dxa" w:w="2880"/>
          </w:tcPr>
          <w:p>
            <w:r>
              <w:t>object</w:t>
            </w:r>
          </w:p>
        </w:tc>
        <w:tc>
          <w:tcPr>
            <w:tcW w:type="dxa" w:w="2880"/>
          </w:tcPr>
          <w:p>
            <w:r>
              <w:t>Collect on delivery details (payment_type, payment_amount).</w:t>
            </w:r>
          </w:p>
        </w:tc>
      </w:tr>
      <w:tr>
        <w:tc>
          <w:tcPr>
            <w:tcW w:type="dxa" w:w="2880"/>
          </w:tcPr>
          <w:p>
            <w:r>
              <w:t>advanced_options.third_party_consignee</w:t>
            </w:r>
          </w:p>
        </w:tc>
        <w:tc>
          <w:tcPr>
            <w:tcW w:type="dxa" w:w="2880"/>
          </w:tcPr>
          <w:p>
            <w:r>
              <w:t>boolean</w:t>
            </w:r>
          </w:p>
        </w:tc>
        <w:tc>
          <w:tcPr>
            <w:tcW w:type="dxa" w:w="2880"/>
          </w:tcPr>
          <w:p>
            <w:r>
              <w:t>Third Party Consignee. Default: false.</w:t>
            </w:r>
          </w:p>
        </w:tc>
      </w:tr>
      <w:tr>
        <w:tc>
          <w:tcPr>
            <w:tcW w:type="dxa" w:w="2880"/>
          </w:tcPr>
          <w:p>
            <w:r>
              <w:t>advanced_options.dangerous_goods</w:t>
            </w:r>
          </w:p>
        </w:tc>
        <w:tc>
          <w:tcPr>
            <w:tcW w:type="dxa" w:w="2880"/>
          </w:tcPr>
          <w:p>
            <w:r>
              <w:t>boolean</w:t>
            </w:r>
          </w:p>
        </w:tc>
        <w:tc>
          <w:tcPr>
            <w:tcW w:type="dxa" w:w="2880"/>
          </w:tcPr>
          <w:p>
            <w:r>
              <w:t>Indicates dangerous goods. Default: false.</w:t>
            </w:r>
          </w:p>
        </w:tc>
      </w:tr>
      <w:tr>
        <w:tc>
          <w:tcPr>
            <w:tcW w:type="dxa" w:w="2880"/>
          </w:tcPr>
          <w:p>
            <w:r>
              <w:t>advanced_options.dangerous_goods_contact</w:t>
            </w:r>
          </w:p>
        </w:tc>
        <w:tc>
          <w:tcPr>
            <w:tcW w:type="dxa" w:w="2880"/>
          </w:tcPr>
          <w:p>
            <w:r>
              <w:t>object</w:t>
            </w:r>
          </w:p>
        </w:tc>
        <w:tc>
          <w:tcPr>
            <w:tcW w:type="dxa" w:w="2880"/>
          </w:tcPr>
          <w:p>
            <w:r>
              <w:t>Dangerous goods contact info.</w:t>
            </w:r>
          </w:p>
        </w:tc>
      </w:tr>
      <w:tr>
        <w:tc>
          <w:tcPr>
            <w:tcW w:type="dxa" w:w="2880"/>
          </w:tcPr>
          <w:p>
            <w:r>
              <w:t>advanced_options.windsor_framework_details</w:t>
            </w:r>
          </w:p>
        </w:tc>
        <w:tc>
          <w:tcPr>
            <w:tcW w:type="dxa" w:w="2880"/>
          </w:tcPr>
          <w:p>
            <w:r>
              <w:t>object</w:t>
            </w:r>
          </w:p>
        </w:tc>
        <w:tc>
          <w:tcPr>
            <w:tcW w:type="dxa" w:w="2880"/>
          </w:tcPr>
          <w:p>
            <w:r>
              <w:t>Windsor framework details.</w:t>
            </w:r>
          </w:p>
        </w:tc>
      </w:tr>
      <w:tr>
        <w:tc>
          <w:tcPr>
            <w:tcW w:type="dxa" w:w="2880"/>
          </w:tcPr>
          <w:p>
            <w:r>
              <w:t>advanced_options.license_number</w:t>
            </w:r>
          </w:p>
        </w:tc>
        <w:tc>
          <w:tcPr>
            <w:tcW w:type="dxa" w:w="2880"/>
          </w:tcPr>
          <w:p>
            <w:r>
              <w:t>string</w:t>
            </w:r>
          </w:p>
        </w:tc>
        <w:tc>
          <w:tcPr>
            <w:tcW w:type="dxa" w:w="2880"/>
          </w:tcPr>
          <w:p>
            <w:r>
              <w:t>Historical customs-related field. Default: null. Prefer shipment.customs.</w:t>
            </w:r>
          </w:p>
        </w:tc>
      </w:tr>
      <w:tr>
        <w:tc>
          <w:tcPr>
            <w:tcW w:type="dxa" w:w="2880"/>
          </w:tcPr>
          <w:p>
            <w:r>
              <w:t>advanced_options.invoice_number</w:t>
            </w:r>
          </w:p>
        </w:tc>
        <w:tc>
          <w:tcPr>
            <w:tcW w:type="dxa" w:w="2880"/>
          </w:tcPr>
          <w:p>
            <w:r>
              <w:t>string</w:t>
            </w:r>
          </w:p>
        </w:tc>
        <w:tc>
          <w:tcPr>
            <w:tcW w:type="dxa" w:w="2880"/>
          </w:tcPr>
          <w:p>
            <w:r>
              <w:t>Historical customs-related field. Default: null. Prefer shipment.customs.</w:t>
            </w:r>
          </w:p>
        </w:tc>
      </w:tr>
      <w:tr>
        <w:tc>
          <w:tcPr>
            <w:tcW w:type="dxa" w:w="2880"/>
          </w:tcPr>
          <w:p>
            <w:r>
              <w:t>advanced_options.certificate_number</w:t>
            </w:r>
          </w:p>
        </w:tc>
        <w:tc>
          <w:tcPr>
            <w:tcW w:type="dxa" w:w="2880"/>
          </w:tcPr>
          <w:p>
            <w:r>
              <w:t>string</w:t>
            </w:r>
          </w:p>
        </w:tc>
        <w:tc>
          <w:tcPr>
            <w:tcW w:type="dxa" w:w="2880"/>
          </w:tcPr>
          <w:p>
            <w:r>
              <w:t>Historical customs-related field. Default: null. Prefer shipment.customs.</w:t>
            </w:r>
          </w:p>
        </w:tc>
      </w:tr>
      <w:tr>
        <w:tc>
          <w:tcPr>
            <w:tcW w:type="dxa" w:w="2880"/>
          </w:tcPr>
          <w:p>
            <w:r>
              <w:t>advanced_options.delivery-as-addressed</w:t>
            </w:r>
          </w:p>
        </w:tc>
        <w:tc>
          <w:tcPr>
            <w:tcW w:type="dxa" w:w="2880"/>
          </w:tcPr>
          <w:p>
            <w:r>
              <w:t>boolean</w:t>
            </w:r>
          </w:p>
        </w:tc>
        <w:tc>
          <w:tcPr>
            <w:tcW w:type="dxa" w:w="2880"/>
          </w:tcPr>
          <w:p>
            <w:r>
              <w:t>Deliver only to exact address. Default: false.</w:t>
            </w:r>
          </w:p>
        </w:tc>
      </w:tr>
      <w:tr>
        <w:tc>
          <w:tcPr>
            <w:tcW w:type="dxa" w:w="2880"/>
          </w:tcPr>
          <w:p>
            <w:r>
              <w:t>advanced_options.return-after-first-attempt</w:t>
            </w:r>
          </w:p>
        </w:tc>
        <w:tc>
          <w:tcPr>
            <w:tcW w:type="dxa" w:w="2880"/>
          </w:tcPr>
          <w:p>
            <w:r>
              <w:t>boolean</w:t>
            </w:r>
          </w:p>
        </w:tc>
        <w:tc>
          <w:tcPr>
            <w:tcW w:type="dxa" w:w="2880"/>
          </w:tcPr>
          <w:p>
            <w:r>
              <w:t>Return after first failed attempt. Default: false.</w:t>
            </w:r>
          </w:p>
        </w:tc>
      </w:tr>
      <w:tr>
        <w:tc>
          <w:tcPr>
            <w:tcW w:type="dxa" w:w="2880"/>
          </w:tcPr>
          <w:p>
            <w:r>
              <w:t>insurance_provider</w:t>
            </w:r>
          </w:p>
        </w:tc>
        <w:tc>
          <w:tcPr>
            <w:tcW w:type="dxa" w:w="2880"/>
          </w:tcPr>
          <w:p>
            <w:r>
              <w:t>string</w:t>
            </w:r>
          </w:p>
        </w:tc>
        <w:tc>
          <w:tcPr>
            <w:tcW w:type="dxa" w:w="2880"/>
          </w:tcPr>
          <w:p>
            <w:r>
              <w:t>Enum: "none", "shipsurance", "carrier", "third_party".</w:t>
            </w:r>
          </w:p>
        </w:tc>
      </w:tr>
      <w:tr>
        <w:tc>
          <w:tcPr>
            <w:tcW w:type="dxa" w:w="2880"/>
          </w:tcPr>
          <w:p>
            <w:r>
              <w:t>tags</w:t>
            </w:r>
          </w:p>
        </w:tc>
        <w:tc>
          <w:tcPr>
            <w:tcW w:type="dxa" w:w="2880"/>
          </w:tcPr>
          <w:p>
            <w:r>
              <w:t>array</w:t>
            </w:r>
          </w:p>
        </w:tc>
        <w:tc>
          <w:tcPr>
            <w:tcW w:type="dxa" w:w="2880"/>
          </w:tcPr>
          <w:p>
            <w:r>
              <w:t>Tags applied to the shipment.</w:t>
            </w:r>
          </w:p>
        </w:tc>
      </w:tr>
      <w:tr>
        <w:tc>
          <w:tcPr>
            <w:tcW w:type="dxa" w:w="2880"/>
          </w:tcPr>
          <w:p>
            <w:r>
              <w:t>tags[].tag_id</w:t>
            </w:r>
          </w:p>
        </w:tc>
        <w:tc>
          <w:tcPr>
            <w:tcW w:type="dxa" w:w="2880"/>
          </w:tcPr>
          <w:p>
            <w:r>
              <w:t>integer</w:t>
            </w:r>
          </w:p>
        </w:tc>
        <w:tc>
          <w:tcPr>
            <w:tcW w:type="dxa" w:w="2880"/>
          </w:tcPr>
          <w:p>
            <w:r>
              <w:t>Tag ID. Constraints: min=1.</w:t>
            </w:r>
          </w:p>
        </w:tc>
      </w:tr>
      <w:tr>
        <w:tc>
          <w:tcPr>
            <w:tcW w:type="dxa" w:w="2880"/>
          </w:tcPr>
          <w:p>
            <w:r>
              <w:t>tags[].name</w:t>
            </w:r>
          </w:p>
        </w:tc>
        <w:tc>
          <w:tcPr>
            <w:tcW w:type="dxa" w:w="2880"/>
          </w:tcPr>
          <w:p>
            <w:r>
              <w:t>string</w:t>
            </w:r>
          </w:p>
        </w:tc>
        <w:tc>
          <w:tcPr>
            <w:tcW w:type="dxa" w:w="2880"/>
          </w:tcPr>
          <w:p>
            <w:r>
              <w:t>Required (per item). Tag name. Constraints: minLength=1.</w:t>
            </w:r>
          </w:p>
        </w:tc>
      </w:tr>
      <w:tr>
        <w:tc>
          <w:tcPr>
            <w:tcW w:type="dxa" w:w="2880"/>
          </w:tcPr>
          <w:p>
            <w:r>
              <w:t>tags[].color</w:t>
            </w:r>
          </w:p>
        </w:tc>
        <w:tc>
          <w:tcPr>
            <w:tcW w:type="dxa" w:w="2880"/>
          </w:tcPr>
          <w:p>
            <w:r>
              <w:t>string</w:t>
            </w:r>
          </w:p>
        </w:tc>
        <w:tc>
          <w:tcPr>
            <w:tcW w:type="dxa" w:w="2880"/>
          </w:tcPr>
          <w:p>
            <w:r>
              <w:t>Hex color string. Constraints: minLength=1.</w:t>
            </w:r>
          </w:p>
        </w:tc>
      </w:tr>
      <w:tr>
        <w:tc>
          <w:tcPr>
            <w:tcW w:type="dxa" w:w="2880"/>
          </w:tcPr>
          <w:p>
            <w:r>
              <w:t>order_source_code</w:t>
            </w:r>
          </w:p>
        </w:tc>
        <w:tc>
          <w:tcPr>
            <w:tcW w:type="dxa" w:w="2880"/>
          </w:tcPr>
          <w:p>
            <w:r>
              <w:t>string</w:t>
            </w:r>
          </w:p>
        </w:tc>
        <w:tc>
          <w:tcPr>
            <w:tcW w:type="dxa" w:w="2880"/>
          </w:tcPr>
          <w:p>
            <w:r>
              <w:t>Enum: "amazon_ca", "amazon_us", "brightpearl", "channel_advisor", "cratejoy", "ebay", "etsy", "jane", "groupon_goods", "magento", "paypal", "seller_active", "shopify", "stitch_labs", "squarespace", "three_dcart", "tophatter", "walmart", "woo_commerce", "volusion".</w:t>
            </w:r>
          </w:p>
        </w:tc>
      </w:tr>
      <w:tr>
        <w:tc>
          <w:tcPr>
            <w:tcW w:type="dxa" w:w="2880"/>
          </w:tcPr>
          <w:p>
            <w:r>
              <w:t>packages</w:t>
            </w:r>
          </w:p>
        </w:tc>
        <w:tc>
          <w:tcPr>
            <w:tcW w:type="dxa" w:w="2880"/>
          </w:tcPr>
          <w:p>
            <w:r>
              <w:t>array</w:t>
            </w:r>
          </w:p>
        </w:tc>
        <w:tc>
          <w:tcPr>
            <w:tcW w:type="dxa" w:w="2880"/>
          </w:tcPr>
          <w:p>
            <w:r>
              <w:t>Shipment packages.</w:t>
            </w:r>
          </w:p>
        </w:tc>
      </w:tr>
      <w:tr>
        <w:tc>
          <w:tcPr>
            <w:tcW w:type="dxa" w:w="2880"/>
          </w:tcPr>
          <w:p>
            <w:r>
              <w:t>packages[].shipment_package_id</w:t>
            </w:r>
          </w:p>
        </w:tc>
        <w:tc>
          <w:tcPr>
            <w:tcW w:type="dxa" w:w="2880"/>
          </w:tcPr>
          <w:p>
            <w:r>
              <w:t>string</w:t>
            </w:r>
          </w:p>
        </w:tc>
        <w:tc>
          <w:tcPr>
            <w:tcW w:type="dxa" w:w="2880"/>
          </w:tcPr>
          <w:p>
            <w:r>
              <w:t>&lt;se_id&gt;.</w:t>
            </w:r>
          </w:p>
        </w:tc>
      </w:tr>
      <w:tr>
        <w:tc>
          <w:tcPr>
            <w:tcW w:type="dxa" w:w="2880"/>
          </w:tcPr>
          <w:p>
            <w:r>
              <w:t>packages[].package_id</w:t>
            </w:r>
          </w:p>
        </w:tc>
        <w:tc>
          <w:tcPr>
            <w:tcW w:type="dxa" w:w="2880"/>
          </w:tcPr>
          <w:p>
            <w:r>
              <w:t>string</w:t>
            </w:r>
          </w:p>
        </w:tc>
        <w:tc>
          <w:tcPr>
            <w:tcW w:type="dxa" w:w="2880"/>
          </w:tcPr>
          <w:p>
            <w:r>
              <w:t>&lt;se_id&gt;.</w:t>
            </w:r>
          </w:p>
        </w:tc>
      </w:tr>
      <w:tr>
        <w:tc>
          <w:tcPr>
            <w:tcW w:type="dxa" w:w="2880"/>
          </w:tcPr>
          <w:p>
            <w:r>
              <w:t>packages[].package_code</w:t>
            </w:r>
          </w:p>
        </w:tc>
        <w:tc>
          <w:tcPr>
            <w:tcW w:type="dxa" w:w="2880"/>
          </w:tcPr>
          <w:p>
            <w:r>
              <w:t>string</w:t>
            </w:r>
          </w:p>
        </w:tc>
        <w:tc>
          <w:tcPr>
            <w:tcW w:type="dxa" w:w="2880"/>
          </w:tcPr>
          <w:p>
            <w:r>
              <w:t>&lt;package_code&gt;.</w:t>
            </w:r>
          </w:p>
        </w:tc>
      </w:tr>
      <w:tr>
        <w:tc>
          <w:tcPr>
            <w:tcW w:type="dxa" w:w="2880"/>
          </w:tcPr>
          <w:p>
            <w:r>
              <w:t>packages[].package_name</w:t>
            </w:r>
          </w:p>
        </w:tc>
        <w:tc>
          <w:tcPr>
            <w:tcW w:type="dxa" w:w="2880"/>
          </w:tcPr>
          <w:p>
            <w:r>
              <w:t>string</w:t>
            </w:r>
          </w:p>
        </w:tc>
        <w:tc>
          <w:tcPr>
            <w:tcW w:type="dxa" w:w="2880"/>
          </w:tcPr>
          <w:p>
            <w:r>
              <w:t>Package type name.</w:t>
            </w:r>
          </w:p>
        </w:tc>
      </w:tr>
      <w:tr>
        <w:tc>
          <w:tcPr>
            <w:tcW w:type="dxa" w:w="2880"/>
          </w:tcPr>
          <w:p>
            <w:r>
              <w:t>packages[].weight</w:t>
            </w:r>
          </w:p>
        </w:tc>
        <w:tc>
          <w:tcPr>
            <w:tcW w:type="dxa" w:w="2880"/>
          </w:tcPr>
          <w:p>
            <w:r>
              <w:t>object</w:t>
            </w:r>
          </w:p>
        </w:tc>
        <w:tc>
          <w:tcPr>
            <w:tcW w:type="dxa" w:w="2880"/>
          </w:tcPr>
          <w:p>
            <w:r>
              <w:t>Required (per package). Weight.</w:t>
            </w:r>
          </w:p>
        </w:tc>
      </w:tr>
      <w:tr>
        <w:tc>
          <w:tcPr>
            <w:tcW w:type="dxa" w:w="2880"/>
          </w:tcPr>
          <w:p>
            <w:r>
              <w:t>packages[].weight.value</w:t>
            </w:r>
          </w:p>
        </w:tc>
        <w:tc>
          <w:tcPr>
            <w:tcW w:type="dxa" w:w="2880"/>
          </w:tcPr>
          <w:p>
            <w:r>
              <w:t>number</w:t>
            </w:r>
          </w:p>
        </w:tc>
        <w:tc>
          <w:tcPr>
            <w:tcW w:type="dxa" w:w="2880"/>
          </w:tcPr>
          <w:p>
            <w:r>
              <w:t>Required. Weight value.</w:t>
            </w:r>
          </w:p>
        </w:tc>
      </w:tr>
      <w:tr>
        <w:tc>
          <w:tcPr>
            <w:tcW w:type="dxa" w:w="2880"/>
          </w:tcPr>
          <w:p>
            <w:r>
              <w:t>packages[].weight.unit</w:t>
            </w:r>
          </w:p>
        </w:tc>
        <w:tc>
          <w:tcPr>
            <w:tcW w:type="dxa" w:w="2880"/>
          </w:tcPr>
          <w:p>
            <w:r>
              <w:t>string</w:t>
            </w:r>
          </w:p>
        </w:tc>
        <w:tc>
          <w:tcPr>
            <w:tcW w:type="dxa" w:w="2880"/>
          </w:tcPr>
          <w:p>
            <w:r>
              <w:t>Required. &lt;weight_unit&gt;.</w:t>
            </w:r>
          </w:p>
        </w:tc>
      </w:tr>
      <w:tr>
        <w:tc>
          <w:tcPr>
            <w:tcW w:type="dxa" w:w="2880"/>
          </w:tcPr>
          <w:p>
            <w:r>
              <w:t>packages[].dimensions</w:t>
            </w:r>
          </w:p>
        </w:tc>
        <w:tc>
          <w:tcPr>
            <w:tcW w:type="dxa" w:w="2880"/>
          </w:tcPr>
          <w:p>
            <w:r>
              <w:t>object</w:t>
            </w:r>
          </w:p>
        </w:tc>
        <w:tc>
          <w:tcPr>
            <w:tcW w:type="dxa" w:w="2880"/>
          </w:tcPr>
          <w:p>
            <w:r>
              <w:t>Dimensions.</w:t>
            </w:r>
          </w:p>
        </w:tc>
      </w:tr>
      <w:tr>
        <w:tc>
          <w:tcPr>
            <w:tcW w:type="dxa" w:w="2880"/>
          </w:tcPr>
          <w:p>
            <w:r>
              <w:t>packages[].dimensions.unit</w:t>
            </w:r>
          </w:p>
        </w:tc>
        <w:tc>
          <w:tcPr>
            <w:tcW w:type="dxa" w:w="2880"/>
          </w:tcPr>
          <w:p>
            <w:r>
              <w:t>string</w:t>
            </w:r>
          </w:p>
        </w:tc>
        <w:tc>
          <w:tcPr>
            <w:tcW w:type="dxa" w:w="2880"/>
          </w:tcPr>
          <w:p>
            <w:r>
              <w:t>Required (if provided). &lt;dimension_unit&gt;.</w:t>
            </w:r>
          </w:p>
        </w:tc>
      </w:tr>
      <w:tr>
        <w:tc>
          <w:tcPr>
            <w:tcW w:type="dxa" w:w="2880"/>
          </w:tcPr>
          <w:p>
            <w:r>
              <w:t>packages[].dimensions.length</w:t>
            </w:r>
          </w:p>
        </w:tc>
        <w:tc>
          <w:tcPr>
            <w:tcW w:type="dxa" w:w="2880"/>
          </w:tcPr>
          <w:p>
            <w:r>
              <w:t>number</w:t>
            </w:r>
          </w:p>
        </w:tc>
        <w:tc>
          <w:tcPr>
            <w:tcW w:type="dxa" w:w="2880"/>
          </w:tcPr>
          <w:p>
            <w:r>
              <w:t>Required (if provided). Default: 0.</w:t>
            </w:r>
          </w:p>
        </w:tc>
      </w:tr>
      <w:tr>
        <w:tc>
          <w:tcPr>
            <w:tcW w:type="dxa" w:w="2880"/>
          </w:tcPr>
          <w:p>
            <w:r>
              <w:t>packages[].dimensions.width</w:t>
            </w:r>
          </w:p>
        </w:tc>
        <w:tc>
          <w:tcPr>
            <w:tcW w:type="dxa" w:w="2880"/>
          </w:tcPr>
          <w:p>
            <w:r>
              <w:t>number</w:t>
            </w:r>
          </w:p>
        </w:tc>
        <w:tc>
          <w:tcPr>
            <w:tcW w:type="dxa" w:w="2880"/>
          </w:tcPr>
          <w:p>
            <w:r>
              <w:t>Required (if provided). Default: 0.</w:t>
            </w:r>
          </w:p>
        </w:tc>
      </w:tr>
      <w:tr>
        <w:tc>
          <w:tcPr>
            <w:tcW w:type="dxa" w:w="2880"/>
          </w:tcPr>
          <w:p>
            <w:r>
              <w:t>packages[].dimensions.height</w:t>
            </w:r>
          </w:p>
        </w:tc>
        <w:tc>
          <w:tcPr>
            <w:tcW w:type="dxa" w:w="2880"/>
          </w:tcPr>
          <w:p>
            <w:r>
              <w:t>number</w:t>
            </w:r>
          </w:p>
        </w:tc>
        <w:tc>
          <w:tcPr>
            <w:tcW w:type="dxa" w:w="2880"/>
          </w:tcPr>
          <w:p>
            <w:r>
              <w:t>Required (if provided). Default: 0.</w:t>
            </w:r>
          </w:p>
        </w:tc>
      </w:tr>
      <w:tr>
        <w:tc>
          <w:tcPr>
            <w:tcW w:type="dxa" w:w="2880"/>
          </w:tcPr>
          <w:p>
            <w:r>
              <w:t>packages[].insured_value</w:t>
            </w:r>
          </w:p>
        </w:tc>
        <w:tc>
          <w:tcPr>
            <w:tcW w:type="dxa" w:w="2880"/>
          </w:tcPr>
          <w:p>
            <w:r>
              <w:t>object</w:t>
            </w:r>
          </w:p>
        </w:tc>
        <w:tc>
          <w:tcPr>
            <w:tcW w:type="dxa" w:w="2880"/>
          </w:tcPr>
          <w:p>
            <w:r>
              <w:t>Insured value.</w:t>
            </w:r>
          </w:p>
        </w:tc>
      </w:tr>
      <w:tr>
        <w:tc>
          <w:tcPr>
            <w:tcW w:type="dxa" w:w="2880"/>
          </w:tcPr>
          <w:p>
            <w:r>
              <w:t>packages[].insured_value.currency</w:t>
            </w:r>
          </w:p>
        </w:tc>
        <w:tc>
          <w:tcPr>
            <w:tcW w:type="dxa" w:w="2880"/>
          </w:tcPr>
          <w:p>
            <w:r>
              <w:t>string</w:t>
            </w:r>
          </w:p>
        </w:tc>
        <w:tc>
          <w:tcPr>
            <w:tcW w:type="dxa" w:w="2880"/>
          </w:tcPr>
          <w:p>
            <w:r>
              <w:t>Required (if provided). &lt;currency&gt;.</w:t>
            </w:r>
          </w:p>
        </w:tc>
      </w:tr>
      <w:tr>
        <w:tc>
          <w:tcPr>
            <w:tcW w:type="dxa" w:w="2880"/>
          </w:tcPr>
          <w:p>
            <w:r>
              <w:t>packages[].insured_value.amount</w:t>
            </w:r>
          </w:p>
        </w:tc>
        <w:tc>
          <w:tcPr>
            <w:tcW w:type="dxa" w:w="2880"/>
          </w:tcPr>
          <w:p>
            <w:r>
              <w:t>number</w:t>
            </w:r>
          </w:p>
        </w:tc>
        <w:tc>
          <w:tcPr>
            <w:tcW w:type="dxa" w:w="2880"/>
          </w:tcPr>
          <w:p>
            <w:r>
              <w:t>Required (if provided). Amount in specified currency.</w:t>
            </w:r>
          </w:p>
        </w:tc>
      </w:tr>
      <w:tr>
        <w:tc>
          <w:tcPr>
            <w:tcW w:type="dxa" w:w="2880"/>
          </w:tcPr>
          <w:p>
            <w:r>
              <w:t>packages[].label_messages</w:t>
            </w:r>
          </w:p>
        </w:tc>
        <w:tc>
          <w:tcPr>
            <w:tcW w:type="dxa" w:w="2880"/>
          </w:tcPr>
          <w:p>
            <w:r>
              <w:t>object</w:t>
            </w:r>
          </w:p>
        </w:tc>
        <w:tc>
          <w:tcPr>
            <w:tcW w:type="dxa" w:w="2880"/>
          </w:tcPr>
          <w:p>
            <w:r>
              <w:t>Label messages.</w:t>
            </w:r>
          </w:p>
        </w:tc>
      </w:tr>
      <w:tr>
        <w:tc>
          <w:tcPr>
            <w:tcW w:type="dxa" w:w="2880"/>
          </w:tcPr>
          <w:p>
            <w:r>
              <w:t>packages[].label_messages.reference1</w:t>
            </w:r>
          </w:p>
        </w:tc>
        <w:tc>
          <w:tcPr>
            <w:tcW w:type="dxa" w:w="2880"/>
          </w:tcPr>
          <w:p>
            <w:r>
              <w:t>string</w:t>
            </w:r>
          </w:p>
        </w:tc>
        <w:tc>
          <w:tcPr>
            <w:tcW w:type="dxa" w:w="2880"/>
          </w:tcPr>
          <w:p>
            <w:r>
              <w:t>Required (if provided). Default: null.</w:t>
            </w:r>
          </w:p>
        </w:tc>
      </w:tr>
      <w:tr>
        <w:tc>
          <w:tcPr>
            <w:tcW w:type="dxa" w:w="2880"/>
          </w:tcPr>
          <w:p>
            <w:r>
              <w:t>packages[].label_messages.reference2</w:t>
            </w:r>
          </w:p>
        </w:tc>
        <w:tc>
          <w:tcPr>
            <w:tcW w:type="dxa" w:w="2880"/>
          </w:tcPr>
          <w:p>
            <w:r>
              <w:t>string</w:t>
            </w:r>
          </w:p>
        </w:tc>
        <w:tc>
          <w:tcPr>
            <w:tcW w:type="dxa" w:w="2880"/>
          </w:tcPr>
          <w:p>
            <w:r>
              <w:t>Required (if provided). Default: null.</w:t>
            </w:r>
          </w:p>
        </w:tc>
      </w:tr>
      <w:tr>
        <w:tc>
          <w:tcPr>
            <w:tcW w:type="dxa" w:w="2880"/>
          </w:tcPr>
          <w:p>
            <w:r>
              <w:t>packages[].label_messages.reference3</w:t>
            </w:r>
          </w:p>
        </w:tc>
        <w:tc>
          <w:tcPr>
            <w:tcW w:type="dxa" w:w="2880"/>
          </w:tcPr>
          <w:p>
            <w:r>
              <w:t>string</w:t>
            </w:r>
          </w:p>
        </w:tc>
        <w:tc>
          <w:tcPr>
            <w:tcW w:type="dxa" w:w="2880"/>
          </w:tcPr>
          <w:p>
            <w:r>
              <w:t>Required (if provided). Default: null.</w:t>
            </w:r>
          </w:p>
        </w:tc>
      </w:tr>
      <w:tr>
        <w:tc>
          <w:tcPr>
            <w:tcW w:type="dxa" w:w="2880"/>
          </w:tcPr>
          <w:p>
            <w:r>
              <w:t>packages[].external_package_id</w:t>
            </w:r>
          </w:p>
        </w:tc>
        <w:tc>
          <w:tcPr>
            <w:tcW w:type="dxa" w:w="2880"/>
          </w:tcPr>
          <w:p>
            <w:r>
              <w:t>string</w:t>
            </w:r>
          </w:p>
        </w:tc>
        <w:tc>
          <w:tcPr>
            <w:tcW w:type="dxa" w:w="2880"/>
          </w:tcPr>
          <w:p>
            <w:r>
              <w:t>External package id. Constraints: minLength=1.</w:t>
            </w:r>
          </w:p>
        </w:tc>
      </w:tr>
      <w:tr>
        <w:tc>
          <w:tcPr>
            <w:tcW w:type="dxa" w:w="2880"/>
          </w:tcPr>
          <w:p>
            <w:r>
              <w:t>packages[].tracking_number</w:t>
            </w:r>
          </w:p>
        </w:tc>
        <w:tc>
          <w:tcPr>
            <w:tcW w:type="dxa" w:w="2880"/>
          </w:tcPr>
          <w:p>
            <w:r>
              <w:t>string</w:t>
            </w:r>
          </w:p>
        </w:tc>
        <w:tc>
          <w:tcPr>
            <w:tcW w:type="dxa" w:w="2880"/>
          </w:tcPr>
          <w:p>
            <w:r>
              <w:t>&lt;tracking_number&gt;.</w:t>
            </w:r>
          </w:p>
        </w:tc>
      </w:tr>
      <w:tr>
        <w:tc>
          <w:tcPr>
            <w:tcW w:type="dxa" w:w="2880"/>
          </w:tcPr>
          <w:p>
            <w:r>
              <w:t>packages[].content_description</w:t>
            </w:r>
          </w:p>
        </w:tc>
        <w:tc>
          <w:tcPr>
            <w:tcW w:type="dxa" w:w="2880"/>
          </w:tcPr>
          <w:p>
            <w:r>
              <w:t>string</w:t>
            </w:r>
          </w:p>
        </w:tc>
        <w:tc>
          <w:tcPr>
            <w:tcW w:type="dxa" w:w="2880"/>
          </w:tcPr>
          <w:p>
            <w:r>
              <w:t>Short content description. Constraints: minLength=1, maxLength=35. Required for shipments moving to/from/through Mexico.</w:t>
            </w:r>
          </w:p>
        </w:tc>
      </w:tr>
      <w:tr>
        <w:tc>
          <w:tcPr>
            <w:tcW w:type="dxa" w:w="2880"/>
          </w:tcPr>
          <w:p>
            <w:r>
              <w:t>packages[].products</w:t>
            </w:r>
          </w:p>
        </w:tc>
        <w:tc>
          <w:tcPr>
            <w:tcW w:type="dxa" w:w="2880"/>
          </w:tcPr>
          <w:p>
            <w:r>
              <w:t>array</w:t>
            </w:r>
          </w:p>
        </w:tc>
        <w:tc>
          <w:tcPr>
            <w:tcW w:type="dxa" w:w="2880"/>
          </w:tcPr>
          <w:p>
            <w:r>
              <w:t>Products inside the package.</w:t>
            </w:r>
          </w:p>
        </w:tc>
      </w:tr>
      <w:tr>
        <w:tc>
          <w:tcPr>
            <w:tcW w:type="dxa" w:w="2880"/>
          </w:tcPr>
          <w:p>
            <w:r>
              <w:t>packages[].products[].description</w:t>
            </w:r>
          </w:p>
        </w:tc>
        <w:tc>
          <w:tcPr>
            <w:tcW w:type="dxa" w:w="2880"/>
          </w:tcPr>
          <w:p>
            <w:r>
              <w:t>string</w:t>
            </w:r>
          </w:p>
        </w:tc>
        <w:tc>
          <w:tcPr>
            <w:tcW w:type="dxa" w:w="2880"/>
          </w:tcPr>
          <w:p>
            <w:r>
              <w:t>Product description. Default: null. maxLength=100.</w:t>
            </w:r>
          </w:p>
        </w:tc>
      </w:tr>
      <w:tr>
        <w:tc>
          <w:tcPr>
            <w:tcW w:type="dxa" w:w="2880"/>
          </w:tcPr>
          <w:p>
            <w:r>
              <w:t>packages[].products[].quantity</w:t>
            </w:r>
          </w:p>
        </w:tc>
        <w:tc>
          <w:tcPr>
            <w:tcW w:type="dxa" w:w="2880"/>
          </w:tcPr>
          <w:p>
            <w:r>
              <w:t>integer</w:t>
            </w:r>
          </w:p>
        </w:tc>
        <w:tc>
          <w:tcPr>
            <w:tcW w:type="dxa" w:w="2880"/>
          </w:tcPr>
          <w:p>
            <w:r>
              <w:t>Quantity. Default: 0.</w:t>
            </w:r>
          </w:p>
        </w:tc>
      </w:tr>
      <w:tr>
        <w:tc>
          <w:tcPr>
            <w:tcW w:type="dxa" w:w="2880"/>
          </w:tcPr>
          <w:p>
            <w:r>
              <w:t>packages[].products[].value</w:t>
            </w:r>
          </w:p>
        </w:tc>
        <w:tc>
          <w:tcPr>
            <w:tcW w:type="dxa" w:w="2880"/>
          </w:tcPr>
          <w:p>
            <w:r>
              <w:t>object</w:t>
            </w:r>
          </w:p>
        </w:tc>
        <w:tc>
          <w:tcPr>
            <w:tcW w:type="dxa" w:w="2880"/>
          </w:tcPr>
          <w:p>
            <w:r>
              <w:t>Product value money object.</w:t>
            </w:r>
          </w:p>
        </w:tc>
      </w:tr>
      <w:tr>
        <w:tc>
          <w:tcPr>
            <w:tcW w:type="dxa" w:w="2880"/>
          </w:tcPr>
          <w:p>
            <w:r>
              <w:t>packages[].products[].value.currency</w:t>
            </w:r>
          </w:p>
        </w:tc>
        <w:tc>
          <w:tcPr>
            <w:tcW w:type="dxa" w:w="2880"/>
          </w:tcPr>
          <w:p>
            <w:r>
              <w:t>string</w:t>
            </w:r>
          </w:p>
        </w:tc>
        <w:tc>
          <w:tcPr>
            <w:tcW w:type="dxa" w:w="2880"/>
          </w:tcPr>
          <w:p>
            <w:r>
              <w:t>Required (if provided). &lt;currency&gt;.</w:t>
            </w:r>
          </w:p>
        </w:tc>
      </w:tr>
      <w:tr>
        <w:tc>
          <w:tcPr>
            <w:tcW w:type="dxa" w:w="2880"/>
          </w:tcPr>
          <w:p>
            <w:r>
              <w:t>packages[].products[].value.amount</w:t>
            </w:r>
          </w:p>
        </w:tc>
        <w:tc>
          <w:tcPr>
            <w:tcW w:type="dxa" w:w="2880"/>
          </w:tcPr>
          <w:p>
            <w:r>
              <w:t>number</w:t>
            </w:r>
          </w:p>
        </w:tc>
        <w:tc>
          <w:tcPr>
            <w:tcW w:type="dxa" w:w="2880"/>
          </w:tcPr>
          <w:p>
            <w:r>
              <w:t>Required (if provided). Amount in specified currency.</w:t>
            </w:r>
          </w:p>
        </w:tc>
      </w:tr>
      <w:tr>
        <w:tc>
          <w:tcPr>
            <w:tcW w:type="dxa" w:w="2880"/>
          </w:tcPr>
          <w:p>
            <w:r>
              <w:t>packages[].products[].weight</w:t>
            </w:r>
          </w:p>
        </w:tc>
        <w:tc>
          <w:tcPr>
            <w:tcW w:type="dxa" w:w="2880"/>
          </w:tcPr>
          <w:p>
            <w:r>
              <w:t>object</w:t>
            </w:r>
          </w:p>
        </w:tc>
        <w:tc>
          <w:tcPr>
            <w:tcW w:type="dxa" w:w="2880"/>
          </w:tcPr>
          <w:p>
            <w:r>
              <w:t>Product weight.</w:t>
            </w:r>
          </w:p>
        </w:tc>
      </w:tr>
      <w:tr>
        <w:tc>
          <w:tcPr>
            <w:tcW w:type="dxa" w:w="2880"/>
          </w:tcPr>
          <w:p>
            <w:r>
              <w:t>packages[].products[].weight.value</w:t>
            </w:r>
          </w:p>
        </w:tc>
        <w:tc>
          <w:tcPr>
            <w:tcW w:type="dxa" w:w="2880"/>
          </w:tcPr>
          <w:p>
            <w:r>
              <w:t>number</w:t>
            </w:r>
          </w:p>
        </w:tc>
        <w:tc>
          <w:tcPr>
            <w:tcW w:type="dxa" w:w="2880"/>
          </w:tcPr>
          <w:p>
            <w:r>
              <w:t>Required. Weight value.</w:t>
            </w:r>
          </w:p>
        </w:tc>
      </w:tr>
      <w:tr>
        <w:tc>
          <w:tcPr>
            <w:tcW w:type="dxa" w:w="2880"/>
          </w:tcPr>
          <w:p>
            <w:r>
              <w:t>packages[].products[].weight.unit</w:t>
            </w:r>
          </w:p>
        </w:tc>
        <w:tc>
          <w:tcPr>
            <w:tcW w:type="dxa" w:w="2880"/>
          </w:tcPr>
          <w:p>
            <w:r>
              <w:t>string</w:t>
            </w:r>
          </w:p>
        </w:tc>
        <w:tc>
          <w:tcPr>
            <w:tcW w:type="dxa" w:w="2880"/>
          </w:tcPr>
          <w:p>
            <w:r>
              <w:t>Required. &lt;weight_unit&gt;.</w:t>
            </w:r>
          </w:p>
        </w:tc>
      </w:tr>
      <w:tr>
        <w:tc>
          <w:tcPr>
            <w:tcW w:type="dxa" w:w="2880"/>
          </w:tcPr>
          <w:p>
            <w:r>
              <w:t>packages[].products[].harmonized_tariff_code</w:t>
            </w:r>
          </w:p>
        </w:tc>
        <w:tc>
          <w:tcPr>
            <w:tcW w:type="dxa" w:w="2880"/>
          </w:tcPr>
          <w:p>
            <w:r>
              <w:t>string</w:t>
            </w:r>
          </w:p>
        </w:tc>
        <w:tc>
          <w:tcPr>
            <w:tcW w:type="dxa" w:w="2880"/>
          </w:tcPr>
          <w:p>
            <w:r>
              <w:t>Harmonized Tariff Code. Default: null.</w:t>
            </w:r>
          </w:p>
        </w:tc>
      </w:tr>
      <w:tr>
        <w:tc>
          <w:tcPr>
            <w:tcW w:type="dxa" w:w="2880"/>
          </w:tcPr>
          <w:p>
            <w:r>
              <w:t>packages[].products[].country_of_origin</w:t>
            </w:r>
          </w:p>
        </w:tc>
        <w:tc>
          <w:tcPr>
            <w:tcW w:type="dxa" w:w="2880"/>
          </w:tcPr>
          <w:p>
            <w:r>
              <w:t>string</w:t>
            </w:r>
          </w:p>
        </w:tc>
        <w:tc>
          <w:tcPr>
            <w:tcW w:type="dxa" w:w="2880"/>
          </w:tcPr>
          <w:p>
            <w:r>
              <w:t>&lt;country_code&gt;.</w:t>
            </w:r>
          </w:p>
        </w:tc>
      </w:tr>
      <w:tr>
        <w:tc>
          <w:tcPr>
            <w:tcW w:type="dxa" w:w="2880"/>
          </w:tcPr>
          <w:p>
            <w:r>
              <w:t>packages[].products[].unit_of_measure</w:t>
            </w:r>
          </w:p>
        </w:tc>
        <w:tc>
          <w:tcPr>
            <w:tcW w:type="dxa" w:w="2880"/>
          </w:tcPr>
          <w:p>
            <w:r>
              <w:t>string</w:t>
            </w:r>
          </w:p>
        </w:tc>
        <w:tc>
          <w:tcPr>
            <w:tcW w:type="dxa" w:w="2880"/>
          </w:tcPr>
          <w:p>
            <w:r>
              <w:t>Unit of measure.</w:t>
            </w:r>
          </w:p>
        </w:tc>
      </w:tr>
      <w:tr>
        <w:tc>
          <w:tcPr>
            <w:tcW w:type="dxa" w:w="2880"/>
          </w:tcPr>
          <w:p>
            <w:r>
              <w:t>packages[].products[].sku</w:t>
            </w:r>
          </w:p>
        </w:tc>
        <w:tc>
          <w:tcPr>
            <w:tcW w:type="dxa" w:w="2880"/>
          </w:tcPr>
          <w:p>
            <w:r>
              <w:t>string</w:t>
            </w:r>
          </w:p>
        </w:tc>
        <w:tc>
          <w:tcPr>
            <w:tcW w:type="dxa" w:w="2880"/>
          </w:tcPr>
          <w:p>
            <w:r>
              <w:t>Product SKU.</w:t>
            </w:r>
          </w:p>
        </w:tc>
      </w:tr>
      <w:tr>
        <w:tc>
          <w:tcPr>
            <w:tcW w:type="dxa" w:w="2880"/>
          </w:tcPr>
          <w:p>
            <w:r>
              <w:t>packages[].products[].sku_description</w:t>
            </w:r>
          </w:p>
        </w:tc>
        <w:tc>
          <w:tcPr>
            <w:tcW w:type="dxa" w:w="2880"/>
          </w:tcPr>
          <w:p>
            <w:r>
              <w:t>string</w:t>
            </w:r>
          </w:p>
        </w:tc>
        <w:tc>
          <w:tcPr>
            <w:tcW w:type="dxa" w:w="2880"/>
          </w:tcPr>
          <w:p>
            <w:r>
              <w:t>Description of SKU.</w:t>
            </w:r>
          </w:p>
        </w:tc>
      </w:tr>
      <w:tr>
        <w:tc>
          <w:tcPr>
            <w:tcW w:type="dxa" w:w="2880"/>
          </w:tcPr>
          <w:p>
            <w:r>
              <w:t>packages[].products[].mid_code</w:t>
            </w:r>
          </w:p>
        </w:tc>
        <w:tc>
          <w:tcPr>
            <w:tcW w:type="dxa" w:w="2880"/>
          </w:tcPr>
          <w:p>
            <w:r>
              <w:t>string</w:t>
            </w:r>
          </w:p>
        </w:tc>
        <w:tc>
          <w:tcPr>
            <w:tcW w:type="dxa" w:w="2880"/>
          </w:tcPr>
          <w:p>
            <w:r>
              <w:t>Manufacturers Identification code.</w:t>
            </w:r>
          </w:p>
        </w:tc>
      </w:tr>
      <w:tr>
        <w:tc>
          <w:tcPr>
            <w:tcW w:type="dxa" w:w="2880"/>
          </w:tcPr>
          <w:p>
            <w:r>
              <w:t>packages[].products[].product_url</w:t>
            </w:r>
          </w:p>
        </w:tc>
        <w:tc>
          <w:tcPr>
            <w:tcW w:type="dxa" w:w="2880"/>
          </w:tcPr>
          <w:p>
            <w:r>
              <w:t>string</w:t>
            </w:r>
          </w:p>
        </w:tc>
        <w:tc>
          <w:tcPr>
            <w:tcW w:type="dxa" w:w="2880"/>
          </w:tcPr>
          <w:p>
            <w:r>
              <w:t>Link to the item on the seller website.</w:t>
            </w:r>
          </w:p>
        </w:tc>
      </w:tr>
      <w:tr>
        <w:tc>
          <w:tcPr>
            <w:tcW w:type="dxa" w:w="2880"/>
          </w:tcPr>
          <w:p>
            <w:r>
              <w:t>packages[].products[].vat_rate</w:t>
            </w:r>
          </w:p>
        </w:tc>
        <w:tc>
          <w:tcPr>
            <w:tcW w:type="dxa" w:w="2880"/>
          </w:tcPr>
          <w:p>
            <w:r>
              <w:t>number</w:t>
            </w:r>
          </w:p>
        </w:tc>
        <w:tc>
          <w:tcPr>
            <w:tcW w:type="dxa" w:w="2880"/>
          </w:tcPr>
          <w:p>
            <w:r>
              <w:t>VAT rate applicable to the item.</w:t>
            </w:r>
          </w:p>
        </w:tc>
      </w:tr>
      <w:tr>
        <w:tc>
          <w:tcPr>
            <w:tcW w:type="dxa" w:w="2880"/>
          </w:tcPr>
          <w:p>
            <w:r>
              <w:t>packages[].products[].dangerous_goods</w:t>
            </w:r>
          </w:p>
        </w:tc>
        <w:tc>
          <w:tcPr>
            <w:tcW w:type="dxa" w:w="2880"/>
          </w:tcPr>
          <w:p>
            <w:r>
              <w:t>array</w:t>
            </w:r>
          </w:p>
        </w:tc>
        <w:tc>
          <w:tcPr>
            <w:tcW w:type="dxa" w:w="2880"/>
          </w:tcPr>
          <w:p>
            <w:r>
              <w:t>Dangerous goods details inside products.</w:t>
            </w:r>
          </w:p>
        </w:tc>
      </w:tr>
      <w:tr>
        <w:tc>
          <w:tcPr>
            <w:tcW w:type="dxa" w:w="2880"/>
          </w:tcPr>
          <w:p>
            <w:r>
              <w:t>packages[].products[].dangerous_goods[].id_number</w:t>
            </w:r>
          </w:p>
        </w:tc>
        <w:tc>
          <w:tcPr>
            <w:tcW w:type="dxa" w:w="2880"/>
          </w:tcPr>
          <w:p>
            <w:r>
              <w:t>string</w:t>
            </w:r>
          </w:p>
        </w:tc>
        <w:tc>
          <w:tcPr>
            <w:tcW w:type="dxa" w:w="2880"/>
          </w:tcPr>
          <w:p>
            <w:r>
              <w:t>UN number. Default: null.</w:t>
            </w:r>
          </w:p>
        </w:tc>
      </w:tr>
      <w:tr>
        <w:tc>
          <w:tcPr>
            <w:tcW w:type="dxa" w:w="2880"/>
          </w:tcPr>
          <w:p>
            <w:r>
              <w:t>packages[].products[].dangerous_goods[].shipping_name</w:t>
            </w:r>
          </w:p>
        </w:tc>
        <w:tc>
          <w:tcPr>
            <w:tcW w:type="dxa" w:w="2880"/>
          </w:tcPr>
          <w:p>
            <w:r>
              <w:t>string</w:t>
            </w:r>
          </w:p>
        </w:tc>
        <w:tc>
          <w:tcPr>
            <w:tcW w:type="dxa" w:w="2880"/>
          </w:tcPr>
          <w:p>
            <w:r>
              <w:t>Trade description. Default: null.</w:t>
            </w:r>
          </w:p>
        </w:tc>
      </w:tr>
      <w:tr>
        <w:tc>
          <w:tcPr>
            <w:tcW w:type="dxa" w:w="2880"/>
          </w:tcPr>
          <w:p>
            <w:r>
              <w:t>packages[].products[].dangerous_goods[].technical_name</w:t>
            </w:r>
          </w:p>
        </w:tc>
        <w:tc>
          <w:tcPr>
            <w:tcW w:type="dxa" w:w="2880"/>
          </w:tcPr>
          <w:p>
            <w:r>
              <w:t>string</w:t>
            </w:r>
          </w:p>
        </w:tc>
        <w:tc>
          <w:tcPr>
            <w:tcW w:type="dxa" w:w="2880"/>
          </w:tcPr>
          <w:p>
            <w:r>
              <w:t>Technical/chemical name. Default: null.</w:t>
            </w:r>
          </w:p>
        </w:tc>
      </w:tr>
      <w:tr>
        <w:tc>
          <w:tcPr>
            <w:tcW w:type="dxa" w:w="2880"/>
          </w:tcPr>
          <w:p>
            <w:r>
              <w:t>packages[].products[].dangerous_goods[].product_class</w:t>
            </w:r>
          </w:p>
        </w:tc>
        <w:tc>
          <w:tcPr>
            <w:tcW w:type="dxa" w:w="2880"/>
          </w:tcPr>
          <w:p>
            <w:r>
              <w:t>string</w:t>
            </w:r>
          </w:p>
        </w:tc>
        <w:tc>
          <w:tcPr>
            <w:tcW w:type="dxa" w:w="2880"/>
          </w:tcPr>
          <w:p>
            <w:r>
              <w:t>Dangerous goods class. Default: null.</w:t>
            </w:r>
          </w:p>
        </w:tc>
      </w:tr>
      <w:tr>
        <w:tc>
          <w:tcPr>
            <w:tcW w:type="dxa" w:w="2880"/>
          </w:tcPr>
          <w:p>
            <w:r>
              <w:t>packages[].products[].dangerous_goods[].product_class_subsidiary</w:t>
            </w:r>
          </w:p>
        </w:tc>
        <w:tc>
          <w:tcPr>
            <w:tcW w:type="dxa" w:w="2880"/>
          </w:tcPr>
          <w:p>
            <w:r>
              <w:t>string</w:t>
            </w:r>
          </w:p>
        </w:tc>
        <w:tc>
          <w:tcPr>
            <w:tcW w:type="dxa" w:w="2880"/>
          </w:tcPr>
          <w:p>
            <w:r>
              <w:t>Subsidiary hazard. Default: null.</w:t>
            </w:r>
          </w:p>
        </w:tc>
      </w:tr>
      <w:tr>
        <w:tc>
          <w:tcPr>
            <w:tcW w:type="dxa" w:w="2880"/>
          </w:tcPr>
          <w:p>
            <w:r>
              <w:t>packages[].products[].dangerous_goods[].packaging_group</w:t>
            </w:r>
          </w:p>
        </w:tc>
        <w:tc>
          <w:tcPr>
            <w:tcW w:type="dxa" w:w="2880"/>
          </w:tcPr>
          <w:p>
            <w:r>
              <w:t>string</w:t>
            </w:r>
          </w:p>
        </w:tc>
        <w:tc>
          <w:tcPr>
            <w:tcW w:type="dxa" w:w="2880"/>
          </w:tcPr>
          <w:p>
            <w:r>
              <w:t>&lt;packaging_group&gt;.</w:t>
            </w:r>
          </w:p>
        </w:tc>
      </w:tr>
      <w:tr>
        <w:tc>
          <w:tcPr>
            <w:tcW w:type="dxa" w:w="2880"/>
          </w:tcPr>
          <w:p>
            <w:r>
              <w:t>packages[].products[].dangerous_goods[].dangerous_amount</w:t>
            </w:r>
          </w:p>
        </w:tc>
        <w:tc>
          <w:tcPr>
            <w:tcW w:type="dxa" w:w="2880"/>
          </w:tcPr>
          <w:p>
            <w:r>
              <w:t>object</w:t>
            </w:r>
          </w:p>
        </w:tc>
        <w:tc>
          <w:tcPr>
            <w:tcW w:type="dxa" w:w="2880"/>
          </w:tcPr>
          <w:p>
            <w:r>
              <w:t>Dangerous amount.</w:t>
            </w:r>
          </w:p>
        </w:tc>
      </w:tr>
      <w:tr>
        <w:tc>
          <w:tcPr>
            <w:tcW w:type="dxa" w:w="2880"/>
          </w:tcPr>
          <w:p>
            <w:r>
              <w:t>packages[].products[].dangerous_goods[].dangerous_amount.amount</w:t>
            </w:r>
          </w:p>
        </w:tc>
        <w:tc>
          <w:tcPr>
            <w:tcW w:type="dxa" w:w="2880"/>
          </w:tcPr>
          <w:p>
            <w:r>
              <w:t>number</w:t>
            </w:r>
          </w:p>
        </w:tc>
        <w:tc>
          <w:tcPr>
            <w:tcW w:type="dxa" w:w="2880"/>
          </w:tcPr>
          <w:p>
            <w:r>
              <w:t>Amount. Default: 0.</w:t>
            </w:r>
          </w:p>
        </w:tc>
      </w:tr>
      <w:tr>
        <w:tc>
          <w:tcPr>
            <w:tcW w:type="dxa" w:w="2880"/>
          </w:tcPr>
          <w:p>
            <w:r>
              <w:t>packages[].products[].dangerous_goods[].dangerous_amount.unit</w:t>
            </w:r>
          </w:p>
        </w:tc>
        <w:tc>
          <w:tcPr>
            <w:tcW w:type="dxa" w:w="2880"/>
          </w:tcPr>
          <w:p>
            <w:r>
              <w:t>string</w:t>
            </w:r>
          </w:p>
        </w:tc>
        <w:tc>
          <w:tcPr>
            <w:tcW w:type="dxa" w:w="2880"/>
          </w:tcPr>
          <w:p>
            <w:r>
              <w:t>Unit. Default: null.</w:t>
            </w:r>
          </w:p>
        </w:tc>
      </w:tr>
      <w:tr>
        <w:tc>
          <w:tcPr>
            <w:tcW w:type="dxa" w:w="2880"/>
          </w:tcPr>
          <w:p>
            <w:r>
              <w:t>packages[].products[].dangerous_goods[].quantity</w:t>
            </w:r>
          </w:p>
        </w:tc>
        <w:tc>
          <w:tcPr>
            <w:tcW w:type="dxa" w:w="2880"/>
          </w:tcPr>
          <w:p>
            <w:r>
              <w:t>integer</w:t>
            </w:r>
          </w:p>
        </w:tc>
        <w:tc>
          <w:tcPr>
            <w:tcW w:type="dxa" w:w="2880"/>
          </w:tcPr>
          <w:p>
            <w:r>
              <w:t>Quantity. Default: 0.</w:t>
            </w:r>
          </w:p>
        </w:tc>
      </w:tr>
      <w:tr>
        <w:tc>
          <w:tcPr>
            <w:tcW w:type="dxa" w:w="2880"/>
          </w:tcPr>
          <w:p>
            <w:r>
              <w:t>packages[].products[].dangerous_goods[].packaging_instruction</w:t>
            </w:r>
          </w:p>
        </w:tc>
        <w:tc>
          <w:tcPr>
            <w:tcW w:type="dxa" w:w="2880"/>
          </w:tcPr>
          <w:p>
            <w:r>
              <w:t>string</w:t>
            </w:r>
          </w:p>
        </w:tc>
        <w:tc>
          <w:tcPr>
            <w:tcW w:type="dxa" w:w="2880"/>
          </w:tcPr>
          <w:p>
            <w:r>
              <w:t>Packaging instructions. Default: null.</w:t>
            </w:r>
          </w:p>
        </w:tc>
      </w:tr>
      <w:tr>
        <w:tc>
          <w:tcPr>
            <w:tcW w:type="dxa" w:w="2880"/>
          </w:tcPr>
          <w:p>
            <w:r>
              <w:t>packages[].products[].dangerous_goods[].packaging_instruction_section</w:t>
            </w:r>
          </w:p>
        </w:tc>
        <w:tc>
          <w:tcPr>
            <w:tcW w:type="dxa" w:w="2880"/>
          </w:tcPr>
          <w:p>
            <w:r>
              <w:t>string</w:t>
            </w:r>
          </w:p>
        </w:tc>
        <w:tc>
          <w:tcPr>
            <w:tcW w:type="dxa" w:w="2880"/>
          </w:tcPr>
          <w:p>
            <w:r>
              <w:t>&lt;packaging_instruction_section&gt;.</w:t>
            </w:r>
          </w:p>
        </w:tc>
      </w:tr>
      <w:tr>
        <w:tc>
          <w:tcPr>
            <w:tcW w:type="dxa" w:w="2880"/>
          </w:tcPr>
          <w:p>
            <w:r>
              <w:t>packages[].products[].dangerous_goods[].packaging_type</w:t>
            </w:r>
          </w:p>
        </w:tc>
        <w:tc>
          <w:tcPr>
            <w:tcW w:type="dxa" w:w="2880"/>
          </w:tcPr>
          <w:p>
            <w:r>
              <w:t>string</w:t>
            </w:r>
          </w:p>
        </w:tc>
        <w:tc>
          <w:tcPr>
            <w:tcW w:type="dxa" w:w="2880"/>
          </w:tcPr>
          <w:p>
            <w:r>
              <w:t>Packaging type. Default: null.</w:t>
            </w:r>
          </w:p>
        </w:tc>
      </w:tr>
      <w:tr>
        <w:tc>
          <w:tcPr>
            <w:tcW w:type="dxa" w:w="2880"/>
          </w:tcPr>
          <w:p>
            <w:r>
              <w:t>packages[].products[].dangerous_goods[].transport_mean</w:t>
            </w:r>
          </w:p>
        </w:tc>
        <w:tc>
          <w:tcPr>
            <w:tcW w:type="dxa" w:w="2880"/>
          </w:tcPr>
          <w:p>
            <w:r>
              <w:t>string</w:t>
            </w:r>
          </w:p>
        </w:tc>
        <w:tc>
          <w:tcPr>
            <w:tcW w:type="dxa" w:w="2880"/>
          </w:tcPr>
          <w:p>
            <w:r>
              <w:t>&lt;transport_mean&gt;.</w:t>
            </w:r>
          </w:p>
        </w:tc>
      </w:tr>
      <w:tr>
        <w:tc>
          <w:tcPr>
            <w:tcW w:type="dxa" w:w="2880"/>
          </w:tcPr>
          <w:p>
            <w:r>
              <w:t>packages[].products[].dangerous_goods[].transport_category</w:t>
            </w:r>
          </w:p>
        </w:tc>
        <w:tc>
          <w:tcPr>
            <w:tcW w:type="dxa" w:w="2880"/>
          </w:tcPr>
          <w:p>
            <w:r>
              <w:t>string</w:t>
            </w:r>
          </w:p>
        </w:tc>
        <w:tc>
          <w:tcPr>
            <w:tcW w:type="dxa" w:w="2880"/>
          </w:tcPr>
          <w:p>
            <w:r>
              <w:t>Transport category. Default: null.</w:t>
            </w:r>
          </w:p>
        </w:tc>
      </w:tr>
      <w:tr>
        <w:tc>
          <w:tcPr>
            <w:tcW w:type="dxa" w:w="2880"/>
          </w:tcPr>
          <w:p>
            <w:r>
              <w:t>packages[].products[].dangerous_goods[].regulation_authority</w:t>
            </w:r>
          </w:p>
        </w:tc>
        <w:tc>
          <w:tcPr>
            <w:tcW w:type="dxa" w:w="2880"/>
          </w:tcPr>
          <w:p>
            <w:r>
              <w:t>string</w:t>
            </w:r>
          </w:p>
        </w:tc>
        <w:tc>
          <w:tcPr>
            <w:tcW w:type="dxa" w:w="2880"/>
          </w:tcPr>
          <w:p>
            <w:r>
              <w:t>Regulation authority. Default: null.</w:t>
            </w:r>
          </w:p>
        </w:tc>
      </w:tr>
      <w:tr>
        <w:tc>
          <w:tcPr>
            <w:tcW w:type="dxa" w:w="2880"/>
          </w:tcPr>
          <w:p>
            <w:r>
              <w:t>packages[].products[].dangerous_goods[].regulation_level</w:t>
            </w:r>
          </w:p>
        </w:tc>
        <w:tc>
          <w:tcPr>
            <w:tcW w:type="dxa" w:w="2880"/>
          </w:tcPr>
          <w:p>
            <w:r>
              <w:t>string</w:t>
            </w:r>
          </w:p>
        </w:tc>
        <w:tc>
          <w:tcPr>
            <w:tcW w:type="dxa" w:w="2880"/>
          </w:tcPr>
          <w:p>
            <w:r>
              <w:t>&lt;regulation_level&gt;.</w:t>
            </w:r>
          </w:p>
        </w:tc>
      </w:tr>
      <w:tr>
        <w:tc>
          <w:tcPr>
            <w:tcW w:type="dxa" w:w="2880"/>
          </w:tcPr>
          <w:p>
            <w:r>
              <w:t>packages[].products[].dangerous_goods[].radioactive</w:t>
            </w:r>
          </w:p>
        </w:tc>
        <w:tc>
          <w:tcPr>
            <w:tcW w:type="dxa" w:w="2880"/>
          </w:tcPr>
          <w:p>
            <w:r>
              <w:t>boolean</w:t>
            </w:r>
          </w:p>
        </w:tc>
        <w:tc>
          <w:tcPr>
            <w:tcW w:type="dxa" w:w="2880"/>
          </w:tcPr>
          <w:p>
            <w:r>
              <w:t>Whether radioactive.</w:t>
            </w:r>
          </w:p>
        </w:tc>
      </w:tr>
      <w:tr>
        <w:tc>
          <w:tcPr>
            <w:tcW w:type="dxa" w:w="2880"/>
          </w:tcPr>
          <w:p>
            <w:r>
              <w:t>packages[].products[].dangerous_goods[].reportable_quantity</w:t>
            </w:r>
          </w:p>
        </w:tc>
        <w:tc>
          <w:tcPr>
            <w:tcW w:type="dxa" w:w="2880"/>
          </w:tcPr>
          <w:p>
            <w:r>
              <w:t>boolean</w:t>
            </w:r>
          </w:p>
        </w:tc>
        <w:tc>
          <w:tcPr>
            <w:tcW w:type="dxa" w:w="2880"/>
          </w:tcPr>
          <w:p>
            <w:r>
              <w:t>Whether reportable quantity.</w:t>
            </w:r>
          </w:p>
        </w:tc>
      </w:tr>
      <w:tr>
        <w:tc>
          <w:tcPr>
            <w:tcW w:type="dxa" w:w="2880"/>
          </w:tcPr>
          <w:p>
            <w:r>
              <w:t>packages[].products[].dangerous_goods[].tunnel_code</w:t>
            </w:r>
          </w:p>
        </w:tc>
        <w:tc>
          <w:tcPr>
            <w:tcW w:type="dxa" w:w="2880"/>
          </w:tcPr>
          <w:p>
            <w:r>
              <w:t>string</w:t>
            </w:r>
          </w:p>
        </w:tc>
        <w:tc>
          <w:tcPr>
            <w:tcW w:type="dxa" w:w="2880"/>
          </w:tcPr>
          <w:p>
            <w:r>
              <w:t>Tunnel code. Default: null.</w:t>
            </w:r>
          </w:p>
        </w:tc>
      </w:tr>
      <w:tr>
        <w:tc>
          <w:tcPr>
            <w:tcW w:type="dxa" w:w="2880"/>
          </w:tcPr>
          <w:p>
            <w:r>
              <w:t>packages[].products[].dangerous_goods[].additional_description</w:t>
            </w:r>
          </w:p>
        </w:tc>
        <w:tc>
          <w:tcPr>
            <w:tcW w:type="dxa" w:w="2880"/>
          </w:tcPr>
          <w:p>
            <w:r>
              <w:t>string</w:t>
            </w:r>
          </w:p>
        </w:tc>
        <w:tc>
          <w:tcPr>
            <w:tcW w:type="dxa" w:w="2880"/>
          </w:tcPr>
          <w:p>
            <w:r>
              <w:t>Provider additional description. Default: null.</w:t>
            </w:r>
          </w:p>
        </w:tc>
      </w:tr>
      <w:tr>
        <w:tc>
          <w:tcPr>
            <w:tcW w:type="dxa" w:w="2880"/>
          </w:tcPr>
          <w:p>
            <w:r>
              <w:t>packages[].products[].extended_details</w:t>
            </w:r>
          </w:p>
        </w:tc>
        <w:tc>
          <w:tcPr>
            <w:tcW w:type="dxa" w:w="2880"/>
          </w:tcPr>
          <w:p>
            <w:r>
              <w:t>object</w:t>
            </w:r>
          </w:p>
        </w:tc>
        <w:tc>
          <w:tcPr>
            <w:tcW w:type="dxa" w:w="2880"/>
          </w:tcPr>
          <w:p>
            <w:r>
              <w:t>Arbitrary key/value map ({[key: string]: any}).</w:t>
            </w:r>
          </w:p>
        </w:tc>
      </w:tr>
      <w:tr>
        <w:tc>
          <w:tcPr>
            <w:tcW w:type="dxa" w:w="2880"/>
          </w:tcPr>
          <w:p>
            <w:r>
              <w:t>total_weight</w:t>
            </w:r>
          </w:p>
        </w:tc>
        <w:tc>
          <w:tcPr>
            <w:tcW w:type="dxa" w:w="2880"/>
          </w:tcPr>
          <w:p>
            <w:r>
              <w:t>object</w:t>
            </w:r>
          </w:p>
        </w:tc>
        <w:tc>
          <w:tcPr>
            <w:tcW w:type="dxa" w:w="2880"/>
          </w:tcPr>
          <w:p>
            <w:r>
              <w:t>Total shipment weight.</w:t>
            </w:r>
          </w:p>
        </w:tc>
      </w:tr>
      <w:tr>
        <w:tc>
          <w:tcPr>
            <w:tcW w:type="dxa" w:w="2880"/>
          </w:tcPr>
          <w:p>
            <w:r>
              <w:t>total_weight.value</w:t>
            </w:r>
          </w:p>
        </w:tc>
        <w:tc>
          <w:tcPr>
            <w:tcW w:type="dxa" w:w="2880"/>
          </w:tcPr>
          <w:p>
            <w:r>
              <w:t>number</w:t>
            </w:r>
          </w:p>
        </w:tc>
        <w:tc>
          <w:tcPr>
            <w:tcW w:type="dxa" w:w="2880"/>
          </w:tcPr>
          <w:p>
            <w:r>
              <w:t>Required (if provided). Weight value.</w:t>
            </w:r>
          </w:p>
        </w:tc>
      </w:tr>
      <w:tr>
        <w:tc>
          <w:tcPr>
            <w:tcW w:type="dxa" w:w="2880"/>
          </w:tcPr>
          <w:p>
            <w:r>
              <w:t>total_weight.unit</w:t>
            </w:r>
          </w:p>
        </w:tc>
        <w:tc>
          <w:tcPr>
            <w:tcW w:type="dxa" w:w="2880"/>
          </w:tcPr>
          <w:p>
            <w:r>
              <w:t>string</w:t>
            </w:r>
          </w:p>
        </w:tc>
        <w:tc>
          <w:tcPr>
            <w:tcW w:type="dxa" w:w="2880"/>
          </w:tcPr>
          <w:p>
            <w:r>
              <w:t>Required (if provided). &lt;weight_unit&gt;.</w:t>
            </w:r>
          </w:p>
        </w:tc>
      </w:tr>
      <w:tr>
        <w:tc>
          <w:tcPr>
            <w:tcW w:type="dxa" w:w="2880"/>
          </w:tcPr>
          <w:p>
            <w:r>
              <w:t>comparison_rate_type</w:t>
            </w:r>
          </w:p>
        </w:tc>
        <w:tc>
          <w:tcPr>
            <w:tcW w:type="dxa" w:w="2880"/>
          </w:tcPr>
          <w:p>
            <w:r>
              <w:t>string</w:t>
            </w:r>
          </w:p>
        </w:tc>
        <w:tc>
          <w:tcPr>
            <w:tcW w:type="dxa" w:w="2880"/>
          </w:tcPr>
          <w:p>
            <w:r>
              <w:t>Rate type differing from default (UPS/USPS only). Example: "retail".</w:t>
            </w:r>
          </w:p>
        </w:tc>
      </w:tr>
      <w:tr>
        <w:tc>
          <w:tcPr>
            <w:tcW w:type="dxa" w:w="2880"/>
          </w:tcPr>
          <w:p>
            <w:r>
              <w:t>zone</w:t>
            </w:r>
          </w:p>
        </w:tc>
        <w:tc>
          <w:tcPr>
            <w:tcW w:type="dxa" w:w="2880"/>
          </w:tcPr>
          <w:p>
            <w:r>
              <w:t>integer</w:t>
            </w:r>
          </w:p>
        </w:tc>
        <w:tc>
          <w:tcPr>
            <w:tcW w:type="dxa" w:w="2880"/>
          </w:tcPr>
          <w:p>
            <w:r>
              <w:t>Carrier zone (example: 6).</w:t>
            </w:r>
          </w:p>
        </w:tc>
      </w:tr>
      <w:tr>
        <w:tc>
          <w:tcPr>
            <w:tcW w:type="dxa" w:w="2880"/>
          </w:tcPr>
          <w:p>
            <w:r>
              <w:t>validate_address</w:t>
            </w:r>
          </w:p>
        </w:tc>
        <w:tc>
          <w:tcPr>
            <w:tcW w:type="dxa" w:w="2880"/>
          </w:tcPr>
          <w:p>
            <w:r>
              <w:t>string</w:t>
            </w:r>
          </w:p>
        </w:tc>
        <w:tc>
          <w:tcPr>
            <w:tcW w:type="dxa" w:w="2880"/>
          </w:tcPr>
          <w:p>
            <w:r>
              <w:t>Enum: "no_validation", "validate_only", "validate_and_clean".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"shipment_id": "se_1234567890",</w:t>
        <w:br/>
        <w:t xml:space="preserve"> "carrier_id": "se_9876543210",</w:t>
        <w:br/>
        <w:t xml:space="preserve"> "service_code": "usps_priority_mail",</w:t>
        <w:br/>
        <w:t xml:space="preserve"> "shipping_rule_id": "se_1357913579",</w:t>
        <w:br/>
        <w:t xml:space="preserve"> "external_order_id": "ORDER-100045",</w:t>
        <w:br/>
        <w:t xml:space="preserve"> "items": [</w:t>
        <w:br/>
        <w:t xml:space="preserve"> {</w:t>
        <w:br/>
        <w:t xml:space="preserve"> "name": "Blue T-Shirt",</w:t>
        <w:br/>
        <w:t xml:space="preserve"> "sales_order_id": "SO-1001",</w:t>
        <w:br/>
        <w:t xml:space="preserve"> "sales_order_item_id": "SOI-2001",</w:t>
        <w:br/>
        <w:t xml:space="preserve"> "quantity": 2,</w:t>
        <w:br/>
        <w:t xml:space="preserve"> "sku": "TSHIRT-BLUE-M",</w:t>
        <w:br/>
        <w:t xml:space="preserve"> "bundle_sku": "BUNDLE-SUMMER-01",</w:t>
        <w:br/>
        <w:t xml:space="preserve"> "external_order_id": "ORDER-100045",</w:t>
        <w:br/>
        <w:t xml:space="preserve"> "external_order_item_id": "ITEM-1",</w:t>
        <w:br/>
        <w:t xml:space="preserve"> "asin": "B00ABCDEF1",</w:t>
        <w:br/>
        <w:t xml:space="preserve"> "order_source_code": "shopify"</w:t>
        <w:br/>
        <w:t xml:space="preserve"> }</w:t>
        <w:br/>
        <w:t xml:space="preserve"> ],</w:t>
        <w:br/>
        <w:t xml:space="preserve"> "tax_identifiers": [</w:t>
        <w:br/>
        <w:t xml:space="preserve"> {</w:t>
        <w:br/>
        <w:t xml:space="preserve"> "taxable_entity_type": "shipper",</w:t>
        <w:br/>
        <w:t xml:space="preserve"> "identifier_type": "vat",</w:t>
        <w:br/>
        <w:t xml:space="preserve"> "issuing_authority": "GB",</w:t>
        <w:br/>
        <w:t xml:space="preserve"> "value": "GB123456789"</w:t>
        <w:br/>
        <w:t xml:space="preserve"> }</w:t>
        <w:br/>
        <w:t xml:space="preserve"> ],</w:t>
        <w:br/>
        <w:t xml:space="preserve"> "external_shipment_id": "SHIP-100045-1",</w:t>
        <w:br/>
        <w:t xml:space="preserve"> "shipment_number": "SHIP-100045-1",</w:t>
        <w:br/>
        <w:t xml:space="preserve"> "ship_date": "2026-03-14",</w:t>
        <w:br/>
        <w:t xml:space="preserve"> "created_at": "2026-03-14T12:00:00Z",</w:t>
        <w:br/>
        <w:t xml:space="preserve"> "modified_at": "2026-03-14T12:10:00Z",</w:t>
        <w:br/>
        <w:t xml:space="preserve"> "shipment_status": "processing",</w:t>
        <w:br/>
        <w:t xml:space="preserve"> "ship_to": {</w:t>
        <w:br/>
        <w:t xml:space="preserve"> "name": "Alex Doe",</w:t>
        <w:br/>
        <w:t xml:space="preserve"> "phone": "512-555-0100",</w:t>
        <w:br/>
        <w:t xml:space="preserve"> "address_line1": "123 Market St",</w:t>
        <w:br/>
        <w:t xml:space="preserve"> "city_locality": "Austin",</w:t>
        <w:br/>
        <w:t xml:space="preserve"> "state_province": "TX",</w:t>
        <w:br/>
        <w:t xml:space="preserve"> "postal_code": "78701",</w:t>
        <w:br/>
        <w:t xml:space="preserve"> "country_code": "US",</w:t>
        <w:br/>
        <w:t xml:space="preserve"> "instructions": "Leave at front desk",</w:t>
        <w:br/>
        <w:t xml:space="preserve"> "geolocation": [</w:t>
        <w:br/>
        <w:t xml:space="preserve"> {</w:t>
        <w:br/>
        <w:t xml:space="preserve"> "type": "what3words",</w:t>
        <w:br/>
        <w:t xml:space="preserve"> "value": "index.home.raft"</w:t>
        <w:br/>
        <w:t xml:space="preserve"> }</w:t>
        <w:br/>
        <w:t xml:space="preserve"> ]</w:t>
        <w:br/>
        <w:t xml:space="preserve"> },</w:t>
        <w:br/>
        <w:t xml:space="preserve"> "ship_from": {</w:t>
        <w:br/>
        <w:t xml:space="preserve"> "name": "Warehouse Team",</w:t>
        <w:br/>
        <w:t xml:space="preserve"> "phone": "512-555-0199",</w:t>
        <w:br/>
        <w:t xml:space="preserve"> "address_line1": "500 Warehouse Rd",</w:t>
        <w:br/>
        <w:t xml:space="preserve"> "city_locality": "Austin",</w:t>
        <w:br/>
        <w:t xml:space="preserve"> "state_province": "TX",</w:t>
        <w:br/>
        <w:t xml:space="preserve"> "postal_code": "78744",</w:t>
        <w:br/>
        <w:t xml:space="preserve"> "country_code": "US",</w:t>
        <w:br/>
        <w:t xml:space="preserve"> "instructions": "Ring bell at dock door"</w:t>
        <w:br/>
        <w:t xml:space="preserve"> },</w:t>
        <w:br/>
        <w:t xml:space="preserve"> "warehouse_id": "se_2468024680",</w:t>
        <w:br/>
        <w:t xml:space="preserve"> "return_to": {</w:t>
        <w:br/>
        <w:t xml:space="preserve"> "name": "Returns Dept",</w:t>
        <w:br/>
        <w:t xml:space="preserve"> "phone": "512-555-0123",</w:t>
        <w:br/>
        <w:t xml:space="preserve"> "address_line1": "500 Warehouse Rd",</w:t>
        <w:br/>
        <w:t xml:space="preserve"> "city_locality": "Austin",</w:t>
        <w:br/>
        <w:t xml:space="preserve"> "state_province": "TX",</w:t>
        <w:br/>
        <w:t xml:space="preserve"> "postal_code": "78744",</w:t>
        <w:br/>
        <w:t xml:space="preserve"> "country_code": "US"</w:t>
        <w:br/>
        <w:t xml:space="preserve"> },</w:t>
        <w:br/>
        <w:t xml:space="preserve"> "is_return": false,</w:t>
        <w:br/>
        <w:t xml:space="preserve"> "confirmation": "delivery",</w:t>
        <w:br/>
        <w:t xml:space="preserve"> "customs": {</w:t>
        <w:br/>
        <w:t xml:space="preserve"> "contents": "merchandise",</w:t>
        <w:br/>
        <w:t xml:space="preserve"> "non_delivery": "return_to_sender"</w:t>
        <w:br/>
        <w:t xml:space="preserve"> },</w:t>
        <w:br/>
        <w:t xml:space="preserve"> "advanced_options": {</w:t>
        <w:br/>
        <w:t xml:space="preserve"> "contains_alcohol": false,</w:t>
        <w:br/>
        <w:t xml:space="preserve"> "non_machinable": false,</w:t>
        <w:br/>
        <w:t xml:space="preserve"> "saturday_delivery": false</w:t>
        <w:br/>
        <w:t xml:space="preserve"> },</w:t>
        <w:br/>
        <w:t xml:space="preserve"> "insurance_provider": "none",</w:t>
        <w:br/>
        <w:t xml:space="preserve"> "tags": [</w:t>
        <w:br/>
        <w:t xml:space="preserve"> {</w:t>
        <w:br/>
        <w:t xml:space="preserve"> "tag_id": 1,</w:t>
        <w:br/>
        <w:t xml:space="preserve"> "name": "priority",</w:t>
        <w:br/>
        <w:t xml:space="preserve"> "color": "#FF0000"</w:t>
        <w:br/>
        <w:t xml:space="preserve"> }</w:t>
        <w:br/>
        <w:t xml:space="preserve"> ],</w:t>
        <w:br/>
        <w:t xml:space="preserve"> "order_source_code": "shopify",</w:t>
        <w:br/>
        <w:t xml:space="preserve"> "packages": [</w:t>
        <w:br/>
        <w:t xml:space="preserve"> {</w:t>
        <w:br/>
        <w:t xml:space="preserve"> "shipment_package_id": "se_1122334455",</w:t>
        <w:br/>
        <w:t xml:space="preserve"> "package_id": "se_5566778899",</w:t>
        <w:br/>
        <w:t xml:space="preserve"> "package_code": "package",</w:t>
        <w:br/>
        <w:t xml:space="preserve"> "package_name": "Package",</w:t>
        <w:br/>
        <w:t xml:space="preserve"> "weight": {</w:t>
        <w:br/>
        <w:t xml:space="preserve"> "value": 2.5,</w:t>
        <w:br/>
        <w:t xml:space="preserve"> "unit": "pound"</w:t>
        <w:br/>
        <w:t xml:space="preserve"> },</w:t>
        <w:br/>
        <w:t xml:space="preserve"> "dimensions": {</w:t>
        <w:br/>
        <w:t xml:space="preserve"> "unit": "inch",</w:t>
        <w:br/>
        <w:t xml:space="preserve"> "length": 10,</w:t>
        <w:br/>
        <w:t xml:space="preserve"> "width": 8,</w:t>
        <w:br/>
        <w:t xml:space="preserve"> "height": 4</w:t>
        <w:br/>
        <w:t xml:space="preserve"> },</w:t>
        <w:br/>
        <w:t xml:space="preserve"> "insured_value": {</w:t>
        <w:br/>
        <w:t xml:space="preserve"> "currency": "USD",</w:t>
        <w:br/>
        <w:t xml:space="preserve"> "amount": 50</w:t>
        <w:br/>
        <w:t xml:space="preserve"> },</w:t>
        <w:br/>
        <w:t xml:space="preserve"> "label_messages": {</w:t>
        <w:br/>
        <w:t xml:space="preserve"> "reference1": "ORDER-100045",</w:t>
        <w:br/>
        <w:t xml:space="preserve"> "reference2": "SHIP-100045-1",</w:t>
        <w:br/>
        <w:t xml:space="preserve"> "reference3": "PO-7788"</w:t>
        <w:br/>
        <w:t xml:space="preserve"> },</w:t>
        <w:br/>
        <w:t xml:space="preserve"> "external_package_id": "PKG-1",</w:t>
        <w:br/>
        <w:t xml:space="preserve"> "tracking_number": "9400111899223856920000",</w:t>
        <w:br/>
        <w:t xml:space="preserve"> "content_description": "Apparel",</w:t>
        <w:br/>
        <w:t xml:space="preserve"> "products": [</w:t>
        <w:br/>
        <w:t xml:space="preserve"> {</w:t>
        <w:br/>
        <w:t xml:space="preserve"> "description": "Blue T-Shirt",</w:t>
        <w:br/>
        <w:t xml:space="preserve"> "quantity": 2,</w:t>
        <w:br/>
        <w:t xml:space="preserve"> "value": {</w:t>
        <w:br/>
        <w:t xml:space="preserve"> "currency": "USD",</w:t>
        <w:br/>
        <w:t xml:space="preserve"> "amount": 25</w:t>
        <w:br/>
        <w:t xml:space="preserve"> },</w:t>
        <w:br/>
        <w:t xml:space="preserve"> "weight": {</w:t>
        <w:br/>
        <w:t xml:space="preserve"> "value": 1.25,</w:t>
        <w:br/>
        <w:t xml:space="preserve"> "unit": "pound"</w:t>
        <w:br/>
        <w:t xml:space="preserve"> },</w:t>
        <w:br/>
        <w:t xml:space="preserve"> "sku": "TSHIRT-BLUE-M"</w:t>
        <w:br/>
        <w:t xml:space="preserve"> }</w:t>
        <w:br/>
        <w:t xml:space="preserve"> ],</w:t>
        <w:br/>
        <w:t xml:space="preserve"> "extended_details": {}</w:t>
        <w:br/>
        <w:t xml:space="preserve"> }</w:t>
        <w:br/>
        <w:t xml:space="preserve"> ],</w:t>
        <w:br/>
        <w:t xml:space="preserve"> "total_weight": {</w:t>
        <w:br/>
        <w:t xml:space="preserve"> "value": 2.5,</w:t>
        <w:br/>
        <w:t xml:space="preserve"> "unit": "pound"</w:t>
        <w:br/>
        <w:t xml:space="preserve"> },</w:t>
        <w:br/>
        <w:t xml:space="preserve"> "comparison_rate_type": "retail",</w:t>
        <w:br/>
        <w:t xml:space="preserve"> "zone": 6,</w:t>
        <w:br/>
        <w:t xml:space="preserve"> "errors": [],</w:t>
        <w:br/>
        <w:t xml:space="preserve"> "address_validation": {</w:t>
        <w:br/>
        <w:t xml:space="preserve"> "status": "verified",</w:t>
        <w:br/>
        <w:t xml:space="preserve"> "original_address": {</w:t>
        <w:br/>
        <w:t xml:space="preserve"> "address_line1": "123 Market St",</w:t>
        <w:br/>
        <w:t xml:space="preserve"> "city_locality": "Austin",</w:t>
        <w:br/>
        <w:t xml:space="preserve"> "state_province": "TX",</w:t>
        <w:br/>
        <w:t xml:space="preserve"> "postal_code": "78701",</w:t>
        <w:br/>
        <w:t xml:space="preserve"> "country_code": "US"</w:t>
        <w:br/>
        <w:t xml:space="preserve"> },</w:t>
        <w:br/>
        <w:t xml:space="preserve"> "matched_address": {</w:t>
        <w:br/>
        <w:t xml:space="preserve"> "address_line1": "123 MARKET ST",</w:t>
        <w:br/>
        <w:t xml:space="preserve"> "city_locality": "AUSTIN",</w:t>
        <w:br/>
        <w:t xml:space="preserve"> "state_province": "TX",</w:t>
        <w:br/>
        <w:t xml:space="preserve"> "postal_code": "78701-0001",</w:t>
        <w:br/>
        <w:t xml:space="preserve"> "country_code": "US"</w:t>
        <w:br/>
        <w:t xml:space="preserve"> },</w:t>
        <w:br/>
        <w:t xml:space="preserve"> "messages":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"req_01HZY0J3Q9Y9K0J7C2V9J1R8MZ",</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"se_9876543210",</w:t>
        <w:br/>
        <w:t xml:space="preserve"> "carrier_code": "usps",</w:t>
        <w:br/>
        <w:t xml:space="preserve"> "field_name": "ship_to.postal_code"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"req_01HZY0J3Q9Y9K0J7C2V9J1R8MZ",</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"se_9876543210",</w:t>
        <w:br/>
        <w:t xml:space="preserve"> "carrier_code": "usps",</w:t>
        <w:br/>
        <w:t xml:space="preserve"> "field_name": "shipment_id"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"req_01HZY0J3Q9Y9K0J7C2V9J1R8MZ",</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"se_9876543210",</w:t>
        <w:br/>
        <w:t xml:space="preserve"> "carrier_code": "usps",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 (&lt;se_id&gt;).</w:t>
            </w:r>
          </w:p>
        </w:tc>
      </w:tr>
      <w:tr>
        <w:tc>
          <w:tcPr>
            <w:tcW w:type="dxa" w:w="2880"/>
          </w:tcPr>
          <w:p>
            <w:r>
              <w:t>carrier_id</w:t>
            </w:r>
          </w:p>
        </w:tc>
        <w:tc>
          <w:tcPr>
            <w:tcW w:type="dxa" w:w="2880"/>
          </w:tcPr>
          <w:p>
            <w:r>
              <w:t>string</w:t>
            </w:r>
          </w:p>
        </w:tc>
        <w:tc>
          <w:tcPr>
            <w:tcW w:type="dxa" w:w="2880"/>
          </w:tcPr>
          <w:p>
            <w:r>
              <w:t>Carrier ID (&lt;se_id&gt;).</w:t>
            </w:r>
          </w:p>
        </w:tc>
      </w:tr>
      <w:tr>
        <w:tc>
          <w:tcPr>
            <w:tcW w:type="dxa" w:w="2880"/>
          </w:tcPr>
          <w:p>
            <w:r>
              <w:t>service_code</w:t>
            </w:r>
          </w:p>
        </w:tc>
        <w:tc>
          <w:tcPr>
            <w:tcW w:type="dxa" w:w="2880"/>
          </w:tcPr>
          <w:p>
            <w:r>
              <w:t>string</w:t>
            </w:r>
          </w:p>
        </w:tc>
        <w:tc>
          <w:tcPr>
            <w:tcW w:type="dxa" w:w="2880"/>
          </w:tcPr>
          <w:p>
            <w:r>
              <w:t>Service code (&lt;service_code&gt;).</w:t>
            </w:r>
          </w:p>
        </w:tc>
      </w:tr>
      <w:tr>
        <w:tc>
          <w:tcPr>
            <w:tcW w:type="dxa" w:w="2880"/>
          </w:tcPr>
          <w:p>
            <w:r>
              <w:t>shipping_rule_id</w:t>
            </w:r>
          </w:p>
        </w:tc>
        <w:tc>
          <w:tcPr>
            <w:tcW w:type="dxa" w:w="2880"/>
          </w:tcPr>
          <w:p>
            <w:r>
              <w:t>string</w:t>
            </w:r>
          </w:p>
        </w:tc>
        <w:tc>
          <w:tcPr>
            <w:tcW w:type="dxa" w:w="2880"/>
          </w:tcPr>
          <w:p>
            <w:r>
              <w:t>Shipping rule ID (&lt;se_id&gt;).</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items</w:t>
            </w:r>
          </w:p>
        </w:tc>
        <w:tc>
          <w:tcPr>
            <w:tcW w:type="dxa" w:w="2880"/>
          </w:tcPr>
          <w:p>
            <w:r>
              <w:t>array</w:t>
            </w:r>
          </w:p>
        </w:tc>
        <w:tc>
          <w:tcPr>
            <w:tcW w:type="dxa" w:w="2880"/>
          </w:tcPr>
          <w:p>
            <w:r>
              <w:t>Shipment items.</w:t>
            </w:r>
          </w:p>
        </w:tc>
      </w:tr>
      <w:tr>
        <w:tc>
          <w:tcPr>
            <w:tcW w:type="dxa" w:w="2880"/>
          </w:tcPr>
          <w:p>
            <w:r>
              <w:t>items[].name</w:t>
            </w:r>
          </w:p>
        </w:tc>
        <w:tc>
          <w:tcPr>
            <w:tcW w:type="dxa" w:w="2880"/>
          </w:tcPr>
          <w:p>
            <w:r>
              <w:t>string</w:t>
            </w:r>
          </w:p>
        </w:tc>
        <w:tc>
          <w:tcPr>
            <w:tcW w:type="dxa" w:w="2880"/>
          </w:tcPr>
          <w:p>
            <w:r>
              <w:t>Item name.</w:t>
            </w:r>
          </w:p>
        </w:tc>
      </w:tr>
      <w:tr>
        <w:tc>
          <w:tcPr>
            <w:tcW w:type="dxa" w:w="2880"/>
          </w:tcPr>
          <w:p>
            <w:r>
              <w:t>items[].sales_order_id</w:t>
            </w:r>
          </w:p>
        </w:tc>
        <w:tc>
          <w:tcPr>
            <w:tcW w:type="dxa" w:w="2880"/>
          </w:tcPr>
          <w:p>
            <w:r>
              <w:t>string</w:t>
            </w:r>
          </w:p>
        </w:tc>
        <w:tc>
          <w:tcPr>
            <w:tcW w:type="dxa" w:w="2880"/>
          </w:tcPr>
          <w:p>
            <w:r>
              <w:t>Sales order id.</w:t>
            </w:r>
          </w:p>
        </w:tc>
      </w:tr>
      <w:tr>
        <w:tc>
          <w:tcPr>
            <w:tcW w:type="dxa" w:w="2880"/>
          </w:tcPr>
          <w:p>
            <w:r>
              <w:t>items[].sales_order_item_id</w:t>
            </w:r>
          </w:p>
        </w:tc>
        <w:tc>
          <w:tcPr>
            <w:tcW w:type="dxa" w:w="2880"/>
          </w:tcPr>
          <w:p>
            <w:r>
              <w:t>string</w:t>
            </w:r>
          </w:p>
        </w:tc>
        <w:tc>
          <w:tcPr>
            <w:tcW w:type="dxa" w:w="2880"/>
          </w:tcPr>
          <w:p>
            <w:r>
              <w:t>Sales order item id.</w:t>
            </w:r>
          </w:p>
        </w:tc>
      </w:tr>
      <w:tr>
        <w:tc>
          <w:tcPr>
            <w:tcW w:type="dxa" w:w="2880"/>
          </w:tcPr>
          <w:p>
            <w:r>
              <w:t>items[].quantity</w:t>
            </w:r>
          </w:p>
        </w:tc>
        <w:tc>
          <w:tcPr>
            <w:tcW w:type="dxa" w:w="2880"/>
          </w:tcPr>
          <w:p>
            <w:r>
              <w:t>integer</w:t>
            </w:r>
          </w:p>
        </w:tc>
        <w:tc>
          <w:tcPr>
            <w:tcW w:type="dxa" w:w="2880"/>
          </w:tcPr>
          <w:p>
            <w:r>
              <w:t>Quantity of this item included in the shipment.</w:t>
            </w:r>
          </w:p>
        </w:tc>
      </w:tr>
      <w:tr>
        <w:tc>
          <w:tcPr>
            <w:tcW w:type="dxa" w:w="2880"/>
          </w:tcPr>
          <w:p>
            <w:r>
              <w:t>items[].sku</w:t>
            </w:r>
          </w:p>
        </w:tc>
        <w:tc>
          <w:tcPr>
            <w:tcW w:type="dxa" w:w="2880"/>
          </w:tcPr>
          <w:p>
            <w:r>
              <w:t>string</w:t>
            </w:r>
          </w:p>
        </w:tc>
        <w:tc>
          <w:tcPr>
            <w:tcW w:type="dxa" w:w="2880"/>
          </w:tcPr>
          <w:p>
            <w:r>
              <w:t>Item SKU.</w:t>
            </w:r>
          </w:p>
        </w:tc>
      </w:tr>
      <w:tr>
        <w:tc>
          <w:tcPr>
            <w:tcW w:type="dxa" w:w="2880"/>
          </w:tcPr>
          <w:p>
            <w:r>
              <w:t>items[].bundle_sku</w:t>
            </w:r>
          </w:p>
        </w:tc>
        <w:tc>
          <w:tcPr>
            <w:tcW w:type="dxa" w:w="2880"/>
          </w:tcPr>
          <w:p>
            <w:r>
              <w:t>string</w:t>
            </w:r>
          </w:p>
        </w:tc>
        <w:tc>
          <w:tcPr>
            <w:tcW w:type="dxa" w:w="2880"/>
          </w:tcPr>
          <w:p>
            <w:r>
              <w:t>Bundle SKU.</w:t>
            </w:r>
          </w:p>
        </w:tc>
      </w:tr>
      <w:tr>
        <w:tc>
          <w:tcPr>
            <w:tcW w:type="dxa" w:w="2880"/>
          </w:tcPr>
          <w:p>
            <w:r>
              <w:t>items[].external_order_id</w:t>
            </w:r>
          </w:p>
        </w:tc>
        <w:tc>
          <w:tcPr>
            <w:tcW w:type="dxa" w:w="2880"/>
          </w:tcPr>
          <w:p>
            <w:r>
              <w:t>string</w:t>
            </w:r>
          </w:p>
        </w:tc>
        <w:tc>
          <w:tcPr>
            <w:tcW w:type="dxa" w:w="2880"/>
          </w:tcPr>
          <w:p>
            <w:r>
              <w:t>External order id.</w:t>
            </w:r>
          </w:p>
        </w:tc>
      </w:tr>
      <w:tr>
        <w:tc>
          <w:tcPr>
            <w:tcW w:type="dxa" w:w="2880"/>
          </w:tcPr>
          <w:p>
            <w:r>
              <w:t>items[].external_order_item_id</w:t>
            </w:r>
          </w:p>
        </w:tc>
        <w:tc>
          <w:tcPr>
            <w:tcW w:type="dxa" w:w="2880"/>
          </w:tcPr>
          <w:p>
            <w:r>
              <w:t>string</w:t>
            </w:r>
          </w:p>
        </w:tc>
        <w:tc>
          <w:tcPr>
            <w:tcW w:type="dxa" w:w="2880"/>
          </w:tcPr>
          <w:p>
            <w:r>
              <w:t>External order item id.</w:t>
            </w:r>
          </w:p>
        </w:tc>
      </w:tr>
      <w:tr>
        <w:tc>
          <w:tcPr>
            <w:tcW w:type="dxa" w:w="2880"/>
          </w:tcPr>
          <w:p>
            <w:r>
              <w:t>items[].asin</w:t>
            </w:r>
          </w:p>
        </w:tc>
        <w:tc>
          <w:tcPr>
            <w:tcW w:type="dxa" w:w="2880"/>
          </w:tcPr>
          <w:p>
            <w:r>
              <w:t>string</w:t>
            </w:r>
          </w:p>
        </w:tc>
        <w:tc>
          <w:tcPr>
            <w:tcW w:type="dxa" w:w="2880"/>
          </w:tcPr>
          <w:p>
            <w:r>
              <w:t>ASIN (10 characters).</w:t>
            </w:r>
          </w:p>
        </w:tc>
      </w:tr>
      <w:tr>
        <w:tc>
          <w:tcPr>
            <w:tcW w:type="dxa" w:w="2880"/>
          </w:tcPr>
          <w:p>
            <w:r>
              <w:t>items[].order_source_code</w:t>
            </w:r>
          </w:p>
        </w:tc>
        <w:tc>
          <w:tcPr>
            <w:tcW w:type="dxa" w:w="2880"/>
          </w:tcPr>
          <w:p>
            <w:r>
              <w:t>string</w:t>
            </w:r>
          </w:p>
        </w:tc>
        <w:tc>
          <w:tcPr>
            <w:tcW w:type="dxa" w:w="2880"/>
          </w:tcPr>
          <w:p>
            <w:r>
              <w:t>Order source code (&lt;order_source_name&gt;).</w:t>
            </w:r>
          </w:p>
        </w:tc>
      </w:tr>
      <w:tr>
        <w:tc>
          <w:tcPr>
            <w:tcW w:type="dxa" w:w="2880"/>
          </w:tcPr>
          <w:p>
            <w:r>
              <w:t>tax_identifiers</w:t>
            </w:r>
          </w:p>
        </w:tc>
        <w:tc>
          <w:tcPr>
            <w:tcW w:type="dxa" w:w="2880"/>
          </w:tcPr>
          <w:p>
            <w:r>
              <w:t>array</w:t>
            </w:r>
          </w:p>
        </w:tc>
        <w:tc>
          <w:tcPr>
            <w:tcW w:type="dxa" w:w="2880"/>
          </w:tcPr>
          <w:p>
            <w:r>
              <w:t>Tax identifiers.</w:t>
            </w:r>
          </w:p>
        </w:tc>
      </w:tr>
      <w:tr>
        <w:tc>
          <w:tcPr>
            <w:tcW w:type="dxa" w:w="2880"/>
          </w:tcPr>
          <w:p>
            <w:r>
              <w:t>external_shipment_id</w:t>
            </w:r>
          </w:p>
        </w:tc>
        <w:tc>
          <w:tcPr>
            <w:tcW w:type="dxa" w:w="2880"/>
          </w:tcPr>
          <w:p>
            <w:r>
              <w:t>string</w:t>
            </w:r>
          </w:p>
        </w:tc>
        <w:tc>
          <w:tcPr>
            <w:tcW w:type="dxa" w:w="2880"/>
          </w:tcPr>
          <w:p>
            <w:r>
              <w:t>User-defined unique key (maxLength=50; truncated if longer).</w:t>
            </w:r>
          </w:p>
        </w:tc>
      </w:tr>
      <w:tr>
        <w:tc>
          <w:tcPr>
            <w:tcW w:type="dxa" w:w="2880"/>
          </w:tcPr>
          <w:p>
            <w:r>
              <w:t>shipment_number</w:t>
            </w:r>
          </w:p>
        </w:tc>
        <w:tc>
          <w:tcPr>
            <w:tcW w:type="dxa" w:w="2880"/>
          </w:tcPr>
          <w:p>
            <w:r>
              <w:t>string</w:t>
            </w:r>
          </w:p>
        </w:tc>
        <w:tc>
          <w:tcPr>
            <w:tcW w:type="dxa" w:w="2880"/>
          </w:tcPr>
          <w:p>
            <w:r>
              <w:t>User-defined shipment number (maxLength=50; truncated if longer).</w:t>
            </w:r>
          </w:p>
        </w:tc>
      </w:tr>
      <w:tr>
        <w:tc>
          <w:tcPr>
            <w:tcW w:type="dxa" w:w="2880"/>
          </w:tcPr>
          <w:p>
            <w:r>
              <w:t>ship_date</w:t>
            </w:r>
          </w:p>
        </w:tc>
        <w:tc>
          <w:tcPr>
            <w:tcW w:type="dxa" w:w="2880"/>
          </w:tcPr>
          <w:p>
            <w:r>
              <w:t>string</w:t>
            </w:r>
          </w:p>
        </w:tc>
        <w:tc>
          <w:tcPr>
            <w:tcW w:type="dxa" w:w="2880"/>
          </w:tcPr>
          <w:p>
            <w:r>
              <w:t>Ship date (&lt;date&gt;).</w:t>
            </w:r>
          </w:p>
        </w:tc>
      </w:tr>
      <w:tr>
        <w:tc>
          <w:tcPr>
            <w:tcW w:type="dxa" w:w="2880"/>
          </w:tcPr>
          <w:p>
            <w:r>
              <w:t>created_at</w:t>
            </w:r>
          </w:p>
        </w:tc>
        <w:tc>
          <w:tcPr>
            <w:tcW w:type="dxa" w:w="2880"/>
          </w:tcPr>
          <w:p>
            <w:r>
              <w:t>string</w:t>
            </w:r>
          </w:p>
        </w:tc>
        <w:tc>
          <w:tcPr>
            <w:tcW w:type="dxa" w:w="2880"/>
          </w:tcPr>
          <w:p>
            <w:r>
              <w:t>Created timestamp (&lt;date_time&gt;).</w:t>
            </w:r>
          </w:p>
        </w:tc>
      </w:tr>
      <w:tr>
        <w:tc>
          <w:tcPr>
            <w:tcW w:type="dxa" w:w="2880"/>
          </w:tcPr>
          <w:p>
            <w:r>
              <w:t>modified_at</w:t>
            </w:r>
          </w:p>
        </w:tc>
        <w:tc>
          <w:tcPr>
            <w:tcW w:type="dxa" w:w="2880"/>
          </w:tcPr>
          <w:p>
            <w:r>
              <w:t>string</w:t>
            </w:r>
          </w:p>
        </w:tc>
        <w:tc>
          <w:tcPr>
            <w:tcW w:type="dxa" w:w="2880"/>
          </w:tcPr>
          <w:p>
            <w:r>
              <w:t>Modified timestamp (&lt;date_time&gt;).</w:t>
            </w:r>
          </w:p>
        </w:tc>
      </w:tr>
      <w:tr>
        <w:tc>
          <w:tcPr>
            <w:tcW w:type="dxa" w:w="2880"/>
          </w:tcPr>
          <w:p>
            <w:r>
              <w:t>shipment_status</w:t>
            </w:r>
          </w:p>
        </w:tc>
        <w:tc>
          <w:tcPr>
            <w:tcW w:type="dxa" w:w="2880"/>
          </w:tcPr>
          <w:p>
            <w:r>
              <w:t>string</w:t>
            </w:r>
          </w:p>
        </w:tc>
        <w:tc>
          <w:tcPr>
            <w:tcW w:type="dxa" w:w="2880"/>
          </w:tcPr>
          <w:p>
            <w:r>
              <w:t>Shipment status (&lt;shipment_status&gt;).</w:t>
            </w:r>
          </w:p>
        </w:tc>
      </w:tr>
      <w:tr>
        <w:tc>
          <w:tcPr>
            <w:tcW w:type="dxa" w:w="2880"/>
          </w:tcPr>
          <w:p>
            <w:r>
              <w:t>ship_to</w:t>
            </w:r>
          </w:p>
        </w:tc>
        <w:tc>
          <w:tcPr>
            <w:tcW w:type="dxa" w:w="2880"/>
          </w:tcPr>
          <w:p>
            <w:r>
              <w:t>object</w:t>
            </w:r>
          </w:p>
        </w:tc>
        <w:tc>
          <w:tcPr>
            <w:tcW w:type="dxa" w:w="2880"/>
          </w:tcPr>
          <w:p>
            <w:r>
              <w:t>Destination address (&lt;shipping_address_to&gt;).</w:t>
            </w:r>
          </w:p>
        </w:tc>
      </w:tr>
      <w:tr>
        <w:tc>
          <w:tcPr>
            <w:tcW w:type="dxa" w:w="2880"/>
          </w:tcPr>
          <w:p>
            <w:r>
              <w:t>ship_from</w:t>
            </w:r>
          </w:p>
        </w:tc>
        <w:tc>
          <w:tcPr>
            <w:tcW w:type="dxa" w:w="2880"/>
          </w:tcPr>
          <w:p>
            <w:r>
              <w:t>object</w:t>
            </w:r>
          </w:p>
        </w:tc>
        <w:tc>
          <w:tcPr>
            <w:tcW w:type="dxa" w:w="2880"/>
          </w:tcPr>
          <w:p>
            <w:r>
              <w:t>Origin address (&lt;shipping_address&gt;).</w:t>
            </w:r>
          </w:p>
        </w:tc>
      </w:tr>
      <w:tr>
        <w:tc>
          <w:tcPr>
            <w:tcW w:type="dxa" w:w="2880"/>
          </w:tcPr>
          <w:p>
            <w:r>
              <w:t>warehouse_id</w:t>
            </w:r>
          </w:p>
        </w:tc>
        <w:tc>
          <w:tcPr>
            <w:tcW w:type="dxa" w:w="2880"/>
          </w:tcPr>
          <w:p>
            <w:r>
              <w:t>string</w:t>
            </w:r>
          </w:p>
        </w:tc>
        <w:tc>
          <w:tcPr>
            <w:tcW w:type="dxa" w:w="2880"/>
          </w:tcPr>
          <w:p>
            <w:r>
              <w:t>Warehouse ID (&lt;se_id&gt;).</w:t>
            </w:r>
          </w:p>
        </w:tc>
      </w:tr>
      <w:tr>
        <w:tc>
          <w:tcPr>
            <w:tcW w:type="dxa" w:w="2880"/>
          </w:tcPr>
          <w:p>
            <w:r>
              <w:t>return_to</w:t>
            </w:r>
          </w:p>
        </w:tc>
        <w:tc>
          <w:tcPr>
            <w:tcW w:type="dxa" w:w="2880"/>
          </w:tcPr>
          <w:p>
            <w:r>
              <w:t>object</w:t>
            </w:r>
          </w:p>
        </w:tc>
        <w:tc>
          <w:tcPr>
            <w:tcW w:type="dxa" w:w="2880"/>
          </w:tcPr>
          <w:p>
            <w:r>
              <w:t>Return address (&lt;shipping_address&gt;).</w:t>
            </w:r>
          </w:p>
        </w:tc>
      </w:tr>
      <w:tr>
        <w:tc>
          <w:tcPr>
            <w:tcW w:type="dxa" w:w="2880"/>
          </w:tcPr>
          <w:p>
            <w:r>
              <w:t>is_return</w:t>
            </w:r>
          </w:p>
        </w:tc>
        <w:tc>
          <w:tcPr>
            <w:tcW w:type="dxa" w:w="2880"/>
          </w:tcPr>
          <w:p>
            <w:r>
              <w:t>boolean</w:t>
            </w:r>
          </w:p>
        </w:tc>
        <w:tc>
          <w:tcPr>
            <w:tcW w:type="dxa" w:w="2880"/>
          </w:tcPr>
          <w:p>
            <w:r>
              <w:t>Whether shipment is a return (default false).</w:t>
            </w:r>
          </w:p>
        </w:tc>
      </w:tr>
      <w:tr>
        <w:tc>
          <w:tcPr>
            <w:tcW w:type="dxa" w:w="2880"/>
          </w:tcPr>
          <w:p>
            <w:r>
              <w:t>confirmation</w:t>
            </w:r>
          </w:p>
        </w:tc>
        <w:tc>
          <w:tcPr>
            <w:tcW w:type="dxa" w:w="2880"/>
          </w:tcPr>
          <w:p>
            <w:r>
              <w:t>string</w:t>
            </w:r>
          </w:p>
        </w:tc>
        <w:tc>
          <w:tcPr>
            <w:tcW w:type="dxa" w:w="2880"/>
          </w:tcPr>
          <w:p>
            <w:r>
              <w:t>Delivery confirmation (&lt;delivery_confirmation&gt;).</w:t>
            </w:r>
          </w:p>
        </w:tc>
      </w:tr>
      <w:tr>
        <w:tc>
          <w:tcPr>
            <w:tcW w:type="dxa" w:w="2880"/>
          </w:tcPr>
          <w:p>
            <w:r>
              <w:t>customs</w:t>
            </w:r>
          </w:p>
        </w:tc>
        <w:tc>
          <w:tcPr>
            <w:tcW w:type="dxa" w:w="2880"/>
          </w:tcPr>
          <w:p>
            <w:r>
              <w:t>object</w:t>
            </w:r>
          </w:p>
        </w:tc>
        <w:tc>
          <w:tcPr>
            <w:tcW w:type="dxa" w:w="2880"/>
          </w:tcPr>
          <w:p>
            <w:r>
              <w:t>Customs details.</w:t>
            </w:r>
          </w:p>
        </w:tc>
      </w:tr>
      <w:tr>
        <w:tc>
          <w:tcPr>
            <w:tcW w:type="dxa" w:w="2880"/>
          </w:tcPr>
          <w:p>
            <w:r>
              <w:t>advanced_options</w:t>
            </w:r>
          </w:p>
        </w:tc>
        <w:tc>
          <w:tcPr>
            <w:tcW w:type="dxa" w:w="2880"/>
          </w:tcPr>
          <w:p>
            <w:r>
              <w:t>object</w:t>
            </w:r>
          </w:p>
        </w:tc>
        <w:tc>
          <w:tcPr>
            <w:tcW w:type="dxa" w:w="2880"/>
          </w:tcPr>
          <w:p>
            <w:r>
              <w:t>Advanced options.</w:t>
            </w:r>
          </w:p>
        </w:tc>
      </w:tr>
      <w:tr>
        <w:tc>
          <w:tcPr>
            <w:tcW w:type="dxa" w:w="2880"/>
          </w:tcPr>
          <w:p>
            <w:r>
              <w:t>insurance_provider</w:t>
            </w:r>
          </w:p>
        </w:tc>
        <w:tc>
          <w:tcPr>
            <w:tcW w:type="dxa" w:w="2880"/>
          </w:tcPr>
          <w:p>
            <w:r>
              <w:t>string</w:t>
            </w:r>
          </w:p>
        </w:tc>
        <w:tc>
          <w:tcPr>
            <w:tcW w:type="dxa" w:w="2880"/>
          </w:tcPr>
          <w:p>
            <w:r>
              <w:t>Insurance provider (&lt;insurance_provider&gt;).</w:t>
            </w:r>
          </w:p>
        </w:tc>
      </w:tr>
      <w:tr>
        <w:tc>
          <w:tcPr>
            <w:tcW w:type="dxa" w:w="2880"/>
          </w:tcPr>
          <w:p>
            <w:r>
              <w:t>tags</w:t>
            </w:r>
          </w:p>
        </w:tc>
        <w:tc>
          <w:tcPr>
            <w:tcW w:type="dxa" w:w="2880"/>
          </w:tcPr>
          <w:p>
            <w:r>
              <w:t>array</w:t>
            </w:r>
          </w:p>
        </w:tc>
        <w:tc>
          <w:tcPr>
            <w:tcW w:type="dxa" w:w="2880"/>
          </w:tcPr>
          <w:p>
            <w:r>
              <w:t>Tags.</w:t>
            </w:r>
          </w:p>
        </w:tc>
      </w:tr>
      <w:tr>
        <w:tc>
          <w:tcPr>
            <w:tcW w:type="dxa" w:w="2880"/>
          </w:tcPr>
          <w:p>
            <w:r>
              <w:t>order_source_code</w:t>
            </w:r>
          </w:p>
        </w:tc>
        <w:tc>
          <w:tcPr>
            <w:tcW w:type="dxa" w:w="2880"/>
          </w:tcPr>
          <w:p>
            <w:r>
              <w:t>string</w:t>
            </w:r>
          </w:p>
        </w:tc>
        <w:tc>
          <w:tcPr>
            <w:tcW w:type="dxa" w:w="2880"/>
          </w:tcPr>
          <w:p>
            <w:r>
              <w:t>Order source name/code (&lt;order_source_name&gt;).</w:t>
            </w:r>
          </w:p>
        </w:tc>
      </w:tr>
      <w:tr>
        <w:tc>
          <w:tcPr>
            <w:tcW w:type="dxa" w:w="2880"/>
          </w:tcPr>
          <w:p>
            <w:r>
              <w:t>packages</w:t>
            </w:r>
          </w:p>
        </w:tc>
        <w:tc>
          <w:tcPr>
            <w:tcW w:type="dxa" w:w="2880"/>
          </w:tcPr>
          <w:p>
            <w:r>
              <w:t>array</w:t>
            </w:r>
          </w:p>
        </w:tc>
        <w:tc>
          <w:tcPr>
            <w:tcW w:type="dxa" w:w="2880"/>
          </w:tcPr>
          <w:p>
            <w:r>
              <w:t>Packages.</w:t>
            </w:r>
          </w:p>
        </w:tc>
      </w:tr>
      <w:tr>
        <w:tc>
          <w:tcPr>
            <w:tcW w:type="dxa" w:w="2880"/>
          </w:tcPr>
          <w:p>
            <w:r>
              <w:t>total_weight</w:t>
            </w:r>
          </w:p>
        </w:tc>
        <w:tc>
          <w:tcPr>
            <w:tcW w:type="dxa" w:w="2880"/>
          </w:tcPr>
          <w:p>
            <w:r>
              <w:t>object</w:t>
            </w:r>
          </w:p>
        </w:tc>
        <w:tc>
          <w:tcPr>
            <w:tcW w:type="dxa" w:w="2880"/>
          </w:tcPr>
          <w:p>
            <w:r>
              <w:t>Total shipment weight.</w:t>
            </w:r>
          </w:p>
        </w:tc>
      </w:tr>
      <w:tr>
        <w:tc>
          <w:tcPr>
            <w:tcW w:type="dxa" w:w="2880"/>
          </w:tcPr>
          <w:p>
            <w:r>
              <w:t>comparison_rate_type</w:t>
            </w:r>
          </w:p>
        </w:tc>
        <w:tc>
          <w:tcPr>
            <w:tcW w:type="dxa" w:w="2880"/>
          </w:tcPr>
          <w:p>
            <w:r>
              <w:t>string</w:t>
            </w:r>
          </w:p>
        </w:tc>
        <w:tc>
          <w:tcPr>
            <w:tcW w:type="dxa" w:w="2880"/>
          </w:tcPr>
          <w:p>
            <w:r>
              <w:t>Rate type override (UPS/USPS only).</w:t>
            </w:r>
          </w:p>
        </w:tc>
      </w:tr>
      <w:tr>
        <w:tc>
          <w:tcPr>
            <w:tcW w:type="dxa" w:w="2880"/>
          </w:tcPr>
          <w:p>
            <w:r>
              <w:t>zone</w:t>
            </w:r>
          </w:p>
        </w:tc>
        <w:tc>
          <w:tcPr>
            <w:tcW w:type="dxa" w:w="2880"/>
          </w:tcPr>
          <w:p>
            <w:r>
              <w:t>integer</w:t>
            </w:r>
          </w:p>
        </w:tc>
        <w:tc>
          <w:tcPr>
            <w:tcW w:type="dxa" w:w="2880"/>
          </w:tcPr>
          <w:p>
            <w:r>
              <w:t>Carrier zone.</w:t>
            </w:r>
          </w:p>
        </w:tc>
      </w:tr>
      <w:tr>
        <w:tc>
          <w:tcPr>
            <w:tcW w:type="dxa" w:w="2880"/>
          </w:tcPr>
          <w:p>
            <w:r>
              <w:t>errors</w:t>
            </w:r>
          </w:p>
        </w:tc>
        <w:tc>
          <w:tcPr>
            <w:tcW w:type="dxa" w:w="2880"/>
          </w:tcPr>
          <w:p>
            <w:r>
              <w:t>array</w:t>
            </w:r>
          </w:p>
        </w:tc>
        <w:tc>
          <w:tcPr>
            <w:tcW w:type="dxa" w:w="2880"/>
          </w:tcPr>
          <w:p>
            <w:r>
              <w:t>List of shipment-level errors (if any).</w:t>
            </w:r>
          </w:p>
        </w:tc>
      </w:tr>
      <w:tr>
        <w:tc>
          <w:tcPr>
            <w:tcW w:type="dxa" w:w="2880"/>
          </w:tcPr>
          <w:p>
            <w:r>
              <w:t>address_validation</w:t>
            </w:r>
          </w:p>
        </w:tc>
        <w:tc>
          <w:tcPr>
            <w:tcW w:type="dxa" w:w="2880"/>
          </w:tcPr>
          <w:p>
            <w:r>
              <w:t>object</w:t>
            </w:r>
          </w:p>
        </w:tc>
        <w:tc>
          <w:tcPr>
            <w:tcW w:type="dxa" w:w="2880"/>
          </w:tcPr>
          <w:p>
            <w:r>
              <w:t>Address validation results.</w:t>
            </w:r>
          </w:p>
        </w:tc>
      </w:tr>
      <w:tr>
        <w:tc>
          <w:tcPr>
            <w:tcW w:type="dxa" w:w="2880"/>
          </w:tcPr>
          <w:p>
            <w:r>
              <w:t>address_validation.status</w:t>
            </w:r>
          </w:p>
        </w:tc>
        <w:tc>
          <w:tcPr>
            <w:tcW w:type="dxa" w:w="2880"/>
          </w:tcPr>
          <w:p>
            <w:r>
              <w:t>string</w:t>
            </w:r>
          </w:p>
        </w:tc>
        <w:tc>
          <w:tcPr>
            <w:tcW w:type="dxa" w:w="2880"/>
          </w:tcPr>
          <w:p>
            <w:r>
              <w:t>&lt;address_validation_status&gt;.</w:t>
            </w:r>
          </w:p>
        </w:tc>
      </w:tr>
      <w:tr>
        <w:tc>
          <w:tcPr>
            <w:tcW w:type="dxa" w:w="2880"/>
          </w:tcPr>
          <w:p>
            <w:r>
              <w:t>address_validation.original_address</w:t>
            </w:r>
          </w:p>
        </w:tc>
        <w:tc>
          <w:tcPr>
            <w:tcW w:type="dxa" w:w="2880"/>
          </w:tcPr>
          <w:p>
            <w:r>
              <w:t>object</w:t>
            </w:r>
          </w:p>
        </w:tc>
        <w:tc>
          <w:tcPr>
            <w:tcW w:type="dxa" w:w="2880"/>
          </w:tcPr>
          <w:p>
            <w:r>
              <w:t>&lt;address&gt; originally provided.</w:t>
            </w:r>
          </w:p>
        </w:tc>
      </w:tr>
      <w:tr>
        <w:tc>
          <w:tcPr>
            <w:tcW w:type="dxa" w:w="2880"/>
          </w:tcPr>
          <w:p>
            <w:r>
              <w:t>address_validation.matched_address</w:t>
            </w:r>
          </w:p>
        </w:tc>
        <w:tc>
          <w:tcPr>
            <w:tcW w:type="dxa" w:w="2880"/>
          </w:tcPr>
          <w:p>
            <w:r>
              <w:t>object</w:t>
            </w:r>
          </w:p>
        </w:tc>
        <w:tc>
          <w:tcPr>
            <w:tcW w:type="dxa" w:w="2880"/>
          </w:tcPr>
          <w:p>
            <w:r>
              <w:t>&lt;address&gt; after validation/cleaning.</w:t>
            </w:r>
          </w:p>
        </w:tc>
      </w:tr>
      <w:tr>
        <w:tc>
          <w:tcPr>
            <w:tcW w:type="dxa" w:w="2880"/>
          </w:tcPr>
          <w:p>
            <w:r>
              <w:t>address_validation.messages</w:t>
            </w:r>
          </w:p>
        </w:tc>
        <w:tc>
          <w:tcPr>
            <w:tcW w:type="dxa" w:w="2880"/>
          </w:tcPr>
          <w:p>
            <w:r>
              <w:t>array</w:t>
            </w:r>
          </w:p>
        </w:tc>
        <w:tc>
          <w:tcPr>
            <w:tcW w:type="dxa" w:w="2880"/>
          </w:tcPr>
          <w:p>
            <w:r>
              <w:t>Address validation messages.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'https://api.shipengine.com/v1/shipments/se_1234567890' \</w:t>
        <w:br/>
        <w:t xml:space="preserve"> --header 'Accept: application/json' \</w:t>
        <w:br/>
        <w:t xml:space="preserve"> --header 'Content-Type: application/json' \</w:t>
        <w:br/>
        <w:t xml:space="preserve"> --data '{</w:t>
        <w:br/>
        <w:t xml:space="preserve"> "shipment_status": "processing",</w:t>
        <w:br/>
        <w:t xml:space="preserve"> "external_shipment_id": "SHIP-100045-1",</w:t>
        <w:br/>
        <w:t xml:space="preserve"> "shipment_number": "SHIP-100045-1",</w:t>
        <w:br/>
        <w:t xml:space="preserve"> "validate_address": "validate_only"</w:t>
        <w:br/>
        <w:t xml:space="preserve">  }'</w:t>
      </w:r>
    </w:p>
    <w:p>
      <w:pPr>
        <w:pStyle w:val="Heading3"/>
      </w:pPr>
      <w:r>
        <w:t>Example Usage</w:t>
      </w:r>
    </w:p>
    <w:p>
      <w:pPr>
        <w:pStyle w:val="Heading3"/>
      </w:pPr>
      <w:r>
        <w:t>Example 1: Update shipment status</w:t>
      </w:r>
    </w:p>
    <w:p>
      <w:r>
        <w:rPr>
          <w:b/>
          <w:color w:val="666666"/>
          <w:sz w:val="16"/>
        </w:rPr>
        <w:t>[bash]</w:t>
      </w:r>
    </w:p>
    <w:p>
      <w:pPr>
        <w:shd w:fill="F2F2F2" w:val="clear"/>
      </w:pPr>
      <w:r>
        <w:rPr>
          <w:rFonts w:ascii="Courier New" w:hAnsi="Courier New"/>
          <w:sz w:val="17"/>
        </w:rPr>
        <w:t>curl --request PUT 'https://api.shipengine.com/v1/shipments/se_1234567890' \</w:t>
        <w:br/>
        <w:t xml:space="preserve"> --header 'Accept: application/json' \</w:t>
        <w:br/>
        <w:t xml:space="preserve"> --header 'Content-Type: application/json' \</w:t>
        <w:br/>
        <w:t xml:space="preserve"> --data '{</w:t>
        <w:br/>
        <w:t xml:space="preserve"> "shipment_status": "cancelled"</w:t>
        <w:br/>
        <w:t xml:space="preserve">  }'</w:t>
      </w:r>
    </w:p>
    <w:p>
      <w:pPr>
        <w:pStyle w:val="Heading3"/>
      </w:pPr>
      <w:r>
        <w:t>Example 2: Update ship date and confirmation type</w:t>
      </w:r>
    </w:p>
    <w:p>
      <w:r>
        <w:rPr>
          <w:b/>
          <w:color w:val="666666"/>
          <w:sz w:val="16"/>
        </w:rPr>
        <w:t>[bash]</w:t>
      </w:r>
    </w:p>
    <w:p>
      <w:pPr>
        <w:shd w:fill="F2F2F2" w:val="clear"/>
      </w:pPr>
      <w:r>
        <w:rPr>
          <w:rFonts w:ascii="Courier New" w:hAnsi="Courier New"/>
          <w:sz w:val="17"/>
        </w:rPr>
        <w:t>curl --request PUT 'https://api.shipengine.com/v1/shipments/se_1234567890' \</w:t>
        <w:br/>
        <w:t xml:space="preserve"> --header 'Accept: application/json' \</w:t>
        <w:br/>
        <w:t xml:space="preserve"> --header 'Content-Type: application/json' \</w:t>
        <w:br/>
        <w:t xml:space="preserve"> --data '{</w:t>
        <w:br/>
        <w:t xml:space="preserve"> "ship_date": "2026-03-20",</w:t>
        <w:br/>
        <w:t xml:space="preserve"> "confirmation": "signature"</w:t>
        <w:br/>
        <w:t xml:space="preserve">  }'</w:t>
      </w:r>
    </w:p>
    <w:p>
      <w:pPr>
        <w:pStyle w:val="Heading3"/>
      </w:pPr>
      <w:r>
        <w:t>Example 3: Update packages weight/dimensions</w:t>
      </w:r>
    </w:p>
    <w:p>
      <w:r>
        <w:rPr>
          <w:b/>
          <w:color w:val="666666"/>
          <w:sz w:val="16"/>
        </w:rPr>
        <w:t>[bash]</w:t>
      </w:r>
    </w:p>
    <w:p>
      <w:pPr>
        <w:shd w:fill="F2F2F2" w:val="clear"/>
      </w:pPr>
      <w:r>
        <w:rPr>
          <w:rFonts w:ascii="Courier New" w:hAnsi="Courier New"/>
          <w:sz w:val="17"/>
        </w:rPr>
        <w:t>curl --request PUT 'https://api.shipengine.com/v1/shipments/se_1234567890' \</w:t>
        <w:br/>
        <w:t xml:space="preserve"> --header 'Accept: application/json' \</w:t>
        <w:br/>
        <w:t xml:space="preserve"> --header 'Content-Type: application/json' \</w:t>
        <w:br/>
        <w:t xml:space="preserve"> --data '{</w:t>
        <w:br/>
        <w:t xml:space="preserve"> "packages": [</w:t>
        <w:br/>
        <w:t xml:space="preserve">      {</w:t>
        <w:br/>
        <w:t xml:space="preserve"> "shipment_package_id": "se_1122334455",</w:t>
        <w:br/>
        <w:t xml:space="preserve"> "weight": { "value": 3.2, "unit": "pound" },</w:t>
        <w:br/>
        <w:t xml:space="preserve"> "dimensions": { "unit": "inch", "length": 12, "width": 9, "height": 5 }</w:t>
        <w:br/>
        <w:t xml:space="preserve">      }</w:t>
        <w:br/>
        <w:t xml:space="preserve">    ]</w:t>
        <w:br/>
        <w:t xml:space="preserve">  }'</w:t>
      </w:r>
    </w:p>
    <w:p>
      <w:pPr>
        <w:pStyle w:val="Heading3"/>
      </w:pPr>
      <w:r>
        <w:t>Behavior</w:t>
      </w:r>
    </w:p>
    <w:p>
      <w:pPr>
        <w:pStyle w:val="ListBullet"/>
      </w:pPr>
      <w:r>
        <w:t>ShipEngine locates the shipment by shipment_id.</w:t>
      </w:r>
    </w:p>
    <w:p>
      <w:pPr>
        <w:pStyle w:val="ListBullet"/>
      </w:pPr>
      <w:r>
        <w:t>The shipment is updated using the fields provided in the JSON body.</w:t>
      </w:r>
    </w:p>
    <w:p>
      <w:pPr>
        <w:pStyle w:val="ListBullet"/>
      </w:pPr>
      <w:r>
        <w:t>The API returns the updated shipment on success, or a structured error response on failure.</w:t>
      </w:r>
    </w:p>
    <w:p>
      <w:pPr>
        <w:pStyle w:val="Heading3"/>
      </w:pPr>
      <w:r>
        <w:t>Notes</w:t>
      </w:r>
    </w:p>
    <w:p>
      <w:pPr>
        <w:pStyle w:val="ListBullet"/>
      </w:pPr>
      <w:r>
        <w:t>external_shipment_id and shipment_number are limited to 50 characters; longer values are truncated.</w:t>
      </w:r>
    </w:p>
    <w:p>
      <w:pPr>
        <w:pStyle w:val="ListBullet"/>
      </w:pPr>
      <w:r>
        <w:t>validate_address controls address validation behavior: no_validation, validate_only, or validate_and_clean.</w:t>
      </w:r>
    </w:p>
    <w:p>
      <w:pPr>
        <w:pStyle w:val="ListBullet"/>
      </w:pPr>
      <w:r>
        <w:t>Several request/response fields reference ShipEngine-defined types (e.g., &lt;se_id&gt;, &lt;weight_unit&gt;, &lt;country_code&gt;); the scraped content did not include the full schemas for these types.</w:t>
      </w:r>
    </w:p>
    <w:p>
      <w:pPr>
        <w:pStyle w:val="Heading3"/>
      </w:pPr>
      <w:r>
        <w:t>Gotchas</w:t>
      </w:r>
    </w:p>
    <w:p>
      <w:pPr>
        <w:pStyle w:val="ListBullet"/>
      </w:pPr>
      <w:r>
        <w:t>Don’t omit shipment_id from the URL; this endpoint is strictly scoped to a specific shipment.</w:t>
      </w:r>
    </w:p>
    <w:p>
      <w:pPr>
        <w:pStyle w:val="ListBullet"/>
      </w:pPr>
      <w:r>
        <w:t>Although shipment_id appears in the request body schema, it must still be provided in the path; do not rely on body-only identification.</w:t>
      </w:r>
    </w:p>
    <w:p>
      <w:pPr>
        <w:pStyle w:val="Heading3"/>
      </w:pPr>
      <w:r>
        <w:t>Error Handling</w:t>
      </w:r>
    </w:p>
    <w:p>
      <w:pPr>
        <w:pStyle w:val="ListBullet"/>
      </w:pPr>
      <w:r>
        <w:t>400: The request contained errors (validation issues, invalid field values).</w:t>
      </w:r>
    </w:p>
    <w:p>
      <w:pPr>
        <w:pStyle w:val="ListBullet"/>
      </w:pPr>
      <w:r>
        <w:t>404: The specified shipment (or related resource) does not exist.</w:t>
      </w:r>
    </w:p>
    <w:p>
      <w:pPr>
        <w:pStyle w:val="ListBullet"/>
      </w:pPr>
      <w:r>
        <w:t>500: ShipEngine internal error; reported to ShipEngine engineers automatically.</w:t>
      </w:r>
    </w:p>
    <w:p>
      <w:pPr>
        <w:pStyle w:val="Heading3"/>
      </w:pPr>
      <w:r>
        <w:t>Related shipments actions</w:t>
      </w:r>
    </w:p>
    <w:p>
      <w:pPr>
        <w:pStyle w:val="ListBullet"/>
      </w:pPr>
      <w:r>
        <w:t>[PUT] Cancel a Shipment — /v1/shipments/{{shipmentId}}/cancel</w:t>
      </w:r>
    </w:p>
    <w:p>
      <w:pPr>
        <w:pStyle w:val="ListBullet"/>
      </w:pPr>
      <w:r>
        <w:t>[GET] List a Shipment’s Rates — /v1/shipments/{{shipmentId}}/rates</w:t>
      </w:r>
    </w:p>
    <w:p>
      <w:pPr>
        <w:pStyle w:val="ListBullet"/>
      </w:pPr>
      <w:r>
        <w:t>[GET] Get a Shipment by External Shipment ID — /v1/shipments/external_shipment_id/{{externalShipmentId}}</w:t>
      </w:r>
    </w:p>
    <w:p>
      <w:pPr>
        <w:pStyle w:val="ListBullet"/>
      </w:pPr>
      <w:r>
        <w:t>[DELETE] Remove a Tag from a Shipment — /v1/shipments/{{shipmentId}}/tags/{{tagName}}</w:t>
      </w:r>
    </w:p>
    <w:p>
      <w:pPr>
        <w:pStyle w:val="ListBullet"/>
      </w:pPr>
      <w:r>
        <w:t>[PUT] Update Shipment Tags (Bulk) — /shipments/tags</w:t>
      </w:r>
    </w:p>
    <w:p>
      <w:pPr>
        <w:pStyle w:val="ListBullet"/>
      </w:pPr>
      <w:r>
        <w:t>[POST] Add a Tag to a Shipment — /v1/shipments/{{shipmentId}}/tags/{{tagName}}</w:t>
      </w:r>
    </w:p>
    <w:p>
      <w:r>
        <w:br w:type="page"/>
      </w:r>
    </w:p>
    <w:p>
      <w:pPr>
        <w:pStyle w:val="Heading2"/>
      </w:pPr>
      <w:r>
        <w:t>22. [PUT] Update Shipment Tags (Bulk)</w:t>
      </w:r>
    </w:p>
    <w:p>
      <w:r>
        <w:rPr>
          <w:b/>
        </w:rPr>
        <w:t xml:space="preserve">Endpoint: </w:t>
      </w:r>
      <w:r>
        <w:rPr>
          <w:rFonts w:ascii="Courier New" w:hAnsi="Courier New"/>
          <w:sz w:val="18"/>
        </w:rPr>
        <w:t>/shipments/tags</w:t>
      </w:r>
    </w:p>
    <w:p>
      <w:pPr>
        <w:pStyle w:val="Heading3"/>
      </w:pPr>
      <w:r>
        <w:t>Prerequisites</w:t>
      </w:r>
    </w:p>
    <w:p>
      <w:pPr>
        <w:pStyle w:val="ListBullet"/>
      </w:pPr>
      <w:r>
        <w:t>You must have existing ShipEngine shipment IDs to update.</w:t>
      </w:r>
    </w:p>
    <w:p>
      <w:pPr>
        <w:pStyle w:val="Heading3"/>
      </w:pPr>
      <w:r>
        <w:t>Method</w:t>
      </w:r>
    </w:p>
    <w:p>
      <w:r>
        <w:t>PUT</w:t>
      </w:r>
    </w:p>
    <w:p>
      <w:pPr>
        <w:pStyle w:val="Heading3"/>
      </w:pPr>
      <w:r>
        <w:t>URL</w:t>
      </w:r>
    </w:p>
    <w:p>
      <w:r>
        <w:t>https://api.shipengine.com/v1/shipments/tags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tags associated with one or more shipments in a single request.</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This endpoint returns 204 No Content on success; do not expect a JSON response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shipments_tags</w:t>
            </w:r>
          </w:p>
        </w:tc>
        <w:tc>
          <w:tcPr>
            <w:tcW w:type="dxa" w:w="2880"/>
          </w:tcPr>
          <w:p>
            <w:r>
              <w:t>array</w:t>
            </w:r>
          </w:p>
        </w:tc>
        <w:tc>
          <w:tcPr>
            <w:tcW w:type="dxa" w:w="2880"/>
          </w:tcPr>
          <w:p>
            <w:r>
              <w:t>Array of shipment tag update objects. Each item contains shipment_id (string) and tags (string[]).</w:t>
            </w:r>
          </w:p>
        </w:tc>
      </w:tr>
    </w:tbl>
    <w:p/>
    <w:p>
      <w:pPr>
        <w:pStyle w:val="Heading3"/>
      </w:pPr>
      <w:r>
        <w:t>shipments_tags[]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The ShipEngine shipment ID to update.</w:t>
            </w:r>
          </w:p>
        </w:tc>
      </w:tr>
      <w:tr>
        <w:tc>
          <w:tcPr>
            <w:tcW w:type="dxa" w:w="2880"/>
          </w:tcPr>
          <w:p>
            <w:r>
              <w:t>tags</w:t>
            </w:r>
          </w:p>
        </w:tc>
        <w:tc>
          <w:tcPr>
            <w:tcW w:type="dxa" w:w="2880"/>
          </w:tcPr>
          <w:p>
            <w:r>
              <w:t>array</w:t>
            </w:r>
          </w:p>
        </w:tc>
        <w:tc>
          <w:tcPr>
            <w:tcW w:type="dxa" w:w="2880"/>
          </w:tcPr>
          <w:p>
            <w:r>
              <w:t>List of tags to apply to the shipment. Items are strings.</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"0b8b6b6a-7c2f-4a7a-9ad7-3f2d3f2b6b1a",</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"ups",</w:t>
        <w:br/>
        <w:t xml:space="preserve"> "field_name": "shipments_tags[0].shipment_id"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"0b8b6b6a-7c2f-4a7a-9ad7-3f2d3f2b6b1a",</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"shipment_id"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"0b8b6b6a-7c2f-4a7a-9ad7-3f2d3f2b6b1a",</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"ups",</w:t>
        <w:br/>
        <w:t xml:space="preserve"> "field_name": "shipments_tags"</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&lt;error_source&gt; value describing where the error originated.</w:t>
            </w:r>
          </w:p>
        </w:tc>
      </w:tr>
      <w:tr>
        <w:tc>
          <w:tcPr>
            <w:tcW w:type="dxa" w:w="2880"/>
          </w:tcPr>
          <w:p>
            <w:r>
              <w:t>errors[].error_type</w:t>
            </w:r>
          </w:p>
        </w:tc>
        <w:tc>
          <w:tcPr>
            <w:tcW w:type="dxa" w:w="2880"/>
          </w:tcPr>
          <w:p>
            <w:r>
              <w:t>string</w:t>
            </w:r>
          </w:p>
        </w:tc>
        <w:tc>
          <w:tcPr>
            <w:tcW w:type="dxa" w:w="2880"/>
          </w:tcPr>
          <w:p>
            <w:r>
              <w:t>&lt;error_type&gt; classification.</w:t>
            </w:r>
          </w:p>
        </w:tc>
      </w:tr>
      <w:tr>
        <w:tc>
          <w:tcPr>
            <w:tcW w:type="dxa" w:w="2880"/>
          </w:tcPr>
          <w:p>
            <w:r>
              <w:t>errors[].error_code</w:t>
            </w:r>
          </w:p>
        </w:tc>
        <w:tc>
          <w:tcPr>
            <w:tcW w:type="dxa" w:w="2880"/>
          </w:tcPr>
          <w:p>
            <w:r>
              <w:t>string</w:t>
            </w:r>
          </w:p>
        </w:tc>
        <w:tc>
          <w:tcPr>
            <w:tcW w:type="dxa" w:w="2880"/>
          </w:tcPr>
          <w:p>
            <w:r>
              <w:t>&lt;error_code&gt; identifier.</w:t>
            </w:r>
          </w:p>
        </w:tc>
      </w:tr>
      <w:tr>
        <w:tc>
          <w:tcPr>
            <w:tcW w:type="dxa" w:w="2880"/>
          </w:tcPr>
          <w:p>
            <w:r>
              <w:t>errors[].message</w:t>
            </w:r>
          </w:p>
        </w:tc>
        <w:tc>
          <w:tcPr>
            <w:tcW w:type="dxa" w:w="2880"/>
          </w:tcPr>
          <w:p>
            <w:r>
              <w:t>string</w:t>
            </w:r>
          </w:p>
        </w:tc>
        <w:tc>
          <w:tcPr>
            <w:tcW w:type="dxa" w:w="2880"/>
          </w:tcPr>
          <w:p>
            <w:r>
              <w:t>An error message associated with the failed API call (minLength=1).</w:t>
            </w:r>
          </w:p>
        </w:tc>
      </w:tr>
      <w:tr>
        <w:tc>
          <w:tcPr>
            <w:tcW w:type="dxa" w:w="2880"/>
          </w:tcPr>
          <w:p>
            <w:r>
              <w:t>errors[].carrier_id</w:t>
            </w:r>
          </w:p>
        </w:tc>
        <w:tc>
          <w:tcPr>
            <w:tcW w:type="dxa" w:w="2880"/>
          </w:tcPr>
          <w:p>
            <w:r>
              <w:t>string</w:t>
            </w:r>
          </w:p>
        </w:tc>
        <w:tc>
          <w:tcPr>
            <w:tcW w:type="dxa" w:w="2880"/>
          </w:tcPr>
          <w:p>
            <w:r>
              <w:t>&lt;se_id&gt; carrier identifier (when applicable).</w:t>
            </w:r>
          </w:p>
        </w:tc>
      </w:tr>
      <w:tr>
        <w:tc>
          <w:tcPr>
            <w:tcW w:type="dxa" w:w="2880"/>
          </w:tcPr>
          <w:p>
            <w:r>
              <w:t>errors[].carrier_code</w:t>
            </w:r>
          </w:p>
        </w:tc>
        <w:tc>
          <w:tcPr>
            <w:tcW w:type="dxa" w:w="2880"/>
          </w:tcPr>
          <w:p>
            <w:r>
              <w:t>string</w:t>
            </w:r>
          </w:p>
        </w:tc>
        <w:tc>
          <w:tcPr>
            <w:tcW w:type="dxa" w:w="2880"/>
          </w:tcPr>
          <w:p>
            <w:r>
              <w:t>&lt;carrier_code&gt; carrier code (when applicable).</w:t>
            </w:r>
          </w:p>
        </w:tc>
      </w:tr>
      <w:tr>
        <w:tc>
          <w:tcPr>
            <w:tcW w:type="dxa" w:w="2880"/>
          </w:tcPr>
          <w:p>
            <w:r>
              <w:t>errors[].field_name</w:t>
            </w:r>
          </w:p>
        </w:tc>
        <w:tc>
          <w:tcPr>
            <w:tcW w:type="dxa" w:w="2880"/>
          </w:tcPr>
          <w:p>
            <w:r>
              <w:t>string</w:t>
            </w:r>
          </w:p>
        </w:tc>
        <w:tc>
          <w:tcPr>
            <w:tcW w:type="dxa" w:w="2880"/>
          </w:tcPr>
          <w:p>
            <w:r>
              <w:t>The 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'https://api.shipengine.com/v1/shipments/tags' \</w:t>
        <w:br/>
        <w:t xml:space="preserve"> --header 'Accept: application/json' \</w:t>
        <w:br/>
        <w:t xml:space="preserve"> --header 'Content-Type: application/json' \</w:t>
        <w:br/>
        <w:t xml:space="preserve"> --data '{</w:t>
        <w:br/>
        <w:t xml:space="preserve"> "shipments_tags": [</w:t>
        <w:br/>
        <w:t xml:space="preserve">      {</w:t>
        <w:br/>
        <w:t xml:space="preserve"> "shipment_id": "se_shipment_123456789",</w:t>
        <w:br/>
        <w:t xml:space="preserve"> "tags": ["priority", "fragile"]</w:t>
        <w:br/>
        <w:t xml:space="preserve">      },</w:t>
        <w:br/>
        <w:t xml:space="preserve">      {</w:t>
        <w:br/>
        <w:t xml:space="preserve"> "shipment_id": "se_shipment_987654321",</w:t>
        <w:br/>
        <w:t xml:space="preserve"> "tags": ["international"]</w:t>
        <w:br/>
        <w:t xml:space="preserve">      }</w:t>
        <w:br/>
        <w:t xml:space="preserve">    ]</w:t>
        <w:br/>
        <w:t xml:space="preserve">  }'</w:t>
      </w:r>
    </w:p>
    <w:p>
      <w:pPr>
        <w:pStyle w:val="Heading3"/>
      </w:pPr>
      <w:r>
        <w:t>Example Usage</w:t>
      </w:r>
    </w:p>
    <w:p>
      <w:pPr>
        <w:pStyle w:val="Heading3"/>
      </w:pPr>
      <w:r>
        <w:t>Example 1: Set tags for a single shipment</w:t>
      </w:r>
    </w:p>
    <w:p>
      <w:r>
        <w:rPr>
          <w:b/>
          <w:color w:val="666666"/>
          <w:sz w:val="16"/>
        </w:rPr>
        <w:t>[bash]</w:t>
      </w:r>
    </w:p>
    <w:p>
      <w:pPr>
        <w:shd w:fill="F2F2F2" w:val="clear"/>
      </w:pPr>
      <w:r>
        <w:rPr>
          <w:rFonts w:ascii="Courier New" w:hAnsi="Courier New"/>
          <w:sz w:val="17"/>
        </w:rPr>
        <w:t>curl -i --request PUT 'https://api.shipengine.com/v1/shipments/tags' \</w:t>
        <w:br/>
        <w:t xml:space="preserve"> --header 'Accept: application/json' \</w:t>
        <w:br/>
        <w:t xml:space="preserve"> --header 'Content-Type: application/json' \</w:t>
        <w:br/>
        <w:t xml:space="preserve"> --data '{</w:t>
        <w:br/>
        <w:t xml:space="preserve"> "shipments_tags": [</w:t>
        <w:br/>
        <w:t xml:space="preserve">      {</w:t>
        <w:br/>
        <w:t xml:space="preserve"> "shipment_id": "se_shipment_123456789",</w:t>
        <w:br/>
        <w:t xml:space="preserve"> "tags": ["gift", "expedite"]</w:t>
        <w:br/>
        <w:t xml:space="preserve">      }</w:t>
        <w:br/>
        <w:t xml:space="preserve">    ]</w:t>
        <w:br/>
        <w:t xml:space="preserve">  }'</w:t>
      </w:r>
    </w:p>
    <w:p>
      <w:pPr>
        <w:pStyle w:val="Heading3"/>
      </w:pPr>
      <w:r>
        <w:t>Example 2: Update tags for multiple shipments</w:t>
      </w:r>
    </w:p>
    <w:p>
      <w:r>
        <w:rPr>
          <w:b/>
          <w:color w:val="666666"/>
          <w:sz w:val="16"/>
        </w:rPr>
        <w:t>[bash]</w:t>
      </w:r>
    </w:p>
    <w:p>
      <w:pPr>
        <w:shd w:fill="F2F2F2" w:val="clear"/>
      </w:pPr>
      <w:r>
        <w:rPr>
          <w:rFonts w:ascii="Courier New" w:hAnsi="Courier New"/>
          <w:sz w:val="17"/>
        </w:rPr>
        <w:t>curl -i --request PUT 'https://api.shipengine.com/v1/shipments/tags' \</w:t>
        <w:br/>
        <w:t xml:space="preserve"> --header 'Accept: application/json' \</w:t>
        <w:br/>
        <w:t xml:space="preserve"> --header 'Content-Type: application/json' \</w:t>
        <w:br/>
        <w:t xml:space="preserve"> --data '{</w:t>
        <w:br/>
        <w:t xml:space="preserve"> "shipments_tags": [</w:t>
        <w:br/>
        <w:t xml:space="preserve">      { "shipment_id": "se_shipment_111111111", "tags": ["warehouse-a"] },</w:t>
        <w:br/>
        <w:t xml:space="preserve">      { "shipment_id": "se_shipment_222222222", "tags": ["warehouse-b", "oversize"] }</w:t>
        <w:br/>
        <w:t xml:space="preserve">    ]</w:t>
        <w:br/>
        <w:t xml:space="preserve">  }'</w:t>
      </w:r>
    </w:p>
    <w:p>
      <w:pPr>
        <w:pStyle w:val="Heading3"/>
      </w:pPr>
      <w:r>
        <w:t>Notes</w:t>
      </w:r>
    </w:p>
    <w:p>
      <w:pPr>
        <w:pStyle w:val="ListBullet"/>
      </w:pPr>
      <w:r>
        <w:t>The request body is required and must be JSON (application/json).</w:t>
      </w:r>
    </w:p>
    <w:p>
      <w:pPr>
        <w:pStyle w:val="ListBullet"/>
      </w:pPr>
      <w:r>
        <w:t>A successful update returns HTTP 204 with no response body.</w:t>
      </w:r>
    </w:p>
    <w:p>
      <w:pPr>
        <w:pStyle w:val="Heading3"/>
      </w:pPr>
      <w:r>
        <w:t>Error Handling</w:t>
      </w:r>
    </w:p>
    <w:p>
      <w:pPr>
        <w:pStyle w:val="ListBullet"/>
      </w:pPr>
      <w:r>
        <w:t>400: The request contained errors (validation or malformed input).</w:t>
      </w:r>
    </w:p>
    <w:p>
      <w:pPr>
        <w:pStyle w:val="ListBullet"/>
      </w:pPr>
      <w:r>
        <w:t>404: The specified resource does not exist.</w:t>
      </w:r>
    </w:p>
    <w:p>
      <w:pPr>
        <w:pStyle w:val="ListBullet"/>
      </w:pPr>
      <w:r>
        <w:t>500: An error occurred on ShipEngine's side and is automatically reported to their engineers.</w:t>
      </w:r>
    </w:p>
    <w:p>
      <w:pPr>
        <w:pStyle w:val="Heading3"/>
      </w:pPr>
      <w:r>
        <w:t>Related shipments actions</w:t>
      </w:r>
    </w:p>
    <w:p>
      <w:pPr>
        <w:pStyle w:val="ListBullet"/>
      </w:pPr>
      <w:r>
        <w:t>[PUT] Cancel a Shipment — /v1/shipments/{{shipmentId}}/cancel</w:t>
      </w:r>
    </w:p>
    <w:p>
      <w:pPr>
        <w:pStyle w:val="ListBullet"/>
      </w:pPr>
      <w:r>
        <w:t>[GET] List a Shipment’s Rates — /v1/shipments/{{shipmentId}}/rates</w:t>
      </w:r>
    </w:p>
    <w:p>
      <w:pPr>
        <w:pStyle w:val="ListBullet"/>
      </w:pPr>
      <w:r>
        <w:t>[GET] Get a Shipment by External Shipment ID — /v1/shipments/external_shipment_id/{{externalShipmentId}}</w:t>
      </w:r>
    </w:p>
    <w:p>
      <w:pPr>
        <w:pStyle w:val="ListBullet"/>
      </w:pPr>
      <w:r>
        <w:t>[DELETE] Remove a Tag from a Shipment — /v1/shipments/{{shipmentId}}/tags/{{tagName}}</w:t>
      </w:r>
    </w:p>
    <w:p>
      <w:pPr>
        <w:pStyle w:val="ListBullet"/>
      </w:pPr>
      <w:r>
        <w:t>[PUT] Update a Shipment by ID — /v1/shipments/{{shipmentId}}</w:t>
      </w:r>
    </w:p>
    <w:p>
      <w:pPr>
        <w:pStyle w:val="ListBullet"/>
      </w:pPr>
      <w:r>
        <w:t>[POST] Add a Tag to a Shipment — /v1/shipments/{{shipmentId}}/tags/{{tagName}}</w:t>
      </w:r>
    </w:p>
    <w:p>
      <w:r>
        <w:br w:type="page"/>
      </w:r>
    </w:p>
    <w:p>
      <w:pPr>
        <w:pStyle w:val="Heading2"/>
      </w:pPr>
      <w:r>
        <w:t>23. [GET] List Tags</w:t>
      </w:r>
    </w:p>
    <w:p>
      <w:r>
        <w:rPr>
          <w:b/>
        </w:rPr>
        <w:t xml:space="preserve">Endpoint: </w:t>
      </w:r>
      <w:r>
        <w:rPr>
          <w:rFonts w:ascii="Courier New" w:hAnsi="Courier New"/>
          <w:sz w:val="18"/>
        </w:rPr>
        <w:t>/tags</w:t>
      </w:r>
    </w:p>
    <w:p>
      <w:pPr>
        <w:pStyle w:val="Heading3"/>
      </w:pPr>
      <w:r>
        <w:t>Prerequisites</w:t>
      </w:r>
    </w:p>
    <w:p>
      <w:pPr>
        <w:pStyle w:val="ListBullet"/>
      </w:pPr>
      <w:r>
        <w:t>Your ShipEngine account must have access to tags for the account you are querying.</w:t>
      </w:r>
    </w:p>
    <w:p>
      <w:pPr>
        <w:pStyle w:val="Heading3"/>
      </w:pPr>
      <w:r>
        <w:t>Method</w:t>
      </w:r>
    </w:p>
    <w:p>
      <w:r>
        <w:t>GET</w:t>
      </w:r>
    </w:p>
    <w:p>
      <w:pPr>
        <w:pStyle w:val="Heading3"/>
      </w:pPr>
      <w:r>
        <w:t>URL</w:t>
      </w:r>
    </w:p>
    <w:p>
      <w:r>
        <w:t>https://api.shipengine.com/v1/tags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tags associated with the authenticated ShipEngine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"tag_id": 1,</w:t>
        <w:br/>
        <w:t xml:space="preserve"> "name": "Priority",</w:t>
        <w:br/>
        <w:t xml:space="preserve"> "color": "#FF0000"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"a1b2c3d4-e5f6-7890-1234-56789abcdeff",</w:t>
        <w:br/>
        <w:t xml:space="preserve"> "errors": [</w:t>
        <w:br/>
        <w:t xml:space="preserve"> {</w:t>
        <w:br/>
        <w:t xml:space="preserve"> "error_source": "request",</w:t>
        <w:br/>
        <w:t xml:space="preserve"> "error_type": "validation",</w:t>
        <w:br/>
        <w:t xml:space="preserve"> "error_code": "invalid_request",</w:t>
        <w:br/>
        <w:t xml:space="preserve"> "message": "An error message associated with the failed API call",</w:t>
        <w:br/>
        <w:t xml:space="preserve"> "carrier_id": "se-123456",</w:t>
        <w:br/>
        <w:t xml:space="preserve"> "carrier_code": "ups",</w:t>
        <w:br/>
        <w:t xml:space="preserve"> "field_name": "some_field"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"a1b2c3d4-e5f6-7890-1234-56789abcdeff",</w:t>
        <w:br/>
        <w:t xml:space="preserve"> "errors": [</w:t>
        <w:br/>
        <w:t xml:space="preserve"> {</w:t>
        <w:br/>
        <w:t xml:space="preserve"> "error_source": "request",</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"some_field"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"a1b2c3d4-e5f6-7890-1234-56789abcdeff",</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"se-123456",</w:t>
        <w:br/>
        <w:t xml:space="preserve"> "carrier_code": "ups",</w:t>
        <w:br/>
        <w:t xml:space="preserve"> "field_name": "some_field"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tags returned by the API call.</w:t>
            </w:r>
          </w:p>
        </w:tc>
      </w:tr>
      <w:tr>
        <w:tc>
          <w:tcPr>
            <w:tcW w:type="dxa" w:w="2880"/>
          </w:tcPr>
          <w:p>
            <w:r>
              <w:t>tags[].tag_id</w:t>
            </w:r>
          </w:p>
        </w:tc>
        <w:tc>
          <w:tcPr>
            <w:tcW w:type="dxa" w:w="2880"/>
          </w:tcPr>
          <w:p>
            <w:r>
              <w:t>integer</w:t>
            </w:r>
          </w:p>
        </w:tc>
        <w:tc>
          <w:tcPr>
            <w:tcW w:type="dxa" w:w="2880"/>
          </w:tcPr>
          <w:p>
            <w:r>
              <w:t>An integer uniquely identifying a tag. Minimum value: 1.</w:t>
            </w:r>
          </w:p>
        </w:tc>
      </w:tr>
      <w:tr>
        <w:tc>
          <w:tcPr>
            <w:tcW w:type="dxa" w:w="2880"/>
          </w:tcPr>
          <w:p>
            <w:r>
              <w:t>tags[].name</w:t>
            </w:r>
          </w:p>
        </w:tc>
        <w:tc>
          <w:tcPr>
            <w:tcW w:type="dxa" w:w="2880"/>
          </w:tcPr>
          <w:p>
            <w:r>
              <w:t>string</w:t>
            </w:r>
          </w:p>
        </w:tc>
        <w:tc>
          <w:tcPr>
            <w:tcW w:type="dxa" w:w="2880"/>
          </w:tcPr>
          <w:p>
            <w:r>
              <w:t>The tag name. Minimum length: 1.</w:t>
            </w:r>
          </w:p>
        </w:tc>
      </w:tr>
      <w:tr>
        <w:tc>
          <w:tcPr>
            <w:tcW w:type="dxa" w:w="2880"/>
          </w:tcPr>
          <w:p>
            <w:r>
              <w:t>tags[].color</w:t>
            </w:r>
          </w:p>
        </w:tc>
        <w:tc>
          <w:tcPr>
            <w:tcW w:type="dxa" w:w="2880"/>
          </w:tcPr>
          <w:p>
            <w:r>
              <w:t>string</w:t>
            </w:r>
          </w:p>
        </w:tc>
        <w:tc>
          <w:tcPr>
            <w:tcW w:type="dxa" w:w="2880"/>
          </w:tcPr>
          <w:p>
            <w:r>
              <w:t>A hex-coded string identifying the color of the tag. Minimum length: 1.</w:t>
            </w:r>
          </w:p>
        </w:tc>
      </w:tr>
      <w:tr>
        <w:tc>
          <w:tcPr>
            <w:tcW w:type="dxa" w:w="2880"/>
          </w:tcPr>
          <w:p>
            <w:r>
              <w:t>request_id</w:t>
            </w:r>
          </w:p>
        </w:tc>
        <w:tc>
          <w:tcPr>
            <w:tcW w:type="dxa" w:w="2880"/>
          </w:tcPr>
          <w:p>
            <w:r>
              <w:t>string</w:t>
            </w:r>
          </w:p>
        </w:tc>
        <w:tc>
          <w:tcPr>
            <w:tcW w:type="dxa" w:w="2880"/>
          </w:tcPr>
          <w:p>
            <w:r>
              <w:t>Unique identifier for the API request.</w:t>
            </w:r>
          </w:p>
        </w:tc>
      </w:tr>
      <w:tr>
        <w:tc>
          <w:tcPr>
            <w:tcW w:type="dxa" w:w="2880"/>
          </w:tcPr>
          <w:p>
            <w:r>
              <w:t>errors</w:t>
            </w:r>
          </w:p>
        </w:tc>
        <w:tc>
          <w:tcPr>
            <w:tcW w:type="dxa" w:w="2880"/>
          </w:tcPr>
          <w:p>
            <w:r>
              <w:t>array</w:t>
            </w:r>
          </w:p>
        </w:tc>
        <w:tc>
          <w:tcPr>
            <w:tcW w:type="dxa" w:w="2880"/>
          </w:tcPr>
          <w:p>
            <w:r>
              <w:t>Errors associated with the failed API call.</w:t>
            </w:r>
          </w:p>
        </w:tc>
      </w:tr>
      <w:tr>
        <w:tc>
          <w:tcPr>
            <w:tcW w:type="dxa" w:w="2880"/>
          </w:tcPr>
          <w:p>
            <w:r>
              <w:t>errors[].error_source</w:t>
            </w:r>
          </w:p>
        </w:tc>
        <w:tc>
          <w:tcPr>
            <w:tcW w:type="dxa" w:w="2880"/>
          </w:tcPr>
          <w:p>
            <w:r>
              <w:t>&lt;error_source&gt;</w:t>
            </w:r>
          </w:p>
        </w:tc>
        <w:tc>
          <w:tcPr>
            <w:tcW w:type="dxa" w:w="2880"/>
          </w:tcPr>
          <w:p>
            <w:r>
              <w:t>Source of the error.</w:t>
            </w:r>
          </w:p>
        </w:tc>
      </w:tr>
      <w:tr>
        <w:tc>
          <w:tcPr>
            <w:tcW w:type="dxa" w:w="2880"/>
          </w:tcPr>
          <w:p>
            <w:r>
              <w:t>errors[].error_type</w:t>
            </w:r>
          </w:p>
        </w:tc>
        <w:tc>
          <w:tcPr>
            <w:tcW w:type="dxa" w:w="2880"/>
          </w:tcPr>
          <w:p>
            <w:r>
              <w:t>&lt;error_type&gt;</w:t>
            </w:r>
          </w:p>
        </w:tc>
        <w:tc>
          <w:tcPr>
            <w:tcW w:type="dxa" w:w="2880"/>
          </w:tcPr>
          <w:p>
            <w:r>
              <w:t>Type/category of the error.</w:t>
            </w:r>
          </w:p>
        </w:tc>
      </w:tr>
      <w:tr>
        <w:tc>
          <w:tcPr>
            <w:tcW w:type="dxa" w:w="2880"/>
          </w:tcPr>
          <w:p>
            <w:r>
              <w:t>errors[].error_code</w:t>
            </w:r>
          </w:p>
        </w:tc>
        <w:tc>
          <w:tcPr>
            <w:tcW w:type="dxa" w:w="2880"/>
          </w:tcPr>
          <w:p>
            <w:r>
              <w:t>&lt;error_code&gt;</w:t>
            </w:r>
          </w:p>
        </w:tc>
        <w:tc>
          <w:tcPr>
            <w:tcW w:type="dxa" w:w="2880"/>
          </w:tcPr>
          <w:p>
            <w:r>
              <w:t>ShipEngine error code.</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identifier associated with the error (if applicable).</w:t>
            </w:r>
          </w:p>
        </w:tc>
      </w:tr>
      <w:tr>
        <w:tc>
          <w:tcPr>
            <w:tcW w:type="dxa" w:w="2880"/>
          </w:tcPr>
          <w:p>
            <w:r>
              <w:t>errors[].carrier_code</w:t>
            </w:r>
          </w:p>
        </w:tc>
        <w:tc>
          <w:tcPr>
            <w:tcW w:type="dxa" w:w="2880"/>
          </w:tcPr>
          <w:p>
            <w:r>
              <w:t>&lt;carrier_code&gt;</w:t>
            </w:r>
          </w:p>
        </w:tc>
        <w:tc>
          <w:tcPr>
            <w:tcW w:type="dxa" w:w="2880"/>
          </w:tcPr>
          <w:p>
            <w:r>
              <w:t>Carrier code associated with the error (if applicable).</w:t>
            </w:r>
          </w:p>
        </w:tc>
      </w:tr>
      <w:tr>
        <w:tc>
          <w:tcPr>
            <w:tcW w:type="dxa" w:w="2880"/>
          </w:tcPr>
          <w:p>
            <w:r>
              <w:t>errors[].field_name</w:t>
            </w:r>
          </w:p>
        </w:tc>
        <w:tc>
          <w:tcPr>
            <w:tcW w:type="dxa" w:w="2880"/>
          </w:tcPr>
          <w:p>
            <w:r>
              <w:t>string</w:t>
            </w:r>
          </w:p>
        </w:tc>
        <w:tc>
          <w:tcPr>
            <w:tcW w:type="dxa" w:w="2880"/>
          </w:tcPr>
          <w:p>
            <w:r>
              <w:t>The 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'https://api.shipengine.com/v1/tags' \</w:t>
        <w:br/>
        <w:t xml:space="preserve"> --header 'Accept: application/json'</w:t>
      </w:r>
    </w:p>
    <w:p>
      <w:pPr>
        <w:pStyle w:val="Heading3"/>
      </w:pPr>
      <w:r>
        <w:t>Error Handling</w:t>
      </w:r>
    </w:p>
    <w:p>
      <w:pPr>
        <w:pStyle w:val="ListBullet"/>
      </w:pPr>
      <w:r>
        <w:t>400 Client Error: The request contained errors (validation or malformed request).</w:t>
      </w:r>
    </w:p>
    <w:p>
      <w:pPr>
        <w:pStyle w:val="ListBullet"/>
      </w:pPr>
      <w:r>
        <w:t>404 Client Error: The specified resource does not exist.</w:t>
      </w:r>
    </w:p>
    <w:p>
      <w:pPr>
        <w:pStyle w:val="ListBullet"/>
      </w:pPr>
      <w:r>
        <w:t>500 Server Error: An error occurred on ShipEngine's side and is automatically reported to ShipEngine engineers.</w:t>
      </w:r>
    </w:p>
    <w:p>
      <w:pPr>
        <w:pStyle w:val="Heading3"/>
      </w:pPr>
      <w:r>
        <w:t>Related tags actions</w:t>
      </w:r>
    </w:p>
    <w:p>
      <w:pPr>
        <w:pStyle w:val="ListBullet"/>
      </w:pPr>
      <w:r>
        <w:t>[POST] Create a Tag by Name (Deprecated) — /v1/tags/{{tagName}}</w:t>
      </w:r>
    </w:p>
    <w:p>
      <w:pPr>
        <w:pStyle w:val="ListBullet"/>
      </w:pPr>
      <w:r>
        <w:t>[POST] Create a New Tag — /tags</w:t>
      </w:r>
    </w:p>
    <w:p>
      <w:pPr>
        <w:pStyle w:val="ListBullet"/>
      </w:pPr>
      <w:r>
        <w:t>[PUT] Rename a Tag — /v1/tags/{{tagName}}/{{newTagName}}</w:t>
      </w:r>
    </w:p>
    <w:p>
      <w:pPr>
        <w:pStyle w:val="ListBullet"/>
      </w:pPr>
      <w:r>
        <w:t>[DELETE] Delete a Tag — /tags/{{tagName}}</w:t>
      </w:r>
    </w:p>
    <w:p>
      <w:r>
        <w:br w:type="page"/>
      </w:r>
    </w:p>
    <w:p>
      <w:pPr>
        <w:pStyle w:val="Heading2"/>
      </w:pPr>
      <w:r>
        <w:t>24. [POST] Create a Tag by Name (Deprecated)</w:t>
      </w:r>
    </w:p>
    <w:p>
      <w:r>
        <w:rPr>
          <w:b/>
        </w:rPr>
        <w:t xml:space="preserve">Endpoint: </w:t>
      </w:r>
      <w:r>
        <w:rPr>
          <w:rFonts w:ascii="Courier New" w:hAnsi="Courier New"/>
          <w:sz w:val="18"/>
        </w:rPr>
        <w:t>/v1/tags/{{tagName}}</w:t>
      </w:r>
    </w:p>
    <w:p>
      <w:pPr>
        <w:pStyle w:val="Heading3"/>
      </w:pPr>
      <w:r>
        <w:t>Prerequisites</w:t>
      </w:r>
    </w:p>
    <w:p>
      <w:pPr>
        <w:pStyle w:val="ListBullet"/>
      </w:pPr>
      <w:r>
        <w:t>ShipEngine account with permission to manage tags</w:t>
      </w:r>
    </w:p>
    <w:p>
      <w:pPr>
        <w:pStyle w:val="Heading3"/>
      </w:pPr>
      <w:r>
        <w:t>Method</w:t>
      </w:r>
    </w:p>
    <w:p>
      <w:r>
        <w:t>POST</w:t>
      </w:r>
    </w:p>
    <w:p>
      <w:pPr>
        <w:pStyle w:val="Heading3"/>
      </w:pPr>
      <w:r>
        <w:t>URL</w:t>
      </w:r>
    </w:p>
    <w:p>
      <w:r>
        <w:t>https://api.shipengine.com/v1/tags/{{tag_name}}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tag for customizing how you track your shipments. Deprecated endpoint — the documentation notes to use POST /v1/tags instead.</w:t>
      </w:r>
    </w:p>
    <w:p>
      <w:pPr>
        <w:pStyle w:val="Heading3"/>
      </w:pPr>
      <w:r>
        <w:t>Enforcement Rules</w:t>
      </w:r>
    </w:p>
    <w:p>
      <w:pPr>
        <w:pStyle w:val="ListBullet"/>
      </w:pPr>
      <w:r>
        <w:t>The tag_name path parameter must always be present.</w:t>
      </w:r>
    </w:p>
    <w:p>
      <w:pPr>
        <w:pStyle w:val="ListBullet"/>
      </w:pPr>
      <w:r>
        <w:t>If the user provides a tag_name, use that value directly.</w:t>
      </w:r>
    </w:p>
    <w:p>
      <w:pPr>
        <w:pStyle w:val="ListBullet"/>
      </w:pPr>
      <w:r>
        <w:t>Do not call the API with a missing or empty tag_name (e.g., avoid /v1/tags/).</w:t>
      </w:r>
    </w:p>
    <w:p>
      <w:pPr>
        <w:pStyle w:val="ListBullet"/>
      </w:pPr>
      <w:r>
        <w:t>Always construct the path as /v1/tags/{{tag_name}}, where {{tag_name}} is a non-empty string.</w:t>
      </w:r>
    </w:p>
    <w:p>
      <w:pPr>
        <w:pStyle w:val="ListBullet"/>
      </w:pPr>
      <w:r>
        <w:t>Do not infer or guess the tag_name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/v1/tags/Fragile</w:t>
        <w:br/>
        <w:t>/v1/tags/Handle%20With%20Care</w:t>
      </w:r>
    </w:p>
    <w:p>
      <w:pPr>
        <w:pStyle w:val="Heading3"/>
      </w:pPr>
      <w:r>
        <w:t>Invalid Examples</w:t>
      </w:r>
    </w:p>
    <w:p>
      <w:r>
        <w:rPr>
          <w:b/>
          <w:color w:val="666666"/>
          <w:sz w:val="16"/>
        </w:rPr>
        <w:t>[http]</w:t>
      </w:r>
    </w:p>
    <w:p>
      <w:pPr>
        <w:shd w:fill="F2F2F2" w:val="clear"/>
      </w:pPr>
      <w:r>
        <w:rPr>
          <w:rFonts w:ascii="Courier New" w:hAnsi="Courier New"/>
          <w:sz w:val="17"/>
        </w:rPr>
        <w:t>/v1/tags/</w:t>
        <w:br/>
        <w:t>/v1/tags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tag_name</w:t>
            </w:r>
          </w:p>
        </w:tc>
        <w:tc>
          <w:tcPr>
            <w:tcW w:type="dxa" w:w="2880"/>
          </w:tcPr>
          <w:p>
            <w:r>
              <w:t>string</w:t>
            </w:r>
          </w:p>
        </w:tc>
        <w:tc>
          <w:tcPr>
            <w:tcW w:type="dxa" w:w="2880"/>
          </w:tcPr>
          <w:p>
            <w:r>
              <w:t>Required. The tag name to create.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"tag_id": 8712,</w:t>
        <w:br/>
        <w:t xml:space="preserve"> "name": "Fragile",</w:t>
        <w:br/>
        <w:t xml:space="preserve"> "color": "#FF0000"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"&lt;error_source&gt;",</w:t>
        <w:br/>
        <w:t xml:space="preserve"> "error_type": "&lt;error_type&gt;",</w:t>
        <w:br/>
        <w:t xml:space="preserve"> "error_code": "&lt;error_code&gt;",</w:t>
        <w:br/>
        <w:t xml:space="preserve"> "message": "string",</w:t>
        <w:br/>
        <w:t xml:space="preserve"> "carrier_id": "&lt;se_id&gt;",</w:t>
        <w:br/>
        <w:t xml:space="preserve"> "carrier_code": "&lt;carrier_code&gt;",</w:t>
        <w:br/>
        <w:t xml:space="preserve"> "field_name": "string"</w:t>
        <w:br/>
        <w:t xml:space="preserve"> }</w:t>
        <w:br/>
        <w:t xml:space="preserve"> ]</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integer</w:t>
            </w:r>
          </w:p>
        </w:tc>
        <w:tc>
          <w:tcPr>
            <w:tcW w:type="dxa" w:w="2880"/>
          </w:tcPr>
          <w:p>
            <w:r>
              <w:t>An integer uniquely identifying a tag. Minimum: 1. Example: 8712.</w:t>
            </w:r>
          </w:p>
        </w:tc>
      </w:tr>
      <w:tr>
        <w:tc>
          <w:tcPr>
            <w:tcW w:type="dxa" w:w="2880"/>
          </w:tcPr>
          <w:p>
            <w:r>
              <w:t>name</w:t>
            </w:r>
          </w:p>
        </w:tc>
        <w:tc>
          <w:tcPr>
            <w:tcW w:type="dxa" w:w="2880"/>
          </w:tcPr>
          <w:p>
            <w:r>
              <w:t>string</w:t>
            </w:r>
          </w:p>
        </w:tc>
        <w:tc>
          <w:tcPr>
            <w:tcW w:type="dxa" w:w="2880"/>
          </w:tcPr>
          <w:p>
            <w:r>
              <w:t>Required. The tag name. Minimum length: 1. Example: "Fragile".</w:t>
            </w:r>
          </w:p>
        </w:tc>
      </w:tr>
      <w:tr>
        <w:tc>
          <w:tcPr>
            <w:tcW w:type="dxa" w:w="2880"/>
          </w:tcPr>
          <w:p>
            <w:r>
              <w:t>color</w:t>
            </w:r>
          </w:p>
        </w:tc>
        <w:tc>
          <w:tcPr>
            <w:tcW w:type="dxa" w:w="2880"/>
          </w:tcPr>
          <w:p>
            <w:r>
              <w:t>string</w:t>
            </w:r>
          </w:p>
        </w:tc>
        <w:tc>
          <w:tcPr>
            <w:tcW w:type="dxa" w:w="2880"/>
          </w:tcPr>
          <w:p>
            <w:r>
              <w:t>A hex-coded string identifying the color of the tag. Minimum length: 1. Example: "#FF0000".</w:t>
            </w:r>
          </w:p>
        </w:tc>
      </w:tr>
      <w:tr>
        <w:tc>
          <w:tcPr>
            <w:tcW w:type="dxa" w:w="2880"/>
          </w:tcPr>
          <w:p>
            <w:r>
              <w:t>request_id</w:t>
            </w:r>
          </w:p>
        </w:tc>
        <w:tc>
          <w:tcPr>
            <w:tcW w:type="dxa" w:w="2880"/>
          </w:tcPr>
          <w:p>
            <w:r>
              <w:t>string</w:t>
            </w:r>
          </w:p>
        </w:tc>
        <w:tc>
          <w:tcPr>
            <w:tcW w:type="dxa" w:w="2880"/>
          </w:tcPr>
          <w:p>
            <w:r>
              <w:t>Required (errors). Identifier for the API request (returned on error responses).</w:t>
            </w:r>
          </w:p>
        </w:tc>
      </w:tr>
      <w:tr>
        <w:tc>
          <w:tcPr>
            <w:tcW w:type="dxa" w:w="2880"/>
          </w:tcPr>
          <w:p>
            <w:r>
              <w:t>errors</w:t>
            </w:r>
          </w:p>
        </w:tc>
        <w:tc>
          <w:tcPr>
            <w:tcW w:type="dxa" w:w="2880"/>
          </w:tcPr>
          <w:p>
            <w:r>
              <w:t>array</w:t>
            </w:r>
          </w:p>
        </w:tc>
        <w:tc>
          <w:tcPr>
            <w:tcW w:type="dxa" w:w="2880"/>
          </w:tcPr>
          <w:p>
            <w:r>
              <w:t>Required (errors). List of errors associated with the failed API call.</w:t>
            </w:r>
          </w:p>
        </w:tc>
      </w:tr>
      <w:tr>
        <w:tc>
          <w:tcPr>
            <w:tcW w:type="dxa" w:w="2880"/>
          </w:tcPr>
          <w:p>
            <w:r>
              <w:t>errors[].error_source</w:t>
            </w:r>
          </w:p>
        </w:tc>
        <w:tc>
          <w:tcPr>
            <w:tcW w:type="dxa" w:w="2880"/>
          </w:tcPr>
          <w:p>
            <w:r>
              <w:t>string</w:t>
            </w:r>
          </w:p>
        </w:tc>
        <w:tc>
          <w:tcPr>
            <w:tcW w:type="dxa" w:w="2880"/>
          </w:tcPr>
          <w:p>
            <w:r>
              <w:t>Required. Error source. (Enumerated in docs as &lt;error_source&gt;.)</w:t>
            </w:r>
          </w:p>
        </w:tc>
      </w:tr>
      <w:tr>
        <w:tc>
          <w:tcPr>
            <w:tcW w:type="dxa" w:w="2880"/>
          </w:tcPr>
          <w:p>
            <w:r>
              <w:t>errors[].error_type</w:t>
            </w:r>
          </w:p>
        </w:tc>
        <w:tc>
          <w:tcPr>
            <w:tcW w:type="dxa" w:w="2880"/>
          </w:tcPr>
          <w:p>
            <w:r>
              <w:t>string</w:t>
            </w:r>
          </w:p>
        </w:tc>
        <w:tc>
          <w:tcPr>
            <w:tcW w:type="dxa" w:w="2880"/>
          </w:tcPr>
          <w:p>
            <w:r>
              <w:t>Required. Error type. (Enumerated in docs as &lt;error_type&gt;.)</w:t>
            </w:r>
          </w:p>
        </w:tc>
      </w:tr>
      <w:tr>
        <w:tc>
          <w:tcPr>
            <w:tcW w:type="dxa" w:w="2880"/>
          </w:tcPr>
          <w:p>
            <w:r>
              <w:t>errors[].error_code</w:t>
            </w:r>
          </w:p>
        </w:tc>
        <w:tc>
          <w:tcPr>
            <w:tcW w:type="dxa" w:w="2880"/>
          </w:tcPr>
          <w:p>
            <w:r>
              <w:t>string</w:t>
            </w:r>
          </w:p>
        </w:tc>
        <w:tc>
          <w:tcPr>
            <w:tcW w:type="dxa" w:w="2880"/>
          </w:tcPr>
          <w:p>
            <w:r>
              <w:t>Required. Error code. (Enumerated in docs as &lt;error_code&gt;.)</w:t>
            </w:r>
          </w:p>
        </w:tc>
      </w:tr>
      <w:tr>
        <w:tc>
          <w:tcPr>
            <w:tcW w:type="dxa" w:w="2880"/>
          </w:tcPr>
          <w:p>
            <w:r>
              <w:t>errors[].message</w:t>
            </w:r>
          </w:p>
        </w:tc>
        <w:tc>
          <w:tcPr>
            <w:tcW w:type="dxa" w:w="2880"/>
          </w:tcPr>
          <w:p>
            <w:r>
              <w:t>string</w:t>
            </w:r>
          </w:p>
        </w:tc>
        <w:tc>
          <w:tcPr>
            <w:tcW w:type="dxa" w:w="2880"/>
          </w:tcPr>
          <w:p>
            <w:r>
              <w:t>Required. Error message. Minimum length: 1.</w:t>
            </w:r>
          </w:p>
        </w:tc>
      </w:tr>
      <w:tr>
        <w:tc>
          <w:tcPr>
            <w:tcW w:type="dxa" w:w="2880"/>
          </w:tcPr>
          <w:p>
            <w:r>
              <w:t>errors[].carrier_id</w:t>
            </w:r>
          </w:p>
        </w:tc>
        <w:tc>
          <w:tcPr>
            <w:tcW w:type="dxa" w:w="2880"/>
          </w:tcPr>
          <w:p>
            <w:r>
              <w:t>string</w:t>
            </w:r>
          </w:p>
        </w:tc>
        <w:tc>
          <w:tcPr>
            <w:tcW w:type="dxa" w:w="2880"/>
          </w:tcPr>
          <w:p>
            <w:r>
              <w:t>Carrier identifier (documented as &lt;se_id&gt;).</w:t>
            </w:r>
          </w:p>
        </w:tc>
      </w:tr>
      <w:tr>
        <w:tc>
          <w:tcPr>
            <w:tcW w:type="dxa" w:w="2880"/>
          </w:tcPr>
          <w:p>
            <w:r>
              <w:t>errors[].carrier_code</w:t>
            </w:r>
          </w:p>
        </w:tc>
        <w:tc>
          <w:tcPr>
            <w:tcW w:type="dxa" w:w="2880"/>
          </w:tcPr>
          <w:p>
            <w:r>
              <w:t>string</w:t>
            </w:r>
          </w:p>
        </w:tc>
        <w:tc>
          <w:tcPr>
            <w:tcW w:type="dxa" w:w="2880"/>
          </w:tcPr>
          <w:p>
            <w:r>
              <w:t>Carrier code (documented as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'https://api.shipengine.com/v1/tags/Fragile' \</w:t>
        <w:br/>
        <w:t xml:space="preserve"> --header 'Accept: application/json' \</w:t>
        <w:br/>
        <w:t xml:space="preserve"> --header 'Content-Type: application/json'</w:t>
      </w:r>
    </w:p>
    <w:p>
      <w:pPr>
        <w:pStyle w:val="Heading3"/>
      </w:pPr>
      <w:r>
        <w:t>Notes</w:t>
      </w:r>
    </w:p>
    <w:p>
      <w:pPr>
        <w:pStyle w:val="ListBullet"/>
      </w:pPr>
      <w:r>
        <w:t>This endpoint is explicitly marked deprecated in the provided documentation: “use POST /v1/tags instead”.</w:t>
      </w:r>
    </w:p>
    <w:p>
      <w:pPr>
        <w:pStyle w:val="ListBullet"/>
      </w:pPr>
      <w:r>
        <w:t>No request body or query parameters were documented for this operation.</w:t>
      </w:r>
    </w:p>
    <w:p>
      <w:pPr>
        <w:pStyle w:val="Heading3"/>
      </w:pPr>
      <w:r>
        <w:t>Related tags actions</w:t>
      </w:r>
    </w:p>
    <w:p>
      <w:pPr>
        <w:pStyle w:val="ListBullet"/>
      </w:pPr>
      <w:r>
        <w:t>[GET] List Tags — /tags</w:t>
      </w:r>
    </w:p>
    <w:p>
      <w:pPr>
        <w:pStyle w:val="ListBullet"/>
      </w:pPr>
      <w:r>
        <w:t>[POST] Create a New Tag — /tags</w:t>
      </w:r>
    </w:p>
    <w:p>
      <w:pPr>
        <w:pStyle w:val="ListBullet"/>
      </w:pPr>
      <w:r>
        <w:t>[PUT] Rename a Tag — /v1/tags/{{tagName}}/{{newTagName}}</w:t>
      </w:r>
    </w:p>
    <w:p>
      <w:pPr>
        <w:pStyle w:val="ListBullet"/>
      </w:pPr>
      <w:r>
        <w:t>[DELETE] Delete a Tag — /tags/{{tagName}}</w:t>
      </w:r>
    </w:p>
    <w:p>
      <w:r>
        <w:br w:type="page"/>
      </w:r>
    </w:p>
    <w:p>
      <w:pPr>
        <w:pStyle w:val="Heading2"/>
      </w:pPr>
      <w:r>
        <w:t>25. [GET] Get Tracking Information</w:t>
      </w:r>
    </w:p>
    <w:p>
      <w:r>
        <w:rPr>
          <w:b/>
        </w:rPr>
        <w:t xml:space="preserve">Endpoint: </w:t>
      </w:r>
      <w:r>
        <w:rPr>
          <w:rFonts w:ascii="Courier New" w:hAnsi="Courier New"/>
          <w:sz w:val="18"/>
        </w:rPr>
        <w:t>/tracking</w:t>
      </w:r>
    </w:p>
    <w:p>
      <w:pPr>
        <w:pStyle w:val="Heading3"/>
      </w:pPr>
      <w:r>
        <w:t>Prerequisites</w:t>
      </w:r>
    </w:p>
    <w:p>
      <w:pPr>
        <w:pStyle w:val="ListBullet"/>
      </w:pPr>
      <w:r>
        <w:t>You must have a valid carrier configured in ShipEngine (e.g., fedex, dhl_express, stamps_com) and a valid tracking number.</w:t>
      </w:r>
    </w:p>
    <w:p>
      <w:pPr>
        <w:pStyle w:val="Heading3"/>
      </w:pPr>
      <w:r>
        <w:t>Method</w:t>
      </w:r>
    </w:p>
    <w:p>
      <w:r>
        <w:t>GET</w:t>
      </w:r>
    </w:p>
    <w:p>
      <w:pPr>
        <w:pStyle w:val="Heading3"/>
      </w:pPr>
      <w:r>
        <w:t>URL</w:t>
      </w:r>
    </w:p>
    <w:p>
      <w:r>
        <w:t>https://api.shipengine.com/v1/tracking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package tracking information for a given tracking number and carrier. The response includes the latest status, detailed status codes/descriptions, and a timeline of tracking events (location, timestamps, and carrier-specific codes).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carrier_code</w:t>
            </w:r>
          </w:p>
        </w:tc>
        <w:tc>
          <w:tcPr>
            <w:tcW w:type="dxa" w:w="2880"/>
          </w:tcPr>
          <w:p>
            <w:r>
              <w:t>string</w:t>
            </w:r>
          </w:p>
        </w:tc>
        <w:tc>
          <w:tcPr>
            <w:tcW w:type="dxa" w:w="2880"/>
          </w:tcPr>
          <w:p>
            <w:r>
              <w:t>A shipping carrier code (e.g., fedex, dhl_express, stamps_com). Example: stamps_com.</w:t>
            </w:r>
          </w:p>
        </w:tc>
      </w:tr>
      <w:tr>
        <w:tc>
          <w:tcPr>
            <w:tcW w:type="dxa" w:w="2880"/>
          </w:tcPr>
          <w:p>
            <w:r>
              <w:t>tracking_number</w:t>
            </w:r>
          </w:p>
        </w:tc>
        <w:tc>
          <w:tcPr>
            <w:tcW w:type="dxa" w:w="2880"/>
          </w:tcPr>
          <w:p>
            <w:r>
              <w:t>string</w:t>
            </w:r>
          </w:p>
        </w:tc>
        <w:tc>
          <w:tcPr>
            <w:tcW w:type="dxa" w:w="2880"/>
          </w:tcPr>
          <w:p>
            <w:r>
              <w:t>The tracking number associated with a shipment. Example: 9405511899223197428490.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(As documented: “Carrier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"tracking_number": "9405511899223197428490",</w:t>
        <w:br/>
        <w:t xml:space="preserve"> "tracking_url": "https://www.fedex.com/fedextrack/?action=track&amp;trackingnumber=1234",</w:t>
        <w:br/>
        <w:t xml:space="preserve"> "status_code": "DE",</w:t>
        <w:br/>
        <w:t xml:space="preserve"> "status_detail_code": "DELIVERED",</w:t>
        <w:br/>
        <w:t xml:space="preserve"> "carrier_code": "stamps_com",</w:t>
        <w:br/>
        <w:t xml:space="preserve"> "carrier_id": 123456,</w:t>
        <w:br/>
        <w:t xml:space="preserve"> "status_description": "Delivered",</w:t>
        <w:br/>
        <w:t xml:space="preserve"> "status_detail_description": "Your parcel has been successfully delivered.",</w:t>
        <w:br/>
        <w:t xml:space="preserve"> "carrier_status_code": "1",</w:t>
        <w:br/>
        <w:t xml:space="preserve"> "carrier_detail_code": "OT",</w:t>
        <w:br/>
        <w:t xml:space="preserve"> "carrier_status_description": "Your item was delivered in or at the mailbox at 9:10 am on March",</w:t>
        <w:br/>
        <w:t xml:space="preserve"> "ship_date": "2024-01-10T00:00:00Z",</w:t>
        <w:br/>
        <w:t xml:space="preserve"> "estimated_delivery_date": "2024-01-12T00:00:00Z",</w:t>
        <w:br/>
        <w:t xml:space="preserve"> "actual_delivery_date": "2024-01-12T00:00:00Z",</w:t>
        <w:br/>
        <w:t xml:space="preserve"> "exception_description": "Exception description",</w:t>
        <w:br/>
        <w:t xml:space="preserve"> "events": [</w:t>
        <w:br/>
        <w:t xml:space="preserve"> {</w:t>
        <w:br/>
        <w:t xml:space="preserve"> "occurred_at": "2024-01-12T17:10:00Z",</w:t>
        <w:br/>
        <w:t xml:space="preserve"> "carrier_occurred_at": "2024-01-12T17:10:00Z",</w:t>
        <w:br/>
        <w:t xml:space="preserve"> "description": "Event description",</w:t>
        <w:br/>
        <w:t xml:space="preserve"> "city_locality": "Austin",</w:t>
        <w:br/>
        <w:t xml:space="preserve"> "state_province": "TX",</w:t>
        <w:br/>
        <w:t xml:space="preserve"> "postal_code": "78701",</w:t>
        <w:br/>
        <w:t xml:space="preserve"> "country_code": "US",</w:t>
        <w:br/>
        <w:t xml:space="preserve"> "company_name": "Company Name",</w:t>
        <w:br/>
        <w:t xml:space="preserve"> "signer": "Signer information",</w:t>
        <w:br/>
        <w:t xml:space="preserve"> "event_code": "DLV",</w:t>
        <w:br/>
        <w:t xml:space="preserve"> "carrier_detail_code": "OT",</w:t>
        <w:br/>
        <w:t xml:space="preserve"> "status_code": "DE",</w:t>
        <w:br/>
        <w:t xml:space="preserve"> "status_detail_code": "DELIVERED",</w:t>
        <w:br/>
        <w:t xml:space="preserve"> "status_description": "Delivered",</w:t>
        <w:br/>
        <w:t xml:space="preserve"> "status_detail_description": "Your parcel has been successfully delivered.",</w:t>
        <w:br/>
        <w:t xml:space="preserve"> "carrier_status_code": "1",</w:t>
        <w:br/>
        <w:t xml:space="preserve"> "carrier_status_description": "Your item was delivered in or at the mailbox at 9:10 am on March",</w:t>
        <w:br/>
        <w:t xml:space="preserve"> "latitude": 30.2672,</w:t>
        <w:br/>
        <w:t xml:space="preserve"> "longitude": -97.7431,</w:t>
        <w:br/>
        <w:t xml:space="preserve"> "proof_of_delivery_url": "https://example.com/proof-of-delivery.jpg"</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"8a3f2f3f-7b2a-4d4c-9a2b-1a2b3c4d5e6f",</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"se-123456",</w:t>
        <w:br/>
        <w:t xml:space="preserve"> "carrier_code": "stamps_com",</w:t>
        <w:br/>
        <w:t xml:space="preserve"> "field_name": "tracking_number"</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"8a3f2f3f-7b2a-4d4c-9a2b-1a2b3c4d5e6f",</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"stamps_com",</w:t>
        <w:br/>
        <w:t xml:space="preserve"> "field_name": "tracking_number"</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"8a3f2f3f-7b2a-4d4c-9a2b-1a2b3c4d5e6f",</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"stamps_com",</w:t>
        <w:br/>
        <w:t xml:space="preserve"> "field_name": "tracking_number"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tracking_number</w:t>
            </w:r>
          </w:p>
        </w:tc>
        <w:tc>
          <w:tcPr>
            <w:tcW w:type="dxa" w:w="2880"/>
          </w:tcPr>
          <w:p>
            <w:r>
              <w:t>string</w:t>
            </w:r>
          </w:p>
        </w:tc>
        <w:tc>
          <w:tcPr>
            <w:tcW w:type="dxa" w:w="2880"/>
          </w:tcPr>
          <w:p>
            <w:r>
              <w:t>The tracking number associated with a shipment.</w:t>
            </w:r>
          </w:p>
        </w:tc>
      </w:tr>
      <w:tr>
        <w:tc>
          <w:tcPr>
            <w:tcW w:type="dxa" w:w="2880"/>
          </w:tcPr>
          <w:p>
            <w:r>
              <w:t>tracking_url</w:t>
            </w:r>
          </w:p>
        </w:tc>
        <w:tc>
          <w:tcPr>
            <w:tcW w:type="dxa" w:w="2880"/>
          </w:tcPr>
          <w:p>
            <w:r>
              <w:t>string</w:t>
            </w:r>
          </w:p>
        </w:tc>
        <w:tc>
          <w:tcPr>
            <w:tcW w:type="dxa" w:w="2880"/>
          </w:tcPr>
          <w:p>
            <w:r>
              <w:t>Carrier tracking URL, if available. Example: https://www.fedex.com/fedextrack/?action=track&amp;trackingnumber=1234.</w:t>
            </w:r>
          </w:p>
        </w:tc>
      </w:tr>
      <w:tr>
        <w:tc>
          <w:tcPr>
            <w:tcW w:type="dxa" w:w="2880"/>
          </w:tcPr>
          <w:p>
            <w:r>
              <w:t>status_code</w:t>
            </w:r>
          </w:p>
        </w:tc>
        <w:tc>
          <w:tcPr>
            <w:tcW w:type="dxa" w:w="2880"/>
          </w:tcPr>
          <w:p>
            <w:r>
              <w:t>string (enum)</w:t>
            </w:r>
          </w:p>
        </w:tc>
        <w:tc>
          <w:tcPr>
            <w:tcW w:type="dxa" w:w="2880"/>
          </w:tcPr>
          <w:p>
            <w:r>
              <w:t>One of: UN, AC, IT, DE, EX, AT, NY, SP.</w:t>
            </w:r>
          </w:p>
        </w:tc>
      </w:tr>
      <w:tr>
        <w:tc>
          <w:tcPr>
            <w:tcW w:type="dxa" w:w="2880"/>
          </w:tcPr>
          <w:p>
            <w:r>
              <w:t>status_detail_code</w:t>
            </w:r>
          </w:p>
        </w:tc>
        <w:tc>
          <w:tcPr>
            <w:tcW w:type="dxa" w:w="2880"/>
          </w:tcPr>
          <w:p>
            <w:r>
              <w:t>string (enum)</w:t>
            </w:r>
          </w:p>
        </w:tc>
        <w:tc>
          <w:tcPr>
            <w:tcW w:type="dxa" w:w="2880"/>
          </w:tcPr>
          <w:p>
            <w:r>
              <w:t>Detailed status code. Values include (as documented): CARRIER_STATUS_NOT_MAPPED, SHIPMENT_CREATED, AWAITING_PICKUP_DROP_OFF, DROPPED_OFF, ELEC_ADVICE_RECD_BY_CARRIER, PICKED_UP, CUSTOMS_CLEARED, CUSTOMS_PROCESSING, DELIVERY_ARRANGED_WITH_RECIPIENT, HUB_SCAN_OUT, HUB_SCAN_IN, IN_TRANSIT, INFORMATION, PARCEL_OVER_LABELLED, PARCEL_UPDATE_NOTIFICATION, RECEIVED_BY_CARRIER, RECEIVED_LOCAL_DELIVERY_DEPOT, SUB_CONTRACTOR_EVENT, SUB_CONTRACTOR_RECEIVED, PARCEL_REDIRECTED, DELIVERY_SCHEDULED, HUB_PROCESSING, DELIVERY_RESCHEDULED, ATTEMPTED_DELIVERY, ATTEMPTED_DELIVERY_FINAL, COD_AMOUNT_PAID, CUSTOMER_CARDED, OUT_FOR_DELIVERY, AWAITING_COLLECTION_FROM_PICKUP_POINT, COLLECT_AT_LOCAL_PO, CUSTOMER_TO_COLLECT_FROM_CARRIER, DELIVERED_TO_RECEPTION, DELIVERED, DELIVERED_DAMAGED, DELIVERED_IN_PART, DELIVERED_SPECIFIED_SAFE_PLACE, DELIVERED_TO_ALTERNATIVE_DELIVERY_LOCATION, DELIVERED_TO_NEIGHBOUR, DELIVERED_TO_PO_BOX, PARCEL_COLLECTED_FROM_PICKUP_POINT, POST_TRANSIT_STATUS, PROOF_OF_DELIVERY, PICKUP_FAILED, NOT_YET_RECEIVED_BY_CARRIER, PARCEL_DAMAGED, ADDRESS_QUERY, CARRIER_DELAYS, DELAYED_NOT_CARRIER, HELD_BY_CARRIER, HELD_BY_CARRIER_FOR_CLEARANCE_PRE_PROCESSING, HELD_BY_CUSTOMS, INCORRECT_DECLARATION, MISROUTED, PARCEL_REPACKED, RECD_BY_CARRIER_NO_ELEC_ADVICE, COD_AMOUNT_NOT_PAID, CUSTOMER_IDENTIFICATION_FAILED, NO_ACCESS_TO_RECIPIENTS_ADDRESS, CANCELLED, CUSTOMER_MOVED, HAZARDOUS_PROHIBITED, NOT_COLLECTED_FROM_PICKUP_POINT, NOT_DELIVERED, NOT_DELIVERED_ADDRESSEE_DECEASED, PARCEL_DISPOSED, PARCEL_LOST, PARCEL_OUTSIDE_OF_SERVICE_CAPABILITY, REFUSED_BY_CUSTOMER, RETURN_TO_SENDER, UNSPECIFIED_EXCEPTION, TRACKING_EXPIRED, DUTY_NOT_PAID, PARCEL_REDIRECTED_BY_CARRIER, DELIVERED_TO_PICKUP_POINT, UNDELIVERABLE_RETURNED_TO_SENDER.</w:t>
            </w:r>
          </w:p>
        </w:tc>
      </w:tr>
      <w:tr>
        <w:tc>
          <w:tcPr>
            <w:tcW w:type="dxa" w:w="2880"/>
          </w:tcPr>
          <w:p>
            <w:r>
              <w:t>carrier_code</w:t>
            </w:r>
          </w:p>
        </w:tc>
        <w:tc>
          <w:tcPr>
            <w:tcW w:type="dxa" w:w="2880"/>
          </w:tcPr>
          <w:p>
            <w:r>
              <w:t>string</w:t>
            </w:r>
          </w:p>
        </w:tc>
        <w:tc>
          <w:tcPr>
            <w:tcW w:type="dxa" w:w="2880"/>
          </w:tcPr>
          <w:p>
            <w:r>
              <w:t>Carrier code used for tracking.</w:t>
            </w:r>
          </w:p>
        </w:tc>
      </w:tr>
      <w:tr>
        <w:tc>
          <w:tcPr>
            <w:tcW w:type="dxa" w:w="2880"/>
          </w:tcPr>
          <w:p>
            <w:r>
              <w:t>carrier_id</w:t>
            </w:r>
          </w:p>
        </w:tc>
        <w:tc>
          <w:tcPr>
            <w:tcW w:type="dxa" w:w="2880"/>
          </w:tcPr>
          <w:p>
            <w:r>
              <w:t>integer</w:t>
            </w:r>
          </w:p>
        </w:tc>
        <w:tc>
          <w:tcPr>
            <w:tcW w:type="dxa" w:w="2880"/>
          </w:tcPr>
          <w:p>
            <w:r>
              <w:t>The unique ID of the carrier account that was used to create the label.</w:t>
            </w:r>
          </w:p>
        </w:tc>
      </w:tr>
      <w:tr>
        <w:tc>
          <w:tcPr>
            <w:tcW w:type="dxa" w:w="2880"/>
          </w:tcPr>
          <w:p>
            <w:r>
              <w:t>status_description</w:t>
            </w:r>
          </w:p>
        </w:tc>
        <w:tc>
          <w:tcPr>
            <w:tcW w:type="dxa" w:w="2880"/>
          </w:tcPr>
          <w:p>
            <w:r>
              <w:t>string</w:t>
            </w:r>
          </w:p>
        </w:tc>
        <w:tc>
          <w:tcPr>
            <w:tcW w:type="dxa" w:w="2880"/>
          </w:tcPr>
          <w:p>
            <w:r>
              <w:t>Status description. Example: Delivered.</w:t>
            </w:r>
          </w:p>
        </w:tc>
      </w:tr>
      <w:tr>
        <w:tc>
          <w:tcPr>
            <w:tcW w:type="dxa" w:w="2880"/>
          </w:tcPr>
          <w:p>
            <w:r>
              <w:t>status_detail_description</w:t>
            </w:r>
          </w:p>
        </w:tc>
        <w:tc>
          <w:tcPr>
            <w:tcW w:type="dxa" w:w="2880"/>
          </w:tcPr>
          <w:p>
            <w:r>
              <w:t>string</w:t>
            </w:r>
          </w:p>
        </w:tc>
        <w:tc>
          <w:tcPr>
            <w:tcW w:type="dxa" w:w="2880"/>
          </w:tcPr>
          <w:p>
            <w:r>
              <w:t>Status detail description. Example: Your parcel has been successfully delivered.</w:t>
            </w:r>
          </w:p>
        </w:tc>
      </w:tr>
      <w:tr>
        <w:tc>
          <w:tcPr>
            <w:tcW w:type="dxa" w:w="2880"/>
          </w:tcPr>
          <w:p>
            <w:r>
              <w:t>carrier_status_code</w:t>
            </w:r>
          </w:p>
        </w:tc>
        <w:tc>
          <w:tcPr>
            <w:tcW w:type="dxa" w:w="2880"/>
          </w:tcPr>
          <w:p>
            <w:r>
              <w:t>string</w:t>
            </w:r>
          </w:p>
        </w:tc>
        <w:tc>
          <w:tcPr>
            <w:tcW w:type="dxa" w:w="2880"/>
          </w:tcPr>
          <w:p>
            <w:r>
              <w:t>Carrier status code. Min length: 1. Example: 1.</w:t>
            </w:r>
          </w:p>
        </w:tc>
      </w:tr>
      <w:tr>
        <w:tc>
          <w:tcPr>
            <w:tcW w:type="dxa" w:w="2880"/>
          </w:tcPr>
          <w:p>
            <w:r>
              <w:t>carrier_detail_code</w:t>
            </w:r>
          </w:p>
        </w:tc>
        <w:tc>
          <w:tcPr>
            <w:tcW w:type="dxa" w:w="2880"/>
          </w:tcPr>
          <w:p>
            <w:r>
              <w:t>string</w:t>
            </w:r>
          </w:p>
        </w:tc>
        <w:tc>
          <w:tcPr>
            <w:tcW w:type="dxa" w:w="2880"/>
          </w:tcPr>
          <w:p>
            <w:r>
              <w:t>Carrier detail code. Min length: 1. Example: OT.</w:t>
            </w:r>
          </w:p>
        </w:tc>
      </w:tr>
      <w:tr>
        <w:tc>
          <w:tcPr>
            <w:tcW w:type="dxa" w:w="2880"/>
          </w:tcPr>
          <w:p>
            <w:r>
              <w:t>carrier_status_description</w:t>
            </w:r>
          </w:p>
        </w:tc>
        <w:tc>
          <w:tcPr>
            <w:tcW w:type="dxa" w:w="2880"/>
          </w:tcPr>
          <w:p>
            <w:r>
              <w:t>string</w:t>
            </w:r>
          </w:p>
        </w:tc>
        <w:tc>
          <w:tcPr>
            <w:tcW w:type="dxa" w:w="2880"/>
          </w:tcPr>
          <w:p>
            <w:r>
              <w:t>Carrier status description.</w:t>
            </w:r>
          </w:p>
        </w:tc>
      </w:tr>
      <w:tr>
        <w:tc>
          <w:tcPr>
            <w:tcW w:type="dxa" w:w="2880"/>
          </w:tcPr>
          <w:p>
            <w:r>
              <w:t>ship_date</w:t>
            </w:r>
          </w:p>
        </w:tc>
        <w:tc>
          <w:tcPr>
            <w:tcW w:type="dxa" w:w="2880"/>
          </w:tcPr>
          <w:p>
            <w:r>
              <w:t>string</w:t>
            </w:r>
          </w:p>
        </w:tc>
        <w:tc>
          <w:tcPr>
            <w:tcW w:type="dxa" w:w="2880"/>
          </w:tcPr>
          <w:p>
            <w:r>
              <w:t>Ship date.</w:t>
            </w:r>
          </w:p>
        </w:tc>
      </w:tr>
      <w:tr>
        <w:tc>
          <w:tcPr>
            <w:tcW w:type="dxa" w:w="2880"/>
          </w:tcPr>
          <w:p>
            <w:r>
              <w:t>estimated_delivery_date</w:t>
            </w:r>
          </w:p>
        </w:tc>
        <w:tc>
          <w:tcPr>
            <w:tcW w:type="dxa" w:w="2880"/>
          </w:tcPr>
          <w:p>
            <w:r>
              <w:t>string</w:t>
            </w:r>
          </w:p>
        </w:tc>
        <w:tc>
          <w:tcPr>
            <w:tcW w:type="dxa" w:w="2880"/>
          </w:tcPr>
          <w:p>
            <w:r>
              <w:t>Estimated delivery date.</w:t>
            </w:r>
          </w:p>
        </w:tc>
      </w:tr>
      <w:tr>
        <w:tc>
          <w:tcPr>
            <w:tcW w:type="dxa" w:w="2880"/>
          </w:tcPr>
          <w:p>
            <w:r>
              <w:t>actual_delivery_date</w:t>
            </w:r>
          </w:p>
        </w:tc>
        <w:tc>
          <w:tcPr>
            <w:tcW w:type="dxa" w:w="2880"/>
          </w:tcPr>
          <w:p>
            <w:r>
              <w:t>string</w:t>
            </w:r>
          </w:p>
        </w:tc>
        <w:tc>
          <w:tcPr>
            <w:tcW w:type="dxa" w:w="2880"/>
          </w:tcPr>
          <w:p>
            <w:r>
              <w:t>Actual delivery date.</w:t>
            </w:r>
          </w:p>
        </w:tc>
      </w:tr>
      <w:tr>
        <w:tc>
          <w:tcPr>
            <w:tcW w:type="dxa" w:w="2880"/>
          </w:tcPr>
          <w:p>
            <w:r>
              <w:t>exception_description</w:t>
            </w:r>
          </w:p>
        </w:tc>
        <w:tc>
          <w:tcPr>
            <w:tcW w:type="dxa" w:w="2880"/>
          </w:tcPr>
          <w:p>
            <w:r>
              <w:t>string</w:t>
            </w:r>
          </w:p>
        </w:tc>
        <w:tc>
          <w:tcPr>
            <w:tcW w:type="dxa" w:w="2880"/>
          </w:tcPr>
          <w:p>
            <w:r>
              <w:t>Exception description.</w:t>
            </w:r>
          </w:p>
        </w:tc>
      </w:tr>
      <w:tr>
        <w:tc>
          <w:tcPr>
            <w:tcW w:type="dxa" w:w="2880"/>
          </w:tcPr>
          <w:p>
            <w:r>
              <w:t>events</w:t>
            </w:r>
          </w:p>
        </w:tc>
        <w:tc>
          <w:tcPr>
            <w:tcW w:type="dxa" w:w="2880"/>
          </w:tcPr>
          <w:p>
            <w:r>
              <w:t>array</w:t>
            </w:r>
          </w:p>
        </w:tc>
        <w:tc>
          <w:tcPr>
            <w:tcW w:type="dxa" w:w="2880"/>
          </w:tcPr>
          <w:p>
            <w:r>
              <w:t>List of tracking events.</w:t>
            </w:r>
          </w:p>
        </w:tc>
      </w:tr>
      <w:tr>
        <w:tc>
          <w:tcPr>
            <w:tcW w:type="dxa" w:w="2880"/>
          </w:tcPr>
          <w:p>
            <w:r>
              <w:t>events[].occurred_at</w:t>
            </w:r>
          </w:p>
        </w:tc>
        <w:tc>
          <w:tcPr>
            <w:tcW w:type="dxa" w:w="2880"/>
          </w:tcPr>
          <w:p>
            <w:r>
              <w:t>string (date-time)</w:t>
            </w:r>
          </w:p>
        </w:tc>
        <w:tc>
          <w:tcPr>
            <w:tcW w:type="dxa" w:w="2880"/>
          </w:tcPr>
          <w:p>
            <w:r>
              <w:t>Required. When the event occurred.</w:t>
            </w:r>
          </w:p>
        </w:tc>
      </w:tr>
      <w:tr>
        <w:tc>
          <w:tcPr>
            <w:tcW w:type="dxa" w:w="2880"/>
          </w:tcPr>
          <w:p>
            <w:r>
              <w:t>events[].carrier_occurred_at</w:t>
            </w:r>
          </w:p>
        </w:tc>
        <w:tc>
          <w:tcPr>
            <w:tcW w:type="dxa" w:w="2880"/>
          </w:tcPr>
          <w:p>
            <w:r>
              <w:t>string (date-time)</w:t>
            </w:r>
          </w:p>
        </w:tc>
        <w:tc>
          <w:tcPr>
            <w:tcW w:type="dxa" w:w="2880"/>
          </w:tcPr>
          <w:p>
            <w:r>
              <w:t>Carrier-provided event time.</w:t>
            </w:r>
          </w:p>
        </w:tc>
      </w:tr>
      <w:tr>
        <w:tc>
          <w:tcPr>
            <w:tcW w:type="dxa" w:w="2880"/>
          </w:tcPr>
          <w:p>
            <w:r>
              <w:t>events[].description</w:t>
            </w:r>
          </w:p>
        </w:tc>
        <w:tc>
          <w:tcPr>
            <w:tcW w:type="dxa" w:w="2880"/>
          </w:tcPr>
          <w:p>
            <w:r>
              <w:t>string</w:t>
            </w:r>
          </w:p>
        </w:tc>
        <w:tc>
          <w:tcPr>
            <w:tcW w:type="dxa" w:w="2880"/>
          </w:tcPr>
          <w:p>
            <w:r>
              <w:t>Event description.</w:t>
            </w:r>
          </w:p>
        </w:tc>
      </w:tr>
      <w:tr>
        <w:tc>
          <w:tcPr>
            <w:tcW w:type="dxa" w:w="2880"/>
          </w:tcPr>
          <w:p>
            <w:r>
              <w:t>events[].city_locality</w:t>
            </w:r>
          </w:p>
        </w:tc>
        <w:tc>
          <w:tcPr>
            <w:tcW w:type="dxa" w:w="2880"/>
          </w:tcPr>
          <w:p>
            <w:r>
              <w:t>string</w:t>
            </w:r>
          </w:p>
        </w:tc>
        <w:tc>
          <w:tcPr>
            <w:tcW w:type="dxa" w:w="2880"/>
          </w:tcPr>
          <w:p>
            <w:r>
              <w:t>Required. City locality.</w:t>
            </w:r>
          </w:p>
        </w:tc>
      </w:tr>
      <w:tr>
        <w:tc>
          <w:tcPr>
            <w:tcW w:type="dxa" w:w="2880"/>
          </w:tcPr>
          <w:p>
            <w:r>
              <w:t>events[].state_province</w:t>
            </w:r>
          </w:p>
        </w:tc>
        <w:tc>
          <w:tcPr>
            <w:tcW w:type="dxa" w:w="2880"/>
          </w:tcPr>
          <w:p>
            <w:r>
              <w:t>string</w:t>
            </w:r>
          </w:p>
        </w:tc>
        <w:tc>
          <w:tcPr>
            <w:tcW w:type="dxa" w:w="2880"/>
          </w:tcPr>
          <w:p>
            <w:r>
              <w:t>Required. State/province. Min length: 2.</w:t>
            </w:r>
          </w:p>
        </w:tc>
      </w:tr>
      <w:tr>
        <w:tc>
          <w:tcPr>
            <w:tcW w:type="dxa" w:w="2880"/>
          </w:tcPr>
          <w:p>
            <w:r>
              <w:t>events[].postal_code</w:t>
            </w:r>
          </w:p>
        </w:tc>
        <w:tc>
          <w:tcPr>
            <w:tcW w:type="dxa" w:w="2880"/>
          </w:tcPr>
          <w:p>
            <w:r>
              <w:t>string</w:t>
            </w:r>
          </w:p>
        </w:tc>
        <w:tc>
          <w:tcPr>
            <w:tcW w:type="dxa" w:w="2880"/>
          </w:tcPr>
          <w:p>
            <w:r>
              <w:t>Required. Postal code.</w:t>
            </w:r>
          </w:p>
        </w:tc>
      </w:tr>
      <w:tr>
        <w:tc>
          <w:tcPr>
            <w:tcW w:type="dxa" w:w="2880"/>
          </w:tcPr>
          <w:p>
            <w:r>
              <w:t>events[].country_code</w:t>
            </w:r>
          </w:p>
        </w:tc>
        <w:tc>
          <w:tcPr>
            <w:tcW w:type="dxa" w:w="2880"/>
          </w:tcPr>
          <w:p>
            <w:r>
              <w:t>string (country code)</w:t>
            </w:r>
          </w:p>
        </w:tc>
        <w:tc>
          <w:tcPr>
            <w:tcW w:type="dxa" w:w="2880"/>
          </w:tcPr>
          <w:p>
            <w:r>
              <w:t>Country code.</w:t>
            </w:r>
          </w:p>
        </w:tc>
      </w:tr>
      <w:tr>
        <w:tc>
          <w:tcPr>
            <w:tcW w:type="dxa" w:w="2880"/>
          </w:tcPr>
          <w:p>
            <w:r>
              <w:t>events[].company_name</w:t>
            </w:r>
          </w:p>
        </w:tc>
        <w:tc>
          <w:tcPr>
            <w:tcW w:type="dxa" w:w="2880"/>
          </w:tcPr>
          <w:p>
            <w:r>
              <w:t>string</w:t>
            </w:r>
          </w:p>
        </w:tc>
        <w:tc>
          <w:tcPr>
            <w:tcW w:type="dxa" w:w="2880"/>
          </w:tcPr>
          <w:p>
            <w:r>
              <w:t>Company name.</w:t>
            </w:r>
          </w:p>
        </w:tc>
      </w:tr>
      <w:tr>
        <w:tc>
          <w:tcPr>
            <w:tcW w:type="dxa" w:w="2880"/>
          </w:tcPr>
          <w:p>
            <w:r>
              <w:t>events[].signer</w:t>
            </w:r>
          </w:p>
        </w:tc>
        <w:tc>
          <w:tcPr>
            <w:tcW w:type="dxa" w:w="2880"/>
          </w:tcPr>
          <w:p>
            <w:r>
              <w:t>string</w:t>
            </w:r>
          </w:p>
        </w:tc>
        <w:tc>
          <w:tcPr>
            <w:tcW w:type="dxa" w:w="2880"/>
          </w:tcPr>
          <w:p>
            <w:r>
              <w:t>Signer information.</w:t>
            </w:r>
          </w:p>
        </w:tc>
      </w:tr>
      <w:tr>
        <w:tc>
          <w:tcPr>
            <w:tcW w:type="dxa" w:w="2880"/>
          </w:tcPr>
          <w:p>
            <w:r>
              <w:t>events[].event_code</w:t>
            </w:r>
          </w:p>
        </w:tc>
        <w:tc>
          <w:tcPr>
            <w:tcW w:type="dxa" w:w="2880"/>
          </w:tcPr>
          <w:p>
            <w:r>
              <w:t>string</w:t>
            </w:r>
          </w:p>
        </w:tc>
        <w:tc>
          <w:tcPr>
            <w:tcW w:type="dxa" w:w="2880"/>
          </w:tcPr>
          <w:p>
            <w:r>
              <w:t>Event code.</w:t>
            </w:r>
          </w:p>
        </w:tc>
      </w:tr>
      <w:tr>
        <w:tc>
          <w:tcPr>
            <w:tcW w:type="dxa" w:w="2880"/>
          </w:tcPr>
          <w:p>
            <w:r>
              <w:t>events[].carrier_detail_code</w:t>
            </w:r>
          </w:p>
        </w:tc>
        <w:tc>
          <w:tcPr>
            <w:tcW w:type="dxa" w:w="2880"/>
          </w:tcPr>
          <w:p>
            <w:r>
              <w:t>string</w:t>
            </w:r>
          </w:p>
        </w:tc>
        <w:tc>
          <w:tcPr>
            <w:tcW w:type="dxa" w:w="2880"/>
          </w:tcPr>
          <w:p>
            <w:r>
              <w:t>Required. Carrier detail code. Min length: 1.</w:t>
            </w:r>
          </w:p>
        </w:tc>
      </w:tr>
      <w:tr>
        <w:tc>
          <w:tcPr>
            <w:tcW w:type="dxa" w:w="2880"/>
          </w:tcPr>
          <w:p>
            <w:r>
              <w:t>events[].status_code</w:t>
            </w:r>
          </w:p>
        </w:tc>
        <w:tc>
          <w:tcPr>
            <w:tcW w:type="dxa" w:w="2880"/>
          </w:tcPr>
          <w:p>
            <w:r>
              <w:t>string</w:t>
            </w:r>
          </w:p>
        </w:tc>
        <w:tc>
          <w:tcPr>
            <w:tcW w:type="dxa" w:w="2880"/>
          </w:tcPr>
          <w:p>
            <w:r>
              <w:t>Required. Status code.</w:t>
            </w:r>
          </w:p>
        </w:tc>
      </w:tr>
      <w:tr>
        <w:tc>
          <w:tcPr>
            <w:tcW w:type="dxa" w:w="2880"/>
          </w:tcPr>
          <w:p>
            <w:r>
              <w:t>events[].status_detail_code</w:t>
            </w:r>
          </w:p>
        </w:tc>
        <w:tc>
          <w:tcPr>
            <w:tcW w:type="dxa" w:w="2880"/>
          </w:tcPr>
          <w:p>
            <w:r>
              <w:t>string</w:t>
            </w:r>
          </w:p>
        </w:tc>
        <w:tc>
          <w:tcPr>
            <w:tcW w:type="dxa" w:w="2880"/>
          </w:tcPr>
          <w:p>
            <w:r>
              <w:t>Status detail code.</w:t>
            </w:r>
          </w:p>
        </w:tc>
      </w:tr>
      <w:tr>
        <w:tc>
          <w:tcPr>
            <w:tcW w:type="dxa" w:w="2880"/>
          </w:tcPr>
          <w:p>
            <w:r>
              <w:t>events[].status_description</w:t>
            </w:r>
          </w:p>
        </w:tc>
        <w:tc>
          <w:tcPr>
            <w:tcW w:type="dxa" w:w="2880"/>
          </w:tcPr>
          <w:p>
            <w:r>
              <w:t>string</w:t>
            </w:r>
          </w:p>
        </w:tc>
        <w:tc>
          <w:tcPr>
            <w:tcW w:type="dxa" w:w="2880"/>
          </w:tcPr>
          <w:p>
            <w:r>
              <w:t>Required. Event status description. Min length: 1.</w:t>
            </w:r>
          </w:p>
        </w:tc>
      </w:tr>
      <w:tr>
        <w:tc>
          <w:tcPr>
            <w:tcW w:type="dxa" w:w="2880"/>
          </w:tcPr>
          <w:p>
            <w:r>
              <w:t>events[].status_detail_description</w:t>
            </w:r>
          </w:p>
        </w:tc>
        <w:tc>
          <w:tcPr>
            <w:tcW w:type="dxa" w:w="2880"/>
          </w:tcPr>
          <w:p>
            <w:r>
              <w:t>string</w:t>
            </w:r>
          </w:p>
        </w:tc>
        <w:tc>
          <w:tcPr>
            <w:tcW w:type="dxa" w:w="2880"/>
          </w:tcPr>
          <w:p>
            <w:r>
              <w:t>Event status detail description.</w:t>
            </w:r>
          </w:p>
        </w:tc>
      </w:tr>
      <w:tr>
        <w:tc>
          <w:tcPr>
            <w:tcW w:type="dxa" w:w="2880"/>
          </w:tcPr>
          <w:p>
            <w:r>
              <w:t>events[].carrier_status_code</w:t>
            </w:r>
          </w:p>
        </w:tc>
        <w:tc>
          <w:tcPr>
            <w:tcW w:type="dxa" w:w="2880"/>
          </w:tcPr>
          <w:p>
            <w:r>
              <w:t>string</w:t>
            </w:r>
          </w:p>
        </w:tc>
        <w:tc>
          <w:tcPr>
            <w:tcW w:type="dxa" w:w="2880"/>
          </w:tcPr>
          <w:p>
            <w:r>
              <w:t>Required. Carrier status code. Min length: 1.</w:t>
            </w:r>
          </w:p>
        </w:tc>
      </w:tr>
      <w:tr>
        <w:tc>
          <w:tcPr>
            <w:tcW w:type="dxa" w:w="2880"/>
          </w:tcPr>
          <w:p>
            <w:r>
              <w:t>events[].carrier_status_description</w:t>
            </w:r>
          </w:p>
        </w:tc>
        <w:tc>
          <w:tcPr>
            <w:tcW w:type="dxa" w:w="2880"/>
          </w:tcPr>
          <w:p>
            <w:r>
              <w:t>string</w:t>
            </w:r>
          </w:p>
        </w:tc>
        <w:tc>
          <w:tcPr>
            <w:tcW w:type="dxa" w:w="2880"/>
          </w:tcPr>
          <w:p>
            <w:r>
              <w:t>Required. Carrier status description.</w:t>
            </w:r>
          </w:p>
        </w:tc>
      </w:tr>
      <w:tr>
        <w:tc>
          <w:tcPr>
            <w:tcW w:type="dxa" w:w="2880"/>
          </w:tcPr>
          <w:p>
            <w:r>
              <w:t>events[].latitude</w:t>
            </w:r>
          </w:p>
        </w:tc>
        <w:tc>
          <w:tcPr>
            <w:tcW w:type="dxa" w:w="2880"/>
          </w:tcPr>
          <w:p>
            <w:r>
              <w:t>number</w:t>
            </w:r>
          </w:p>
        </w:tc>
        <w:tc>
          <w:tcPr>
            <w:tcW w:type="dxa" w:w="2880"/>
          </w:tcPr>
          <w:p>
            <w:r>
              <w:t>Latitude coordinate of tracking event. Range: -90 to 90.</w:t>
            </w:r>
          </w:p>
        </w:tc>
      </w:tr>
      <w:tr>
        <w:tc>
          <w:tcPr>
            <w:tcW w:type="dxa" w:w="2880"/>
          </w:tcPr>
          <w:p>
            <w:r>
              <w:t>events[].longitude</w:t>
            </w:r>
          </w:p>
        </w:tc>
        <w:tc>
          <w:tcPr>
            <w:tcW w:type="dxa" w:w="2880"/>
          </w:tcPr>
          <w:p>
            <w:r>
              <w:t>number</w:t>
            </w:r>
          </w:p>
        </w:tc>
        <w:tc>
          <w:tcPr>
            <w:tcW w:type="dxa" w:w="2880"/>
          </w:tcPr>
          <w:p>
            <w:r>
              <w:t>Longitude coordinate of tracking event. Range: -180 to 180.</w:t>
            </w:r>
          </w:p>
        </w:tc>
      </w:tr>
      <w:tr>
        <w:tc>
          <w:tcPr>
            <w:tcW w:type="dxa" w:w="2880"/>
          </w:tcPr>
          <w:p>
            <w:r>
              <w:t>events[].proof_of_delivery_url</w:t>
            </w:r>
          </w:p>
        </w:tc>
        <w:tc>
          <w:tcPr>
            <w:tcW w:type="dxa" w:w="2880"/>
          </w:tcPr>
          <w:p>
            <w:r>
              <w:t>string</w:t>
            </w:r>
          </w:p>
        </w:tc>
        <w:tc>
          <w:tcPr>
            <w:tcW w:type="dxa" w:w="2880"/>
          </w:tcPr>
          <w:p>
            <w:r>
              <w:t>URL to an image captured at delivery time as proof of delivery (e.g., signature/location/package condition).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'https://api.shipengine.com/v1/tracking?carrier_code=stamps_com&amp;tracking_number=9405511899223197428490' \</w:t>
        <w:br/>
        <w:t xml:space="preserve"> --header 'Accept: application/json'</w:t>
      </w:r>
    </w:p>
    <w:p>
      <w:pPr>
        <w:pStyle w:val="Heading3"/>
      </w:pPr>
      <w:r>
        <w:t>Example Usage</w:t>
      </w:r>
    </w:p>
    <w:p>
      <w:pPr>
        <w:pStyle w:val="Heading3"/>
      </w:pPr>
      <w:r>
        <w:t>Example 1: Track a package with carrier code + tracking number</w:t>
      </w:r>
    </w:p>
    <w:p>
      <w:r>
        <w:rPr>
          <w:b/>
          <w:color w:val="666666"/>
          <w:sz w:val="16"/>
        </w:rPr>
        <w:t>[bash]</w:t>
      </w:r>
    </w:p>
    <w:p>
      <w:pPr>
        <w:shd w:fill="F2F2F2" w:val="clear"/>
      </w:pPr>
      <w:r>
        <w:rPr>
          <w:rFonts w:ascii="Courier New" w:hAnsi="Courier New"/>
          <w:sz w:val="17"/>
        </w:rPr>
        <w:t>curl -sS \</w:t>
        <w:br/>
        <w:t xml:space="preserve"> --url 'https://api.shipengine.com/v1/tracking?carrier_code=stamps_com&amp;tracking_number=9405511899223197428490' \</w:t>
        <w:br/>
        <w:t xml:space="preserve"> --header 'Accept: application/json'</w:t>
      </w:r>
    </w:p>
    <w:p>
      <w:pPr>
        <w:pStyle w:val="Heading3"/>
      </w:pPr>
      <w:r>
        <w:t>Example 2: Track a package including carrier_id</w:t>
      </w:r>
    </w:p>
    <w:p>
      <w:r>
        <w:rPr>
          <w:b/>
          <w:color w:val="666666"/>
          <w:sz w:val="16"/>
        </w:rPr>
        <w:t>[bash]</w:t>
      </w:r>
    </w:p>
    <w:p>
      <w:pPr>
        <w:shd w:fill="F2F2F2" w:val="clear"/>
      </w:pPr>
      <w:r>
        <w:rPr>
          <w:rFonts w:ascii="Courier New" w:hAnsi="Courier New"/>
          <w:sz w:val="17"/>
        </w:rPr>
        <w:t>curl -sS \</w:t>
        <w:br/>
        <w:t xml:space="preserve"> --url 'https://api.shipengine.com/v1/tracking?carrier_code=stamps_com&amp;tracking_number=9405511899223197428490&amp;carrier_id=123456' \</w:t>
        <w:br/>
        <w:t xml:space="preserve"> --header 'Accept: application/json'</w:t>
      </w:r>
    </w:p>
    <w:p>
      <w:pPr>
        <w:pStyle w:val="Heading3"/>
      </w:pPr>
      <w:r>
        <w:t>Behavior</w:t>
      </w:r>
    </w:p>
    <w:p>
      <w:pPr>
        <w:pStyle w:val="ListBullet"/>
      </w:pPr>
      <w:r>
        <w:t>Validates the query parameters (carrier and tracking number).</w:t>
      </w:r>
    </w:p>
    <w:p>
      <w:pPr>
        <w:pStyle w:val="ListBullet"/>
      </w:pPr>
      <w:r>
        <w:t>Retrieves tracking details from the carrier (when available).</w:t>
      </w:r>
    </w:p>
    <w:p>
      <w:pPr>
        <w:pStyle w:val="ListBullet"/>
      </w:pPr>
      <w:r>
        <w:t>Returns overall shipment status plus an array of tracking events.</w:t>
      </w:r>
    </w:p>
    <w:p>
      <w:pPr>
        <w:pStyle w:val="Heading3"/>
      </w:pPr>
      <w:r>
        <w:t>Notes</w:t>
      </w:r>
    </w:p>
    <w:p>
      <w:pPr>
        <w:pStyle w:val="ListBullet"/>
      </w:pPr>
      <w:r>
        <w:t>tracking_url is returned “if available” from the carrier.</w:t>
      </w:r>
    </w:p>
    <w:p>
      <w:pPr>
        <w:pStyle w:val="ListBullet"/>
      </w:pPr>
      <w:r>
        <w:t>carrier_id in the response is documented as the unique ID of the carrier account used to create the label.</w:t>
      </w:r>
    </w:p>
    <w:p>
      <w:pPr>
        <w:pStyle w:val="Heading3"/>
      </w:pPr>
      <w:r>
        <w:t>Error Handling</w:t>
      </w:r>
    </w:p>
    <w:p>
      <w:pPr>
        <w:pStyle w:val="ListBullet"/>
      </w:pPr>
      <w:r>
        <w:t>400: The request contained errors (validation/client error).</w:t>
      </w:r>
    </w:p>
    <w:p>
      <w:pPr>
        <w:pStyle w:val="ListBullet"/>
      </w:pPr>
      <w:r>
        <w:t>404: The specified resource does not exist.</w:t>
      </w:r>
    </w:p>
    <w:p>
      <w:pPr>
        <w:pStyle w:val="ListBullet"/>
      </w:pPr>
      <w:r>
        <w:t>500: An error occurred on ShipEngine's side (automatically reported to ShipEngine engineers).</w:t>
      </w:r>
    </w:p>
    <w:p>
      <w:pPr>
        <w:pStyle w:val="Heading3"/>
      </w:pPr>
      <w:r>
        <w:t>Related tracking actions</w:t>
      </w:r>
    </w:p>
    <w:p>
      <w:pPr>
        <w:pStyle w:val="ListBullet"/>
      </w:pPr>
      <w:r>
        <w:t>[POST] Stop Tracking a Package — /v1/tracking/stop</w:t>
      </w:r>
    </w:p>
    <w:p>
      <w:pPr>
        <w:pStyle w:val="ListBullet"/>
      </w:pPr>
      <w:r>
        <w:t>[POST] Start Tracking a Package — /tracking/start</w:t>
      </w:r>
    </w:p>
    <w:p>
      <w:r>
        <w:br w:type="page"/>
      </w:r>
    </w:p>
    <w:p>
      <w:pPr>
        <w:pStyle w:val="Heading2"/>
      </w:pPr>
      <w:r>
        <w:t>26. [GET] List Account Images</w:t>
      </w:r>
    </w:p>
    <w:p>
      <w:r>
        <w:rPr>
          <w:b/>
        </w:rPr>
        <w:t xml:space="preserve">Endpoint: </w:t>
      </w:r>
      <w:r>
        <w:rPr>
          <w:rFonts w:ascii="Courier New" w:hAnsi="Courier New"/>
          <w:sz w:val="18"/>
        </w:rPr>
        <w:t>/account/settings/images</w:t>
      </w:r>
    </w:p>
    <w:p>
      <w:pPr>
        <w:pStyle w:val="Heading3"/>
      </w:pPr>
      <w:r>
        <w:t>Prerequisites</w:t>
      </w:r>
    </w:p>
    <w:p>
      <w:pPr>
        <w:pStyle w:val="ListBullet"/>
      </w:pPr>
      <w:r>
        <w:t>Access to the ShipEngine account whose settings/images you want to read</w:t>
      </w:r>
    </w:p>
    <w:p>
      <w:pPr>
        <w:pStyle w:val="Heading3"/>
      </w:pPr>
      <w:r>
        <w:t>Method</w:t>
      </w:r>
    </w:p>
    <w:p>
      <w:r>
        <w:t>GET</w:t>
      </w:r>
    </w:p>
    <w:p>
      <w:pPr>
        <w:pStyle w:val="Heading3"/>
      </w:pPr>
      <w:r>
        <w:t>URL</w:t>
      </w:r>
    </w:p>
    <w:p>
      <w:r>
        <w:t>https://api.shipengine.com/v1/account/settings/images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account images configured for the ShipEngine account (for example, label images), including metadata such as name, default status, content type, and base64-encoded image 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"images": [</w:t>
        <w:br/>
        <w:t xml:space="preserve"> {</w:t>
        <w:br/>
        <w:t xml:space="preserve"> "label_image_id": "img_123456789",</w:t>
        <w:br/>
        <w:t xml:space="preserve"> "name": "Default Label Logo",</w:t>
        <w:br/>
        <w:t xml:space="preserve"> "is_default": true,</w:t>
        <w:br/>
        <w:t xml:space="preserve"> "image_content_type": "image/png",</w:t>
        <w:br/>
        <w:t xml:space="preserve"> "image_data": "iVBORw0KGgoAAAANSUhEUgAA...base64...",</w:t>
        <w:br/>
        <w:t xml:space="preserve"> "created_at": "2024-01-15T10:30:00Z",</w:t>
        <w:br/>
        <w:t xml:space="preserve"> "modified_at": "2024-02-01T08:12:45Z"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"account_settings",</w:t>
        <w:br/>
        <w:t xml:space="preserve"> "error_type": "validation",</w:t>
        <w:br/>
        <w:t xml:space="preserve"> "error_code": "invalid_request",</w:t>
        <w:br/>
        <w:t xml:space="preserve"> "message": "An error message associated with the failed API call",</w:t>
        <w:br/>
        <w:t xml:space="preserve"> "carrier_id": "se-123456",</w:t>
        <w:br/>
        <w:t xml:space="preserve"> "carrier_code": "ups",</w:t>
        <w:br/>
        <w:t xml:space="preserve"> "field_name": "name"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"account_settings",</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"label_image_id"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"se-123456",</w:t>
        <w:br/>
        <w:t xml:space="preserve"> "carrier_code": "ups",</w:t>
        <w:br/>
        <w:t xml:space="preserve"> "field_name": "label_image_id"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images</w:t>
            </w:r>
          </w:p>
        </w:tc>
        <w:tc>
          <w:tcPr>
            <w:tcW w:type="dxa" w:w="2880"/>
          </w:tcPr>
          <w:p>
            <w:r>
              <w:t>array</w:t>
            </w:r>
          </w:p>
        </w:tc>
        <w:tc>
          <w:tcPr>
            <w:tcW w:type="dxa" w:w="2880"/>
          </w:tcPr>
          <w:p>
            <w:r>
              <w:t>List of account images.</w:t>
            </w:r>
          </w:p>
        </w:tc>
      </w:tr>
      <w:tr>
        <w:tc>
          <w:tcPr>
            <w:tcW w:type="dxa" w:w="2880"/>
          </w:tcPr>
          <w:p>
            <w:r>
              <w:t>images[].label_image_id</w:t>
            </w:r>
          </w:p>
        </w:tc>
        <w:tc>
          <w:tcPr>
            <w:tcW w:type="dxa" w:w="2880"/>
          </w:tcPr>
          <w:p>
            <w:r>
              <w:t>&lt;image_id&gt;</w:t>
            </w:r>
          </w:p>
        </w:tc>
        <w:tc>
          <w:tcPr>
            <w:tcW w:type="dxa" w:w="2880"/>
          </w:tcPr>
          <w:p>
            <w:r>
              <w:t>Identifier for the label image.</w:t>
            </w:r>
          </w:p>
        </w:tc>
      </w:tr>
      <w:tr>
        <w:tc>
          <w:tcPr>
            <w:tcW w:type="dxa" w:w="2880"/>
          </w:tcPr>
          <w:p>
            <w:r>
              <w:t>images[].name</w:t>
            </w:r>
          </w:p>
        </w:tc>
        <w:tc>
          <w:tcPr>
            <w:tcW w:type="dxa" w:w="2880"/>
          </w:tcPr>
          <w:p>
            <w:r>
              <w:t>string</w:t>
            </w:r>
          </w:p>
        </w:tc>
        <w:tc>
          <w:tcPr>
            <w:tcW w:type="dxa" w:w="2880"/>
          </w:tcPr>
          <w:p>
            <w:r>
              <w:t>Human readable name for the image. Constraints: minLength=1, maxLength=50.</w:t>
            </w:r>
          </w:p>
        </w:tc>
      </w:tr>
      <w:tr>
        <w:tc>
          <w:tcPr>
            <w:tcW w:type="dxa" w:w="2880"/>
          </w:tcPr>
          <w:p>
            <w:r>
              <w:t>images[].is_default</w:t>
            </w:r>
          </w:p>
        </w:tc>
        <w:tc>
          <w:tcPr>
            <w:tcW w:type="dxa" w:w="2880"/>
          </w:tcPr>
          <w:p>
            <w:r>
              <w:t>boolean</w:t>
            </w:r>
          </w:p>
        </w:tc>
        <w:tc>
          <w:tcPr>
            <w:tcW w:type="dxa" w:w="2880"/>
          </w:tcPr>
          <w:p>
            <w:r>
              <w:t>Indicates whether this image is set as default.</w:t>
            </w:r>
          </w:p>
        </w:tc>
      </w:tr>
      <w:tr>
        <w:tc>
          <w:tcPr>
            <w:tcW w:type="dxa" w:w="2880"/>
          </w:tcPr>
          <w:p>
            <w:r>
              <w:t>images[].image_content_type</w:t>
            </w:r>
          </w:p>
        </w:tc>
        <w:tc>
          <w:tcPr>
            <w:tcW w:type="dxa" w:w="2880"/>
          </w:tcPr>
          <w:p>
            <w:r>
              <w:t>string</w:t>
            </w:r>
          </w:p>
        </w:tc>
        <w:tc>
          <w:tcPr>
            <w:tcW w:type="dxa" w:w="2880"/>
          </w:tcPr>
          <w:p>
            <w:r>
              <w:t>Image media type. Possible values: "image/png", "image/jpeg".</w:t>
            </w:r>
          </w:p>
        </w:tc>
      </w:tr>
      <w:tr>
        <w:tc>
          <w:tcPr>
            <w:tcW w:type="dxa" w:w="2880"/>
          </w:tcPr>
          <w:p>
            <w:r>
              <w:t>images[].image_data</w:t>
            </w:r>
          </w:p>
        </w:tc>
        <w:tc>
          <w:tcPr>
            <w:tcW w:type="dxa" w:w="2880"/>
          </w:tcPr>
          <w:p>
            <w:r>
              <w:t>string</w:t>
            </w:r>
          </w:p>
        </w:tc>
        <w:tc>
          <w:tcPr>
            <w:tcW w:type="dxa" w:w="2880"/>
          </w:tcPr>
          <w:p>
            <w:r>
              <w:t>A base64 encoded string representation of the image.</w:t>
            </w:r>
          </w:p>
        </w:tc>
      </w:tr>
      <w:tr>
        <w:tc>
          <w:tcPr>
            <w:tcW w:type="dxa" w:w="2880"/>
          </w:tcPr>
          <w:p>
            <w:r>
              <w:t>images[].created_at</w:t>
            </w:r>
          </w:p>
        </w:tc>
        <w:tc>
          <w:tcPr>
            <w:tcW w:type="dxa" w:w="2880"/>
          </w:tcPr>
          <w:p>
            <w:r>
              <w:t>&lt;date_time&gt;</w:t>
            </w:r>
          </w:p>
        </w:tc>
        <w:tc>
          <w:tcPr>
            <w:tcW w:type="dxa" w:w="2880"/>
          </w:tcPr>
          <w:p>
            <w:r>
              <w:t>Date/time the image was created.</w:t>
            </w:r>
          </w:p>
        </w:tc>
      </w:tr>
      <w:tr>
        <w:tc>
          <w:tcPr>
            <w:tcW w:type="dxa" w:w="2880"/>
          </w:tcPr>
          <w:p>
            <w:r>
              <w:t>images[].modified_at</w:t>
            </w:r>
          </w:p>
        </w:tc>
        <w:tc>
          <w:tcPr>
            <w:tcW w:type="dxa" w:w="2880"/>
          </w:tcPr>
          <w:p>
            <w:r>
              <w:t>&lt;date_time&gt;</w:t>
            </w:r>
          </w:p>
        </w:tc>
        <w:tc>
          <w:tcPr>
            <w:tcW w:type="dxa" w:w="2880"/>
          </w:tcPr>
          <w:p>
            <w:r>
              <w:t>Date/time the image was last modified.</w:t>
            </w:r>
          </w:p>
        </w:tc>
      </w:tr>
      <w:tr>
        <w:tc>
          <w:tcPr>
            <w:tcW w:type="dxa" w:w="2880"/>
          </w:tcPr>
          <w:p>
            <w:r>
              <w:t>request_id</w:t>
            </w:r>
          </w:p>
        </w:tc>
        <w:tc>
          <w:tcPr>
            <w:tcW w:type="dxa" w:w="2880"/>
          </w:tcPr>
          <w:p>
            <w:r>
              <w:t>string</w:t>
            </w:r>
          </w:p>
        </w:tc>
        <w:tc>
          <w:tcPr>
            <w:tcW w:type="dxa" w:w="2880"/>
          </w:tcPr>
          <w:p>
            <w:r>
              <w:t>(Errors) Identifier for the request.</w:t>
            </w:r>
          </w:p>
        </w:tc>
      </w:tr>
      <w:tr>
        <w:tc>
          <w:tcPr>
            <w:tcW w:type="dxa" w:w="2880"/>
          </w:tcPr>
          <w:p>
            <w:r>
              <w:t>errors</w:t>
            </w:r>
          </w:p>
        </w:tc>
        <w:tc>
          <w:tcPr>
            <w:tcW w:type="dxa" w:w="2880"/>
          </w:tcPr>
          <w:p>
            <w:r>
              <w:t>array</w:t>
            </w:r>
          </w:p>
        </w:tc>
        <w:tc>
          <w:tcPr>
            <w:tcW w:type="dxa" w:w="2880"/>
          </w:tcPr>
          <w:p>
            <w:r>
              <w:t>(Errors) The errors associated with the failed API call.</w:t>
            </w:r>
          </w:p>
        </w:tc>
      </w:tr>
      <w:tr>
        <w:tc>
          <w:tcPr>
            <w:tcW w:type="dxa" w:w="2880"/>
          </w:tcPr>
          <w:p>
            <w:r>
              <w:t>errors[].error_source</w:t>
            </w:r>
          </w:p>
        </w:tc>
        <w:tc>
          <w:tcPr>
            <w:tcW w:type="dxa" w:w="2880"/>
          </w:tcPr>
          <w:p>
            <w:r>
              <w:t>&lt;error_source&gt;</w:t>
            </w:r>
          </w:p>
        </w:tc>
        <w:tc>
          <w:tcPr>
            <w:tcW w:type="dxa" w:w="2880"/>
          </w:tcPr>
          <w:p>
            <w:r>
              <w:t>(Errors) Source of the error.</w:t>
            </w:r>
          </w:p>
        </w:tc>
      </w:tr>
      <w:tr>
        <w:tc>
          <w:tcPr>
            <w:tcW w:type="dxa" w:w="2880"/>
          </w:tcPr>
          <w:p>
            <w:r>
              <w:t>errors[].error_type</w:t>
            </w:r>
          </w:p>
        </w:tc>
        <w:tc>
          <w:tcPr>
            <w:tcW w:type="dxa" w:w="2880"/>
          </w:tcPr>
          <w:p>
            <w:r>
              <w:t>&lt;error_type&gt;</w:t>
            </w:r>
          </w:p>
        </w:tc>
        <w:tc>
          <w:tcPr>
            <w:tcW w:type="dxa" w:w="2880"/>
          </w:tcPr>
          <w:p>
            <w:r>
              <w:t>(Errors) Type/category of the error.</w:t>
            </w:r>
          </w:p>
        </w:tc>
      </w:tr>
      <w:tr>
        <w:tc>
          <w:tcPr>
            <w:tcW w:type="dxa" w:w="2880"/>
          </w:tcPr>
          <w:p>
            <w:r>
              <w:t>errors[].error_code</w:t>
            </w:r>
          </w:p>
        </w:tc>
        <w:tc>
          <w:tcPr>
            <w:tcW w:type="dxa" w:w="2880"/>
          </w:tcPr>
          <w:p>
            <w:r>
              <w:t>&lt;error_code&gt;</w:t>
            </w:r>
          </w:p>
        </w:tc>
        <w:tc>
          <w:tcPr>
            <w:tcW w:type="dxa" w:w="2880"/>
          </w:tcPr>
          <w:p>
            <w:r>
              <w:t>(Errors) Machine-readable error code.</w:t>
            </w:r>
          </w:p>
        </w:tc>
      </w:tr>
      <w:tr>
        <w:tc>
          <w:tcPr>
            <w:tcW w:type="dxa" w:w="2880"/>
          </w:tcPr>
          <w:p>
            <w:r>
              <w:t>errors[].message</w:t>
            </w:r>
          </w:p>
        </w:tc>
        <w:tc>
          <w:tcPr>
            <w:tcW w:type="dxa" w:w="2880"/>
          </w:tcPr>
          <w:p>
            <w:r>
              <w:t>string</w:t>
            </w:r>
          </w:p>
        </w:tc>
        <w:tc>
          <w:tcPr>
            <w:tcW w:type="dxa" w:w="2880"/>
          </w:tcPr>
          <w:p>
            <w:r>
              <w:t>(Errors) An error message associated with the failed API call. Constraints: minLength=1.</w:t>
            </w:r>
          </w:p>
        </w:tc>
      </w:tr>
      <w:tr>
        <w:tc>
          <w:tcPr>
            <w:tcW w:type="dxa" w:w="2880"/>
          </w:tcPr>
          <w:p>
            <w:r>
              <w:t>errors[].carrier_id</w:t>
            </w:r>
          </w:p>
        </w:tc>
        <w:tc>
          <w:tcPr>
            <w:tcW w:type="dxa" w:w="2880"/>
          </w:tcPr>
          <w:p>
            <w:r>
              <w:t>&lt;se_id&gt;</w:t>
            </w:r>
          </w:p>
        </w:tc>
        <w:tc>
          <w:tcPr>
            <w:tcW w:type="dxa" w:w="2880"/>
          </w:tcPr>
          <w:p>
            <w:r>
              <w:t>(Errors) Carrier identifier, when applicable.</w:t>
            </w:r>
          </w:p>
        </w:tc>
      </w:tr>
      <w:tr>
        <w:tc>
          <w:tcPr>
            <w:tcW w:type="dxa" w:w="2880"/>
          </w:tcPr>
          <w:p>
            <w:r>
              <w:t>errors[].carrier_code</w:t>
            </w:r>
          </w:p>
        </w:tc>
        <w:tc>
          <w:tcPr>
            <w:tcW w:type="dxa" w:w="2880"/>
          </w:tcPr>
          <w:p>
            <w:r>
              <w:t>&lt;carrier_code&gt;</w:t>
            </w:r>
          </w:p>
        </w:tc>
        <w:tc>
          <w:tcPr>
            <w:tcW w:type="dxa" w:w="2880"/>
          </w:tcPr>
          <w:p>
            <w:r>
              <w:t>(Errors) Carrier code, when applicable.</w:t>
            </w:r>
          </w:p>
        </w:tc>
      </w:tr>
      <w:tr>
        <w:tc>
          <w:tcPr>
            <w:tcW w:type="dxa" w:w="2880"/>
          </w:tcPr>
          <w:p>
            <w:r>
              <w:t>errors[].field_name</w:t>
            </w:r>
          </w:p>
        </w:tc>
        <w:tc>
          <w:tcPr>
            <w:tcW w:type="dxa" w:w="2880"/>
          </w:tcPr>
          <w:p>
            <w:r>
              <w:t>string</w:t>
            </w:r>
          </w:p>
        </w:tc>
        <w:tc>
          <w:tcPr>
            <w:tcW w:type="dxa" w:w="2880"/>
          </w:tcPr>
          <w:p>
            <w:r>
              <w:t>(Errors) 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'https://api.shipengine.com/v1/account/settings/images' \</w:t>
        <w:br/>
        <w:t xml:space="preserve"> --header 'Accept: application/json'</w:t>
      </w:r>
    </w:p>
    <w:p>
      <w:pPr>
        <w:pStyle w:val="Heading3"/>
      </w:pPr>
      <w:r>
        <w:t>Behavior</w:t>
      </w:r>
    </w:p>
    <w:p>
      <w:pPr>
        <w:pStyle w:val="ListBullet"/>
      </w:pPr>
      <w:r>
        <w:t>ShipEngine retrieves the account’s configured images from account settings.</w:t>
      </w:r>
    </w:p>
    <w:p>
      <w:pPr>
        <w:pStyle w:val="ListBullet"/>
      </w:pPr>
      <w:r>
        <w:t>Returns an images array with each image’s metadata and base64-encoded image_data.</w:t>
      </w:r>
    </w:p>
    <w:p>
      <w:pPr>
        <w:pStyle w:val="ListBullet"/>
      </w:pPr>
      <w:r>
        <w:t>If the request is invalid or the resource cannot be found, returns an error response with request_id and errors.</w:t>
      </w:r>
    </w:p>
    <w:p>
      <w:pPr>
        <w:pStyle w:val="Heading3"/>
      </w:pPr>
      <w:r>
        <w:t>Notes</w:t>
      </w:r>
    </w:p>
    <w:p>
      <w:pPr>
        <w:pStyle w:val="ListBullet"/>
      </w:pPr>
      <w:r>
        <w:t>This endpoint returns image data as base64 (image_data), which can be large depending on image size.</w:t>
      </w:r>
    </w:p>
    <w:p>
      <w:pPr>
        <w:pStyle w:val="ListBullet"/>
      </w:pPr>
      <w:r>
        <w:t>image_content_type indicates whether the decoded bytes should be interpreted as PNG or JPEG.</w:t>
      </w:r>
    </w:p>
    <w:p>
      <w:pPr>
        <w:pStyle w:val="Heading3"/>
      </w:pPr>
      <w:r>
        <w:t>Related accountImages actions</w:t>
      </w:r>
    </w:p>
    <w:p>
      <w:pPr>
        <w:pStyle w:val="ListBullet"/>
      </w:pPr>
      <w:r>
        <w:t>[GET] Get an Account Image by ID — /v1/account/settings/images/{{labelImageId}}</w:t>
      </w:r>
    </w:p>
    <w:p>
      <w:pPr>
        <w:pStyle w:val="ListBullet"/>
      </w:pPr>
      <w:r>
        <w:t>[POST] Create an Account Image — /account/settings/images</w:t>
      </w:r>
    </w:p>
    <w:p>
      <w:r>
        <w:br w:type="page"/>
      </w:r>
    </w:p>
    <w:p>
      <w:pPr>
        <w:pStyle w:val="Heading2"/>
      </w:pPr>
      <w:r>
        <w:t>27. [GET] Get an Account Image by ID</w:t>
      </w:r>
    </w:p>
    <w:p>
      <w:r>
        <w:rPr>
          <w:b/>
        </w:rPr>
        <w:t xml:space="preserve">Endpoint: </w:t>
      </w:r>
      <w:r>
        <w:rPr>
          <w:rFonts w:ascii="Courier New" w:hAnsi="Courier New"/>
          <w:sz w:val="18"/>
        </w:rPr>
        <w:t>/v1/account/settings/images/{{labelImageId}}</w:t>
      </w:r>
    </w:p>
    <w:p>
      <w:pPr>
        <w:pStyle w:val="Heading3"/>
      </w:pPr>
      <w:r>
        <w:t>Prerequisites</w:t>
      </w:r>
    </w:p>
    <w:p>
      <w:pPr>
        <w:pStyle w:val="ListBullet"/>
      </w:pPr>
      <w:r>
        <w:t>You must have access to the ShipEngine account whose settings/images you are retrieving.</w:t>
      </w:r>
    </w:p>
    <w:p>
      <w:pPr>
        <w:pStyle w:val="Heading3"/>
      </w:pPr>
      <w:r>
        <w:t>Method</w:t>
      </w:r>
    </w:p>
    <w:p>
      <w:r>
        <w:t>GET</w:t>
      </w:r>
    </w:p>
    <w:p>
      <w:pPr>
        <w:pStyle w:val="Heading3"/>
      </w:pPr>
      <w:r>
        <w:t>URL</w:t>
      </w:r>
    </w:p>
    <w:p>
      <w:r>
        <w:t>https://api.shipengine.com/v1/account/settings/images/{{label_image_id}}</w:t>
      </w:r>
    </w:p>
    <w:p>
      <w:pPr>
        <w:pStyle w:val="Heading3"/>
      </w:pPr>
      <w:r>
        <w:t>Description</w:t>
      </w:r>
    </w:p>
    <w:p>
      <w:r>
        <w:t>Retrieves information for a specific account image (e.g., a logo) by its label_image_id, including metadata and the base64-encoded image data.</w:t>
      </w:r>
    </w:p>
    <w:p>
      <w:pPr>
        <w:pStyle w:val="Heading3"/>
      </w:pPr>
      <w:r>
        <w:t>Enforcement Rules</w:t>
      </w:r>
    </w:p>
    <w:p>
      <w:pPr>
        <w:pStyle w:val="ListBullet"/>
      </w:pPr>
      <w:r>
        <w:t>The label_image_id path parameter must always be present.</w:t>
      </w:r>
    </w:p>
    <w:p>
      <w:pPr>
        <w:pStyle w:val="ListBullet"/>
      </w:pPr>
      <w:r>
        <w:t>If the user provides a label_image_id, use that value directly.</w:t>
      </w:r>
    </w:p>
    <w:p>
      <w:pPr>
        <w:pStyle w:val="ListBullet"/>
      </w:pPr>
      <w:r>
        <w:t>Do not call the API with a missing or empty label_image_id (e.g., avoid /v1/account/settings/images/).</w:t>
      </w:r>
    </w:p>
    <w:p>
      <w:pPr>
        <w:pStyle w:val="ListBullet"/>
      </w:pPr>
      <w:r>
        <w:t>Always construct the path as /v1/account/settings/images/{{label_image_id}}, where {{label_image_id}} is a non-empty string.</w:t>
      </w:r>
    </w:p>
    <w:p>
      <w:pPr>
        <w:pStyle w:val="ListBullet"/>
      </w:pPr>
      <w:r>
        <w:t>Do not infer or guess the label_image_id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/v1/account/settings/images/se-123456</w:t>
        <w:br/>
        <w:t>/v1/account/settings/images/label_img_abc123</w:t>
      </w:r>
    </w:p>
    <w:p>
      <w:pPr>
        <w:pStyle w:val="Heading3"/>
      </w:pPr>
      <w:r>
        <w:t>Invalid Examples</w:t>
      </w:r>
    </w:p>
    <w:p>
      <w:r>
        <w:rPr>
          <w:b/>
          <w:color w:val="666666"/>
          <w:sz w:val="16"/>
        </w:rPr>
        <w:t>[http]</w:t>
      </w:r>
    </w:p>
    <w:p>
      <w:pPr>
        <w:shd w:fill="F2F2F2" w:val="clear"/>
      </w:pPr>
      <w:r>
        <w:rPr>
          <w:rFonts w:ascii="Courier New" w:hAnsi="Courier New"/>
          <w:sz w:val="17"/>
        </w:rPr>
        <w:t>/v1/account/settings/images/</w:t>
        <w:br/>
        <w:t>/v1/account/settings/images</w:t>
        <w:br/>
        <w:t>/v1/account/settings/images/{{label_image_id}} (unresolved 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label_image_id</w:t>
            </w:r>
          </w:p>
        </w:tc>
        <w:tc>
          <w:tcPr>
            <w:tcW w:type="dxa" w:w="2880"/>
          </w:tcPr>
          <w:p>
            <w:r>
              <w:t>string</w:t>
            </w:r>
          </w:p>
        </w:tc>
        <w:tc>
          <w:tcPr>
            <w:tcW w:type="dxa" w:w="2880"/>
          </w:tcPr>
          <w:p>
            <w:r>
              <w:t>Label Image Id. (Send in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"label_image_id": "se-123456",</w:t>
        <w:br/>
        <w:t xml:space="preserve"> "name": "My logo",</w:t>
        <w:br/>
        <w:t xml:space="preserve"> "is_default": false,</w:t>
        <w:br/>
        <w:t xml:space="preserve"> "image_content_type": "image/png",</w:t>
        <w:br/>
        <w:t xml:space="preserve"> "image_data": "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",</w:t>
        <w:br/>
        <w:t xml:space="preserve"> "created_at": "2024-01-15T10:30:00Z",</w:t>
        <w:br/>
        <w:t xml:space="preserve"> "modified_at": "2024-01-20T14:05:00Z"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"label_image_id"</w:t>
        <w:br/>
        <w:t xml:space="preserve"> }</w:t>
        <w:br/>
        <w:t xml:space="preserve"> ]</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label_image_id</w:t>
            </w:r>
          </w:p>
        </w:tc>
        <w:tc>
          <w:tcPr>
            <w:tcW w:type="dxa" w:w="2880"/>
          </w:tcPr>
          <w:p>
            <w:r>
              <w:t>string</w:t>
            </w:r>
          </w:p>
        </w:tc>
        <w:tc>
          <w:tcPr>
            <w:tcW w:type="dxa" w:w="2880"/>
          </w:tcPr>
          <w:p>
            <w:r>
              <w:t>The label image ID.</w:t>
            </w:r>
          </w:p>
        </w:tc>
      </w:tr>
      <w:tr>
        <w:tc>
          <w:tcPr>
            <w:tcW w:type="dxa" w:w="2880"/>
          </w:tcPr>
          <w:p>
            <w:r>
              <w:t>name</w:t>
            </w:r>
          </w:p>
        </w:tc>
        <w:tc>
          <w:tcPr>
            <w:tcW w:type="dxa" w:w="2880"/>
          </w:tcPr>
          <w:p>
            <w:r>
              <w:t>string</w:t>
            </w:r>
          </w:p>
        </w:tc>
        <w:tc>
          <w:tcPr>
            <w:tcW w:type="dxa" w:w="2880"/>
          </w:tcPr>
          <w:p>
            <w:r>
              <w:t>A human readable name for the image. Min length: 1. Max length: 50. Example: "My logo".</w:t>
            </w:r>
          </w:p>
        </w:tc>
      </w:tr>
      <w:tr>
        <w:tc>
          <w:tcPr>
            <w:tcW w:type="dxa" w:w="2880"/>
          </w:tcPr>
          <w:p>
            <w:r>
              <w:t>is_default</w:t>
            </w:r>
          </w:p>
        </w:tc>
        <w:tc>
          <w:tcPr>
            <w:tcW w:type="dxa" w:w="2880"/>
          </w:tcPr>
          <w:p>
            <w:r>
              <w:t>boolean</w:t>
            </w:r>
          </w:p>
        </w:tc>
        <w:tc>
          <w:tcPr>
            <w:tcW w:type="dxa" w:w="2880"/>
          </w:tcPr>
          <w:p>
            <w:r>
              <w:t>Indicates whether this image is set as default. Example: false.</w:t>
            </w:r>
          </w:p>
        </w:tc>
      </w:tr>
      <w:tr>
        <w:tc>
          <w:tcPr>
            <w:tcW w:type="dxa" w:w="2880"/>
          </w:tcPr>
          <w:p>
            <w:r>
              <w:t>image_content_type</w:t>
            </w:r>
          </w:p>
        </w:tc>
        <w:tc>
          <w:tcPr>
            <w:tcW w:type="dxa" w:w="2880"/>
          </w:tcPr>
          <w:p>
            <w:r>
              <w:t>string</w:t>
            </w:r>
          </w:p>
        </w:tc>
        <w:tc>
          <w:tcPr>
            <w:tcW w:type="dxa" w:w="2880"/>
          </w:tcPr>
          <w:p>
            <w:r>
              <w:t>Image MIME type. Allowed values: "image/png", "image/jpeg".</w:t>
            </w:r>
          </w:p>
        </w:tc>
      </w:tr>
      <w:tr>
        <w:tc>
          <w:tcPr>
            <w:tcW w:type="dxa" w:w="2880"/>
          </w:tcPr>
          <w:p>
            <w:r>
              <w:t>image_data</w:t>
            </w:r>
          </w:p>
        </w:tc>
        <w:tc>
          <w:tcPr>
            <w:tcW w:type="dxa" w:w="2880"/>
          </w:tcPr>
          <w:p>
            <w:r>
              <w:t>string</w:t>
            </w:r>
          </w:p>
        </w:tc>
        <w:tc>
          <w:tcPr>
            <w:tcW w:type="dxa" w:w="2880"/>
          </w:tcPr>
          <w:p>
            <w:r>
              <w:t>A base64 encoded string representation of the image.</w:t>
            </w:r>
          </w:p>
        </w:tc>
      </w:tr>
      <w:tr>
        <w:tc>
          <w:tcPr>
            <w:tcW w:type="dxa" w:w="2880"/>
          </w:tcPr>
          <w:p>
            <w:r>
              <w:t>created_at</w:t>
            </w:r>
          </w:p>
        </w:tc>
        <w:tc>
          <w:tcPr>
            <w:tcW w:type="dxa" w:w="2880"/>
          </w:tcPr>
          <w:p>
            <w:r>
              <w:t>string</w:t>
            </w:r>
          </w:p>
        </w:tc>
        <w:tc>
          <w:tcPr>
            <w:tcW w:type="dxa" w:w="2880"/>
          </w:tcPr>
          <w:p>
            <w:r>
              <w:t>Creation timestamp (format not specified in scraped content).</w:t>
            </w:r>
          </w:p>
        </w:tc>
      </w:tr>
      <w:tr>
        <w:tc>
          <w:tcPr>
            <w:tcW w:type="dxa" w:w="2880"/>
          </w:tcPr>
          <w:p>
            <w:r>
              <w:t>modified_at</w:t>
            </w:r>
          </w:p>
        </w:tc>
        <w:tc>
          <w:tcPr>
            <w:tcW w:type="dxa" w:w="2880"/>
          </w:tcPr>
          <w:p>
            <w:r>
              <w:t>string</w:t>
            </w:r>
          </w:p>
        </w:tc>
        <w:tc>
          <w:tcPr>
            <w:tcW w:type="dxa" w:w="2880"/>
          </w:tcPr>
          <w:p>
            <w:r>
              <w:t>Last modified timestamp (format not specified in scraped content).</w:t>
            </w:r>
          </w:p>
        </w:tc>
      </w:tr>
      <w:tr>
        <w:tc>
          <w:tcPr>
            <w:tcW w:type="dxa" w:w="2880"/>
          </w:tcPr>
          <w:p>
            <w:r>
              <w:t>request_id</w:t>
            </w:r>
          </w:p>
        </w:tc>
        <w:tc>
          <w:tcPr>
            <w:tcW w:type="dxa" w:w="2880"/>
          </w:tcPr>
          <w:p>
            <w:r>
              <w:t>string</w:t>
            </w:r>
          </w:p>
        </w:tc>
        <w:tc>
          <w:tcPr>
            <w:tcW w:type="dxa" w:w="2880"/>
          </w:tcPr>
          <w:p>
            <w:r>
              <w:t>(Errors) Request identifier for troubleshooting.</w:t>
            </w:r>
          </w:p>
        </w:tc>
      </w:tr>
      <w:tr>
        <w:tc>
          <w:tcPr>
            <w:tcW w:type="dxa" w:w="2880"/>
          </w:tcPr>
          <w:p>
            <w:r>
              <w:t>errors</w:t>
            </w:r>
          </w:p>
        </w:tc>
        <w:tc>
          <w:tcPr>
            <w:tcW w:type="dxa" w:w="2880"/>
          </w:tcPr>
          <w:p>
            <w:r>
              <w:t>array</w:t>
            </w:r>
          </w:p>
        </w:tc>
        <w:tc>
          <w:tcPr>
            <w:tcW w:type="dxa" w:w="2880"/>
          </w:tcPr>
          <w:p>
            <w:r>
              <w:t>(Errors) List of errors associated with the failed API call.</w:t>
            </w:r>
          </w:p>
        </w:tc>
      </w:tr>
      <w:tr>
        <w:tc>
          <w:tcPr>
            <w:tcW w:type="dxa" w:w="2880"/>
          </w:tcPr>
          <w:p>
            <w:r>
              <w:t>errors[].error_source</w:t>
            </w:r>
          </w:p>
        </w:tc>
        <w:tc>
          <w:tcPr>
            <w:tcW w:type="dxa" w:w="2880"/>
          </w:tcPr>
          <w:p>
            <w:r>
              <w:t>string</w:t>
            </w:r>
          </w:p>
        </w:tc>
        <w:tc>
          <w:tcPr>
            <w:tcW w:type="dxa" w:w="2880"/>
          </w:tcPr>
          <w:p>
            <w:r>
              <w:t>Error source placeholder: &lt;error_source&gt;.</w:t>
            </w:r>
          </w:p>
        </w:tc>
      </w:tr>
      <w:tr>
        <w:tc>
          <w:tcPr>
            <w:tcW w:type="dxa" w:w="2880"/>
          </w:tcPr>
          <w:p>
            <w:r>
              <w:t>errors[].error_type</w:t>
            </w:r>
          </w:p>
        </w:tc>
        <w:tc>
          <w:tcPr>
            <w:tcW w:type="dxa" w:w="2880"/>
          </w:tcPr>
          <w:p>
            <w:r>
              <w:t>string</w:t>
            </w:r>
          </w:p>
        </w:tc>
        <w:tc>
          <w:tcPr>
            <w:tcW w:type="dxa" w:w="2880"/>
          </w:tcPr>
          <w:p>
            <w:r>
              <w:t>Error type placeholder: &lt;error_type&gt;.</w:t>
            </w:r>
          </w:p>
        </w:tc>
      </w:tr>
      <w:tr>
        <w:tc>
          <w:tcPr>
            <w:tcW w:type="dxa" w:w="2880"/>
          </w:tcPr>
          <w:p>
            <w:r>
              <w:t>errors[].error_code</w:t>
            </w:r>
          </w:p>
        </w:tc>
        <w:tc>
          <w:tcPr>
            <w:tcW w:type="dxa" w:w="2880"/>
          </w:tcPr>
          <w:p>
            <w:r>
              <w:t>string</w:t>
            </w:r>
          </w:p>
        </w:tc>
        <w:tc>
          <w:tcPr>
            <w:tcW w:type="dxa" w:w="2880"/>
          </w:tcPr>
          <w:p>
            <w:r>
              <w:t>Error code placeholder: &lt;error_code&gt;.</w:t>
            </w:r>
          </w:p>
        </w:tc>
      </w:tr>
      <w:tr>
        <w:tc>
          <w:tcPr>
            <w:tcW w:type="dxa" w:w="2880"/>
          </w:tcPr>
          <w:p>
            <w:r>
              <w:t>errors[].message</w:t>
            </w:r>
          </w:p>
        </w:tc>
        <w:tc>
          <w:tcPr>
            <w:tcW w:type="dxa" w:w="2880"/>
          </w:tcPr>
          <w:p>
            <w:r>
              <w:t>string</w:t>
            </w:r>
          </w:p>
        </w:tc>
        <w:tc>
          <w:tcPr>
            <w:tcW w:type="dxa" w:w="2880"/>
          </w:tcPr>
          <w:p>
            <w:r>
              <w:t>An error message associated with the failed API call. Min length: 1.</w:t>
            </w:r>
          </w:p>
        </w:tc>
      </w:tr>
      <w:tr>
        <w:tc>
          <w:tcPr>
            <w:tcW w:type="dxa" w:w="2880"/>
          </w:tcPr>
          <w:p>
            <w:r>
              <w:t>errors[].carrier_id</w:t>
            </w:r>
          </w:p>
        </w:tc>
        <w:tc>
          <w:tcPr>
            <w:tcW w:type="dxa" w:w="2880"/>
          </w:tcPr>
          <w:p>
            <w:r>
              <w:t>string</w:t>
            </w:r>
          </w:p>
        </w:tc>
        <w:tc>
          <w:tcPr>
            <w:tcW w:type="dxa" w:w="2880"/>
          </w:tcPr>
          <w:p>
            <w:r>
              <w:t>Carrier ID placeholder: &lt;se_id&gt;.</w:t>
            </w:r>
          </w:p>
        </w:tc>
      </w:tr>
      <w:tr>
        <w:tc>
          <w:tcPr>
            <w:tcW w:type="dxa" w:w="2880"/>
          </w:tcPr>
          <w:p>
            <w:r>
              <w:t>errors[].carrier_code</w:t>
            </w:r>
          </w:p>
        </w:tc>
        <w:tc>
          <w:tcPr>
            <w:tcW w:type="dxa" w:w="2880"/>
          </w:tcPr>
          <w:p>
            <w:r>
              <w:t>string</w:t>
            </w:r>
          </w:p>
        </w:tc>
        <w:tc>
          <w:tcPr>
            <w:tcW w:type="dxa" w:w="2880"/>
          </w:tcPr>
          <w:p>
            <w:r>
              <w:t>Carrier code placeholder: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'https://api.shipengine.com/v1/account/settings/images/se-123456' \</w:t>
        <w:br/>
        <w:t xml:space="preserve"> --header 'Accept: application/json'</w:t>
      </w:r>
    </w:p>
    <w:p>
      <w:pPr>
        <w:pStyle w:val="Heading3"/>
      </w:pPr>
      <w:r>
        <w:t>Error Handling</w:t>
      </w:r>
    </w:p>
    <w:p>
      <w:pPr>
        <w:pStyle w:val="ListBullet"/>
      </w:pPr>
      <w:r>
        <w:t>400: The request contained errors (e.g., invalid input).</w:t>
      </w:r>
    </w:p>
    <w:p>
      <w:pPr>
        <w:pStyle w:val="ListBullet"/>
      </w:pPr>
      <w:r>
        <w:t>404: The specified resource does not exist (unknown label_image_id).</w:t>
      </w:r>
    </w:p>
    <w:p>
      <w:pPr>
        <w:pStyle w:val="ListBullet"/>
      </w:pPr>
      <w:r>
        <w:t>500: A server-side error occurred on ShipEngine’s side (automatically reported to their engineers).</w:t>
      </w:r>
    </w:p>
    <w:p>
      <w:pPr>
        <w:pStyle w:val="Heading3"/>
      </w:pPr>
      <w:r>
        <w:t>Related accountImages actions</w:t>
      </w:r>
    </w:p>
    <w:p>
      <w:pPr>
        <w:pStyle w:val="ListBullet"/>
      </w:pPr>
      <w:r>
        <w:t>[GET] List Account Images — /account/settings/images</w:t>
      </w:r>
    </w:p>
    <w:p>
      <w:pPr>
        <w:pStyle w:val="ListBullet"/>
      </w:pPr>
      <w:r>
        <w:t>[POST] Create an Account Image — /account/settings/images</w:t>
      </w:r>
    </w:p>
    <w:p>
      <w:r>
        <w:br w:type="page"/>
      </w:r>
    </w:p>
    <w:p>
      <w:pPr>
        <w:pStyle w:val="Heading2"/>
      </w:pPr>
      <w:r>
        <w:t>28. [GET] List Account Settings</w:t>
      </w:r>
    </w:p>
    <w:p>
      <w:r>
        <w:rPr>
          <w:b/>
        </w:rPr>
        <w:t xml:space="preserve">Endpoint: </w:t>
      </w:r>
      <w:r>
        <w:rPr>
          <w:rFonts w:ascii="Courier New" w:hAnsi="Courier New"/>
          <w:sz w:val="18"/>
        </w:rPr>
        <w:t>/account/settings</w:t>
      </w:r>
    </w:p>
    <w:p>
      <w:pPr>
        <w:pStyle w:val="Heading3"/>
      </w:pPr>
      <w:r>
        <w:t>Prerequisites</w:t>
      </w:r>
    </w:p>
    <w:p>
      <w:pPr>
        <w:pStyle w:val="ListBullet"/>
      </w:pPr>
      <w:r>
        <w:t>Access to the ShipEngine account whose settings you want to retrieve</w:t>
      </w:r>
    </w:p>
    <w:p>
      <w:pPr>
        <w:pStyle w:val="Heading3"/>
      </w:pPr>
      <w:r>
        <w:t>Method</w:t>
      </w:r>
    </w:p>
    <w:p>
      <w:r>
        <w:t>GET</w:t>
      </w:r>
    </w:p>
    <w:p>
      <w:pPr>
        <w:pStyle w:val="Heading3"/>
      </w:pPr>
      <w:r>
        <w:t>URL</w:t>
      </w:r>
    </w:p>
    <w:p>
      <w:r>
        <w:t>https://api.shipengine.com/v1/account/settings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account settings for the ShipEngine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"default_label_layout": "&lt;default_label_layout&gt;"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"4c3f3b8a-2d1a-4a7d-9d8d-1a2b3c4d5e6f",</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"the_field_name_that_caused_the_error"</w:t>
        <w:br/>
        <w:t xml:space="preserve"> }</w:t>
        <w:br/>
        <w:t xml:space="preserve"> ]</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default_label_layout</w:t>
            </w:r>
          </w:p>
        </w:tc>
        <w:tc>
          <w:tcPr>
            <w:tcW w:type="dxa" w:w="2880"/>
          </w:tcPr>
          <w:p>
            <w:r>
              <w:t>string</w:t>
            </w:r>
          </w:p>
        </w:tc>
        <w:tc>
          <w:tcPr>
            <w:tcW w:type="dxa" w:w="2880"/>
          </w:tcPr>
          <w:p>
            <w:r>
              <w:t>The account’s default label layout. (Schema shown as &lt;default_label_layout&gt; in the source.)</w:t>
            </w:r>
          </w:p>
        </w:tc>
      </w:tr>
      <w:tr>
        <w:tc>
          <w:tcPr>
            <w:tcW w:type="dxa" w:w="2880"/>
          </w:tcPr>
          <w:p>
            <w:r>
              <w:t>request_id</w:t>
            </w:r>
          </w:p>
        </w:tc>
        <w:tc>
          <w:tcPr>
            <w:tcW w:type="dxa" w:w="2880"/>
          </w:tcPr>
          <w:p>
            <w:r>
              <w:t>string</w:t>
            </w:r>
          </w:p>
        </w:tc>
        <w:tc>
          <w:tcPr>
            <w:tcW w:type="dxa" w:w="2880"/>
          </w:tcPr>
          <w:p>
            <w:r>
              <w:t>Identifier for the API request (returned in error responses).</w:t>
            </w:r>
          </w:p>
        </w:tc>
      </w:tr>
      <w:tr>
        <w:tc>
          <w:tcPr>
            <w:tcW w:type="dxa" w:w="2880"/>
          </w:tcPr>
          <w:p>
            <w:r>
              <w:t>errors</w:t>
            </w:r>
          </w:p>
        </w:tc>
        <w:tc>
          <w:tcPr>
            <w:tcW w:type="dxa" w:w="2880"/>
          </w:tcPr>
          <w:p>
            <w:r>
              <w:t>array</w:t>
            </w:r>
          </w:p>
        </w:tc>
        <w:tc>
          <w:tcPr>
            <w:tcW w:type="dxa" w:w="2880"/>
          </w:tcPr>
          <w:p>
            <w:r>
              <w:t>List of errors associated with the failed API call (returned in error responses).</w:t>
            </w:r>
          </w:p>
        </w:tc>
      </w:tr>
      <w:tr>
        <w:tc>
          <w:tcPr>
            <w:tcW w:type="dxa" w:w="2880"/>
          </w:tcPr>
          <w:p>
            <w:r>
              <w:t>errors[].error_source</w:t>
            </w:r>
          </w:p>
        </w:tc>
        <w:tc>
          <w:tcPr>
            <w:tcW w:type="dxa" w:w="2880"/>
          </w:tcPr>
          <w:p>
            <w:r>
              <w:t>string</w:t>
            </w:r>
          </w:p>
        </w:tc>
        <w:tc>
          <w:tcPr>
            <w:tcW w:type="dxa" w:w="2880"/>
          </w:tcPr>
          <w:p>
            <w:r>
              <w:t>Source of the error (&lt;error_source&gt;).</w:t>
            </w:r>
          </w:p>
        </w:tc>
      </w:tr>
      <w:tr>
        <w:tc>
          <w:tcPr>
            <w:tcW w:type="dxa" w:w="2880"/>
          </w:tcPr>
          <w:p>
            <w:r>
              <w:t>errors[].error_type</w:t>
            </w:r>
          </w:p>
        </w:tc>
        <w:tc>
          <w:tcPr>
            <w:tcW w:type="dxa" w:w="2880"/>
          </w:tcPr>
          <w:p>
            <w:r>
              <w:t>string</w:t>
            </w:r>
          </w:p>
        </w:tc>
        <w:tc>
          <w:tcPr>
            <w:tcW w:type="dxa" w:w="2880"/>
          </w:tcPr>
          <w:p>
            <w:r>
              <w:t>Type/category of the error (&lt;error_type&gt;).</w:t>
            </w:r>
          </w:p>
        </w:tc>
      </w:tr>
      <w:tr>
        <w:tc>
          <w:tcPr>
            <w:tcW w:type="dxa" w:w="2880"/>
          </w:tcPr>
          <w:p>
            <w:r>
              <w:t>errors[].error_code</w:t>
            </w:r>
          </w:p>
        </w:tc>
        <w:tc>
          <w:tcPr>
            <w:tcW w:type="dxa" w:w="2880"/>
          </w:tcPr>
          <w:p>
            <w:r>
              <w:t>string</w:t>
            </w:r>
          </w:p>
        </w:tc>
        <w:tc>
          <w:tcPr>
            <w:tcW w:type="dxa" w:w="2880"/>
          </w:tcPr>
          <w:p>
            <w:r>
              <w:t>Error code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identifier (&lt;se_id&gt;), when applicable.</w:t>
            </w:r>
          </w:p>
        </w:tc>
      </w:tr>
      <w:tr>
        <w:tc>
          <w:tcPr>
            <w:tcW w:type="dxa" w:w="2880"/>
          </w:tcPr>
          <w:p>
            <w:r>
              <w:t>errors[].carrier_code</w:t>
            </w:r>
          </w:p>
        </w:tc>
        <w:tc>
          <w:tcPr>
            <w:tcW w:type="dxa" w:w="2880"/>
          </w:tcPr>
          <w:p>
            <w:r>
              <w:t>string</w:t>
            </w:r>
          </w:p>
        </w:tc>
        <w:tc>
          <w:tcPr>
            <w:tcW w:type="dxa" w:w="2880"/>
          </w:tcPr>
          <w:p>
            <w:r>
              <w:t>Carrier code (&lt;carrier_code&gt;), when applicable.</w:t>
            </w:r>
          </w:p>
        </w:tc>
      </w:tr>
      <w:tr>
        <w:tc>
          <w:tcPr>
            <w:tcW w:type="dxa" w:w="2880"/>
          </w:tcPr>
          <w:p>
            <w:r>
              <w:t>errors[].field_name</w:t>
            </w:r>
          </w:p>
        </w:tc>
        <w:tc>
          <w:tcPr>
            <w:tcW w:type="dxa" w:w="2880"/>
          </w:tcPr>
          <w:p>
            <w:r>
              <w:t>string</w:t>
            </w:r>
          </w:p>
        </w:tc>
        <w:tc>
          <w:tcPr>
            <w:tcW w:type="dxa" w:w="2880"/>
          </w:tcPr>
          <w:p>
            <w:r>
              <w:t>The 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'https://api.shipengine.com/v1/account/settings' \</w:t>
        <w:br/>
        <w:t xml:space="preserve"> --header 'Accept: application/json'</w:t>
      </w:r>
    </w:p>
    <w:p>
      <w:pPr>
        <w:pStyle w:val="Heading3"/>
      </w:pPr>
      <w:r>
        <w:t>Error Handling</w:t>
      </w:r>
    </w:p>
    <w:p>
      <w:pPr>
        <w:pStyle w:val="ListBullet"/>
      </w:pPr>
      <w:r>
        <w:t>400 Client Error: The request contained errors. See errors[] for details.</w:t>
      </w:r>
    </w:p>
    <w:p>
      <w:pPr>
        <w:pStyle w:val="ListBullet"/>
      </w:pPr>
      <w:r>
        <w:t>404 Client Error: The specified resource does not exist.</w:t>
      </w:r>
    </w:p>
    <w:p>
      <w:pPr>
        <w:pStyle w:val="ListBullet"/>
      </w:pPr>
      <w:r>
        <w:t>500 Server Error: An error occurred on ShipEngine's side (automatically reported to their engineers).</w:t>
      </w:r>
    </w:p>
    <w:p>
      <w:r>
        <w:br w:type="page"/>
      </w:r>
    </w:p>
    <w:p>
      <w:pPr>
        <w:pStyle w:val="Heading2"/>
      </w:pPr>
      <w:r>
        <w:t>29. [POST] Create an Account Image</w:t>
      </w:r>
    </w:p>
    <w:p>
      <w:r>
        <w:rPr>
          <w:b/>
        </w:rPr>
        <w:t xml:space="preserve">Endpoint: </w:t>
      </w:r>
      <w:r>
        <w:rPr>
          <w:rFonts w:ascii="Courier New" w:hAnsi="Courier New"/>
          <w:sz w:val="18"/>
        </w:rPr>
        <w:t>/account/settings/images</w:t>
      </w:r>
    </w:p>
    <w:p>
      <w:pPr>
        <w:pStyle w:val="Heading3"/>
      </w:pPr>
      <w:r>
        <w:t>Prerequisites</w:t>
      </w:r>
    </w:p>
    <w:p>
      <w:pPr>
        <w:pStyle w:val="ListBullet"/>
      </w:pPr>
      <w:r>
        <w:t>ShipEngine account with access to account settings/images</w:t>
      </w:r>
    </w:p>
    <w:p>
      <w:pPr>
        <w:pStyle w:val="Heading3"/>
      </w:pPr>
      <w:r>
        <w:t>Method</w:t>
      </w:r>
    </w:p>
    <w:p>
      <w:r>
        <w:t>POST</w:t>
      </w:r>
    </w:p>
    <w:p>
      <w:pPr>
        <w:pStyle w:val="Heading3"/>
      </w:pPr>
      <w:r>
        <w:t>URL</w:t>
      </w:r>
    </w:p>
    <w:p>
      <w:r>
        <w:t>https://api.shipengine.com/v1/account/settings/images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account image (e.g., a logo) in ShipEngine account settings by uploading base64-encoded image data. You can optionally mark the uploaded image as the default.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human readable name for the image. minLength=1, maxLength=50. Example: "My logo".</w:t>
            </w:r>
          </w:p>
        </w:tc>
      </w:tr>
      <w:tr>
        <w:tc>
          <w:tcPr>
            <w:tcW w:type="dxa" w:w="2880"/>
          </w:tcPr>
          <w:p>
            <w:r>
              <w:t>image_content_type</w:t>
            </w:r>
          </w:p>
        </w:tc>
        <w:tc>
          <w:tcPr>
            <w:tcW w:type="dxa" w:w="2880"/>
          </w:tcPr>
          <w:p>
            <w:r>
              <w:t>string (enum)</w:t>
            </w:r>
          </w:p>
        </w:tc>
        <w:tc>
          <w:tcPr>
            <w:tcW w:type="dxa" w:w="2880"/>
          </w:tcPr>
          <w:p>
            <w:r>
              <w:t>The image MIME type. Allowed values: "image/png", "image/jpeg".</w:t>
            </w:r>
          </w:p>
        </w:tc>
      </w:tr>
      <w:tr>
        <w:tc>
          <w:tcPr>
            <w:tcW w:type="dxa" w:w="2880"/>
          </w:tcPr>
          <w:p>
            <w:r>
              <w:t>image_data</w:t>
            </w:r>
          </w:p>
        </w:tc>
        <w:tc>
          <w:tcPr>
            <w:tcW w:type="dxa" w:w="2880"/>
          </w:tcPr>
          <w:p>
            <w:r>
              <w:t>string</w:t>
            </w:r>
          </w:p>
        </w:tc>
        <w:tc>
          <w:tcPr>
            <w:tcW w:type="dxa" w:w="2880"/>
          </w:tcPr>
          <w:p>
            <w:r>
              <w:t>A base64 encoded string representation of the image. Example: "iVBORw0KGgoAAAANSUhEUgAA...".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label_image_id</w:t>
            </w:r>
          </w:p>
        </w:tc>
        <w:tc>
          <w:tcPr>
            <w:tcW w:type="dxa" w:w="2880"/>
          </w:tcPr>
          <w:p>
            <w:r>
              <w:t>string</w:t>
            </w:r>
          </w:p>
        </w:tc>
        <w:tc>
          <w:tcPr>
            <w:tcW w:type="dxa" w:w="2880"/>
          </w:tcPr>
          <w:p>
            <w:r>
              <w:t>Image identifier. (Not described in scraped content as required; include only if your use case needs it.)</w:t>
            </w:r>
          </w:p>
        </w:tc>
      </w:tr>
      <w:tr>
        <w:tc>
          <w:tcPr>
            <w:tcW w:type="dxa" w:w="2880"/>
          </w:tcPr>
          <w:p>
            <w:r>
              <w:t>is_default</w:t>
            </w:r>
          </w:p>
        </w:tc>
        <w:tc>
          <w:tcPr>
            <w:tcW w:type="dxa" w:w="2880"/>
          </w:tcPr>
          <w:p>
            <w:r>
              <w:t>boolean</w:t>
            </w:r>
          </w:p>
        </w:tc>
        <w:tc>
          <w:tcPr>
            <w:tcW w:type="dxa" w:w="2880"/>
          </w:tcPr>
          <w:p>
            <w:r>
              <w:t>Indicates whether this image is set as default. Example: false.</w:t>
            </w:r>
          </w:p>
        </w:tc>
      </w:tr>
      <w:tr>
        <w:tc>
          <w:tcPr>
            <w:tcW w:type="dxa" w:w="2880"/>
          </w:tcPr>
          <w:p>
            <w:r>
              <w:t>created_at</w:t>
            </w:r>
          </w:p>
        </w:tc>
        <w:tc>
          <w:tcPr>
            <w:tcW w:type="dxa" w:w="2880"/>
          </w:tcPr>
          <w:p>
            <w:r>
              <w:t>string</w:t>
            </w:r>
          </w:p>
        </w:tc>
        <w:tc>
          <w:tcPr>
            <w:tcW w:type="dxa" w:w="2880"/>
          </w:tcPr>
          <w:p>
            <w:r>
              <w:t>Timestamp string. (Typically server-managed; include only if explicitly supported in your integration.)</w:t>
            </w:r>
          </w:p>
        </w:tc>
      </w:tr>
      <w:tr>
        <w:tc>
          <w:tcPr>
            <w:tcW w:type="dxa" w:w="2880"/>
          </w:tcPr>
          <w:p>
            <w:r>
              <w:t>modified_at</w:t>
            </w:r>
          </w:p>
        </w:tc>
        <w:tc>
          <w:tcPr>
            <w:tcW w:type="dxa" w:w="2880"/>
          </w:tcPr>
          <w:p>
            <w:r>
              <w:t>string</w:t>
            </w:r>
          </w:p>
        </w:tc>
        <w:tc>
          <w:tcPr>
            <w:tcW w:type="dxa" w:w="2880"/>
          </w:tcPr>
          <w:p>
            <w:r>
              <w:t>Timestamp string. (Typically server-managed; include only if explicitly supported in your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"label_image_id": "img_1234567890",</w:t>
        <w:br/>
        <w:t xml:space="preserve"> "name": "My logo",</w:t>
        <w:br/>
        <w:t xml:space="preserve"> "is_default": false,</w:t>
        <w:br/>
        <w:t xml:space="preserve"> "image_content_type": "image/png",</w:t>
        <w:br/>
        <w:t xml:space="preserve"> "image_data": "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",</w:t>
        <w:br/>
        <w:t xml:space="preserve"> "created_at": "2024-01-15T10:30:00Z",</w:t>
        <w:br/>
        <w:t xml:space="preserve"> "modified_at": "2024-01-15T10:30:00Z"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"ups",</w:t>
        <w:br/>
        <w:t xml:space="preserve"> "field_name": "name"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"label_image_id"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"ups",</w:t>
        <w:br/>
        <w:t xml:space="preserve"> "field_name": "image_data"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label_image_id</w:t>
            </w:r>
          </w:p>
        </w:tc>
        <w:tc>
          <w:tcPr>
            <w:tcW w:type="dxa" w:w="2880"/>
          </w:tcPr>
          <w:p>
            <w:r>
              <w:t>string</w:t>
            </w:r>
          </w:p>
        </w:tc>
        <w:tc>
          <w:tcPr>
            <w:tcW w:type="dxa" w:w="2880"/>
          </w:tcPr>
          <w:p>
            <w:r>
              <w:t>Identifier for the image.</w:t>
            </w:r>
          </w:p>
        </w:tc>
      </w:tr>
      <w:tr>
        <w:tc>
          <w:tcPr>
            <w:tcW w:type="dxa" w:w="2880"/>
          </w:tcPr>
          <w:p>
            <w:r>
              <w:t>name</w:t>
            </w:r>
          </w:p>
        </w:tc>
        <w:tc>
          <w:tcPr>
            <w:tcW w:type="dxa" w:w="2880"/>
          </w:tcPr>
          <w:p>
            <w:r>
              <w:t>string</w:t>
            </w:r>
          </w:p>
        </w:tc>
        <w:tc>
          <w:tcPr>
            <w:tcW w:type="dxa" w:w="2880"/>
          </w:tcPr>
          <w:p>
            <w:r>
              <w:t>A human readable name for the image (minLength=1, maxLength=50).</w:t>
            </w:r>
          </w:p>
        </w:tc>
      </w:tr>
      <w:tr>
        <w:tc>
          <w:tcPr>
            <w:tcW w:type="dxa" w:w="2880"/>
          </w:tcPr>
          <w:p>
            <w:r>
              <w:t>is_default</w:t>
            </w:r>
          </w:p>
        </w:tc>
        <w:tc>
          <w:tcPr>
            <w:tcW w:type="dxa" w:w="2880"/>
          </w:tcPr>
          <w:p>
            <w:r>
              <w:t>boolean</w:t>
            </w:r>
          </w:p>
        </w:tc>
        <w:tc>
          <w:tcPr>
            <w:tcW w:type="dxa" w:w="2880"/>
          </w:tcPr>
          <w:p>
            <w:r>
              <w:t>Whether this image is set as the default.</w:t>
            </w:r>
          </w:p>
        </w:tc>
      </w:tr>
      <w:tr>
        <w:tc>
          <w:tcPr>
            <w:tcW w:type="dxa" w:w="2880"/>
          </w:tcPr>
          <w:p>
            <w:r>
              <w:t>image_content_type</w:t>
            </w:r>
          </w:p>
        </w:tc>
        <w:tc>
          <w:tcPr>
            <w:tcW w:type="dxa" w:w="2880"/>
          </w:tcPr>
          <w:p>
            <w:r>
              <w:t>string</w:t>
            </w:r>
          </w:p>
        </w:tc>
        <w:tc>
          <w:tcPr>
            <w:tcW w:type="dxa" w:w="2880"/>
          </w:tcPr>
          <w:p>
            <w:r>
              <w:t>MIME type of the image. Values: "image/png", "image/jpeg".</w:t>
            </w:r>
          </w:p>
        </w:tc>
      </w:tr>
      <w:tr>
        <w:tc>
          <w:tcPr>
            <w:tcW w:type="dxa" w:w="2880"/>
          </w:tcPr>
          <w:p>
            <w:r>
              <w:t>image_data</w:t>
            </w:r>
          </w:p>
        </w:tc>
        <w:tc>
          <w:tcPr>
            <w:tcW w:type="dxa" w:w="2880"/>
          </w:tcPr>
          <w:p>
            <w:r>
              <w:t>string</w:t>
            </w:r>
          </w:p>
        </w:tc>
        <w:tc>
          <w:tcPr>
            <w:tcW w:type="dxa" w:w="2880"/>
          </w:tcPr>
          <w:p>
            <w:r>
              <w:t>Base64 encoded string representation of the image.</w:t>
            </w:r>
          </w:p>
        </w:tc>
      </w:tr>
      <w:tr>
        <w:tc>
          <w:tcPr>
            <w:tcW w:type="dxa" w:w="2880"/>
          </w:tcPr>
          <w:p>
            <w:r>
              <w:t>created_at</w:t>
            </w:r>
          </w:p>
        </w:tc>
        <w:tc>
          <w:tcPr>
            <w:tcW w:type="dxa" w:w="2880"/>
          </w:tcPr>
          <w:p>
            <w:r>
              <w:t>string</w:t>
            </w:r>
          </w:p>
        </w:tc>
        <w:tc>
          <w:tcPr>
            <w:tcW w:type="dxa" w:w="2880"/>
          </w:tcPr>
          <w:p>
            <w:r>
              <w:t>Timestamp string.</w:t>
            </w:r>
          </w:p>
        </w:tc>
      </w:tr>
      <w:tr>
        <w:tc>
          <w:tcPr>
            <w:tcW w:type="dxa" w:w="2880"/>
          </w:tcPr>
          <w:p>
            <w:r>
              <w:t>modified_at</w:t>
            </w:r>
          </w:p>
        </w:tc>
        <w:tc>
          <w:tcPr>
            <w:tcW w:type="dxa" w:w="2880"/>
          </w:tcPr>
          <w:p>
            <w:r>
              <w:t>string</w:t>
            </w:r>
          </w:p>
        </w:tc>
        <w:tc>
          <w:tcPr>
            <w:tcW w:type="dxa" w:w="2880"/>
          </w:tcPr>
          <w:p>
            <w:r>
              <w:t>Timestamp string.</w:t>
            </w:r>
          </w:p>
        </w:tc>
      </w:tr>
    </w:tbl>
    <w:p/>
    <w:p>
      <w:pPr>
        <w:pStyle w:val="Heading3"/>
      </w:pPr>
      <w:r>
        <w:t>Error Handling</w:t>
      </w:r>
    </w:p>
    <w:p>
      <w:pPr>
        <w:pStyle w:val="ListBullet"/>
      </w:pPr>
      <w:r>
        <w:t>400: The request contained errors (validation or malformed input). Response includes request_id and an errors array with details such as field_name.</w:t>
      </w:r>
    </w:p>
    <w:p>
      <w:pPr>
        <w:pStyle w:val="ListBullet"/>
      </w:pPr>
      <w:r>
        <w:t>404: The specified resource does not exist. Response includes request_id and an errors array.</w:t>
      </w:r>
    </w:p>
    <w:p>
      <w:pPr>
        <w:pStyle w:val="ListBullet"/>
      </w:pPr>
      <w:r>
        <w:t>500: An error occurred on ShipEngine's side; response includes request_id and an errors array.</w:t>
      </w:r>
    </w:p>
    <w:p>
      <w:pPr>
        <w:pStyle w:val="Heading3"/>
      </w:pPr>
      <w:r>
        <w:t>Sample Request</w:t>
      </w:r>
    </w:p>
    <w:p>
      <w:r>
        <w:rPr>
          <w:b/>
          <w:color w:val="666666"/>
          <w:sz w:val="16"/>
        </w:rPr>
        <w:t>[bash]</w:t>
      </w:r>
    </w:p>
    <w:p>
      <w:pPr>
        <w:shd w:fill="F2F2F2" w:val="clear"/>
      </w:pPr>
      <w:r>
        <w:rPr>
          <w:rFonts w:ascii="Courier New" w:hAnsi="Courier New"/>
          <w:sz w:val="17"/>
        </w:rPr>
        <w:t>curl -i --request POST 'https://api.shipengine.com/v1/account/settings/images' \</w:t>
        <w:br/>
        <w:t xml:space="preserve"> --header 'Accept: application/json' \</w:t>
        <w:br/>
        <w:t xml:space="preserve"> --header 'Content-Type: application/json' \</w:t>
        <w:br/>
        <w:t xml:space="preserve"> --data '{</w:t>
        <w:br/>
        <w:t xml:space="preserve"> "name": "My logo",</w:t>
        <w:br/>
        <w:t xml:space="preserve"> "is_default": false,</w:t>
        <w:br/>
        <w:t xml:space="preserve"> "image_content_type": "image/png",</w:t>
        <w:br/>
        <w:t xml:space="preserve"> "image_data": "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"</w:t>
        <w:br/>
        <w:t xml:space="preserve">  }'</w:t>
      </w:r>
    </w:p>
    <w:p>
      <w:pPr>
        <w:pStyle w:val="Heading3"/>
      </w:pPr>
      <w:r>
        <w:t>Example Usage</w:t>
      </w:r>
    </w:p>
    <w:p>
      <w:pPr>
        <w:pStyle w:val="Heading3"/>
      </w:pPr>
      <w:r>
        <w:t>Example 1: Upload a PNG logo (non-default)</w:t>
      </w:r>
    </w:p>
    <w:p>
      <w:r>
        <w:rPr>
          <w:b/>
          <w:color w:val="666666"/>
          <w:sz w:val="16"/>
        </w:rPr>
        <w:t>[bash]</w:t>
      </w:r>
    </w:p>
    <w:p>
      <w:pPr>
        <w:shd w:fill="F2F2F2" w:val="clear"/>
      </w:pPr>
      <w:r>
        <w:rPr>
          <w:rFonts w:ascii="Courier New" w:hAnsi="Courier New"/>
          <w:sz w:val="17"/>
        </w:rPr>
        <w:t>curl --request POST 'https://api.shipengine.com/v1/account/settings/images' \</w:t>
        <w:br/>
        <w:t xml:space="preserve"> --header 'Accept: application/json' \</w:t>
        <w:br/>
        <w:t xml:space="preserve"> --header 'Content-Type: application/json' \</w:t>
        <w:br/>
        <w:t xml:space="preserve"> --data '{</w:t>
        <w:br/>
        <w:t xml:space="preserve"> "name": "My logo",</w:t>
        <w:br/>
        <w:t xml:space="preserve"> "is_default": false,</w:t>
        <w:br/>
        <w:t xml:space="preserve"> "image_content_type": "image/png",</w:t>
        <w:br/>
        <w:t xml:space="preserve"> "image_data": "BASE64_ENCODED_PNG_DATA"</w:t>
        <w:br/>
        <w:t xml:space="preserve">  }'</w:t>
      </w:r>
    </w:p>
    <w:p>
      <w:pPr>
        <w:pStyle w:val="Heading3"/>
      </w:pPr>
      <w:r>
        <w:t>Example 2: Upload a JPEG image and set as default</w:t>
      </w:r>
    </w:p>
    <w:p>
      <w:r>
        <w:rPr>
          <w:b/>
          <w:color w:val="666666"/>
          <w:sz w:val="16"/>
        </w:rPr>
        <w:t>[bash]</w:t>
      </w:r>
    </w:p>
    <w:p>
      <w:pPr>
        <w:shd w:fill="F2F2F2" w:val="clear"/>
      </w:pPr>
      <w:r>
        <w:rPr>
          <w:rFonts w:ascii="Courier New" w:hAnsi="Courier New"/>
          <w:sz w:val="17"/>
        </w:rPr>
        <w:t>curl --request POST 'https://api.shipengine.com/v1/account/settings/images' \</w:t>
        <w:br/>
        <w:t xml:space="preserve"> --header 'Accept: application/json' \</w:t>
        <w:br/>
        <w:t xml:space="preserve"> --header 'Content-Type: application/json' \</w:t>
        <w:br/>
        <w:t xml:space="preserve"> --data '{</w:t>
        <w:br/>
        <w:t xml:space="preserve"> "name": "Default logo",</w:t>
        <w:br/>
        <w:t xml:space="preserve"> "is_default": true,</w:t>
        <w:br/>
        <w:t xml:space="preserve"> "image_content_type": "image/jpeg",</w:t>
        <w:br/>
        <w:t xml:space="preserve"> "image_data": "BASE64_ENCODED_JPEG_DATA"</w:t>
        <w:br/>
        <w:t xml:space="preserve">  }'</w:t>
      </w:r>
    </w:p>
    <w:p>
      <w:pPr>
        <w:pStyle w:val="Heading3"/>
      </w:pPr>
      <w:r>
        <w:t>Notes</w:t>
      </w:r>
    </w:p>
    <w:p>
      <w:pPr>
        <w:pStyle w:val="ListBullet"/>
      </w:pPr>
      <w:r>
        <w:t>image_data must be base64-encoded.</w:t>
      </w:r>
    </w:p>
    <w:p>
      <w:pPr>
        <w:pStyle w:val="ListBullet"/>
      </w:pPr>
      <w:r>
        <w:t>image_content_type must be either "image/png" or "image/jpeg".</w:t>
      </w:r>
    </w:p>
    <w:p>
      <w:pPr>
        <w:pStyle w:val="ListBullet"/>
      </w:pPr>
      <w:r>
        <w:t>name length must be between 1 and 50 characters.</w:t>
      </w:r>
    </w:p>
    <w:p>
      <w:pPr>
        <w:pStyle w:val="Heading3"/>
      </w:pPr>
      <w:r>
        <w:t>Related accountImages actions</w:t>
      </w:r>
    </w:p>
    <w:p>
      <w:pPr>
        <w:pStyle w:val="ListBullet"/>
      </w:pPr>
      <w:r>
        <w:t>[GET] List Account Images — /account/settings/images</w:t>
      </w:r>
    </w:p>
    <w:p>
      <w:pPr>
        <w:pStyle w:val="ListBullet"/>
      </w:pPr>
      <w:r>
        <w:t>[GET] Get an Account Image by ID — /v1/account/settings/images/{{labelImageId}}</w:t>
      </w:r>
    </w:p>
    <w:p>
      <w:r>
        <w:br w:type="page"/>
      </w:r>
    </w:p>
    <w:p>
      <w:pPr>
        <w:pStyle w:val="Heading2"/>
      </w:pPr>
      <w:r>
        <w:t>30. [DELETE] Delete an Account Label Image by ID</w:t>
      </w:r>
    </w:p>
    <w:p>
      <w:r>
        <w:rPr>
          <w:b/>
        </w:rPr>
        <w:t xml:space="preserve">Endpoint: </w:t>
      </w:r>
      <w:r>
        <w:rPr>
          <w:rFonts w:ascii="Courier New" w:hAnsi="Courier New"/>
          <w:sz w:val="18"/>
        </w:rPr>
        <w:t>/v1/account/settings/images/{{labelImageId}}</w:t>
      </w:r>
    </w:p>
    <w:p>
      <w:pPr>
        <w:pStyle w:val="Heading3"/>
      </w:pPr>
      <w:r>
        <w:t>Prerequisites</w:t>
      </w:r>
    </w:p>
    <w:p>
      <w:pPr>
        <w:pStyle w:val="ListBullet"/>
      </w:pPr>
      <w:r>
        <w:t>Must have access to the ShipEngine account whose settings/images you are managing</w:t>
      </w:r>
    </w:p>
    <w:p>
      <w:pPr>
        <w:pStyle w:val="Heading3"/>
      </w:pPr>
      <w:r>
        <w:t>Method</w:t>
      </w:r>
    </w:p>
    <w:p>
      <w:r>
        <w:t>DELETE</w:t>
      </w:r>
    </w:p>
    <w:p>
      <w:pPr>
        <w:pStyle w:val="Heading3"/>
      </w:pPr>
      <w:r>
        <w:t>URL</w:t>
      </w:r>
    </w:p>
    <w:p>
      <w:r>
        <w:t>https://api.shipengine.com/v1/account/settings/images/{{label_image_id}}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label image from the account’s saved images/settings by its ID.</w:t>
      </w:r>
    </w:p>
    <w:p>
      <w:pPr>
        <w:pStyle w:val="Heading3"/>
      </w:pPr>
      <w:r>
        <w:t>Enforcement Rules</w:t>
      </w:r>
    </w:p>
    <w:p>
      <w:pPr>
        <w:pStyle w:val="ListBullet"/>
      </w:pPr>
      <w:r>
        <w:t>The label_image_id path parameter must always be present.</w:t>
      </w:r>
    </w:p>
    <w:p>
      <w:pPr>
        <w:pStyle w:val="ListBullet"/>
      </w:pPr>
      <w:r>
        <w:t>If the user provides a label_image_id, use that value directly.</w:t>
      </w:r>
    </w:p>
    <w:p>
      <w:pPr>
        <w:pStyle w:val="ListBullet"/>
      </w:pPr>
      <w:r>
        <w:t>Do not call the API with a missing or empty label_image_id (e.g., avoid /images/).</w:t>
      </w:r>
    </w:p>
    <w:p>
      <w:pPr>
        <w:pStyle w:val="ListBullet"/>
      </w:pPr>
      <w:r>
        <w:t>Always construct the path as /v1/account/settings/images/{{label_image_id}}, where {{label_image_id}} is a non-empty string.</w:t>
      </w:r>
    </w:p>
    <w:p>
      <w:pPr>
        <w:pStyle w:val="ListBullet"/>
      </w:pPr>
      <w:r>
        <w:t>Do not infer or guess the label_image_id.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/v1/account/settings/images/img_123456789</w:t>
        <w:br/>
        <w:t>/v1/account/settings/images/label_image_id_abc</w:t>
      </w:r>
    </w:p>
    <w:p>
      <w:pPr>
        <w:pStyle w:val="Heading3"/>
      </w:pPr>
      <w:r>
        <w:t>Invalid Examples</w:t>
      </w:r>
    </w:p>
    <w:p>
      <w:r>
        <w:rPr>
          <w:b/>
          <w:color w:val="666666"/>
          <w:sz w:val="16"/>
        </w:rPr>
        <w:t>[http]</w:t>
      </w:r>
    </w:p>
    <w:p>
      <w:pPr>
        <w:shd w:fill="F2F2F2" w:val="clear"/>
      </w:pPr>
      <w:r>
        <w:rPr>
          <w:rFonts w:ascii="Courier New" w:hAnsi="Courier New"/>
          <w:sz w:val="17"/>
        </w:rPr>
        <w:t>/v1/account/settings/images/</w:t>
        <w:br/>
        <w:t>/v1/account/settings/images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label_image_id</w:t>
            </w:r>
          </w:p>
        </w:tc>
        <w:tc>
          <w:tcPr>
            <w:tcW w:type="dxa" w:w="2880"/>
          </w:tcPr>
          <w:p>
            <w:r>
              <w:t>string</w:t>
            </w:r>
          </w:p>
        </w:tc>
        <w:tc>
          <w:tcPr>
            <w:tcW w:type="dxa" w:w="2880"/>
          </w:tcPr>
          <w:p>
            <w:r>
              <w:t>Label Image Id. (Send in URL path)</w:t>
            </w:r>
          </w:p>
        </w:tc>
      </w:tr>
    </w:tbl>
    <w:p/>
    <w:p>
      <w:pPr>
        <w:pStyle w:val="Heading3"/>
      </w:pPr>
      <w:r>
        <w:t>Response</w:t>
      </w:r>
    </w:p>
    <w:p>
      <w:pPr>
        <w:pStyle w:val="Heading3"/>
      </w:pPr>
      <w:r>
        <w:t>Success Response (204 No Content)</w:t>
      </w:r>
    </w:p>
    <w:p>
      <w:r>
        <w:t>The request was successful.</w:t>
      </w:r>
    </w:p>
    <w:p>
      <w:r>
        <w:t>Response content types may include text/plain or application/json with a string body, but the HTTP status is 204.</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"f1b8a0a8-2f7a-4b0a-9e8f-2d0b2c5d7a11",</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"label_image_id"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"2a3df2f0-9c6d-4c4c-9f2b-7b3d7e8c1a22",</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"label_image_id"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"9c4e1b7a-1d2f-4b73-9ef0-4c1e9a2d3b44",</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"label_image_id"</w:t>
        <w:br/>
        <w:t xml:space="preserve"> }</w:t>
        <w:br/>
        <w:t xml:space="preserve"> ]</w:t>
        <w:br/>
        <w:t>}</w:t>
      </w:r>
    </w:p>
    <w:p>
      <w:pPr>
        <w:pStyle w:val="Heading3"/>
      </w:pPr>
      <w:r>
        <w:t>Response Fields</w:t>
      </w:r>
    </w:p>
    <w:p>
      <w:pPr>
        <w:pStyle w:val="Heading3"/>
      </w:pPr>
      <w:r>
        <w:t>Success (204)</w:t>
      </w:r>
    </w:p>
    <w:p>
      <w:r>
        <w:t>This endpoint returns no response body.</w:t>
      </w:r>
    </w:p>
    <w:p>
      <w:pPr>
        <w:pStyle w:val="Heading3"/>
      </w:pPr>
      <w:r>
        <w:t>Error Body Fields (400/404/500)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Error source. (Enumeration placeholder: &lt;error_source&gt;)</w:t>
            </w:r>
          </w:p>
        </w:tc>
      </w:tr>
      <w:tr>
        <w:tc>
          <w:tcPr>
            <w:tcW w:type="dxa" w:w="2880"/>
          </w:tcPr>
          <w:p>
            <w:r>
              <w:t>errors[].error_type</w:t>
            </w:r>
          </w:p>
        </w:tc>
        <w:tc>
          <w:tcPr>
            <w:tcW w:type="dxa" w:w="2880"/>
          </w:tcPr>
          <w:p>
            <w:r>
              <w:t>string</w:t>
            </w:r>
          </w:p>
        </w:tc>
        <w:tc>
          <w:tcPr>
            <w:tcW w:type="dxa" w:w="2880"/>
          </w:tcPr>
          <w:p>
            <w:r>
              <w:t>Error type. (Enumeration placeholder: &lt;error_type&gt;)</w:t>
            </w:r>
          </w:p>
        </w:tc>
      </w:tr>
      <w:tr>
        <w:tc>
          <w:tcPr>
            <w:tcW w:type="dxa" w:w="2880"/>
          </w:tcPr>
          <w:p>
            <w:r>
              <w:t>errors[].error_code</w:t>
            </w:r>
          </w:p>
        </w:tc>
        <w:tc>
          <w:tcPr>
            <w:tcW w:type="dxa" w:w="2880"/>
          </w:tcPr>
          <w:p>
            <w:r>
              <w:t>string</w:t>
            </w:r>
          </w:p>
        </w:tc>
        <w:tc>
          <w:tcPr>
            <w:tcW w:type="dxa" w:w="2880"/>
          </w:tcPr>
          <w:p>
            <w:r>
              <w:t>Error code. (Enumeration placeholder: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identifier. (Type placeholder: &lt;se_id&gt;)</w:t>
            </w:r>
          </w:p>
        </w:tc>
      </w:tr>
      <w:tr>
        <w:tc>
          <w:tcPr>
            <w:tcW w:type="dxa" w:w="2880"/>
          </w:tcPr>
          <w:p>
            <w:r>
              <w:t>errors[].carrier_code</w:t>
            </w:r>
          </w:p>
        </w:tc>
        <w:tc>
          <w:tcPr>
            <w:tcW w:type="dxa" w:w="2880"/>
          </w:tcPr>
          <w:p>
            <w:r>
              <w:t>string</w:t>
            </w:r>
          </w:p>
        </w:tc>
        <w:tc>
          <w:tcPr>
            <w:tcW w:type="dxa" w:w="2880"/>
          </w:tcPr>
          <w:p>
            <w:r>
              <w:t>Carrier code. (Type placeholder: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'https://api.shipengine.com/v1/account/settings/images/img_123456789' \</w:t>
        <w:br/>
        <w:t xml:space="preserve"> --header 'Accept: application/json'</w:t>
      </w:r>
    </w:p>
    <w:p>
      <w:pPr>
        <w:pStyle w:val="Heading3"/>
      </w:pPr>
      <w:r>
        <w:t>Behavior</w:t>
      </w:r>
    </w:p>
    <w:p>
      <w:pPr>
        <w:pStyle w:val="ListBullet"/>
      </w:pPr>
      <w:r>
        <w:t>Validates label_image_id is present in the URL path.</w:t>
      </w:r>
    </w:p>
    <w:p>
      <w:pPr>
        <w:pStyle w:val="ListBullet"/>
      </w:pPr>
      <w:r>
        <w:t>Attempts to delete the corresponding account label image.</w:t>
      </w:r>
    </w:p>
    <w:p>
      <w:pPr>
        <w:pStyle w:val="ListBullet"/>
      </w:pPr>
      <w:r>
        <w:t>Returns 204 No Content on success; otherwise returns an error object with request_id and errors.</w:t>
      </w:r>
    </w:p>
    <w:p>
      <w:pPr>
        <w:pStyle w:val="Heading3"/>
      </w:pPr>
      <w:r>
        <w:t>Error Handling</w:t>
      </w:r>
    </w:p>
    <w:p>
      <w:pPr>
        <w:pStyle w:val="ListBullet"/>
      </w:pPr>
      <w:r>
        <w:t>400 Client Error: The request contained errors (e.g., invalid input).</w:t>
      </w:r>
    </w:p>
    <w:p>
      <w:pPr>
        <w:pStyle w:val="ListBullet"/>
      </w:pPr>
      <w:r>
        <w:t>404 Client Error: The specified resource does not exist.</w:t>
      </w:r>
    </w:p>
    <w:p>
      <w:pPr>
        <w:pStyle w:val="ListBullet"/>
      </w:pPr>
      <w:r>
        <w:t>500 Server Error: An error occurred on ShipEngine's side (automatically reported to ShipEngine engineers).</w:t>
      </w:r>
    </w:p>
    <w:p>
      <w:r>
        <w:br w:type="page"/>
      </w:r>
    </w:p>
    <w:p>
      <w:pPr>
        <w:pStyle w:val="Heading2"/>
      </w:pPr>
      <w:r>
        <w:t>31. [POST] Validate Addresses</w:t>
      </w:r>
    </w:p>
    <w:p>
      <w:r>
        <w:rPr>
          <w:b/>
        </w:rPr>
        <w:t xml:space="preserve">Endpoint: </w:t>
      </w:r>
      <w:r>
        <w:rPr>
          <w:rFonts w:ascii="Courier New" w:hAnsi="Courier New"/>
          <w:sz w:val="18"/>
        </w:rPr>
        <w:t>/addresses/validate</w:t>
      </w:r>
    </w:p>
    <w:p>
      <w:pPr>
        <w:pStyle w:val="Heading3"/>
      </w:pPr>
      <w:r>
        <w:t>Prerequisites</w:t>
      </w:r>
    </w:p>
    <w:p>
      <w:pPr>
        <w:pStyle w:val="ListBullet"/>
      </w:pPr>
      <w:r>
        <w:t>You must have access to ShipEngine address validation functionality (enabled for your account)</w:t>
      </w:r>
    </w:p>
    <w:p>
      <w:pPr>
        <w:pStyle w:val="Heading3"/>
      </w:pPr>
      <w:r>
        <w:t>Method</w:t>
      </w:r>
    </w:p>
    <w:p>
      <w:r>
        <w:t>POST</w:t>
      </w:r>
    </w:p>
    <w:p>
      <w:pPr>
        <w:pStyle w:val="Heading3"/>
      </w:pPr>
      <w:r>
        <w:t>URL</w:t>
      </w:r>
    </w:p>
    <w:p>
      <w:r>
        <w:t>https://api.shipengine.com/v1/addresses/validate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one or more addresses by cross-referencing multiple databases to confirm accuracy and identify potential deliverability issues. This can help reduce shipping costs by preventing address correction surcharges.</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When executing the action, send query parameters in the URL (none are documented for this endpoint).</w:t>
      </w:r>
    </w:p>
    <w:p>
      <w:pPr>
        <w:pStyle w:val="Heading3"/>
      </w:pPr>
      <w:r>
        <w:t>Request Body</w:t>
      </w:r>
    </w:p>
    <w:p>
      <w:r>
        <w:t>Content-Type: application/json</w:t>
      </w:r>
    </w:p>
    <w:p>
      <w:r>
        <w:t>The request body is a JSON array of address objects: [{ ...address... }].</w:t>
      </w:r>
    </w:p>
    <w:p>
      <w:pPr>
        <w:pStyle w:val="Heading3"/>
      </w:pPr>
      <w:r>
        <w:t>Required Request Body Fields (per address object)</w:t>
      </w:r>
    </w:p>
    <w:p>
      <w:r>
        <w:rPr>
          <w:b/>
        </w:rPr>
        <w:t>Note: The scraped documentation does not explicitly mark individual fields as required, but it states the request body is required and provides minimum lengths for many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postal_code</w:t>
            </w:r>
          </w:p>
        </w:tc>
        <w:tc>
          <w:tcPr>
            <w:tcW w:type="dxa" w:w="2880"/>
          </w:tcPr>
          <w:p>
            <w:r>
              <w:t>&lt;postal_code&gt;</w:t>
            </w:r>
          </w:p>
        </w:tc>
        <w:tc>
          <w:tcPr>
            <w:tcW w:type="dxa" w:w="2880"/>
          </w:tcPr>
          <w:p>
            <w:r>
              <w:t>Postal code for the address.</w:t>
            </w:r>
          </w:p>
        </w:tc>
      </w:tr>
      <w:tr>
        <w:tc>
          <w:tcPr>
            <w:tcW w:type="dxa" w:w="2880"/>
          </w:tcPr>
          <w:p>
            <w:r>
              <w:t>country_code</w:t>
            </w:r>
          </w:p>
        </w:tc>
        <w:tc>
          <w:tcPr>
            <w:tcW w:type="dxa" w:w="2880"/>
          </w:tcPr>
          <w:p>
            <w:r>
              <w:t>&lt;country_code&gt;</w:t>
            </w:r>
          </w:p>
        </w:tc>
        <w:tc>
          <w:tcPr>
            <w:tcW w:type="dxa" w:w="2880"/>
          </w:tcPr>
          <w:p>
            <w:r>
              <w:t>2-letter country code.</w:t>
            </w:r>
          </w:p>
        </w:tc>
      </w:tr>
    </w:tbl>
    <w:p/>
    <w:p>
      <w:pPr>
        <w:pStyle w:val="Heading3"/>
      </w:pPr>
      <w:r>
        <w:t>Optional Request Body Fields (per address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a contact person at this address. minLength=1. May be set instead of, or in addition to, company_name.</w:t>
            </w:r>
          </w:p>
        </w:tc>
      </w:tr>
      <w:tr>
        <w:tc>
          <w:tcPr>
            <w:tcW w:type="dxa" w:w="2880"/>
          </w:tcPr>
          <w:p>
            <w:r>
              <w:t>phone</w:t>
            </w:r>
          </w:p>
        </w:tc>
        <w:tc>
          <w:tcPr>
            <w:tcW w:type="dxa" w:w="2880"/>
          </w:tcPr>
          <w:p>
            <w:r>
              <w:t>string</w:t>
            </w:r>
          </w:p>
        </w:tc>
        <w:tc>
          <w:tcPr>
            <w:tcW w:type="dxa" w:w="2880"/>
          </w:tcPr>
          <w:p>
            <w:r>
              <w:t>Phone number of a contact person. Format varies by country. minLength=1.</w:t>
            </w:r>
          </w:p>
        </w:tc>
      </w:tr>
      <w:tr>
        <w:tc>
          <w:tcPr>
            <w:tcW w:type="dxa" w:w="2880"/>
          </w:tcPr>
          <w:p>
            <w:r>
              <w:t>email</w:t>
            </w:r>
          </w:p>
        </w:tc>
        <w:tc>
          <w:tcPr>
            <w:tcW w:type="dxa" w:w="2880"/>
          </w:tcPr>
          <w:p>
            <w:r>
              <w:t>string</w:t>
            </w:r>
          </w:p>
        </w:tc>
        <w:tc>
          <w:tcPr>
            <w:tcW w:type="dxa" w:w="2880"/>
          </w:tcPr>
          <w:p>
            <w:r>
              <w:t>Email for the address owner.</w:t>
            </w:r>
          </w:p>
        </w:tc>
      </w:tr>
      <w:tr>
        <w:tc>
          <w:tcPr>
            <w:tcW w:type="dxa" w:w="2880"/>
          </w:tcPr>
          <w:p>
            <w:r>
              <w:t>company_name</w:t>
            </w:r>
          </w:p>
        </w:tc>
        <w:tc>
          <w:tcPr>
            <w:tcW w:type="dxa" w:w="2880"/>
          </w:tcPr>
          <w:p>
            <w:r>
              <w:t>string</w:t>
            </w:r>
          </w:p>
        </w:tc>
        <w:tc>
          <w:tcPr>
            <w:tcW w:type="dxa" w:w="2880"/>
          </w:tcPr>
          <w:p>
            <w:r>
              <w:t>Company name (for business addresses). minLength=1.</w:t>
            </w:r>
          </w:p>
        </w:tc>
      </w:tr>
      <w:tr>
        <w:tc>
          <w:tcPr>
            <w:tcW w:type="dxa" w:w="2880"/>
          </w:tcPr>
          <w:p>
            <w:r>
              <w:t>address_line1</w:t>
            </w:r>
          </w:p>
        </w:tc>
        <w:tc>
          <w:tcPr>
            <w:tcW w:type="dxa" w:w="2880"/>
          </w:tcPr>
          <w:p>
            <w:r>
              <w:t>string</w:t>
            </w:r>
          </w:p>
        </w:tc>
        <w:tc>
          <w:tcPr>
            <w:tcW w:type="dxa" w:w="2880"/>
          </w:tcPr>
          <w:p>
            <w:r>
              <w:t>First line of the street address. minLength=1.</w:t>
            </w:r>
          </w:p>
        </w:tc>
      </w:tr>
      <w:tr>
        <w:tc>
          <w:tcPr>
            <w:tcW w:type="dxa" w:w="2880"/>
          </w:tcPr>
          <w:p>
            <w:r>
              <w:t>address_line2</w:t>
            </w:r>
          </w:p>
        </w:tc>
        <w:tc>
          <w:tcPr>
            <w:tcW w:type="dxa" w:w="2880"/>
          </w:tcPr>
          <w:p>
            <w:r>
              <w:t>string</w:t>
            </w:r>
          </w:p>
        </w:tc>
        <w:tc>
          <w:tcPr>
            <w:tcW w:type="dxa" w:w="2880"/>
          </w:tcPr>
          <w:p>
            <w:r>
              <w:t>Second line of the street address (may not be needed). minLength=1.</w:t>
            </w:r>
          </w:p>
        </w:tc>
      </w:tr>
      <w:tr>
        <w:tc>
          <w:tcPr>
            <w:tcW w:type="dxa" w:w="2880"/>
          </w:tcPr>
          <w:p>
            <w:r>
              <w:t>address_line3</w:t>
            </w:r>
          </w:p>
        </w:tc>
        <w:tc>
          <w:tcPr>
            <w:tcW w:type="dxa" w:w="2880"/>
          </w:tcPr>
          <w:p>
            <w:r>
              <w:t>string</w:t>
            </w:r>
          </w:p>
        </w:tc>
        <w:tc>
          <w:tcPr>
            <w:tcW w:type="dxa" w:w="2880"/>
          </w:tcPr>
          <w:p>
            <w:r>
              <w:t>Third line of the street address (may not be needed). minLength=1.</w:t>
            </w:r>
          </w:p>
        </w:tc>
      </w:tr>
      <w:tr>
        <w:tc>
          <w:tcPr>
            <w:tcW w:type="dxa" w:w="2880"/>
          </w:tcPr>
          <w:p>
            <w:r>
              <w:t>city_locality</w:t>
            </w:r>
          </w:p>
        </w:tc>
        <w:tc>
          <w:tcPr>
            <w:tcW w:type="dxa" w:w="2880"/>
          </w:tcPr>
          <w:p>
            <w:r>
              <w:t>string</w:t>
            </w:r>
          </w:p>
        </w:tc>
        <w:tc>
          <w:tcPr>
            <w:tcW w:type="dxa" w:w="2880"/>
          </w:tcPr>
          <w:p>
            <w:r>
              <w:t>City or locality name. minLength=1.</w:t>
            </w:r>
          </w:p>
        </w:tc>
      </w:tr>
      <w:tr>
        <w:tc>
          <w:tcPr>
            <w:tcW w:type="dxa" w:w="2880"/>
          </w:tcPr>
          <w:p>
            <w:r>
              <w:t>state_province</w:t>
            </w:r>
          </w:p>
        </w:tc>
        <w:tc>
          <w:tcPr>
            <w:tcW w:type="dxa" w:w="2880"/>
          </w:tcPr>
          <w:p>
            <w:r>
              <w:t>string</w:t>
            </w:r>
          </w:p>
        </w:tc>
        <w:tc>
          <w:tcPr>
            <w:tcW w:type="dxa" w:w="2880"/>
          </w:tcPr>
          <w:p>
            <w:r>
              <w:t>State or province. Some countries require abbreviations (e.g., US). minLength=1.</w:t>
            </w:r>
          </w:p>
        </w:tc>
      </w:tr>
      <w:tr>
        <w:tc>
          <w:tcPr>
            <w:tcW w:type="dxa" w:w="2880"/>
          </w:tcPr>
          <w:p>
            <w:r>
              <w:t>address_residential_indicator</w:t>
            </w:r>
          </w:p>
        </w:tc>
        <w:tc>
          <w:tcPr>
            <w:tcW w:type="dxa" w:w="2880"/>
          </w:tcPr>
          <w:p>
            <w:r>
              <w:t>&lt;address_residential_indicator&gt;</w:t>
            </w:r>
          </w:p>
        </w:tc>
        <w:tc>
          <w:tcPr>
            <w:tcW w:type="dxa" w:w="2880"/>
          </w:tcPr>
          <w:p>
            <w:r>
              <w:t>Residential indicator for the address.</w:t>
            </w:r>
          </w:p>
        </w:tc>
      </w:tr>
    </w:tbl>
    <w:p/>
    <w:p>
      <w:pPr>
        <w:pStyle w:val="Heading3"/>
      </w:pPr>
      <w:r>
        <w:t>Response</w:t>
      </w:r>
    </w:p>
    <w:p>
      <w:pPr>
        <w:pStyle w:val="Heading3"/>
      </w:pPr>
      <w:r>
        <w:t>Success Response (200 OK)</w:t>
      </w:r>
    </w:p>
    <w:p>
      <w:r>
        <w:t>Returns a JSON array of validation results (one per input address).</w:t>
      </w:r>
    </w:p>
    <w:p>
      <w:r>
        <w:rPr>
          <w:b/>
          <w:color w:val="666666"/>
          <w:sz w:val="16"/>
        </w:rPr>
        <w:t>[json]</w:t>
      </w:r>
    </w:p>
    <w:p>
      <w:pPr>
        <w:shd w:fill="F2F2F2" w:val="clear"/>
      </w:pPr>
      <w:r>
        <w:rPr>
          <w:rFonts w:ascii="Courier New" w:hAnsi="Courier New"/>
          <w:sz w:val="17"/>
        </w:rPr>
        <w:t>[</w:t>
        <w:br/>
        <w:t xml:space="preserve"> {</w:t>
        <w:br/>
        <w:t xml:space="preserve"> "status": "verified",</w:t>
        <w:br/>
        <w:t xml:space="preserve"> "original_address": {</w:t>
        <w:br/>
        <w:t xml:space="preserve"> "name": "Mickey and Minnie Mouse",</w:t>
        <w:br/>
        <w:t xml:space="preserve"> "phone": "714-781-4565",</w:t>
        <w:br/>
        <w:t xml:space="preserve"> "company_name": "The Walt Disney Company",</w:t>
        <w:br/>
        <w:t xml:space="preserve"> "address_line1": "500 South Buena Vista Street",</w:t>
        <w:br/>
        <w:t xml:space="preserve"> "address_line2": null,</w:t>
        <w:br/>
        <w:t xml:space="preserve"> "address_line3": null,</w:t>
        <w:br/>
        <w:t xml:space="preserve"> "city_locality": "Burbank",</w:t>
        <w:br/>
        <w:t xml:space="preserve"> "state_province": "CA",</w:t>
        <w:br/>
        <w:t xml:space="preserve"> "postal_code": 91521,</w:t>
        <w:br/>
        <w:t xml:space="preserve"> "country_code": "US",</w:t>
        <w:br/>
        <w:t xml:space="preserve"> "address_residential_indicator": "unknown"</w:t>
        <w:br/>
        <w:t xml:space="preserve"> },</w:t>
        <w:br/>
        <w:t xml:space="preserve"> "matched_address": {</w:t>
        <w:br/>
        <w:t xml:space="preserve"> "name": "MICKEY AND MINNIE MOUSE",</w:t>
        <w:br/>
        <w:t xml:space="preserve"> "phone": "714-781-4565",</w:t>
        <w:br/>
        <w:t xml:space="preserve"> "company_name": "THE WALT DISNEY COMPANY",</w:t>
        <w:br/>
        <w:t xml:space="preserve"> "address_line1": "500 S BUENA VISTA ST",</w:t>
        <w:br/>
        <w:t xml:space="preserve"> "address_line2": null,</w:t>
        <w:br/>
        <w:t xml:space="preserve"> "address_line3": null,</w:t>
        <w:br/>
        <w:t xml:space="preserve"> "city_locality": "BURBANK",</w:t>
        <w:br/>
        <w:t xml:space="preserve"> "state_province": "CA",</w:t>
        <w:br/>
        <w:t xml:space="preserve"> "postal_code": "91521-0007",</w:t>
        <w:br/>
        <w:t xml:space="preserve"> "country_code": "US",</w:t>
        <w:br/>
        <w:t xml:space="preserve"> "address_residential_indicator": "no"</w:t>
        <w:br/>
        <w:t xml:space="preserve"> },</w:t>
        <w:br/>
        <w:t xml:space="preserve"> "messages": []</w:t>
        <w:br/>
        <w:t xml:space="preserve"> }</w:t>
        <w:br/>
        <w:t>]</w:t>
      </w:r>
    </w:p>
    <w:p>
      <w:r>
        <w:t>Example showing an unverified result:</w:t>
      </w:r>
    </w:p>
    <w:p>
      <w:r>
        <w:rPr>
          <w:b/>
          <w:color w:val="666666"/>
          <w:sz w:val="16"/>
        </w:rPr>
        <w:t>[json]</w:t>
      </w:r>
    </w:p>
    <w:p>
      <w:pPr>
        <w:shd w:fill="F2F2F2" w:val="clear"/>
      </w:pPr>
      <w:r>
        <w:rPr>
          <w:rFonts w:ascii="Courier New" w:hAnsi="Courier New"/>
          <w:sz w:val="17"/>
        </w:rPr>
        <w:t>[</w:t>
        <w:br/>
        <w:t xml:space="preserve"> {</w:t>
        <w:br/>
        <w:t xml:space="preserve"> "status": "unverified",</w:t>
        <w:br/>
        <w:t xml:space="preserve"> "original_address": {</w:t>
        <w:br/>
        <w:t xml:space="preserve"> "name": null,</w:t>
        <w:br/>
        <w:t xml:space="preserve"> "phone": null,</w:t>
        <w:br/>
        <w:t xml:space="preserve"> "company_name": null,</w:t>
        <w:br/>
        <w:t xml:space="preserve"> "address_line1": null,</w:t>
        <w:br/>
        <w:t xml:space="preserve"> "address_line2": null,</w:t>
        <w:br/>
        <w:t xml:space="preserve"> "address_line3": null,</w:t>
        <w:br/>
        <w:t xml:space="preserve"> "city_locality": null,</w:t>
        <w:br/>
        <w:t xml:space="preserve"> "state_province": null,</w:t>
        <w:br/>
        <w:t xml:space="preserve"> "postal_code": null,</w:t>
        <w:br/>
        <w:t xml:space="preserve"> "country_code": null,</w:t>
        <w:br/>
        <w:t xml:space="preserve"> "address_residential_indicator": "unknown"</w:t>
        <w:br/>
        <w:t xml:space="preserve"> },</w:t>
        <w:br/>
        <w:t xml:space="preserve"> "matched_address": null,</w:t>
        <w:br/>
        <w:t xml:space="preserve"> "messages": [</w:t>
        <w:br/>
        <w:t xml:space="preserve"> {</w:t>
        <w:br/>
        <w:t xml:space="preserve"> "code": "a1001",</w:t>
        <w:br/>
        <w:t xml:space="preserve"> "message": "country_code is not currently a supported country please check the documentation for acceptable 2-letter country codes.",</w:t>
        <w:br/>
        <w:t xml:space="preserve"> "type": "error",</w:t>
        <w:br/>
        <w:t xml:space="preserve"> "detail_code": "unsupported_country"</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"string"</w:t>
        <w:br/>
        <w:t xml:space="preserve"> }</w:t>
        <w:br/>
        <w:t xml:space="preserve"> ]</w:t>
        <w:br/>
        <w:t>}</w:t>
      </w:r>
    </w:p>
    <w:p>
      <w:pPr>
        <w:pStyle w:val="Heading3"/>
      </w:pPr>
      <w:r>
        <w:t>Error Response (500 Server Error)</w:t>
      </w:r>
    </w:p>
    <w:p>
      <w:pPr>
        <w:pStyle w:val="Heading3"/>
      </w:pPr>
      <w:r>
        <w:t>Response Fields</w:t>
      </w:r>
    </w:p>
    <w:p>
      <w:pPr>
        <w:pStyle w:val="Heading3"/>
      </w:pPr>
      <w:r>
        <w:t>200 OK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&lt;address_validation_status&gt;</w:t>
            </w:r>
          </w:p>
        </w:tc>
        <w:tc>
          <w:tcPr>
            <w:tcW w:type="dxa" w:w="2880"/>
          </w:tcPr>
          <w:p>
            <w:r>
              <w:t>Validation status for the address (example: "verified", "unverified").</w:t>
            </w:r>
          </w:p>
        </w:tc>
      </w:tr>
      <w:tr>
        <w:tc>
          <w:tcPr>
            <w:tcW w:type="dxa" w:w="2880"/>
          </w:tcPr>
          <w:p>
            <w:r>
              <w:t>original_address</w:t>
            </w:r>
          </w:p>
        </w:tc>
        <w:tc>
          <w:tcPr>
            <w:tcW w:type="dxa" w:w="2880"/>
          </w:tcPr>
          <w:p>
            <w:r>
              <w:t>&lt;address&gt;</w:t>
            </w:r>
          </w:p>
        </w:tc>
        <w:tc>
          <w:tcPr>
            <w:tcW w:type="dxa" w:w="2880"/>
          </w:tcPr>
          <w:p>
            <w:r>
              <w:t>The address as provided in the request.</w:t>
            </w:r>
          </w:p>
        </w:tc>
      </w:tr>
      <w:tr>
        <w:tc>
          <w:tcPr>
            <w:tcW w:type="dxa" w:w="2880"/>
          </w:tcPr>
          <w:p>
            <w:r>
              <w:t>matched_address</w:t>
            </w:r>
          </w:p>
        </w:tc>
        <w:tc>
          <w:tcPr>
            <w:tcW w:type="dxa" w:w="2880"/>
          </w:tcPr>
          <w:p>
            <w:r>
              <w:t>&lt;address&gt; | null</w:t>
            </w:r>
          </w:p>
        </w:tc>
        <w:tc>
          <w:tcPr>
            <w:tcW w:type="dxa" w:w="2880"/>
          </w:tcPr>
          <w:p>
            <w:r>
              <w:t>The validated/standardized address match, if found; otherwise null.</w:t>
            </w:r>
          </w:p>
        </w:tc>
      </w:tr>
      <w:tr>
        <w:tc>
          <w:tcPr>
            <w:tcW w:type="dxa" w:w="2880"/>
          </w:tcPr>
          <w:p>
            <w:r>
              <w:t>messages</w:t>
            </w:r>
          </w:p>
        </w:tc>
        <w:tc>
          <w:tcPr>
            <w:tcW w:type="dxa" w:w="2880"/>
          </w:tcPr>
          <w:p>
            <w:r>
              <w:t>array</w:t>
            </w:r>
          </w:p>
        </w:tc>
        <w:tc>
          <w:tcPr>
            <w:tcW w:type="dxa" w:w="2880"/>
          </w:tcPr>
          <w:p>
            <w:r>
              <w:t>Validation messages (warnings/errors/details).</w:t>
            </w:r>
          </w:p>
        </w:tc>
      </w:tr>
    </w:tbl>
    <w:p/>
    <w:p>
      <w:pPr>
        <w:pStyle w:val="Heading3"/>
      </w:pPr>
      <w:r>
        <w:t>200 OK messages[]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messages[].code</w:t>
            </w:r>
          </w:p>
        </w:tc>
        <w:tc>
          <w:tcPr>
            <w:tcW w:type="dxa" w:w="2880"/>
          </w:tcPr>
          <w:p>
            <w:r>
              <w:t>&lt;address_validation_code&gt;</w:t>
            </w:r>
          </w:p>
        </w:tc>
        <w:tc>
          <w:tcPr>
            <w:tcW w:type="dxa" w:w="2880"/>
          </w:tcPr>
          <w:p>
            <w:r>
              <w:t>Code identifying the validation condition/error.</w:t>
            </w:r>
          </w:p>
        </w:tc>
      </w:tr>
      <w:tr>
        <w:tc>
          <w:tcPr>
            <w:tcW w:type="dxa" w:w="2880"/>
          </w:tcPr>
          <w:p>
            <w:r>
              <w:t>messages[].message</w:t>
            </w:r>
          </w:p>
        </w:tc>
        <w:tc>
          <w:tcPr>
            <w:tcW w:type="dxa" w:w="2880"/>
          </w:tcPr>
          <w:p>
            <w:r>
              <w:t>string</w:t>
            </w:r>
          </w:p>
        </w:tc>
        <w:tc>
          <w:tcPr>
            <w:tcW w:type="dxa" w:w="2880"/>
          </w:tcPr>
          <w:p>
            <w:r>
              <w:t>Human-readable message. minLength=1.</w:t>
            </w:r>
          </w:p>
        </w:tc>
      </w:tr>
      <w:tr>
        <w:tc>
          <w:tcPr>
            <w:tcW w:type="dxa" w:w="2880"/>
          </w:tcPr>
          <w:p>
            <w:r>
              <w:t>messages[].type</w:t>
            </w:r>
          </w:p>
        </w:tc>
        <w:tc>
          <w:tcPr>
            <w:tcW w:type="dxa" w:w="2880"/>
          </w:tcPr>
          <w:p>
            <w:r>
              <w:t>&lt;address_validation_message_type&gt;</w:t>
            </w:r>
          </w:p>
        </w:tc>
        <w:tc>
          <w:tcPr>
            <w:tcW w:type="dxa" w:w="2880"/>
          </w:tcPr>
          <w:p>
            <w:r>
              <w:t>Message type (e.g., error/warning as defined by ShipEngine).</w:t>
            </w:r>
          </w:p>
        </w:tc>
      </w:tr>
      <w:tr>
        <w:tc>
          <w:tcPr>
            <w:tcW w:type="dxa" w:w="2880"/>
          </w:tcPr>
          <w:p>
            <w:r>
              <w:t>messages[].detail_code</w:t>
            </w:r>
          </w:p>
        </w:tc>
        <w:tc>
          <w:tcPr>
            <w:tcW w:type="dxa" w:w="2880"/>
          </w:tcPr>
          <w:p>
            <w:r>
              <w:t>&lt;address_validation_detail_code&gt;</w:t>
            </w:r>
          </w:p>
        </w:tc>
        <w:tc>
          <w:tcPr>
            <w:tcW w:type="dxa" w:w="2880"/>
          </w:tcPr>
          <w:p>
            <w:r>
              <w:t>More specific detail code.</w:t>
            </w:r>
          </w:p>
        </w:tc>
      </w:tr>
    </w:tbl>
    <w:p/>
    <w:p>
      <w:pPr>
        <w:pStyle w:val="Heading3"/>
      </w:pPr>
      <w:r>
        <w:t>400/500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 for troubleshooting.</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&lt;error_source&gt;</w:t>
            </w:r>
          </w:p>
        </w:tc>
        <w:tc>
          <w:tcPr>
            <w:tcW w:type="dxa" w:w="2880"/>
          </w:tcPr>
          <w:p>
            <w:r>
              <w:t>Where the error originated.</w:t>
            </w:r>
          </w:p>
        </w:tc>
      </w:tr>
      <w:tr>
        <w:tc>
          <w:tcPr>
            <w:tcW w:type="dxa" w:w="2880"/>
          </w:tcPr>
          <w:p>
            <w:r>
              <w:t>errors[].error_type</w:t>
            </w:r>
          </w:p>
        </w:tc>
        <w:tc>
          <w:tcPr>
            <w:tcW w:type="dxa" w:w="2880"/>
          </w:tcPr>
          <w:p>
            <w:r>
              <w:t>&lt;error_type&gt;</w:t>
            </w:r>
          </w:p>
        </w:tc>
        <w:tc>
          <w:tcPr>
            <w:tcW w:type="dxa" w:w="2880"/>
          </w:tcPr>
          <w:p>
            <w:r>
              <w:t>Error type classification.</w:t>
            </w:r>
          </w:p>
        </w:tc>
      </w:tr>
      <w:tr>
        <w:tc>
          <w:tcPr>
            <w:tcW w:type="dxa" w:w="2880"/>
          </w:tcPr>
          <w:p>
            <w:r>
              <w:t>errors[].error_code</w:t>
            </w:r>
          </w:p>
        </w:tc>
        <w:tc>
          <w:tcPr>
            <w:tcW w:type="dxa" w:w="2880"/>
          </w:tcPr>
          <w:p>
            <w:r>
              <w:t>&lt;error_code&gt;</w:t>
            </w:r>
          </w:p>
        </w:tc>
        <w:tc>
          <w:tcPr>
            <w:tcW w:type="dxa" w:w="2880"/>
          </w:tcPr>
          <w:p>
            <w:r>
              <w:t>Error code classification.</w:t>
            </w:r>
          </w:p>
        </w:tc>
      </w:tr>
      <w:tr>
        <w:tc>
          <w:tcPr>
            <w:tcW w:type="dxa" w:w="2880"/>
          </w:tcPr>
          <w:p>
            <w:r>
              <w:t>errors[].message</w:t>
            </w:r>
          </w:p>
        </w:tc>
        <w:tc>
          <w:tcPr>
            <w:tcW w:type="dxa" w:w="2880"/>
          </w:tcPr>
          <w:p>
            <w:r>
              <w:t>string</w:t>
            </w:r>
          </w:p>
        </w:tc>
        <w:tc>
          <w:tcPr>
            <w:tcW w:type="dxa" w:w="2880"/>
          </w:tcPr>
          <w:p>
            <w:r>
              <w:t>Error message. minLength=1.</w:t>
            </w:r>
          </w:p>
        </w:tc>
      </w:tr>
      <w:tr>
        <w:tc>
          <w:tcPr>
            <w:tcW w:type="dxa" w:w="2880"/>
          </w:tcPr>
          <w:p>
            <w:r>
              <w:t>errors[].carrier_id</w:t>
            </w:r>
          </w:p>
        </w:tc>
        <w:tc>
          <w:tcPr>
            <w:tcW w:type="dxa" w:w="2880"/>
          </w:tcPr>
          <w:p>
            <w:r>
              <w:t>&lt;se_id&gt;</w:t>
            </w:r>
          </w:p>
        </w:tc>
        <w:tc>
          <w:tcPr>
            <w:tcW w:type="dxa" w:w="2880"/>
          </w:tcPr>
          <w:p>
            <w:r>
              <w:t>Carrier identifier (if applicable).</w:t>
            </w:r>
          </w:p>
        </w:tc>
      </w:tr>
      <w:tr>
        <w:tc>
          <w:tcPr>
            <w:tcW w:type="dxa" w:w="2880"/>
          </w:tcPr>
          <w:p>
            <w:r>
              <w:t>errors[].carrier_code</w:t>
            </w:r>
          </w:p>
        </w:tc>
        <w:tc>
          <w:tcPr>
            <w:tcW w:type="dxa" w:w="2880"/>
          </w:tcPr>
          <w:p>
            <w:r>
              <w:t>&lt;carrier_code&gt;</w:t>
            </w:r>
          </w:p>
        </w:tc>
        <w:tc>
          <w:tcPr>
            <w:tcW w:type="dxa" w:w="2880"/>
          </w:tcPr>
          <w:p>
            <w:r>
              <w:t>Carrier code (if applicable).</w:t>
            </w:r>
          </w:p>
        </w:tc>
      </w:tr>
      <w:tr>
        <w:tc>
          <w:tcPr>
            <w:tcW w:type="dxa" w:w="2880"/>
          </w:tcPr>
          <w:p>
            <w:r>
              <w:t>errors[].field_name</w:t>
            </w:r>
          </w:p>
        </w:tc>
        <w:tc>
          <w:tcPr>
            <w:tcW w:type="dxa" w:w="2880"/>
          </w:tcPr>
          <w:p>
            <w:r>
              <w:t>string</w:t>
            </w:r>
          </w:p>
        </w:tc>
        <w:tc>
          <w:tcPr>
            <w:tcW w:type="dxa" w:w="2880"/>
          </w:tcPr>
          <w:p>
            <w:r>
              <w:t>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'https://api.shipengine.com/v1/addresses/validate' \</w:t>
        <w:br/>
        <w:t xml:space="preserve"> --header 'Accept: application/json' \</w:t>
        <w:br/>
        <w:t xml:space="preserve"> --header 'Content-Type: application/json' \</w:t>
        <w:br/>
        <w:t xml:space="preserve"> --data '[</w:t>
        <w:br/>
        <w:t xml:space="preserve">    {</w:t>
        <w:br/>
        <w:t xml:space="preserve"> "name": "Mickey and Minnie Mouse",</w:t>
        <w:br/>
        <w:t xml:space="preserve"> "phone": "714-781-4565",</w:t>
        <w:br/>
        <w:t xml:space="preserve"> "company_name": "The Walt Disney Company",</w:t>
        <w:br/>
        <w:t xml:space="preserve"> "address_line1": "500 South Buena Vista Street",</w:t>
        <w:br/>
        <w:t xml:space="preserve"> "city_locality": "Burbank",</w:t>
        <w:br/>
        <w:t xml:space="preserve"> "state_province": "CA",</w:t>
        <w:br/>
        <w:t xml:space="preserve"> "postal_code": 91521,</w:t>
        <w:br/>
        <w:t xml:space="preserve"> "country_code": "US"</w:t>
        <w:br/>
        <w:t xml:space="preserve">    }</w:t>
        <w:br/>
        <w:t xml:space="preserve">  ]'</w:t>
      </w:r>
    </w:p>
    <w:p>
      <w:pPr>
        <w:pStyle w:val="Heading3"/>
      </w:pPr>
      <w:r>
        <w:t>Example Usage</w:t>
      </w:r>
    </w:p>
    <w:p>
      <w:pPr>
        <w:pStyle w:val="Heading3"/>
      </w:pPr>
      <w:r>
        <w:t>Example 1: Validate a single address</w:t>
      </w:r>
    </w:p>
    <w:p>
      <w:r>
        <w:rPr>
          <w:b/>
          <w:color w:val="666666"/>
          <w:sz w:val="16"/>
        </w:rPr>
        <w:t>[bash]</w:t>
      </w:r>
    </w:p>
    <w:p>
      <w:pPr>
        <w:shd w:fill="F2F2F2" w:val="clear"/>
      </w:pPr>
      <w:r>
        <w:rPr>
          <w:rFonts w:ascii="Courier New" w:hAnsi="Courier New"/>
          <w:sz w:val="17"/>
        </w:rPr>
        <w:t>curl -sS --request POST 'https://api.shipengine.com/v1/addresses/validate' \</w:t>
        <w:br/>
        <w:t xml:space="preserve"> -H 'Accept: application/json' \</w:t>
        <w:br/>
        <w:t xml:space="preserve"> -H 'Content-Type: application/json' \</w:t>
        <w:br/>
        <w:t xml:space="preserve"> --data '[</w:t>
        <w:br/>
        <w:t xml:space="preserve">    {</w:t>
        <w:br/>
        <w:t xml:space="preserve"> "company_name": "The Walt Disney Company",</w:t>
        <w:br/>
        <w:t xml:space="preserve"> "address_line1": "500 South Buena Vista Street",</w:t>
        <w:br/>
        <w:t xml:space="preserve"> "city_locality": "Burbank",</w:t>
        <w:br/>
        <w:t xml:space="preserve"> "state_province": "CA",</w:t>
        <w:br/>
        <w:t xml:space="preserve"> "postal_code": 91521,</w:t>
        <w:br/>
        <w:t xml:space="preserve"> "country_code": "US"</w:t>
        <w:br/>
        <w:t xml:space="preserve">    }</w:t>
        <w:br/>
        <w:t xml:space="preserve">  ]'</w:t>
      </w:r>
    </w:p>
    <w:p>
      <w:pPr>
        <w:pStyle w:val="Heading3"/>
      </w:pPr>
      <w:r>
        <w:t>Example 2: Validate multiple addresses in one call</w:t>
      </w:r>
    </w:p>
    <w:p>
      <w:r>
        <w:rPr>
          <w:b/>
          <w:color w:val="666666"/>
          <w:sz w:val="16"/>
        </w:rPr>
        <w:t>[bash]</w:t>
      </w:r>
    </w:p>
    <w:p>
      <w:pPr>
        <w:shd w:fill="F2F2F2" w:val="clear"/>
      </w:pPr>
      <w:r>
        <w:rPr>
          <w:rFonts w:ascii="Courier New" w:hAnsi="Courier New"/>
          <w:sz w:val="17"/>
        </w:rPr>
        <w:t>curl -sS --request POST 'https://api.shipengine.com/v1/addresses/validate' \</w:t>
        <w:br/>
        <w:t xml:space="preserve"> -H 'Accept: application/json' \</w:t>
        <w:br/>
        <w:t xml:space="preserve"> -H 'Content-Type: application/json' \</w:t>
        <w:br/>
        <w:t xml:space="preserve"> --data '[</w:t>
        <w:br/>
        <w:t xml:space="preserve">    {</w:t>
        <w:br/>
        <w:t xml:space="preserve"> "name": "Mickey and Minnie Mouse",</w:t>
        <w:br/>
        <w:t xml:space="preserve"> "phone": "714-781-4565",</w:t>
        <w:br/>
        <w:t xml:space="preserve"> "address_line1": "500 South Buena Vista Street",</w:t>
        <w:br/>
        <w:t xml:space="preserve"> "city_locality": "Burbank",</w:t>
        <w:br/>
        <w:t xml:space="preserve"> "state_province": "CA",</w:t>
        <w:br/>
        <w:t xml:space="preserve"> "postal_code": 91521,</w:t>
        <w:br/>
        <w:t xml:space="preserve"> "country_code": "US"</w:t>
        <w:br/>
        <w:t xml:space="preserve">    },</w:t>
        <w:br/>
        <w:t xml:space="preserve">    {</w:t>
        <w:br/>
        <w:t xml:space="preserve"> "address_line1": "1600 Pennsylvania Avenue NW",</w:t>
        <w:br/>
        <w:t xml:space="preserve"> "city_locality": "Washington",</w:t>
        <w:br/>
        <w:t xml:space="preserve"> "state_province": "DC",</w:t>
        <w:br/>
        <w:t xml:space="preserve"> "postal_code": "20500",</w:t>
        <w:br/>
        <w:t xml:space="preserve"> "country_code": "US"</w:t>
        <w:br/>
        <w:t xml:space="preserve">    }</w:t>
        <w:br/>
        <w:t xml:space="preserve">  ]'</w:t>
      </w:r>
    </w:p>
    <w:p>
      <w:pPr>
        <w:pStyle w:val="Heading3"/>
      </w:pPr>
      <w:r>
        <w:t>Behavior</w:t>
      </w:r>
    </w:p>
    <w:p>
      <w:pPr>
        <w:pStyle w:val="ListBullet"/>
      </w:pPr>
      <w:r>
        <w:t>Accepts an array of address objects.</w:t>
      </w:r>
    </w:p>
    <w:p>
      <w:pPr>
        <w:pStyle w:val="ListBullet"/>
      </w:pPr>
      <w:r>
        <w:t>Cross-references multiple databases to validate and standardize the address.</w:t>
      </w:r>
    </w:p>
    <w:p>
      <w:pPr>
        <w:pStyle w:val="ListBullet"/>
      </w:pPr>
      <w:r>
        <w:t xml:space="preserve">Returns one result per input address with: </w:t>
        <w:br/>
        <w:br/>
        <w:t>status</w:t>
        <w:br/>
        <w:t>original_address</w:t>
        <w:br/>
        <w:t>matched_address (if found)</w:t>
        <w:br/>
        <w:t>messages describing issues or validation details.</w:t>
      </w:r>
    </w:p>
    <w:p>
      <w:pPr>
        <w:pStyle w:val="Heading3"/>
      </w:pPr>
      <w:r>
        <w:t>Notes</w:t>
      </w:r>
    </w:p>
    <w:p>
      <w:pPr>
        <w:pStyle w:val="ListBullet"/>
      </w:pPr>
      <w:r>
        <w:t>The request body is required and must be a JSON array, even when validating only one address.</w:t>
      </w:r>
    </w:p>
    <w:p>
      <w:pPr>
        <w:pStyle w:val="ListBullet"/>
      </w:pPr>
      <w:r>
        <w:t>Phone number formatting rules vary by country.</w:t>
      </w:r>
    </w:p>
    <w:p>
      <w:pPr>
        <w:pStyle w:val="Heading3"/>
      </w:pPr>
      <w:r>
        <w:t>Gotchas</w:t>
      </w:r>
    </w:p>
    <w:p>
      <w:pPr>
        <w:pStyle w:val="ListBullet"/>
      </w:pPr>
      <w:r>
        <w:t>If country_code is unsupported, the response may return status: "unverified" with an error message in messages (example code: a1001).</w:t>
      </w:r>
    </w:p>
    <w:p>
      <w:pPr>
        <w:pStyle w:val="Heading3"/>
      </w:pPr>
      <w:r>
        <w:t>Error Handling</w:t>
      </w:r>
    </w:p>
    <w:p>
      <w:pPr>
        <w:pStyle w:val="ListBullet"/>
      </w:pPr>
      <w:r>
        <w:t>400 Client Error: The request contained errors; see errors[] for details (including field_name when applicable).</w:t>
      </w:r>
    </w:p>
    <w:p>
      <w:pPr>
        <w:pStyle w:val="ListBullet"/>
      </w:pPr>
      <w:r>
        <w:t>500 Server Error: An error occurred on ShipEngine's side and is automatically reported to their engineers.</w:t>
      </w:r>
    </w:p>
    <w:p>
      <w:pPr>
        <w:pStyle w:val="Heading3"/>
      </w:pPr>
      <w:r>
        <w:t>Related addresses actions</w:t>
      </w:r>
    </w:p>
    <w:p>
      <w:pPr>
        <w:pStyle w:val="ListBullet"/>
      </w:pPr>
      <w:r>
        <w:t>[PUT] Parse an Address (Recognize Address From Unstructured Text) — /addresses/recognize</w:t>
      </w:r>
    </w:p>
    <w:p>
      <w:r>
        <w:br w:type="page"/>
      </w:r>
    </w:p>
    <w:p>
      <w:pPr>
        <w:pStyle w:val="Heading2"/>
      </w:pPr>
      <w:r>
        <w:t>32. [PUT] Update an Account Image by ID</w:t>
      </w:r>
    </w:p>
    <w:p>
      <w:r>
        <w:rPr>
          <w:b/>
        </w:rPr>
        <w:t xml:space="preserve">Endpoint: </w:t>
      </w:r>
      <w:r>
        <w:rPr>
          <w:rFonts w:ascii="Courier New" w:hAnsi="Courier New"/>
          <w:sz w:val="18"/>
        </w:rPr>
        <w:t>/v1/account/settings/images/{{labelImageId}}</w:t>
      </w:r>
    </w:p>
    <w:p>
      <w:pPr>
        <w:pStyle w:val="Heading3"/>
      </w:pPr>
      <w:r>
        <w:t>Prerequisites</w:t>
      </w:r>
    </w:p>
    <w:p>
      <w:pPr>
        <w:pStyle w:val="ListBullet"/>
      </w:pPr>
      <w:r>
        <w:t>You must have access/permissions to update account settings images for the ShipEngine account.</w:t>
      </w:r>
    </w:p>
    <w:p>
      <w:pPr>
        <w:pStyle w:val="Heading3"/>
      </w:pPr>
      <w:r>
        <w:t>Method</w:t>
      </w:r>
    </w:p>
    <w:p>
      <w:r>
        <w:t>PUT</w:t>
      </w:r>
    </w:p>
    <w:p>
      <w:pPr>
        <w:pStyle w:val="Heading3"/>
      </w:pPr>
      <w:r>
        <w:t>URL</w:t>
      </w:r>
    </w:p>
    <w:p>
      <w:r>
        <w:t>https://api.shipengine.com/v1/account/settings/images/{{label_image_id}}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information for an existing account image (e.g., a label logo) identified by label_image_id.</w:t>
      </w:r>
    </w:p>
    <w:p>
      <w:pPr>
        <w:pStyle w:val="Heading3"/>
      </w:pPr>
      <w:r>
        <w:t>Enforcement Rules</w:t>
      </w:r>
    </w:p>
    <w:p>
      <w:pPr>
        <w:pStyle w:val="ListBullet"/>
      </w:pPr>
      <w:r>
        <w:t>The label_image_id path parameter must always be present.</w:t>
      </w:r>
    </w:p>
    <w:p>
      <w:pPr>
        <w:pStyle w:val="ListBullet"/>
      </w:pPr>
      <w:r>
        <w:t>If the user provides a label_image_id, use that value directly.</w:t>
      </w:r>
    </w:p>
    <w:p>
      <w:pPr>
        <w:pStyle w:val="ListBullet"/>
      </w:pPr>
      <w:r>
        <w:t>Do not call the API with a missing or empty label_image_id (e.g., avoid /images/).</w:t>
      </w:r>
    </w:p>
    <w:p>
      <w:pPr>
        <w:pStyle w:val="ListBullet"/>
      </w:pPr>
      <w:r>
        <w:t>Always construct the path as /v1/account/settings/images/{{label_image_id}}, where {{label_image_id}} is a non-empty string.</w:t>
      </w:r>
    </w:p>
    <w:p>
      <w:pPr>
        <w:pStyle w:val="ListBullet"/>
      </w:pPr>
      <w:r>
        <w:t>When executing the action, ensure to send Path Parameters in the URL and not in the body.</w:t>
      </w:r>
    </w:p>
    <w:p>
      <w:pPr>
        <w:pStyle w:val="ListBullet"/>
      </w:pPr>
      <w:r>
        <w:t>This endpoint has a required JSON body; send body fields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/v1/account/settings/images/se-123456</w:t>
        <w:br/>
        <w:t>/v1/account/settings/images/label_img_abc123</w:t>
      </w:r>
    </w:p>
    <w:p>
      <w:pPr>
        <w:pStyle w:val="Heading3"/>
      </w:pPr>
      <w:r>
        <w:t>Invalid Examples</w:t>
      </w:r>
    </w:p>
    <w:p>
      <w:r>
        <w:rPr>
          <w:b/>
          <w:color w:val="666666"/>
          <w:sz w:val="16"/>
        </w:rPr>
        <w:t>[http]</w:t>
      </w:r>
    </w:p>
    <w:p>
      <w:pPr>
        <w:shd w:fill="F2F2F2" w:val="clear"/>
      </w:pPr>
      <w:r>
        <w:rPr>
          <w:rFonts w:ascii="Courier New" w:hAnsi="Courier New"/>
          <w:sz w:val="17"/>
        </w:rPr>
        <w:t>/v1/account/settings/images/</w:t>
        <w:br/>
        <w:t>/v1/account/settings/images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label_image_id</w:t>
            </w:r>
          </w:p>
        </w:tc>
        <w:tc>
          <w:tcPr>
            <w:tcW w:type="dxa" w:w="2880"/>
          </w:tcPr>
          <w:p>
            <w:r>
              <w:t>string</w:t>
            </w:r>
          </w:p>
        </w:tc>
        <w:tc>
          <w:tcPr>
            <w:tcW w:type="dxa" w:w="2880"/>
          </w:tcPr>
          <w:p>
            <w:r>
              <w:t>Label Image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label_image_id</w:t>
            </w:r>
          </w:p>
        </w:tc>
        <w:tc>
          <w:tcPr>
            <w:tcW w:type="dxa" w:w="2880"/>
          </w:tcPr>
          <w:p>
            <w:r>
              <w:t>string</w:t>
            </w:r>
          </w:p>
        </w:tc>
        <w:tc>
          <w:tcPr>
            <w:tcW w:type="dxa" w:w="2880"/>
          </w:tcPr>
          <w:p>
            <w:r>
              <w:t>Label Image Id. (Send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human readable name for the image. minLength=1, maxLength=50. Example: "My logo".</w:t>
            </w:r>
          </w:p>
        </w:tc>
      </w:tr>
      <w:tr>
        <w:tc>
          <w:tcPr>
            <w:tcW w:type="dxa" w:w="2880"/>
          </w:tcPr>
          <w:p>
            <w:r>
              <w:t>is_default</w:t>
            </w:r>
          </w:p>
        </w:tc>
        <w:tc>
          <w:tcPr>
            <w:tcW w:type="dxa" w:w="2880"/>
          </w:tcPr>
          <w:p>
            <w:r>
              <w:t>boolean</w:t>
            </w:r>
          </w:p>
        </w:tc>
        <w:tc>
          <w:tcPr>
            <w:tcW w:type="dxa" w:w="2880"/>
          </w:tcPr>
          <w:p>
            <w:r>
              <w:t>Indicates whether this image is set as default. Example: false.</w:t>
            </w:r>
          </w:p>
        </w:tc>
      </w:tr>
      <w:tr>
        <w:tc>
          <w:tcPr>
            <w:tcW w:type="dxa" w:w="2880"/>
          </w:tcPr>
          <w:p>
            <w:r>
              <w:t>image_content_type</w:t>
            </w:r>
          </w:p>
        </w:tc>
        <w:tc>
          <w:tcPr>
            <w:tcW w:type="dxa" w:w="2880"/>
          </w:tcPr>
          <w:p>
            <w:r>
              <w:t>string</w:t>
            </w:r>
          </w:p>
        </w:tc>
        <w:tc>
          <w:tcPr>
            <w:tcW w:type="dxa" w:w="2880"/>
          </w:tcPr>
          <w:p>
            <w:r>
              <w:t>Enum: "image/png" or "image/jpeg".</w:t>
            </w:r>
          </w:p>
        </w:tc>
      </w:tr>
      <w:tr>
        <w:tc>
          <w:tcPr>
            <w:tcW w:type="dxa" w:w="2880"/>
          </w:tcPr>
          <w:p>
            <w:r>
              <w:t>image_data</w:t>
            </w:r>
          </w:p>
        </w:tc>
        <w:tc>
          <w:tcPr>
            <w:tcW w:type="dxa" w:w="2880"/>
          </w:tcPr>
          <w:p>
            <w:r>
              <w:t>string</w:t>
            </w:r>
          </w:p>
        </w:tc>
        <w:tc>
          <w:tcPr>
            <w:tcW w:type="dxa" w:w="2880"/>
          </w:tcPr>
          <w:p>
            <w:r>
              <w:t>A base64 encoded string representation of the image. Example: "iVBORw0KGgoAAAANSUhEUgAAABkAAAAZCAYAAA...".</w:t>
            </w:r>
          </w:p>
        </w:tc>
      </w:tr>
      <w:tr>
        <w:tc>
          <w:tcPr>
            <w:tcW w:type="dxa" w:w="2880"/>
          </w:tcPr>
          <w:p>
            <w:r>
              <w:t>created_at</w:t>
            </w:r>
          </w:p>
        </w:tc>
        <w:tc>
          <w:tcPr>
            <w:tcW w:type="dxa" w:w="2880"/>
          </w:tcPr>
          <w:p>
            <w:r>
              <w:t>string</w:t>
            </w:r>
          </w:p>
        </w:tc>
        <w:tc>
          <w:tcPr>
            <w:tcW w:type="dxa" w:w="2880"/>
          </w:tcPr>
          <w:p>
            <w:r>
              <w:t>Creation timestamp (format not specified).</w:t>
            </w:r>
          </w:p>
        </w:tc>
      </w:tr>
      <w:tr>
        <w:tc>
          <w:tcPr>
            <w:tcW w:type="dxa" w:w="2880"/>
          </w:tcPr>
          <w:p>
            <w:r>
              <w:t>modified_at</w:t>
            </w:r>
          </w:p>
        </w:tc>
        <w:tc>
          <w:tcPr>
            <w:tcW w:type="dxa" w:w="2880"/>
          </w:tcPr>
          <w:p>
            <w:r>
              <w:t>string</w:t>
            </w:r>
          </w:p>
        </w:tc>
        <w:tc>
          <w:tcPr>
            <w:tcW w:type="dxa" w:w="2880"/>
          </w:tcPr>
          <w:p>
            <w:r>
              <w:t>Last modified timestamp (format not specified).</w:t>
            </w:r>
          </w:p>
        </w:tc>
      </w:tr>
    </w:tbl>
    <w:p/>
    <w:p>
      <w:pPr>
        <w:pStyle w:val="Heading3"/>
      </w:pPr>
      <w:r>
        <w:t>Response</w:t>
      </w:r>
    </w:p>
    <w:p>
      <w:pPr>
        <w:pStyle w:val="Heading3"/>
      </w:pPr>
      <w:r>
        <w:t>Success Response (204 No Content)</w:t>
      </w:r>
    </w:p>
    <w:p>
      <w:r>
        <w:t>The request was successful.</w:t>
      </w:r>
    </w:p>
    <w:p>
      <w:pPr>
        <w:pStyle w:val="ListBullet"/>
      </w:pPr>
      <w:r>
        <w:t>Response content types documented: text/plain (string) or application/json (string)</w:t>
      </w:r>
    </w:p>
    <w:p>
      <w:pPr>
        <w:pStyle w:val="ListBullet"/>
      </w:pPr>
      <w:r>
        <w:t>Note: 204 typically has no body; follow the API behavior as implemented.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"9a4f1c7a-2f3d-4b1b-9f6a-1d2c3b4a5e6f",</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"stamps_com",</w:t>
        <w:br/>
        <w:t xml:space="preserve"> "field_name": "name"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"9a4f1c7a-2f3d-4b1b-9f6a-1d2c3b4a5e6f",</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"stamps_com",</w:t>
        <w:br/>
        <w:t xml:space="preserve"> "field_name": "label_image_id"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"9a4f1c7a-2f3d-4b1b-9f6a-1d2c3b4a5e6f",</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"stamps_com",</w:t>
        <w:br/>
        <w:t xml:space="preserve"> "field_name": "image_data"</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&lt;error_source&gt;</w:t>
            </w:r>
          </w:p>
        </w:tc>
        <w:tc>
          <w:tcPr>
            <w:tcW w:type="dxa" w:w="2880"/>
          </w:tcPr>
          <w:p>
            <w:r>
              <w:t>Error source (type not expanded in provided docs).</w:t>
            </w:r>
          </w:p>
        </w:tc>
      </w:tr>
      <w:tr>
        <w:tc>
          <w:tcPr>
            <w:tcW w:type="dxa" w:w="2880"/>
          </w:tcPr>
          <w:p>
            <w:r>
              <w:t>errors[].error_type</w:t>
            </w:r>
          </w:p>
        </w:tc>
        <w:tc>
          <w:tcPr>
            <w:tcW w:type="dxa" w:w="2880"/>
          </w:tcPr>
          <w:p>
            <w:r>
              <w:t>&lt;error_type&gt;</w:t>
            </w:r>
          </w:p>
        </w:tc>
        <w:tc>
          <w:tcPr>
            <w:tcW w:type="dxa" w:w="2880"/>
          </w:tcPr>
          <w:p>
            <w:r>
              <w:t>Error type (type not expanded in provided docs).</w:t>
            </w:r>
          </w:p>
        </w:tc>
      </w:tr>
      <w:tr>
        <w:tc>
          <w:tcPr>
            <w:tcW w:type="dxa" w:w="2880"/>
          </w:tcPr>
          <w:p>
            <w:r>
              <w:t>errors[].error_code</w:t>
            </w:r>
          </w:p>
        </w:tc>
        <w:tc>
          <w:tcPr>
            <w:tcW w:type="dxa" w:w="2880"/>
          </w:tcPr>
          <w:p>
            <w:r>
              <w:t>&lt;error_code&gt;</w:t>
            </w:r>
          </w:p>
        </w:tc>
        <w:tc>
          <w:tcPr>
            <w:tcW w:type="dxa" w:w="2880"/>
          </w:tcPr>
          <w:p>
            <w:r>
              <w:t>Error code (type not expanded in provided docs).</w:t>
            </w:r>
          </w:p>
        </w:tc>
      </w:tr>
      <w:tr>
        <w:tc>
          <w:tcPr>
            <w:tcW w:type="dxa" w:w="2880"/>
          </w:tcPr>
          <w:p>
            <w:r>
              <w:t>errors[].message</w:t>
            </w:r>
          </w:p>
        </w:tc>
        <w:tc>
          <w:tcPr>
            <w:tcW w:type="dxa" w:w="2880"/>
          </w:tcPr>
          <w:p>
            <w:r>
              <w:t>string</w:t>
            </w:r>
          </w:p>
        </w:tc>
        <w:tc>
          <w:tcPr>
            <w:tcW w:type="dxa" w:w="2880"/>
          </w:tcPr>
          <w:p>
            <w:r>
              <w:t>An error message associated with the failed API call. minLength=1.</w:t>
            </w:r>
          </w:p>
        </w:tc>
      </w:tr>
      <w:tr>
        <w:tc>
          <w:tcPr>
            <w:tcW w:type="dxa" w:w="2880"/>
          </w:tcPr>
          <w:p>
            <w:r>
              <w:t>errors[].carrier_id</w:t>
            </w:r>
          </w:p>
        </w:tc>
        <w:tc>
          <w:tcPr>
            <w:tcW w:type="dxa" w:w="2880"/>
          </w:tcPr>
          <w:p>
            <w:r>
              <w:t>&lt;se_id&gt;</w:t>
            </w:r>
          </w:p>
        </w:tc>
        <w:tc>
          <w:tcPr>
            <w:tcW w:type="dxa" w:w="2880"/>
          </w:tcPr>
          <w:p>
            <w:r>
              <w:t>Carrier identifier (type not expanded in provided docs).</w:t>
            </w:r>
          </w:p>
        </w:tc>
      </w:tr>
      <w:tr>
        <w:tc>
          <w:tcPr>
            <w:tcW w:type="dxa" w:w="2880"/>
          </w:tcPr>
          <w:p>
            <w:r>
              <w:t>errors[].carrier_code</w:t>
            </w:r>
          </w:p>
        </w:tc>
        <w:tc>
          <w:tcPr>
            <w:tcW w:type="dxa" w:w="2880"/>
          </w:tcPr>
          <w:p>
            <w:r>
              <w:t>&lt;carrier_code&gt;</w:t>
            </w:r>
          </w:p>
        </w:tc>
        <w:tc>
          <w:tcPr>
            <w:tcW w:type="dxa" w:w="2880"/>
          </w:tcPr>
          <w:p>
            <w:r>
              <w:t>Carrier code (type not expanded in provided docs).</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'https://api.shipengine.com/v1/account/settings/images/label_img_abc123' \</w:t>
        <w:br/>
        <w:t xml:space="preserve"> -H 'Accept: application/json' \</w:t>
        <w:br/>
        <w:t xml:space="preserve"> -H 'Content-Type: application/json' \</w:t>
        <w:br/>
        <w:t xml:space="preserve"> -d '{</w:t>
        <w:br/>
        <w:t xml:space="preserve"> "label_image_id": "label_img_abc123",</w:t>
        <w:br/>
        <w:t xml:space="preserve"> "name": "My logo",</w:t>
        <w:br/>
        <w:t xml:space="preserve"> "is_default": false,</w:t>
        <w:br/>
        <w:t xml:space="preserve"> "image_content_type": "image/png",</w:t>
        <w:br/>
        <w:t xml:space="preserve"> "image_data": "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"</w:t>
        <w:br/>
        <w:t xml:space="preserve">  }'</w:t>
      </w:r>
    </w:p>
    <w:p>
      <w:pPr>
        <w:pStyle w:val="Heading3"/>
      </w:pPr>
      <w:r>
        <w:t>Notes</w:t>
      </w:r>
    </w:p>
    <w:p>
      <w:pPr>
        <w:pStyle w:val="ListBullet"/>
      </w:pPr>
      <w:r>
        <w:t>image_content_type must be either "image/png" or "image/jpeg".</w:t>
      </w:r>
    </w:p>
    <w:p>
      <w:pPr>
        <w:pStyle w:val="ListBullet"/>
      </w:pPr>
      <w:r>
        <w:t>name length constraints: 1–50 characters.</w:t>
      </w:r>
    </w:p>
    <w:p>
      <w:pPr>
        <w:pStyle w:val="ListBullet"/>
      </w:pPr>
      <w:r>
        <w:t>The request body is documented as required and includes label_image_id even though it is also present in the URL path.</w:t>
      </w:r>
    </w:p>
    <w:p>
      <w:r>
        <w:br w:type="page"/>
      </w:r>
    </w:p>
    <w:p>
      <w:pPr>
        <w:pStyle w:val="Heading2"/>
      </w:pPr>
      <w:r>
        <w:t>33. [POST] Add Shipments or Rates to a Batch</w:t>
      </w:r>
    </w:p>
    <w:p>
      <w:r>
        <w:rPr>
          <w:b/>
        </w:rPr>
        <w:t xml:space="preserve">Endpoint: </w:t>
      </w:r>
      <w:r>
        <w:rPr>
          <w:rFonts w:ascii="Courier New" w:hAnsi="Courier New"/>
          <w:sz w:val="18"/>
        </w:rPr>
        <w:t>/v1/batches/{{batchId}}/add</w:t>
      </w:r>
    </w:p>
    <w:p>
      <w:pPr>
        <w:pStyle w:val="Heading3"/>
      </w:pPr>
      <w:r>
        <w:t>Prerequisites</w:t>
      </w:r>
    </w:p>
    <w:p>
      <w:pPr>
        <w:pStyle w:val="ListBullet"/>
      </w:pPr>
      <w:r>
        <w:t>You must have an existing batch ID (batch_id)</w:t>
      </w:r>
    </w:p>
    <w:p>
      <w:pPr>
        <w:pStyle w:val="ListBullet"/>
      </w:pPr>
      <w:r>
        <w:t>You must have at least one shipment ID and/or rate ID to add to the batch</w:t>
      </w:r>
    </w:p>
    <w:p>
      <w:pPr>
        <w:pStyle w:val="Heading3"/>
      </w:pPr>
      <w:r>
        <w:t>Method</w:t>
      </w:r>
    </w:p>
    <w:p>
      <w:r>
        <w:t>POST</w:t>
      </w:r>
    </w:p>
    <w:p>
      <w:pPr>
        <w:pStyle w:val="Heading3"/>
      </w:pPr>
      <w:r>
        <w:t>URL</w:t>
      </w:r>
    </w:p>
    <w:p>
      <w:r>
        <w:t>https://api.shipengine.com/v1/batches/{{batch_id}}/add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Shipments and/or Rates to an existing batch.</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/v1/batches//add or /v1/batches/add).</w:t>
      </w:r>
    </w:p>
    <w:p>
      <w:pPr>
        <w:pStyle w:val="ListBullet"/>
      </w:pPr>
      <w:r>
        <w:t>Always construct the path as /v1/batches/{{batch_id}}/add, where {{batch_id}} is a non-empty string.</w:t>
      </w:r>
    </w:p>
    <w:p>
      <w:pPr>
        <w:pStyle w:val="ListBullet"/>
      </w:pPr>
      <w:r>
        <w:t>Do not infer or guess batch_id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/v1/batches/SE-123456/add</w:t>
        <w:br/>
        <w:t>/v1/batches/batch_abc123/add</w:t>
      </w:r>
    </w:p>
    <w:p>
      <w:pPr>
        <w:pStyle w:val="Heading3"/>
      </w:pPr>
      <w:r>
        <w:t>Invalid Examples</w:t>
      </w:r>
    </w:p>
    <w:p>
      <w:r>
        <w:rPr>
          <w:b/>
          <w:color w:val="666666"/>
          <w:sz w:val="16"/>
        </w:rPr>
        <w:t>[http]</w:t>
      </w:r>
    </w:p>
    <w:p>
      <w:pPr>
        <w:shd w:fill="F2F2F2" w:val="clear"/>
      </w:pPr>
      <w:r>
        <w:rPr>
          <w:rFonts w:ascii="Courier New" w:hAnsi="Courier New"/>
          <w:sz w:val="17"/>
        </w:rPr>
        <w:t>/v1/batches//add</w:t>
        <w:br/>
        <w:t>/v1/batches/add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shipment_ids</w:t>
            </w:r>
          </w:p>
        </w:tc>
        <w:tc>
          <w:tcPr>
            <w:tcW w:type="dxa" w:w="2880"/>
          </w:tcPr>
          <w:p>
            <w:r>
              <w:t>string[]</w:t>
            </w:r>
          </w:p>
        </w:tc>
        <w:tc>
          <w:tcPr>
            <w:tcW w:type="dxa" w:w="2880"/>
          </w:tcPr>
          <w:p>
            <w:r>
              <w:t>Array of shipment IDs to add to the batch.</w:t>
            </w:r>
          </w:p>
        </w:tc>
      </w:tr>
      <w:tr>
        <w:tc>
          <w:tcPr>
            <w:tcW w:type="dxa" w:w="2880"/>
          </w:tcPr>
          <w:p>
            <w:r>
              <w:t>rate_ids</w:t>
            </w:r>
          </w:p>
        </w:tc>
        <w:tc>
          <w:tcPr>
            <w:tcW w:type="dxa" w:w="2880"/>
          </w:tcPr>
          <w:p>
            <w:r>
              <w:t>string[]</w:t>
            </w:r>
          </w:p>
        </w:tc>
        <w:tc>
          <w:tcPr>
            <w:tcW w:type="dxa" w:w="2880"/>
          </w:tcPr>
          <w:p>
            <w:r>
              <w:t>Array of rate IDs to add to the batch.</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"shipment_ids": [</w:t>
        <w:br/>
        <w:t xml:space="preserve"> "se_shipment_123456789"</w:t>
        <w:br/>
        <w:t xml:space="preserve"> ],</w:t>
        <w:br/>
        <w:t xml:space="preserve"> "rate_ids": [</w:t>
        <w:br/>
        <w:t xml:space="preserve"> "se_rate_123456789"</w:t>
        <w:br/>
        <w:t xml:space="preserve"> ]</w:t>
        <w:br/>
        <w:t>}</w:t>
      </w:r>
    </w:p>
    <w:p>
      <w:pPr>
        <w:pStyle w:val="Heading3"/>
      </w:pPr>
      <w:r>
        <w:t>Response</w:t>
      </w:r>
    </w:p>
    <w:p>
      <w:pPr>
        <w:pStyle w:val="Heading3"/>
      </w:pPr>
      <w:r>
        <w:t>Success Response (204 No Content)</w:t>
      </w:r>
    </w:p>
    <w:p>
      <w:r>
        <w:t>The request was successful.</w:t>
      </w:r>
    </w:p>
    <w:p>
      <w:pPr>
        <w:pStyle w:val="ListBullet"/>
      </w:pPr>
      <w:r>
        <w:t>Response content types mentioned: text/plain (string) or application/json (string)</w:t>
      </w:r>
    </w:p>
    <w:p>
      <w:pPr>
        <w:pStyle w:val="ListBullet"/>
      </w:pPr>
      <w:r>
        <w:t>Note: A 204 response typically has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"shipment_ids"</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"batch_id"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"rate_ids"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Error source (enumeration placeholder: &lt;error_source&gt;).</w:t>
            </w:r>
          </w:p>
        </w:tc>
      </w:tr>
      <w:tr>
        <w:tc>
          <w:tcPr>
            <w:tcW w:type="dxa" w:w="2880"/>
          </w:tcPr>
          <w:p>
            <w:r>
              <w:t>errors[].error_type</w:t>
            </w:r>
          </w:p>
        </w:tc>
        <w:tc>
          <w:tcPr>
            <w:tcW w:type="dxa" w:w="2880"/>
          </w:tcPr>
          <w:p>
            <w:r>
              <w:t>string</w:t>
            </w:r>
          </w:p>
        </w:tc>
        <w:tc>
          <w:tcPr>
            <w:tcW w:type="dxa" w:w="2880"/>
          </w:tcPr>
          <w:p>
            <w:r>
              <w:t>Error type (enumeration placeholder: &lt;error_type&gt;).</w:t>
            </w:r>
          </w:p>
        </w:tc>
      </w:tr>
      <w:tr>
        <w:tc>
          <w:tcPr>
            <w:tcW w:type="dxa" w:w="2880"/>
          </w:tcPr>
          <w:p>
            <w:r>
              <w:t>errors[].error_code</w:t>
            </w:r>
          </w:p>
        </w:tc>
        <w:tc>
          <w:tcPr>
            <w:tcW w:type="dxa" w:w="2880"/>
          </w:tcPr>
          <w:p>
            <w:r>
              <w:t>string</w:t>
            </w:r>
          </w:p>
        </w:tc>
        <w:tc>
          <w:tcPr>
            <w:tcW w:type="dxa" w:w="2880"/>
          </w:tcPr>
          <w:p>
            <w:r>
              <w:t>Error code (enumeration placeholder: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 (placeholder type: &lt;se_id&gt;).</w:t>
            </w:r>
          </w:p>
        </w:tc>
      </w:tr>
      <w:tr>
        <w:tc>
          <w:tcPr>
            <w:tcW w:type="dxa" w:w="2880"/>
          </w:tcPr>
          <w:p>
            <w:r>
              <w:t>errors[].carrier_code</w:t>
            </w:r>
          </w:p>
        </w:tc>
        <w:tc>
          <w:tcPr>
            <w:tcW w:type="dxa" w:w="2880"/>
          </w:tcPr>
          <w:p>
            <w:r>
              <w:t>string</w:t>
            </w:r>
          </w:p>
        </w:tc>
        <w:tc>
          <w:tcPr>
            <w:tcW w:type="dxa" w:w="2880"/>
          </w:tcPr>
          <w:p>
            <w:r>
              <w:t>Carrier code (placeholder type: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'https://api.shipengine.com/v1/batches/SE-123456/add' \</w:t>
        <w:br/>
        <w:t xml:space="preserve"> --header 'Accept: application/json' \</w:t>
        <w:br/>
        <w:t xml:space="preserve"> --header 'Content-Type: application/json' \</w:t>
        <w:br/>
        <w:t xml:space="preserve"> --data '{</w:t>
        <w:br/>
        <w:t xml:space="preserve"> "shipment_ids": ["se_shipment_123456789"],</w:t>
        <w:br/>
        <w:t xml:space="preserve"> "rate_ids": ["se_rate_123456789"]</w:t>
        <w:br/>
        <w:t xml:space="preserve">  }'</w:t>
      </w:r>
    </w:p>
    <w:p>
      <w:pPr>
        <w:pStyle w:val="Heading3"/>
      </w:pPr>
      <w:r>
        <w:t>Example Usage</w:t>
      </w:r>
    </w:p>
    <w:p>
      <w:pPr>
        <w:pStyle w:val="Heading3"/>
      </w:pPr>
      <w:r>
        <w:t>Example 1: Add only shipments to a batch</w:t>
      </w:r>
    </w:p>
    <w:p>
      <w:r>
        <w:rPr>
          <w:b/>
          <w:color w:val="666666"/>
          <w:sz w:val="16"/>
        </w:rPr>
        <w:t>[bash]</w:t>
      </w:r>
    </w:p>
    <w:p>
      <w:pPr>
        <w:shd w:fill="F2F2F2" w:val="clear"/>
      </w:pPr>
      <w:r>
        <w:rPr>
          <w:rFonts w:ascii="Courier New" w:hAnsi="Courier New"/>
          <w:sz w:val="17"/>
        </w:rPr>
        <w:t>curl -i --location --request POST \</w:t>
        <w:br/>
        <w:t xml:space="preserve"> 'https://api.shipengine.com/v1/batches/SE-123456/add' \</w:t>
        <w:br/>
        <w:t xml:space="preserve"> --header 'Accept: application/json' \</w:t>
        <w:br/>
        <w:t xml:space="preserve"> --header 'Content-Type: application/json' \</w:t>
        <w:br/>
        <w:t xml:space="preserve"> --data '{</w:t>
        <w:br/>
        <w:t xml:space="preserve"> "shipment_ids": ["se_shipment_111", "se_shipment_222"],</w:t>
        <w:br/>
        <w:t xml:space="preserve"> "rate_ids": []</w:t>
        <w:br/>
        <w:t xml:space="preserve">  }'</w:t>
      </w:r>
    </w:p>
    <w:p>
      <w:pPr>
        <w:pStyle w:val="Heading3"/>
      </w:pPr>
      <w:r>
        <w:t>Example 2: Add only rates to a batch</w:t>
      </w:r>
    </w:p>
    <w:p>
      <w:r>
        <w:rPr>
          <w:b/>
          <w:color w:val="666666"/>
          <w:sz w:val="16"/>
        </w:rPr>
        <w:t>[bash]</w:t>
      </w:r>
    </w:p>
    <w:p>
      <w:pPr>
        <w:shd w:fill="F2F2F2" w:val="clear"/>
      </w:pPr>
      <w:r>
        <w:rPr>
          <w:rFonts w:ascii="Courier New" w:hAnsi="Courier New"/>
          <w:sz w:val="17"/>
        </w:rPr>
        <w:t>curl -i --location --request POST \</w:t>
        <w:br/>
        <w:t xml:space="preserve"> 'https://api.shipengine.com/v1/batches/SE-123456/add' \</w:t>
        <w:br/>
        <w:t xml:space="preserve"> --header 'Accept: application/json' \</w:t>
        <w:br/>
        <w:t xml:space="preserve"> --header 'Content-Type: application/json' \</w:t>
        <w:br/>
        <w:t xml:space="preserve"> --data '{</w:t>
        <w:br/>
        <w:t xml:space="preserve"> "shipment_ids": [],</w:t>
        <w:br/>
        <w:t xml:space="preserve"> "rate_ids": ["se_rate_111", "se_rate_222"]</w:t>
        <w:br/>
        <w:t xml:space="preserve">  }'</w:t>
      </w:r>
    </w:p>
    <w:p>
      <w:pPr>
        <w:pStyle w:val="Heading3"/>
      </w:pPr>
      <w:r>
        <w:t>Example 3: Add both shipments and rates</w:t>
      </w:r>
    </w:p>
    <w:p>
      <w:r>
        <w:rPr>
          <w:b/>
          <w:color w:val="666666"/>
          <w:sz w:val="16"/>
        </w:rPr>
        <w:t>[bash]</w:t>
      </w:r>
    </w:p>
    <w:p>
      <w:pPr>
        <w:shd w:fill="F2F2F2" w:val="clear"/>
      </w:pPr>
      <w:r>
        <w:rPr>
          <w:rFonts w:ascii="Courier New" w:hAnsi="Courier New"/>
          <w:sz w:val="17"/>
        </w:rPr>
        <w:t>curl -i --location --request POST \</w:t>
        <w:br/>
        <w:t xml:space="preserve"> 'https://api.shipengine.com/v1/batches/SE-123456/add' \</w:t>
        <w:br/>
        <w:t xml:space="preserve"> --header 'Accept: application/json' \</w:t>
        <w:br/>
        <w:t xml:space="preserve"> --header 'Content-Type: application/json' \</w:t>
        <w:br/>
        <w:t xml:space="preserve"> --data '{</w:t>
        <w:br/>
        <w:t xml:space="preserve"> "shipment_ids": ["se_shipment_123"],</w:t>
        <w:br/>
        <w:t xml:space="preserve"> "rate_ids": ["se_rate_456"]</w:t>
        <w:br/>
        <w:t xml:space="preserve">  }'</w:t>
      </w:r>
    </w:p>
    <w:p>
      <w:pPr>
        <w:pStyle w:val="Heading3"/>
      </w:pPr>
      <w:r>
        <w:t>Behavior</w:t>
      </w:r>
    </w:p>
    <w:p>
      <w:pPr>
        <w:pStyle w:val="ListBullet"/>
      </w:pPr>
      <w:r>
        <w:t>Receives a batch ID in the URL path.</w:t>
      </w:r>
    </w:p>
    <w:p>
      <w:pPr>
        <w:pStyle w:val="ListBullet"/>
      </w:pPr>
      <w:r>
        <w:t>Reads shipment_ids and rate_ids from the JSON body.</w:t>
      </w:r>
    </w:p>
    <w:p>
      <w:pPr>
        <w:pStyle w:val="ListBullet"/>
      </w:pPr>
      <w:r>
        <w:t>Attempts to add the referenced shipments/rates to the specified batch.</w:t>
      </w:r>
    </w:p>
    <w:p>
      <w:pPr>
        <w:pStyle w:val="ListBullet"/>
      </w:pPr>
      <w:r>
        <w:t>Returns 204 No Content on success; otherwise returns an error payload with request_id and an errors array.</w:t>
      </w:r>
    </w:p>
    <w:p>
      <w:pPr>
        <w:pStyle w:val="Heading3"/>
      </w:pPr>
      <w:r>
        <w:t>Notes</w:t>
      </w:r>
    </w:p>
    <w:p>
      <w:pPr>
        <w:pStyle w:val="ListBullet"/>
      </w:pPr>
      <w:r>
        <w:t>The request body is required and must be sent as application/json.</w:t>
      </w:r>
    </w:p>
    <w:p>
      <w:pPr>
        <w:pStyle w:val="ListBullet"/>
      </w:pPr>
      <w:r>
        <w:t>The documentation indicates both shipment_ids and rate_ids in the request body schema.</w:t>
      </w:r>
    </w:p>
    <w:p>
      <w:pPr>
        <w:pStyle w:val="Heading3"/>
      </w:pPr>
      <w:r>
        <w:t>Error Handling</w:t>
      </w:r>
    </w:p>
    <w:p>
      <w:pPr>
        <w:pStyle w:val="ListBullet"/>
      </w:pPr>
      <w:r>
        <w:t>400: The request contained errors (validation or other client-side issues).</w:t>
      </w:r>
    </w:p>
    <w:p>
      <w:pPr>
        <w:pStyle w:val="ListBullet"/>
      </w:pPr>
      <w:r>
        <w:t>404: The specified resource does not exist.</w:t>
      </w:r>
    </w:p>
    <w:p>
      <w:pPr>
        <w:pStyle w:val="ListBullet"/>
      </w:pPr>
      <w:r>
        <w:t>500: An error occurred on ShipEngine’s side (automatically reported to their engineers).</w:t>
      </w:r>
    </w:p>
    <w:p>
      <w:pPr>
        <w:pStyle w:val="Heading3"/>
      </w:pPr>
      <w:r>
        <w:t>Related batches actions</w:t>
      </w:r>
    </w:p>
    <w:p>
      <w:pPr>
        <w:pStyle w:val="ListBullet"/>
      </w:pPr>
      <w:r>
        <w:t>[POST] Create a Batch — /batches</w:t>
      </w:r>
    </w:p>
    <w:p>
      <w:pPr>
        <w:pStyle w:val="ListBullet"/>
      </w:pPr>
      <w:r>
        <w:t>[DELETE] Delete a Batch by ID — /v1/batches/{{batchId}}</w:t>
      </w:r>
    </w:p>
    <w:p>
      <w:pPr>
        <w:pStyle w:val="ListBullet"/>
      </w:pPr>
      <w:r>
        <w:t>[GET] Get a Batch by ID — /v1/batches/{{batchId}}</w:t>
      </w:r>
    </w:p>
    <w:p>
      <w:pPr>
        <w:pStyle w:val="ListBullet"/>
      </w:pPr>
      <w:r>
        <w:t>[GET] Get a Batch by External Batch ID — /v1/batches/external_batch_id/{{externalBatchId}}</w:t>
      </w:r>
    </w:p>
    <w:p>
      <w:pPr>
        <w:pStyle w:val="ListBullet"/>
      </w:pPr>
      <w:r>
        <w:t>[GET] List Batches — /batches</w:t>
      </w:r>
    </w:p>
    <w:p>
      <w:pPr>
        <w:pStyle w:val="ListBullet"/>
      </w:pPr>
      <w:r>
        <w:t>[POST] Process a Batch’s ID Labels — /v1/batches/{{batchId}}/process/labels</w:t>
      </w:r>
    </w:p>
    <w:p>
      <w:r>
        <w:br w:type="page"/>
      </w:r>
    </w:p>
    <w:p>
      <w:pPr>
        <w:pStyle w:val="Heading2"/>
      </w:pPr>
      <w:r>
        <w:t>34. [POST] Create a Batch</w:t>
      </w:r>
    </w:p>
    <w:p>
      <w:r>
        <w:rPr>
          <w:b/>
        </w:rPr>
        <w:t xml:space="preserve">Endpoint: </w:t>
      </w:r>
      <w:r>
        <w:rPr>
          <w:rFonts w:ascii="Courier New" w:hAnsi="Courier New"/>
          <w:sz w:val="18"/>
        </w:rPr>
        <w:t>/batches</w:t>
      </w:r>
    </w:p>
    <w:p>
      <w:pPr>
        <w:pStyle w:val="Heading3"/>
      </w:pPr>
      <w:r>
        <w:t>Prerequisites</w:t>
      </w:r>
    </w:p>
    <w:p>
      <w:pPr>
        <w:pStyle w:val="ListBullet"/>
      </w:pPr>
      <w:r>
        <w:t>You must have already created ShipEngine shipments and/or obtained rate IDs to include in the batch.</w:t>
      </w:r>
    </w:p>
    <w:p>
      <w:pPr>
        <w:pStyle w:val="Heading3"/>
      </w:pPr>
      <w:r>
        <w:t>Method</w:t>
      </w:r>
    </w:p>
    <w:p>
      <w:r>
        <w:t>POST</w:t>
      </w:r>
    </w:p>
    <w:p>
      <w:pPr>
        <w:pStyle w:val="Heading3"/>
      </w:pPr>
      <w:r>
        <w:t>URL</w:t>
      </w:r>
    </w:p>
    <w:p>
      <w:r>
        <w:t>https://api.shipengine.com/v1/batches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ShipEngine batch. A batch can be created from a list of shipment IDs and/or rate IDs, and can optionally be enqueued to process labels immediately.</w:t>
      </w:r>
    </w:p>
    <w:p>
      <w:pPr>
        <w:pStyle w:val="Heading3"/>
      </w:pPr>
      <w:r>
        <w:t>Request Body (Required)</w:t>
      </w:r>
    </w:p>
    <w:p>
      <w:r>
        <w:t>Content-Type: application/json</w:t>
      </w:r>
    </w:p>
    <w:p>
      <w:r>
        <w:t>This endpoint accepts one of the following JSON shapes:</w:t>
      </w:r>
    </w:p>
    <w:p>
      <w:pPr>
        <w:pStyle w:val="Heading3"/>
      </w:pPr>
      <w:r>
        <w:t>Option A: Create a batch (no immediate label processing)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external_batch_id</w:t>
            </w:r>
          </w:p>
        </w:tc>
        <w:tc>
          <w:tcPr>
            <w:tcW w:type="dxa" w:w="2880"/>
          </w:tcPr>
          <w:p>
            <w:r>
              <w:t>string (&lt;se_id&gt;)</w:t>
            </w:r>
          </w:p>
        </w:tc>
        <w:tc>
          <w:tcPr>
            <w:tcW w:type="dxa" w:w="2880"/>
          </w:tcPr>
          <w:p>
            <w:r>
              <w:t>A string that uniquely identifies the external batch.</w:t>
            </w:r>
          </w:p>
        </w:tc>
      </w:tr>
      <w:tr>
        <w:tc>
          <w:tcPr>
            <w:tcW w:type="dxa" w:w="2880"/>
          </w:tcPr>
          <w:p>
            <w:r>
              <w:t>shipment_ids</w:t>
            </w:r>
          </w:p>
        </w:tc>
        <w:tc>
          <w:tcPr>
            <w:tcW w:type="dxa" w:w="2880"/>
          </w:tcPr>
          <w:p>
            <w:r>
              <w:t>array of string (&lt;se_id&gt;)</w:t>
            </w:r>
          </w:p>
        </w:tc>
        <w:tc>
          <w:tcPr>
            <w:tcW w:type="dxa" w:w="2880"/>
          </w:tcPr>
          <w:p>
            <w:r>
              <w:t>Array of shipment IDs used in the batch.</w:t>
            </w:r>
          </w:p>
        </w:tc>
      </w:tr>
      <w:tr>
        <w:tc>
          <w:tcPr>
            <w:tcW w:type="dxa" w:w="2880"/>
          </w:tcPr>
          <w:p>
            <w:r>
              <w:t>rate_ids</w:t>
            </w:r>
          </w:p>
        </w:tc>
        <w:tc>
          <w:tcPr>
            <w:tcW w:type="dxa" w:w="2880"/>
          </w:tcPr>
          <w:p>
            <w:r>
              <w:t>array of string (&lt;se_id&gt;)</w:t>
            </w:r>
          </w:p>
        </w:tc>
        <w:tc>
          <w:tcPr>
            <w:tcW w:type="dxa" w:w="2880"/>
          </w:tcPr>
          <w:p>
            <w:r>
              <w:t>Array of rate IDs used in the batch.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batch_notes</w:t>
            </w:r>
          </w:p>
        </w:tc>
        <w:tc>
          <w:tcPr>
            <w:tcW w:type="dxa" w:w="2880"/>
          </w:tcPr>
          <w:p>
            <w:r>
              <w:t>string</w:t>
            </w:r>
          </w:p>
        </w:tc>
        <w:tc>
          <w:tcPr>
            <w:tcW w:type="dxa" w:w="2880"/>
          </w:tcPr>
          <w:p>
            <w:r>
              <w:t>Custom messages/notes for a particular batch. minLength: 1.</w:t>
            </w:r>
          </w:p>
        </w:tc>
      </w:tr>
    </w:tbl>
    <w:p/>
    <w:p>
      <w:pPr>
        <w:pStyle w:val="Heading3"/>
      </w:pPr>
      <w:r>
        <w:t>Option B: Create a batch and process labels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external_batch_id</w:t>
            </w:r>
          </w:p>
        </w:tc>
        <w:tc>
          <w:tcPr>
            <w:tcW w:type="dxa" w:w="2880"/>
          </w:tcPr>
          <w:p>
            <w:r>
              <w:t>string (&lt;se_id&gt;)</w:t>
            </w:r>
          </w:p>
        </w:tc>
        <w:tc>
          <w:tcPr>
            <w:tcW w:type="dxa" w:w="2880"/>
          </w:tcPr>
          <w:p>
            <w:r>
              <w:t>A string that uniquely identifies the external batch.</w:t>
            </w:r>
          </w:p>
        </w:tc>
      </w:tr>
      <w:tr>
        <w:tc>
          <w:tcPr>
            <w:tcW w:type="dxa" w:w="2880"/>
          </w:tcPr>
          <w:p>
            <w:r>
              <w:t>shipment_ids</w:t>
            </w:r>
          </w:p>
        </w:tc>
        <w:tc>
          <w:tcPr>
            <w:tcW w:type="dxa" w:w="2880"/>
          </w:tcPr>
          <w:p>
            <w:r>
              <w:t>array of string (&lt;se_id&gt;)</w:t>
            </w:r>
          </w:p>
        </w:tc>
        <w:tc>
          <w:tcPr>
            <w:tcW w:type="dxa" w:w="2880"/>
          </w:tcPr>
          <w:p>
            <w:r>
              <w:t>Array of shipment IDs used in the batch.</w:t>
            </w:r>
          </w:p>
        </w:tc>
      </w:tr>
      <w:tr>
        <w:tc>
          <w:tcPr>
            <w:tcW w:type="dxa" w:w="2880"/>
          </w:tcPr>
          <w:p>
            <w:r>
              <w:t>rate_ids</w:t>
            </w:r>
          </w:p>
        </w:tc>
        <w:tc>
          <w:tcPr>
            <w:tcW w:type="dxa" w:w="2880"/>
          </w:tcPr>
          <w:p>
            <w:r>
              <w:t>array of string (&lt;se_id&gt;)</w:t>
            </w:r>
          </w:p>
        </w:tc>
        <w:tc>
          <w:tcPr>
            <w:tcW w:type="dxa" w:w="2880"/>
          </w:tcPr>
          <w:p>
            <w:r>
              <w:t>Array of rate IDs used in the batch.</w:t>
            </w:r>
          </w:p>
        </w:tc>
      </w:tr>
      <w:tr>
        <w:tc>
          <w:tcPr>
            <w:tcW w:type="dxa" w:w="2880"/>
          </w:tcPr>
          <w:p>
            <w:r>
              <w:t>process_labels</w:t>
            </w:r>
          </w:p>
        </w:tc>
        <w:tc>
          <w:tcPr>
            <w:tcW w:type="dxa" w:w="2880"/>
          </w:tcPr>
          <w:p>
            <w:r>
              <w:t>object</w:t>
            </w:r>
          </w:p>
        </w:tc>
        <w:tc>
          <w:tcPr>
            <w:tcW w:type="dxa" w:w="2880"/>
          </w:tcPr>
          <w:p>
            <w:r>
              <w:t>Instructions/options to enqueue the batch for label processing.</w:t>
            </w:r>
          </w:p>
        </w:tc>
      </w:tr>
    </w:tbl>
    <w:p/>
    <w:p>
      <w:pPr>
        <w:pStyle w:val="Heading4"/>
      </w:pPr>
      <w:r>
        <w:t>process_labels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process_labels.create_batch_and_process_labels</w:t>
            </w:r>
          </w:p>
        </w:tc>
        <w:tc>
          <w:tcPr>
            <w:tcW w:type="dxa" w:w="2880"/>
          </w:tcPr>
          <w:p>
            <w:r>
              <w:t>boolean</w:t>
            </w:r>
          </w:p>
        </w:tc>
        <w:tc>
          <w:tcPr>
            <w:tcW w:type="dxa" w:w="2880"/>
          </w:tcPr>
          <w:p>
            <w:r>
              <w:t>When true, the batch will be enqueued for processing.</w:t>
            </w:r>
          </w:p>
        </w:tc>
      </w:tr>
      <w:tr>
        <w:tc>
          <w:tcPr>
            <w:tcW w:type="dxa" w:w="2880"/>
          </w:tcPr>
          <w:p>
            <w:r>
              <w:t>process_labels.ship_date</w:t>
            </w:r>
          </w:p>
        </w:tc>
        <w:tc>
          <w:tcPr>
            <w:tcW w:type="dxa" w:w="2880"/>
          </w:tcPr>
          <w:p>
            <w:r>
              <w:t>string (&lt;date_time&gt;)</w:t>
            </w:r>
          </w:p>
        </w:tc>
        <w:tc>
          <w:tcPr>
            <w:tcW w:type="dxa" w:w="2880"/>
          </w:tcPr>
          <w:p>
            <w:r>
              <w:t>Ship date/time for label creation.</w:t>
            </w:r>
          </w:p>
        </w:tc>
      </w:tr>
      <w:tr>
        <w:tc>
          <w:tcPr>
            <w:tcW w:type="dxa" w:w="2880"/>
          </w:tcPr>
          <w:p>
            <w:r>
              <w:t>process_labels.label_layout</w:t>
            </w:r>
          </w:p>
        </w:tc>
        <w:tc>
          <w:tcPr>
            <w:tcW w:type="dxa" w:w="2880"/>
          </w:tcPr>
          <w:p>
            <w:r>
              <w:t>string (&lt;label_layout&gt;)</w:t>
            </w:r>
          </w:p>
        </w:tc>
        <w:tc>
          <w:tcPr>
            <w:tcW w:type="dxa" w:w="2880"/>
          </w:tcPr>
          <w:p>
            <w:r>
              <w:t>Label layout to generate.</w:t>
            </w:r>
          </w:p>
        </w:tc>
      </w:tr>
      <w:tr>
        <w:tc>
          <w:tcPr>
            <w:tcW w:type="dxa" w:w="2880"/>
          </w:tcPr>
          <w:p>
            <w:r>
              <w:t>process_labels.label_format</w:t>
            </w:r>
          </w:p>
        </w:tc>
        <w:tc>
          <w:tcPr>
            <w:tcW w:type="dxa" w:w="2880"/>
          </w:tcPr>
          <w:p>
            <w:r>
              <w:t>string (&lt;label_format&gt;)</w:t>
            </w:r>
          </w:p>
        </w:tc>
        <w:tc>
          <w:tcPr>
            <w:tcW w:type="dxa" w:w="2880"/>
          </w:tcPr>
          <w:p>
            <w:r>
              <w:t>Label file format to generate.</w:t>
            </w:r>
          </w:p>
        </w:tc>
      </w:tr>
      <w:tr>
        <w:tc>
          <w:tcPr>
            <w:tcW w:type="dxa" w:w="2880"/>
          </w:tcPr>
          <w:p>
            <w:r>
              <w:t>process_labels.display_scheme</w:t>
            </w:r>
          </w:p>
        </w:tc>
        <w:tc>
          <w:tcPr>
            <w:tcW w:type="dxa" w:w="2880"/>
          </w:tcPr>
          <w:p>
            <w:r>
              <w:t>string (&lt;display_scheme&gt;)</w:t>
            </w:r>
          </w:p>
        </w:tc>
        <w:tc>
          <w:tcPr>
            <w:tcW w:type="dxa" w:w="2880"/>
          </w:tcPr>
          <w:p>
            <w:r>
              <w:t>Display scheme for the label.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"label_layout": "4x6",</w:t>
        <w:br/>
        <w:t xml:space="preserve"> "label_format": "pdf",</w:t>
        <w:br/>
        <w:t xml:space="preserve"> "batch_id": "se_batch_123456789",</w:t>
        <w:br/>
        <w:t xml:space="preserve"> "batch_number": "BATCH-000123",</w:t>
        <w:br/>
        <w:t xml:space="preserve"> "external_batch_id": "se_ext_batch_987654321",</w:t>
        <w:br/>
        <w:t xml:space="preserve"> "batch_notes": "Batch for morning shipment",</w:t>
        <w:br/>
        <w:t xml:space="preserve"> "created_at": "2026-03-14T12:00:00Z",</w:t>
        <w:br/>
        <w:t xml:space="preserve"> "processed_at": "2026-03-14T12:05:00Z",</w:t>
        <w:br/>
        <w:t xml:space="preserve"> "errors": 2,</w:t>
        <w:br/>
        <w:t xml:space="preserve"> "process_errors":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"se_carrier_123",</w:t>
        <w:br/>
        <w:t xml:space="preserve"> "carrier_code": "ups",</w:t>
        <w:br/>
        <w:t xml:space="preserve"> "field_name": "shipment_ids"</w:t>
        <w:br/>
        <w:t xml:space="preserve"> }</w:t>
        <w:br/>
        <w:t xml:space="preserve"> ],</w:t>
        <w:br/>
        <w:t xml:space="preserve"> "warnings": 1,</w:t>
        <w:br/>
        <w:t xml:space="preserve"> "completed": 1,</w:t>
        <w:br/>
        <w:t xml:space="preserve"> "forms": 3,</w:t>
        <w:br/>
        <w:t xml:space="preserve"> "count": 2,</w:t>
        <w:br/>
        <w:t xml:space="preserve"> "batch_shipments_url": {</w:t>
        <w:br/>
        <w:t xml:space="preserve"> "href": "https://api.shipengine.com/v1/batches/se_batch_123456789/shipments",</w:t>
        <w:br/>
        <w:t xml:space="preserve"> "type": "batch_shipments"</w:t>
        <w:br/>
        <w:t xml:space="preserve"> },</w:t>
        <w:br/>
        <w:t xml:space="preserve"> "batch_labels_url": {</w:t>
        <w:br/>
        <w:t xml:space="preserve"> "href": "https://api.shipengine.com/v1/batches/se_batch_123456789/labels",</w:t>
        <w:br/>
        <w:t xml:space="preserve"> "type": "batch_labels"</w:t>
        <w:br/>
        <w:t xml:space="preserve"> },</w:t>
        <w:br/>
        <w:t xml:space="preserve"> "batch_errors_url": {</w:t>
        <w:br/>
        <w:t xml:space="preserve"> "href": "https://api.shipengine.com/v1/batches/se_batch_123456789/errors",</w:t>
        <w:br/>
        <w:t xml:space="preserve"> "type": "batch_errors"</w:t>
        <w:br/>
        <w:t xml:space="preserve"> },</w:t>
        <w:br/>
        <w:t xml:space="preserve"> "label_download": {</w:t>
        <w:br/>
        <w:t xml:space="preserve"> "href": "https://api.shipengine.com/v1/downloads/se_batch_123456789/labels",</w:t>
        <w:br/>
        <w:t xml:space="preserve"> "pdf": "https://api.shipengine.com/v1/downloads/se_batch_123456789/labels.pdf",</w:t>
        <w:br/>
        <w:t xml:space="preserve"> "png": "https://api.shipengine.com/v1/downloads/se_batch_123456789/labels.png",</w:t>
        <w:br/>
        <w:t xml:space="preserve"> "zpl": "https://api.shipengine.com/v1/downloads/se_batch_123456789/labels.zpl"</w:t>
        <w:br/>
        <w:t xml:space="preserve"> },</w:t>
        <w:br/>
        <w:t xml:space="preserve"> "form_download": {</w:t>
        <w:br/>
        <w:t xml:space="preserve"> "href": "https://api.shipengine.com/v1/downloads/se_batch_123456789/forms",</w:t>
        <w:br/>
        <w:t xml:space="preserve"> "type": "batch_forms"</w:t>
        <w:br/>
        <w:t xml:space="preserve"> },</w:t>
        <w:br/>
        <w:t xml:space="preserve"> "paperless_download": {</w:t>
        <w:br/>
        <w:t xml:space="preserve"> "href": "https://api.shipengine.com/v1/downloads/se_batch_123456789/paperless",</w:t>
        <w:br/>
        <w:t xml:space="preserve"> "instructions": null,</w:t>
        <w:br/>
        <w:t xml:space="preserve"> "handoff_code": null</w:t>
        <w:br/>
        <w:t xml:space="preserve"> },</w:t>
        <w:br/>
        <w:t xml:space="preserve"> "status": "completed_with_errors"</w:t>
        <w:br/>
        <w:t>}</w:t>
      </w:r>
    </w:p>
    <w:p>
      <w:pPr>
        <w:pStyle w:val="Heading3"/>
      </w:pPr>
      <w:r>
        <w:t>Success Response (207 Multi-Status)</w:t>
      </w:r>
    </w:p>
    <w:p>
      <w:r>
        <w:t>Partial success. Contains results as well as processing errors.</w:t>
      </w:r>
    </w:p>
    <w:p>
      <w:r>
        <w:rPr>
          <w:b/>
          <w:color w:val="666666"/>
          <w:sz w:val="16"/>
        </w:rPr>
        <w:t>[json]</w:t>
      </w:r>
    </w:p>
    <w:p>
      <w:pPr>
        <w:shd w:fill="F2F2F2" w:val="clear"/>
      </w:pPr>
      <w:r>
        <w:rPr>
          <w:rFonts w:ascii="Courier New" w:hAnsi="Courier New"/>
          <w:sz w:val="17"/>
        </w:rPr>
        <w:t>{</w:t>
        <w:br/>
        <w:t xml:space="preserve"> "label_layout": "letter",</w:t>
        <w:br/>
        <w:t xml:space="preserve"> "label_format": "png",</w:t>
        <w:br/>
        <w:t xml:space="preserve"> "batch_id": "se_batch_987654321",</w:t>
        <w:br/>
        <w:t xml:space="preserve"> "batch_number": "BATCH-000124",</w:t>
        <w:br/>
        <w:t xml:space="preserve"> "external_batch_id": "se_ext_batch_123456789",</w:t>
        <w:br/>
        <w:t xml:space="preserve"> "batch_notes": "",</w:t>
        <w:br/>
        <w:t xml:space="preserve"> "created_at": "2026-03-14T13:00:00Z",</w:t>
        <w:br/>
        <w:t xml:space="preserve"> "processed_at": "2026-03-14T13:02:00Z",</w:t>
        <w:br/>
        <w:t xml:space="preserve"> "errors": 1,</w:t>
        <w:br/>
        <w:t xml:space="preserve"> "process_errors":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"se_carrier_456",</w:t>
        <w:br/>
        <w:t xml:space="preserve"> "carrier_code": "fedex",</w:t>
        <w:br/>
        <w:t xml:space="preserve"> "field_name": "rate_ids"</w:t>
        <w:br/>
        <w:t xml:space="preserve"> }</w:t>
        <w:br/>
        <w:t xml:space="preserve"> ],</w:t>
        <w:br/>
        <w:t xml:space="preserve"> "warnings": 0,</w:t>
        <w:br/>
        <w:t xml:space="preserve"> "completed": 2,</w:t>
        <w:br/>
        <w:t xml:space="preserve"> "forms": 0,</w:t>
        <w:br/>
        <w:t xml:space="preserve"> "count": 3,</w:t>
        <w:br/>
        <w:t xml:space="preserve"> "batch_shipments_url": {</w:t>
        <w:br/>
        <w:t xml:space="preserve"> "href": "https://api.shipengine.com/v1/batches/se_batch_987654321/shipments",</w:t>
        <w:br/>
        <w:t xml:space="preserve"> "type": "batch_shipments"</w:t>
        <w:br/>
        <w:t xml:space="preserve"> },</w:t>
        <w:br/>
        <w:t xml:space="preserve"> "batch_labels_url": {</w:t>
        <w:br/>
        <w:t xml:space="preserve"> "href": "https://api.shipengine.com/v1/batches/se_batch_987654321/labels",</w:t>
        <w:br/>
        <w:t xml:space="preserve"> "type": "batch_labels"</w:t>
        <w:br/>
        <w:t xml:space="preserve"> },</w:t>
        <w:br/>
        <w:t xml:space="preserve"> "batch_errors_url": {</w:t>
        <w:br/>
        <w:t xml:space="preserve"> "href": "https://api.shipengine.com/v1/batches/se_batch_987654321/errors",</w:t>
        <w:br/>
        <w:t xml:space="preserve"> "type": "batch_errors"</w:t>
        <w:br/>
        <w:t xml:space="preserve"> },</w:t>
        <w:br/>
        <w:t xml:space="preserve"> "label_download": {</w:t>
        <w:br/>
        <w:t xml:space="preserve"> "href": "https://api.shipengine.com/v1/downloads/se_batch_987654321/labels",</w:t>
        <w:br/>
        <w:t xml:space="preserve"> "pdf": "https://api.shipengine.com/v1/downloads/se_batch_987654321/labels.pdf",</w:t>
        <w:br/>
        <w:t xml:space="preserve"> "png": "https://api.shipengine.com/v1/downloads/se_batch_987654321/labels.png",</w:t>
        <w:br/>
        <w:t xml:space="preserve"> "zpl": "https://api.shipengine.com/v1/downloads/se_batch_987654321/labels.zpl"</w:t>
        <w:br/>
        <w:t xml:space="preserve"> },</w:t>
        <w:br/>
        <w:t xml:space="preserve"> "form_download": {</w:t>
        <w:br/>
        <w:t xml:space="preserve"> "href": "https://api.shipengine.com/v1/downloads/se_batch_987654321/forms",</w:t>
        <w:br/>
        <w:t xml:space="preserve"> "type": "batch_forms"</w:t>
        <w:br/>
        <w:t xml:space="preserve"> },</w:t>
        <w:br/>
        <w:t xml:space="preserve"> "paperless_download": {</w:t>
        <w:br/>
        <w:t xml:space="preserve"> "href": "https://api.shipengine.com/v1/downloads/se_batch_987654321/paperless",</w:t>
        <w:br/>
        <w:t xml:space="preserve"> "instructions": null,</w:t>
        <w:br/>
        <w:t xml:space="preserve"> "handoff_code": null</w:t>
        <w:br/>
        <w:t xml:space="preserve"> },</w:t>
        <w:br/>
        <w:t xml:space="preserve"> "status": "completed"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"se_carrier_123",</w:t>
        <w:br/>
        <w:t xml:space="preserve"> "carrier_code": "ups",</w:t>
        <w:br/>
        <w:t xml:space="preserve"> "field_name": "external_batch_id"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"req_987654321",</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null,</w:t>
        <w:br/>
        <w:t xml:space="preserve"> "carrier_code": null,</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label_layout</w:t>
            </w:r>
          </w:p>
        </w:tc>
        <w:tc>
          <w:tcPr>
            <w:tcW w:type="dxa" w:w="2880"/>
          </w:tcPr>
          <w:p>
            <w:r>
              <w:t>string (enum)</w:t>
            </w:r>
          </w:p>
        </w:tc>
        <w:tc>
          <w:tcPr>
            <w:tcW w:type="dxa" w:w="2880"/>
          </w:tcPr>
          <w:p>
            <w:r>
              <w:t>One of: "4x6", "letter", "A4", "A6".</w:t>
            </w:r>
          </w:p>
        </w:tc>
      </w:tr>
      <w:tr>
        <w:tc>
          <w:tcPr>
            <w:tcW w:type="dxa" w:w="2880"/>
          </w:tcPr>
          <w:p>
            <w:r>
              <w:t>label_format</w:t>
            </w:r>
          </w:p>
        </w:tc>
        <w:tc>
          <w:tcPr>
            <w:tcW w:type="dxa" w:w="2880"/>
          </w:tcPr>
          <w:p>
            <w:r>
              <w:t>string (enum)</w:t>
            </w:r>
          </w:p>
        </w:tc>
        <w:tc>
          <w:tcPr>
            <w:tcW w:type="dxa" w:w="2880"/>
          </w:tcPr>
          <w:p>
            <w:r>
              <w:t>One of: "pdf", "png", "zpl".</w:t>
            </w:r>
          </w:p>
        </w:tc>
      </w:tr>
      <w:tr>
        <w:tc>
          <w:tcPr>
            <w:tcW w:type="dxa" w:w="2880"/>
          </w:tcPr>
          <w:p>
            <w:r>
              <w:t>batch_id</w:t>
            </w:r>
          </w:p>
        </w:tc>
        <w:tc>
          <w:tcPr>
            <w:tcW w:type="dxa" w:w="2880"/>
          </w:tcPr>
          <w:p>
            <w:r>
              <w:t>string</w:t>
            </w:r>
          </w:p>
        </w:tc>
        <w:tc>
          <w:tcPr>
            <w:tcW w:type="dxa" w:w="2880"/>
          </w:tcPr>
          <w:p>
            <w:r>
              <w:t>Batch identifier.</w:t>
            </w:r>
          </w:p>
        </w:tc>
      </w:tr>
      <w:tr>
        <w:tc>
          <w:tcPr>
            <w:tcW w:type="dxa" w:w="2880"/>
          </w:tcPr>
          <w:p>
            <w:r>
              <w:t>batch_number</w:t>
            </w:r>
          </w:p>
        </w:tc>
        <w:tc>
          <w:tcPr>
            <w:tcW w:type="dxa" w:w="2880"/>
          </w:tcPr>
          <w:p>
            <w:r>
              <w:t>string</w:t>
            </w:r>
          </w:p>
        </w:tc>
        <w:tc>
          <w:tcPr>
            <w:tcW w:type="dxa" w:w="2880"/>
          </w:tcPr>
          <w:p>
            <w:r>
              <w:t>The batch number.</w:t>
            </w:r>
          </w:p>
        </w:tc>
      </w:tr>
      <w:tr>
        <w:tc>
          <w:tcPr>
            <w:tcW w:type="dxa" w:w="2880"/>
          </w:tcPr>
          <w:p>
            <w:r>
              <w:t>external_batch_id</w:t>
            </w:r>
          </w:p>
        </w:tc>
        <w:tc>
          <w:tcPr>
            <w:tcW w:type="dxa" w:w="2880"/>
          </w:tcPr>
          <w:p>
            <w:r>
              <w:t>string</w:t>
            </w:r>
          </w:p>
        </w:tc>
        <w:tc>
          <w:tcPr>
            <w:tcW w:type="dxa" w:w="2880"/>
          </w:tcPr>
          <w:p>
            <w:r>
              <w:t>External identifier for the batch.</w:t>
            </w:r>
          </w:p>
        </w:tc>
      </w:tr>
      <w:tr>
        <w:tc>
          <w:tcPr>
            <w:tcW w:type="dxa" w:w="2880"/>
          </w:tcPr>
          <w:p>
            <w:r>
              <w:t>batch_notes</w:t>
            </w:r>
          </w:p>
        </w:tc>
        <w:tc>
          <w:tcPr>
            <w:tcW w:type="dxa" w:w="2880"/>
          </w:tcPr>
          <w:p>
            <w:r>
              <w:t>string</w:t>
            </w:r>
          </w:p>
        </w:tc>
        <w:tc>
          <w:tcPr>
            <w:tcW w:type="dxa" w:w="2880"/>
          </w:tcPr>
          <w:p>
            <w:r>
              <w:t>Custom notes for the batch. Default: "".</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processed_at</w:t>
            </w:r>
          </w:p>
        </w:tc>
        <w:tc>
          <w:tcPr>
            <w:tcW w:type="dxa" w:w="2880"/>
          </w:tcPr>
          <w:p>
            <w:r>
              <w:t>string</w:t>
            </w:r>
          </w:p>
        </w:tc>
        <w:tc>
          <w:tcPr>
            <w:tcW w:type="dxa" w:w="2880"/>
          </w:tcPr>
          <w:p>
            <w:r>
              <w:t>Processing timestamp.</w:t>
            </w:r>
          </w:p>
        </w:tc>
      </w:tr>
      <w:tr>
        <w:tc>
          <w:tcPr>
            <w:tcW w:type="dxa" w:w="2880"/>
          </w:tcPr>
          <w:p>
            <w:r>
              <w:t>errors</w:t>
            </w:r>
          </w:p>
        </w:tc>
        <w:tc>
          <w:tcPr>
            <w:tcW w:type="dxa" w:w="2880"/>
          </w:tcPr>
          <w:p>
            <w:r>
              <w:t>integer</w:t>
            </w:r>
          </w:p>
        </w:tc>
        <w:tc>
          <w:tcPr>
            <w:tcW w:type="dxa" w:w="2880"/>
          </w:tcPr>
          <w:p>
            <w:r>
              <w:t>Number of errors that occurred while generating the batch.</w:t>
            </w:r>
          </w:p>
        </w:tc>
      </w:tr>
      <w:tr>
        <w:tc>
          <w:tcPr>
            <w:tcW w:type="dxa" w:w="2880"/>
          </w:tcPr>
          <w:p>
            <w:r>
              <w:t>process_errors</w:t>
            </w:r>
          </w:p>
        </w:tc>
        <w:tc>
          <w:tcPr>
            <w:tcW w:type="dxa" w:w="2880"/>
          </w:tcPr>
          <w:p>
            <w:r>
              <w:t>array of object</w:t>
            </w:r>
          </w:p>
        </w:tc>
        <w:tc>
          <w:tcPr>
            <w:tcW w:type="dxa" w:w="2880"/>
          </w:tcPr>
          <w:p>
            <w:r>
              <w:t>Errors associated with processing the batch.</w:t>
            </w:r>
          </w:p>
        </w:tc>
      </w:tr>
      <w:tr>
        <w:tc>
          <w:tcPr>
            <w:tcW w:type="dxa" w:w="2880"/>
          </w:tcPr>
          <w:p>
            <w:r>
              <w:t>process_errors[].error_source</w:t>
            </w:r>
          </w:p>
        </w:tc>
        <w:tc>
          <w:tcPr>
            <w:tcW w:type="dxa" w:w="2880"/>
          </w:tcPr>
          <w:p>
            <w:r>
              <w:t>string (&lt;error_source&gt;)</w:t>
            </w:r>
          </w:p>
        </w:tc>
        <w:tc>
          <w:tcPr>
            <w:tcW w:type="dxa" w:w="2880"/>
          </w:tcPr>
          <w:p>
            <w:r>
              <w:t>Error source.</w:t>
            </w:r>
          </w:p>
        </w:tc>
      </w:tr>
      <w:tr>
        <w:tc>
          <w:tcPr>
            <w:tcW w:type="dxa" w:w="2880"/>
          </w:tcPr>
          <w:p>
            <w:r>
              <w:t>process_errors[].error_type</w:t>
            </w:r>
          </w:p>
        </w:tc>
        <w:tc>
          <w:tcPr>
            <w:tcW w:type="dxa" w:w="2880"/>
          </w:tcPr>
          <w:p>
            <w:r>
              <w:t>string (&lt;error_type&gt;)</w:t>
            </w:r>
          </w:p>
        </w:tc>
        <w:tc>
          <w:tcPr>
            <w:tcW w:type="dxa" w:w="2880"/>
          </w:tcPr>
          <w:p>
            <w:r>
              <w:t>Error type.</w:t>
            </w:r>
          </w:p>
        </w:tc>
      </w:tr>
      <w:tr>
        <w:tc>
          <w:tcPr>
            <w:tcW w:type="dxa" w:w="2880"/>
          </w:tcPr>
          <w:p>
            <w:r>
              <w:t>process_errors[].error_code</w:t>
            </w:r>
          </w:p>
        </w:tc>
        <w:tc>
          <w:tcPr>
            <w:tcW w:type="dxa" w:w="2880"/>
          </w:tcPr>
          <w:p>
            <w:r>
              <w:t>string (&lt;error_code&gt;)</w:t>
            </w:r>
          </w:p>
        </w:tc>
        <w:tc>
          <w:tcPr>
            <w:tcW w:type="dxa" w:w="2880"/>
          </w:tcPr>
          <w:p>
            <w:r>
              <w:t>Error code.</w:t>
            </w:r>
          </w:p>
        </w:tc>
      </w:tr>
      <w:tr>
        <w:tc>
          <w:tcPr>
            <w:tcW w:type="dxa" w:w="2880"/>
          </w:tcPr>
          <w:p>
            <w:r>
              <w:t>process_errors[].message</w:t>
            </w:r>
          </w:p>
        </w:tc>
        <w:tc>
          <w:tcPr>
            <w:tcW w:type="dxa" w:w="2880"/>
          </w:tcPr>
          <w:p>
            <w:r>
              <w:t>string</w:t>
            </w:r>
          </w:p>
        </w:tc>
        <w:tc>
          <w:tcPr>
            <w:tcW w:type="dxa" w:w="2880"/>
          </w:tcPr>
          <w:p>
            <w:r>
              <w:t>Error message. minLength: 1.</w:t>
            </w:r>
          </w:p>
        </w:tc>
      </w:tr>
      <w:tr>
        <w:tc>
          <w:tcPr>
            <w:tcW w:type="dxa" w:w="2880"/>
          </w:tcPr>
          <w:p>
            <w:r>
              <w:t>process_errors[].carrier_id</w:t>
            </w:r>
          </w:p>
        </w:tc>
        <w:tc>
          <w:tcPr>
            <w:tcW w:type="dxa" w:w="2880"/>
          </w:tcPr>
          <w:p>
            <w:r>
              <w:t>string (&lt;se_id&gt;) | null</w:t>
            </w:r>
          </w:p>
        </w:tc>
        <w:tc>
          <w:tcPr>
            <w:tcW w:type="dxa" w:w="2880"/>
          </w:tcPr>
          <w:p>
            <w:r>
              <w:t>Carrier ID (when applicable).</w:t>
            </w:r>
          </w:p>
        </w:tc>
      </w:tr>
      <w:tr>
        <w:tc>
          <w:tcPr>
            <w:tcW w:type="dxa" w:w="2880"/>
          </w:tcPr>
          <w:p>
            <w:r>
              <w:t>process_errors[].carrier_code</w:t>
            </w:r>
          </w:p>
        </w:tc>
        <w:tc>
          <w:tcPr>
            <w:tcW w:type="dxa" w:w="2880"/>
          </w:tcPr>
          <w:p>
            <w:r>
              <w:t>string (&lt;carrier_code&gt;) | null</w:t>
            </w:r>
          </w:p>
        </w:tc>
        <w:tc>
          <w:tcPr>
            <w:tcW w:type="dxa" w:w="2880"/>
          </w:tcPr>
          <w:p>
            <w:r>
              <w:t>Carrier code (when applicable).</w:t>
            </w:r>
          </w:p>
        </w:tc>
      </w:tr>
      <w:tr>
        <w:tc>
          <w:tcPr>
            <w:tcW w:type="dxa" w:w="2880"/>
          </w:tcPr>
          <w:p>
            <w:r>
              <w:t>process_errors[].field_name</w:t>
            </w:r>
          </w:p>
        </w:tc>
        <w:tc>
          <w:tcPr>
            <w:tcW w:type="dxa" w:w="2880"/>
          </w:tcPr>
          <w:p>
            <w:r>
              <w:t>string | null</w:t>
            </w:r>
          </w:p>
        </w:tc>
        <w:tc>
          <w:tcPr>
            <w:tcW w:type="dxa" w:w="2880"/>
          </w:tcPr>
          <w:p>
            <w:r>
              <w:t>The name of the field that caused the error.</w:t>
            </w:r>
          </w:p>
        </w:tc>
      </w:tr>
      <w:tr>
        <w:tc>
          <w:tcPr>
            <w:tcW w:type="dxa" w:w="2880"/>
          </w:tcPr>
          <w:p>
            <w:r>
              <w:t>warnings</w:t>
            </w:r>
          </w:p>
        </w:tc>
        <w:tc>
          <w:tcPr>
            <w:tcW w:type="dxa" w:w="2880"/>
          </w:tcPr>
          <w:p>
            <w:r>
              <w:t>integer</w:t>
            </w:r>
          </w:p>
        </w:tc>
        <w:tc>
          <w:tcPr>
            <w:tcW w:type="dxa" w:w="2880"/>
          </w:tcPr>
          <w:p>
            <w:r>
              <w:t>Number of warnings that occurred while generating the batch.</w:t>
            </w:r>
          </w:p>
        </w:tc>
      </w:tr>
      <w:tr>
        <w:tc>
          <w:tcPr>
            <w:tcW w:type="dxa" w:w="2880"/>
          </w:tcPr>
          <w:p>
            <w:r>
              <w:t>completed</w:t>
            </w:r>
          </w:p>
        </w:tc>
        <w:tc>
          <w:tcPr>
            <w:tcW w:type="dxa" w:w="2880"/>
          </w:tcPr>
          <w:p>
            <w:r>
              <w:t>integer</w:t>
            </w:r>
          </w:p>
        </w:tc>
        <w:tc>
          <w:tcPr>
            <w:tcW w:type="dxa" w:w="2880"/>
          </w:tcPr>
          <w:p>
            <w:r>
              <w:t>Number of labels generated in the batch.</w:t>
            </w:r>
          </w:p>
        </w:tc>
      </w:tr>
      <w:tr>
        <w:tc>
          <w:tcPr>
            <w:tcW w:type="dxa" w:w="2880"/>
          </w:tcPr>
          <w:p>
            <w:r>
              <w:t>forms</w:t>
            </w:r>
          </w:p>
        </w:tc>
        <w:tc>
          <w:tcPr>
            <w:tcW w:type="dxa" w:w="2880"/>
          </w:tcPr>
          <w:p>
            <w:r>
              <w:t>integer</w:t>
            </w:r>
          </w:p>
        </w:tc>
        <w:tc>
          <w:tcPr>
            <w:tcW w:type="dxa" w:w="2880"/>
          </w:tcPr>
          <w:p>
            <w:r>
              <w:t>Number of customs forms available for download.</w:t>
            </w:r>
          </w:p>
        </w:tc>
      </w:tr>
      <w:tr>
        <w:tc>
          <w:tcPr>
            <w:tcW w:type="dxa" w:w="2880"/>
          </w:tcPr>
          <w:p>
            <w:r>
              <w:t>count</w:t>
            </w:r>
          </w:p>
        </w:tc>
        <w:tc>
          <w:tcPr>
            <w:tcW w:type="dxa" w:w="2880"/>
          </w:tcPr>
          <w:p>
            <w:r>
              <w:t>integer</w:t>
            </w:r>
          </w:p>
        </w:tc>
        <w:tc>
          <w:tcPr>
            <w:tcW w:type="dxa" w:w="2880"/>
          </w:tcPr>
          <w:p>
            <w:r>
              <w:t>Total of errors, warnings, and completed.</w:t>
            </w:r>
          </w:p>
        </w:tc>
      </w:tr>
      <w:tr>
        <w:tc>
          <w:tcPr>
            <w:tcW w:type="dxa" w:w="2880"/>
          </w:tcPr>
          <w:p>
            <w:r>
              <w:t>batch_shipments_url</w:t>
            </w:r>
          </w:p>
        </w:tc>
        <w:tc>
          <w:tcPr>
            <w:tcW w:type="dxa" w:w="2880"/>
          </w:tcPr>
          <w:p>
            <w:r>
              <w:t>object</w:t>
            </w:r>
          </w:p>
        </w:tc>
        <w:tc>
          <w:tcPr>
            <w:tcW w:type="dxa" w:w="2880"/>
          </w:tcPr>
          <w:p>
            <w:r>
              <w:t>Link to batch shipments resource.</w:t>
            </w:r>
          </w:p>
        </w:tc>
      </w:tr>
      <w:tr>
        <w:tc>
          <w:tcPr>
            <w:tcW w:type="dxa" w:w="2880"/>
          </w:tcPr>
          <w:p>
            <w:r>
              <w:t>batch_shipments_url.href</w:t>
            </w:r>
          </w:p>
        </w:tc>
        <w:tc>
          <w:tcPr>
            <w:tcW w:type="dxa" w:w="2880"/>
          </w:tcPr>
          <w:p>
            <w:r>
              <w:t>string (&lt;url&gt;)</w:t>
            </w:r>
          </w:p>
        </w:tc>
        <w:tc>
          <w:tcPr>
            <w:tcW w:type="dxa" w:w="2880"/>
          </w:tcPr>
          <w:p>
            <w:r>
              <w:t>URL to the related resource.</w:t>
            </w:r>
          </w:p>
        </w:tc>
      </w:tr>
      <w:tr>
        <w:tc>
          <w:tcPr>
            <w:tcW w:type="dxa" w:w="2880"/>
          </w:tcPr>
          <w:p>
            <w:r>
              <w:t>batch_shipments_url.type</w:t>
            </w:r>
          </w:p>
        </w:tc>
        <w:tc>
          <w:tcPr>
            <w:tcW w:type="dxa" w:w="2880"/>
          </w:tcPr>
          <w:p>
            <w:r>
              <w:t>string</w:t>
            </w:r>
          </w:p>
        </w:tc>
        <w:tc>
          <w:tcPr>
            <w:tcW w:type="dxa" w:w="2880"/>
          </w:tcPr>
          <w:p>
            <w:r>
              <w:t>Relationship/resource type. minLength: 1.</w:t>
            </w:r>
          </w:p>
        </w:tc>
      </w:tr>
      <w:tr>
        <w:tc>
          <w:tcPr>
            <w:tcW w:type="dxa" w:w="2880"/>
          </w:tcPr>
          <w:p>
            <w:r>
              <w:t>batch_labels_url</w:t>
            </w:r>
          </w:p>
        </w:tc>
        <w:tc>
          <w:tcPr>
            <w:tcW w:type="dxa" w:w="2880"/>
          </w:tcPr>
          <w:p>
            <w:r>
              <w:t>object</w:t>
            </w:r>
          </w:p>
        </w:tc>
        <w:tc>
          <w:tcPr>
            <w:tcW w:type="dxa" w:w="2880"/>
          </w:tcPr>
          <w:p>
            <w:r>
              <w:t>Link to batch labels resource.</w:t>
            </w:r>
          </w:p>
        </w:tc>
      </w:tr>
      <w:tr>
        <w:tc>
          <w:tcPr>
            <w:tcW w:type="dxa" w:w="2880"/>
          </w:tcPr>
          <w:p>
            <w:r>
              <w:t>batch_labels_url.href</w:t>
            </w:r>
          </w:p>
        </w:tc>
        <w:tc>
          <w:tcPr>
            <w:tcW w:type="dxa" w:w="2880"/>
          </w:tcPr>
          <w:p>
            <w:r>
              <w:t>string (&lt;url&gt;)</w:t>
            </w:r>
          </w:p>
        </w:tc>
        <w:tc>
          <w:tcPr>
            <w:tcW w:type="dxa" w:w="2880"/>
          </w:tcPr>
          <w:p>
            <w:r>
              <w:t>URL to the related resource.</w:t>
            </w:r>
          </w:p>
        </w:tc>
      </w:tr>
      <w:tr>
        <w:tc>
          <w:tcPr>
            <w:tcW w:type="dxa" w:w="2880"/>
          </w:tcPr>
          <w:p>
            <w:r>
              <w:t>batch_labels_url.type</w:t>
            </w:r>
          </w:p>
        </w:tc>
        <w:tc>
          <w:tcPr>
            <w:tcW w:type="dxa" w:w="2880"/>
          </w:tcPr>
          <w:p>
            <w:r>
              <w:t>string</w:t>
            </w:r>
          </w:p>
        </w:tc>
        <w:tc>
          <w:tcPr>
            <w:tcW w:type="dxa" w:w="2880"/>
          </w:tcPr>
          <w:p>
            <w:r>
              <w:t>Relationship/resource type. minLength: 1.</w:t>
            </w:r>
          </w:p>
        </w:tc>
      </w:tr>
      <w:tr>
        <w:tc>
          <w:tcPr>
            <w:tcW w:type="dxa" w:w="2880"/>
          </w:tcPr>
          <w:p>
            <w:r>
              <w:t>batch_errors_url</w:t>
            </w:r>
          </w:p>
        </w:tc>
        <w:tc>
          <w:tcPr>
            <w:tcW w:type="dxa" w:w="2880"/>
          </w:tcPr>
          <w:p>
            <w:r>
              <w:t>object</w:t>
            </w:r>
          </w:p>
        </w:tc>
        <w:tc>
          <w:tcPr>
            <w:tcW w:type="dxa" w:w="2880"/>
          </w:tcPr>
          <w:p>
            <w:r>
              <w:t>Link to batch errors resource.</w:t>
            </w:r>
          </w:p>
        </w:tc>
      </w:tr>
      <w:tr>
        <w:tc>
          <w:tcPr>
            <w:tcW w:type="dxa" w:w="2880"/>
          </w:tcPr>
          <w:p>
            <w:r>
              <w:t>batch_errors_url.href</w:t>
            </w:r>
          </w:p>
        </w:tc>
        <w:tc>
          <w:tcPr>
            <w:tcW w:type="dxa" w:w="2880"/>
          </w:tcPr>
          <w:p>
            <w:r>
              <w:t>string (&lt;url&gt;)</w:t>
            </w:r>
          </w:p>
        </w:tc>
        <w:tc>
          <w:tcPr>
            <w:tcW w:type="dxa" w:w="2880"/>
          </w:tcPr>
          <w:p>
            <w:r>
              <w:t>URL to the related resource.</w:t>
            </w:r>
          </w:p>
        </w:tc>
      </w:tr>
      <w:tr>
        <w:tc>
          <w:tcPr>
            <w:tcW w:type="dxa" w:w="2880"/>
          </w:tcPr>
          <w:p>
            <w:r>
              <w:t>batch_errors_url.type</w:t>
            </w:r>
          </w:p>
        </w:tc>
        <w:tc>
          <w:tcPr>
            <w:tcW w:type="dxa" w:w="2880"/>
          </w:tcPr>
          <w:p>
            <w:r>
              <w:t>string</w:t>
            </w:r>
          </w:p>
        </w:tc>
        <w:tc>
          <w:tcPr>
            <w:tcW w:type="dxa" w:w="2880"/>
          </w:tcPr>
          <w:p>
            <w:r>
              <w:t>Relationship/resource type. minLength: 1.</w:t>
            </w:r>
          </w:p>
        </w:tc>
      </w:tr>
      <w:tr>
        <w:tc>
          <w:tcPr>
            <w:tcW w:type="dxa" w:w="2880"/>
          </w:tcPr>
          <w:p>
            <w:r>
              <w:t>label_download</w:t>
            </w:r>
          </w:p>
        </w:tc>
        <w:tc>
          <w:tcPr>
            <w:tcW w:type="dxa" w:w="2880"/>
          </w:tcPr>
          <w:p>
            <w:r>
              <w:t>object</w:t>
            </w:r>
          </w:p>
        </w:tc>
        <w:tc>
          <w:tcPr>
            <w:tcW w:type="dxa" w:w="2880"/>
          </w:tcPr>
          <w:p>
            <w:r>
              <w:t>Download links for generated labels.</w:t>
            </w:r>
          </w:p>
        </w:tc>
      </w:tr>
      <w:tr>
        <w:tc>
          <w:tcPr>
            <w:tcW w:type="dxa" w:w="2880"/>
          </w:tcPr>
          <w:p>
            <w:r>
              <w:t>label_download.href</w:t>
            </w:r>
          </w:p>
        </w:tc>
        <w:tc>
          <w:tcPr>
            <w:tcW w:type="dxa" w:w="2880"/>
          </w:tcPr>
          <w:p>
            <w:r>
              <w:t>string (&lt;url&gt;)</w:t>
            </w:r>
          </w:p>
        </w:tc>
        <w:tc>
          <w:tcPr>
            <w:tcW w:type="dxa" w:w="2880"/>
          </w:tcPr>
          <w:p>
            <w:r>
              <w:t>Base download URL.</w:t>
            </w:r>
          </w:p>
        </w:tc>
      </w:tr>
      <w:tr>
        <w:tc>
          <w:tcPr>
            <w:tcW w:type="dxa" w:w="2880"/>
          </w:tcPr>
          <w:p>
            <w:r>
              <w:t>label_download.pdf</w:t>
            </w:r>
          </w:p>
        </w:tc>
        <w:tc>
          <w:tcPr>
            <w:tcW w:type="dxa" w:w="2880"/>
          </w:tcPr>
          <w:p>
            <w:r>
              <w:t>string (&lt;url&gt;)</w:t>
            </w:r>
          </w:p>
        </w:tc>
        <w:tc>
          <w:tcPr>
            <w:tcW w:type="dxa" w:w="2880"/>
          </w:tcPr>
          <w:p>
            <w:r>
              <w:t>PDF download URL.</w:t>
            </w:r>
          </w:p>
        </w:tc>
      </w:tr>
      <w:tr>
        <w:tc>
          <w:tcPr>
            <w:tcW w:type="dxa" w:w="2880"/>
          </w:tcPr>
          <w:p>
            <w:r>
              <w:t>label_download.png</w:t>
            </w:r>
          </w:p>
        </w:tc>
        <w:tc>
          <w:tcPr>
            <w:tcW w:type="dxa" w:w="2880"/>
          </w:tcPr>
          <w:p>
            <w:r>
              <w:t>string (&lt;url&gt;)</w:t>
            </w:r>
          </w:p>
        </w:tc>
        <w:tc>
          <w:tcPr>
            <w:tcW w:type="dxa" w:w="2880"/>
          </w:tcPr>
          <w:p>
            <w:r>
              <w:t>PNG download URL.</w:t>
            </w:r>
          </w:p>
        </w:tc>
      </w:tr>
      <w:tr>
        <w:tc>
          <w:tcPr>
            <w:tcW w:type="dxa" w:w="2880"/>
          </w:tcPr>
          <w:p>
            <w:r>
              <w:t>label_download.zpl</w:t>
            </w:r>
          </w:p>
        </w:tc>
        <w:tc>
          <w:tcPr>
            <w:tcW w:type="dxa" w:w="2880"/>
          </w:tcPr>
          <w:p>
            <w:r>
              <w:t>string (&lt;url&gt;)</w:t>
            </w:r>
          </w:p>
        </w:tc>
        <w:tc>
          <w:tcPr>
            <w:tcW w:type="dxa" w:w="2880"/>
          </w:tcPr>
          <w:p>
            <w:r>
              <w:t>ZPL download URL.</w:t>
            </w:r>
          </w:p>
        </w:tc>
      </w:tr>
      <w:tr>
        <w:tc>
          <w:tcPr>
            <w:tcW w:type="dxa" w:w="2880"/>
          </w:tcPr>
          <w:p>
            <w:r>
              <w:t>form_download</w:t>
            </w:r>
          </w:p>
        </w:tc>
        <w:tc>
          <w:tcPr>
            <w:tcW w:type="dxa" w:w="2880"/>
          </w:tcPr>
          <w:p>
            <w:r>
              <w:t>object</w:t>
            </w:r>
          </w:p>
        </w:tc>
        <w:tc>
          <w:tcPr>
            <w:tcW w:type="dxa" w:w="2880"/>
          </w:tcPr>
          <w:p>
            <w:r>
              <w:t>Download link for customs forms.</w:t>
            </w:r>
          </w:p>
        </w:tc>
      </w:tr>
      <w:tr>
        <w:tc>
          <w:tcPr>
            <w:tcW w:type="dxa" w:w="2880"/>
          </w:tcPr>
          <w:p>
            <w:r>
              <w:t>form_download.href</w:t>
            </w:r>
          </w:p>
        </w:tc>
        <w:tc>
          <w:tcPr>
            <w:tcW w:type="dxa" w:w="2880"/>
          </w:tcPr>
          <w:p>
            <w:r>
              <w:t>string (&lt;url&gt;)</w:t>
            </w:r>
          </w:p>
        </w:tc>
        <w:tc>
          <w:tcPr>
            <w:tcW w:type="dxa" w:w="2880"/>
          </w:tcPr>
          <w:p>
            <w:r>
              <w:t>URL to the related resource.</w:t>
            </w:r>
          </w:p>
        </w:tc>
      </w:tr>
      <w:tr>
        <w:tc>
          <w:tcPr>
            <w:tcW w:type="dxa" w:w="2880"/>
          </w:tcPr>
          <w:p>
            <w:r>
              <w:t>form_download.type</w:t>
            </w:r>
          </w:p>
        </w:tc>
        <w:tc>
          <w:tcPr>
            <w:tcW w:type="dxa" w:w="2880"/>
          </w:tcPr>
          <w:p>
            <w:r>
              <w:t>string</w:t>
            </w:r>
          </w:p>
        </w:tc>
        <w:tc>
          <w:tcPr>
            <w:tcW w:type="dxa" w:w="2880"/>
          </w:tcPr>
          <w:p>
            <w:r>
              <w:t>Relationship/resource type. minLength: 1.</w:t>
            </w:r>
          </w:p>
        </w:tc>
      </w:tr>
      <w:tr>
        <w:tc>
          <w:tcPr>
            <w:tcW w:type="dxa" w:w="2880"/>
          </w:tcPr>
          <w:p>
            <w:r>
              <w:t>paperless_download</w:t>
            </w:r>
          </w:p>
        </w:tc>
        <w:tc>
          <w:tcPr>
            <w:tcW w:type="dxa" w:w="2880"/>
          </w:tcPr>
          <w:p>
            <w:r>
              <w:t>object</w:t>
            </w:r>
          </w:p>
        </w:tc>
        <w:tc>
          <w:tcPr>
            <w:tcW w:type="dxa" w:w="2880"/>
          </w:tcPr>
          <w:p>
            <w:r>
              <w:t>Paperless download information.</w:t>
            </w:r>
          </w:p>
        </w:tc>
      </w:tr>
      <w:tr>
        <w:tc>
          <w:tcPr>
            <w:tcW w:type="dxa" w:w="2880"/>
          </w:tcPr>
          <w:p>
            <w:r>
              <w:t>paperless_download.href</w:t>
            </w:r>
          </w:p>
        </w:tc>
        <w:tc>
          <w:tcPr>
            <w:tcW w:type="dxa" w:w="2880"/>
          </w:tcPr>
          <w:p>
            <w:r>
              <w:t>string (&lt;url&gt;)</w:t>
            </w:r>
          </w:p>
        </w:tc>
        <w:tc>
          <w:tcPr>
            <w:tcW w:type="dxa" w:w="2880"/>
          </w:tcPr>
          <w:p>
            <w:r>
              <w:t>URL to paperless download resource.</w:t>
            </w:r>
          </w:p>
        </w:tc>
      </w:tr>
      <w:tr>
        <w:tc>
          <w:tcPr>
            <w:tcW w:type="dxa" w:w="2880"/>
          </w:tcPr>
          <w:p>
            <w:r>
              <w:t>paperless_download.instructions</w:t>
            </w:r>
          </w:p>
        </w:tc>
        <w:tc>
          <w:tcPr>
            <w:tcW w:type="dxa" w:w="2880"/>
          </w:tcPr>
          <w:p>
            <w:r>
              <w:t>string | null</w:t>
            </w:r>
          </w:p>
        </w:tc>
        <w:tc>
          <w:tcPr>
            <w:tcW w:type="dxa" w:w="2880"/>
          </w:tcPr>
          <w:p>
            <w:r>
              <w:t>Instructions for paperless download. Default: null.</w:t>
            </w:r>
          </w:p>
        </w:tc>
      </w:tr>
      <w:tr>
        <w:tc>
          <w:tcPr>
            <w:tcW w:type="dxa" w:w="2880"/>
          </w:tcPr>
          <w:p>
            <w:r>
              <w:t>paperless_download.handoff_code</w:t>
            </w:r>
          </w:p>
        </w:tc>
        <w:tc>
          <w:tcPr>
            <w:tcW w:type="dxa" w:w="2880"/>
          </w:tcPr>
          <w:p>
            <w:r>
              <w:t>string | null</w:t>
            </w:r>
          </w:p>
        </w:tc>
        <w:tc>
          <w:tcPr>
            <w:tcW w:type="dxa" w:w="2880"/>
          </w:tcPr>
          <w:p>
            <w:r>
              <w:t>Handoff code for paperless download. Default: null.</w:t>
            </w:r>
          </w:p>
        </w:tc>
      </w:tr>
      <w:tr>
        <w:tc>
          <w:tcPr>
            <w:tcW w:type="dxa" w:w="2880"/>
          </w:tcPr>
          <w:p>
            <w:r>
              <w:t>status</w:t>
            </w:r>
          </w:p>
        </w:tc>
        <w:tc>
          <w:tcPr>
            <w:tcW w:type="dxa" w:w="2880"/>
          </w:tcPr>
          <w:p>
            <w:r>
              <w:t>string (enum)</w:t>
            </w:r>
          </w:p>
        </w:tc>
        <w:tc>
          <w:tcPr>
            <w:tcW w:type="dxa" w:w="2880"/>
          </w:tcPr>
          <w:p>
            <w:r>
              <w:t>One of: "open", "queued", "processing", "completed", "completed_with_errors", "archived", "notifying", "invalid".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"https://api.shipengine.com/v1/batches" \</w:t>
        <w:br/>
        <w:t xml:space="preserve"> --header "Accept: application/json" \</w:t>
        <w:br/>
        <w:t xml:space="preserve"> --header "Content-Type: application/json" \</w:t>
        <w:br/>
        <w:t xml:space="preserve"> --data '{</w:t>
        <w:br/>
        <w:t xml:space="preserve"> "external_batch_id": "se_ext_batch_987654321",</w:t>
        <w:br/>
        <w:t xml:space="preserve"> "batch_notes": "Batch for morning shipment",</w:t>
        <w:br/>
        <w:t xml:space="preserve"> "shipment_ids": ["se_shipment_123", "se_shipment_456"],</w:t>
        <w:br/>
        <w:t xml:space="preserve"> "rate_ids": ["se_rate_123", "se_rate_456"]</w:t>
        <w:br/>
        <w:t xml:space="preserve">  }'</w:t>
      </w:r>
    </w:p>
    <w:p>
      <w:pPr>
        <w:pStyle w:val="Heading3"/>
      </w:pPr>
      <w:r>
        <w:t>Example Usage</w:t>
      </w:r>
    </w:p>
    <w:p>
      <w:pPr>
        <w:pStyle w:val="Heading3"/>
      </w:pPr>
      <w:r>
        <w:t>Example 1: Create a batch without processing labels</w:t>
      </w:r>
    </w:p>
    <w:p>
      <w:r>
        <w:rPr>
          <w:b/>
          <w:color w:val="666666"/>
          <w:sz w:val="16"/>
        </w:rPr>
        <w:t>[bash]</w:t>
      </w:r>
    </w:p>
    <w:p>
      <w:pPr>
        <w:shd w:fill="F2F2F2" w:val="clear"/>
      </w:pPr>
      <w:r>
        <w:rPr>
          <w:rFonts w:ascii="Courier New" w:hAnsi="Courier New"/>
          <w:sz w:val="17"/>
        </w:rPr>
        <w:t>curl -X POST "https://api.shipengine.com/v1/batches" \</w:t>
        <w:br/>
        <w:t xml:space="preserve"> -H "Accept: application/json" \</w:t>
        <w:br/>
        <w:t xml:space="preserve"> -H "Content-Type: application/json" \</w:t>
        <w:br/>
        <w:t xml:space="preserve"> -d '{</w:t>
        <w:br/>
        <w:t xml:space="preserve"> "external_batch_id": "se_ext_batch_10001",</w:t>
        <w:br/>
        <w:t xml:space="preserve"> "batch_notes": "End-of-day batch",</w:t>
        <w:br/>
        <w:t xml:space="preserve"> "shipment_ids": ["se_shipment_111", "se_shipment_222"],</w:t>
        <w:br/>
        <w:t xml:space="preserve"> "rate_ids": ["se_rate_aaa", "se_rate_bbb"]</w:t>
        <w:br/>
        <w:t xml:space="preserve">  }'</w:t>
      </w:r>
    </w:p>
    <w:p>
      <w:pPr>
        <w:pStyle w:val="Heading3"/>
      </w:pPr>
      <w:r>
        <w:t>Example 2: Create a batch and enqueue label processing</w:t>
      </w:r>
    </w:p>
    <w:p>
      <w:r>
        <w:rPr>
          <w:b/>
          <w:color w:val="666666"/>
          <w:sz w:val="16"/>
        </w:rPr>
        <w:t>[bash]</w:t>
      </w:r>
    </w:p>
    <w:p>
      <w:pPr>
        <w:shd w:fill="F2F2F2" w:val="clear"/>
      </w:pPr>
      <w:r>
        <w:rPr>
          <w:rFonts w:ascii="Courier New" w:hAnsi="Courier New"/>
          <w:sz w:val="17"/>
        </w:rPr>
        <w:t>curl -X POST "https://api.shipengine.com/v1/batches" \</w:t>
        <w:br/>
        <w:t xml:space="preserve"> -H "Accept: application/json" \</w:t>
        <w:br/>
        <w:t xml:space="preserve"> -H "Content-Type: application/json" \</w:t>
        <w:br/>
        <w:t xml:space="preserve"> -d '{</w:t>
        <w:br/>
        <w:t xml:space="preserve"> "external_batch_id": "se_ext_batch_10002",</w:t>
        <w:br/>
        <w:t xml:space="preserve"> "shipment_ids": ["se_shipment_333"],</w:t>
        <w:br/>
        <w:t xml:space="preserve"> "rate_ids": ["se_rate_ccc"],</w:t>
        <w:br/>
        <w:t xml:space="preserve"> "process_labels": {</w:t>
        <w:br/>
        <w:t xml:space="preserve"> "create_batch_and_process_labels": true,</w:t>
        <w:br/>
        <w:t xml:space="preserve"> "ship_date": "2026-03-14T00:00:00Z",</w:t>
        <w:br/>
        <w:t xml:space="preserve"> "label_layout": "4x6",</w:t>
        <w:br/>
        <w:t xml:space="preserve"> "label_format": "pdf",</w:t>
        <w:br/>
        <w:t xml:space="preserve"> "display_scheme": "default"</w:t>
        <w:br/>
        <w:t xml:space="preserve">    }</w:t>
        <w:br/>
        <w:t xml:space="preserve">  }'</w:t>
      </w:r>
    </w:p>
    <w:p>
      <w:pPr>
        <w:pStyle w:val="Heading3"/>
      </w:pPr>
      <w:r>
        <w:t>Notes</w:t>
      </w:r>
    </w:p>
    <w:p>
      <w:pPr>
        <w:pStyle w:val="ListBullet"/>
      </w:pPr>
      <w:r>
        <w:t>batch_notes must be at least 1 character when provided.</w:t>
      </w:r>
    </w:p>
    <w:p>
      <w:pPr>
        <w:pStyle w:val="ListBullet"/>
      </w:pPr>
      <w:r>
        <w:t>The endpoint may return 207 when some items succeed and others fail (partial success), with details in process_errors.</w:t>
      </w:r>
    </w:p>
    <w:p>
      <w:pPr>
        <w:pStyle w:val="Heading3"/>
      </w:pPr>
      <w:r>
        <w:t>Related batches actions</w:t>
      </w:r>
    </w:p>
    <w:p>
      <w:pPr>
        <w:pStyle w:val="ListBullet"/>
      </w:pPr>
      <w:r>
        <w:t>[POST] Add Shipments or Rates to a Batch — /v1/batches/{{batchId}}/add</w:t>
      </w:r>
    </w:p>
    <w:p>
      <w:pPr>
        <w:pStyle w:val="ListBullet"/>
      </w:pPr>
      <w:r>
        <w:t>[DELETE] Delete a Batch by ID — /v1/batches/{{batchId}}</w:t>
      </w:r>
    </w:p>
    <w:p>
      <w:pPr>
        <w:pStyle w:val="ListBullet"/>
      </w:pPr>
      <w:r>
        <w:t>[GET] Get a Batch by ID — /v1/batches/{{batchId}}</w:t>
      </w:r>
    </w:p>
    <w:p>
      <w:pPr>
        <w:pStyle w:val="ListBullet"/>
      </w:pPr>
      <w:r>
        <w:t>[GET] Get a Batch by External Batch ID — /v1/batches/external_batch_id/{{externalBatchId}}</w:t>
      </w:r>
    </w:p>
    <w:p>
      <w:pPr>
        <w:pStyle w:val="ListBullet"/>
      </w:pPr>
      <w:r>
        <w:t>[GET] List Batches — /batches</w:t>
      </w:r>
    </w:p>
    <w:p>
      <w:pPr>
        <w:pStyle w:val="ListBullet"/>
      </w:pPr>
      <w:r>
        <w:t>[POST] Process a Batch’s ID Labels — /v1/batches/{{batchId}}/process/labels</w:t>
      </w:r>
    </w:p>
    <w:p>
      <w:r>
        <w:br w:type="page"/>
      </w:r>
    </w:p>
    <w:p>
      <w:pPr>
        <w:pStyle w:val="Heading2"/>
      </w:pPr>
      <w:r>
        <w:t>35. [DELETE] Delete a Batch by ID</w:t>
      </w:r>
    </w:p>
    <w:p>
      <w:r>
        <w:rPr>
          <w:b/>
        </w:rPr>
        <w:t xml:space="preserve">Endpoint: </w:t>
      </w:r>
      <w:r>
        <w:rPr>
          <w:rFonts w:ascii="Courier New" w:hAnsi="Courier New"/>
          <w:sz w:val="18"/>
        </w:rPr>
        <w:t>/v1/batches/{{batchId}}</w:t>
      </w:r>
    </w:p>
    <w:p>
      <w:pPr>
        <w:pStyle w:val="Heading3"/>
      </w:pPr>
      <w:r>
        <w:t>Prerequisites</w:t>
      </w:r>
    </w:p>
    <w:p>
      <w:pPr>
        <w:pStyle w:val="ListBullet"/>
      </w:pPr>
      <w:r>
        <w:t>Must have access to the batch you want to delete</w:t>
      </w:r>
    </w:p>
    <w:p>
      <w:pPr>
        <w:pStyle w:val="Heading3"/>
      </w:pPr>
      <w:r>
        <w:t>Method</w:t>
      </w:r>
    </w:p>
    <w:p>
      <w:r>
        <w:t>DELETE</w:t>
      </w:r>
    </w:p>
    <w:p>
      <w:pPr>
        <w:pStyle w:val="Heading3"/>
      </w:pPr>
      <w:r>
        <w:t>URL</w:t>
      </w:r>
    </w:p>
    <w:p>
      <w:r>
        <w:t>https://api.shipengine.com/v1/batches/{{batch_id}}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batch resource identified by batch_id.</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/v1/batches// or /v1/batches).</w:t>
      </w:r>
    </w:p>
    <w:p>
      <w:pPr>
        <w:pStyle w:val="ListBullet"/>
      </w:pPr>
      <w:r>
        <w:t>Always construct the path as /v1/batches/{{batch_id}}, where {{batch_id}} is a non-empty string.</w:t>
      </w:r>
    </w:p>
    <w:p>
      <w:pPr>
        <w:pStyle w:val="ListBullet"/>
      </w:pPr>
      <w:r>
        <w:t>Do not infer or guess batch_id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/v1/batches/abc123</w:t>
        <w:br/>
        <w:t>/v1/batches/batch_456</w:t>
      </w:r>
    </w:p>
    <w:p>
      <w:pPr>
        <w:pStyle w:val="Heading3"/>
      </w:pPr>
      <w:r>
        <w:t>Invalid Examples</w:t>
      </w:r>
    </w:p>
    <w:p>
      <w:r>
        <w:rPr>
          <w:b/>
          <w:color w:val="666666"/>
          <w:sz w:val="16"/>
        </w:rPr>
        <w:t>[http]</w:t>
      </w:r>
    </w:p>
    <w:p>
      <w:pPr>
        <w:shd w:fill="F2F2F2" w:val="clear"/>
      </w:pPr>
      <w:r>
        <w:rPr>
          <w:rFonts w:ascii="Courier New" w:hAnsi="Courier New"/>
          <w:sz w:val="17"/>
        </w:rPr>
        <w:t>/v1/batches//</w:t>
        <w:br/>
        <w:t>/v1/batches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Response</w:t>
      </w:r>
    </w:p>
    <w:p>
      <w:pPr>
        <w:pStyle w:val="Heading3"/>
      </w:pPr>
      <w:r>
        <w:t>Success Response (204 No Content)</w:t>
      </w:r>
    </w:p>
    <w:p>
      <w:r>
        <w:t>The request was successful.</w:t>
      </w:r>
    </w:p>
    <w:p>
      <w:r>
        <w:rPr>
          <w:b/>
        </w:rPr>
        <w:t>Note: The documentation indicates the response may be returned as text/plain (string) or application/json (string), but a 204 typically contains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"a3b1c2d3e4f5g6h7i8j9",</w:t>
        <w:br/>
        <w:t xml:space="preserve"> "errors": [</w:t>
        <w:br/>
        <w:t xml:space="preserve"> {</w:t>
        <w:br/>
        <w:t xml:space="preserve"> "error_source": "carrier",</w:t>
        <w:br/>
        <w:t xml:space="preserve"> "error_type": "validation",</w:t>
        <w:br/>
        <w:t xml:space="preserve"> "error_code": "invalid_field_value",</w:t>
        <w:br/>
        <w:t xml:space="preserve"> "message": "An error message associated with the failed API call",</w:t>
        <w:br/>
        <w:t xml:space="preserve"> "carrier_id": "se-123456",</w:t>
        <w:br/>
        <w:t xml:space="preserve"> "carrier_code": "ups",</w:t>
        <w:br/>
        <w:t xml:space="preserve"> "field_name": "batch_id"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"a3b1c2d3e4f5g6h7i8j9",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"batch_id"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"a3b1c2d3e4f5g6h7i8j9",</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"ups",</w:t>
        <w:br/>
        <w:t xml:space="preserve"> "field_name": "batch_id"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Present in error responses.</w:t>
            </w:r>
          </w:p>
        </w:tc>
      </w:tr>
      <w:tr>
        <w:tc>
          <w:tcPr>
            <w:tcW w:type="dxa" w:w="2880"/>
          </w:tcPr>
          <w:p>
            <w:r>
              <w:t>errors</w:t>
            </w:r>
          </w:p>
        </w:tc>
        <w:tc>
          <w:tcPr>
            <w:tcW w:type="dxa" w:w="2880"/>
          </w:tcPr>
          <w:p>
            <w:r>
              <w:t>array</w:t>
            </w:r>
          </w:p>
        </w:tc>
        <w:tc>
          <w:tcPr>
            <w:tcW w:type="dxa" w:w="2880"/>
          </w:tcPr>
          <w:p>
            <w:r>
              <w:t>The errors associated with the failed API call. Present in error responses.</w:t>
            </w:r>
          </w:p>
        </w:tc>
      </w:tr>
      <w:tr>
        <w:tc>
          <w:tcPr>
            <w:tcW w:type="dxa" w:w="2880"/>
          </w:tcPr>
          <w:p>
            <w:r>
              <w:t>errors[].error_source</w:t>
            </w:r>
          </w:p>
        </w:tc>
        <w:tc>
          <w:tcPr>
            <w:tcW w:type="dxa" w:w="2880"/>
          </w:tcPr>
          <w:p>
            <w:r>
              <w:t>&lt;error_source&gt;</w:t>
            </w:r>
          </w:p>
        </w:tc>
        <w:tc>
          <w:tcPr>
            <w:tcW w:type="dxa" w:w="2880"/>
          </w:tcPr>
          <w:p>
            <w:r>
              <w:t>Source of the error.</w:t>
            </w:r>
          </w:p>
        </w:tc>
      </w:tr>
      <w:tr>
        <w:tc>
          <w:tcPr>
            <w:tcW w:type="dxa" w:w="2880"/>
          </w:tcPr>
          <w:p>
            <w:r>
              <w:t>errors[].error_type</w:t>
            </w:r>
          </w:p>
        </w:tc>
        <w:tc>
          <w:tcPr>
            <w:tcW w:type="dxa" w:w="2880"/>
          </w:tcPr>
          <w:p>
            <w:r>
              <w:t>&lt;error_type&gt;</w:t>
            </w:r>
          </w:p>
        </w:tc>
        <w:tc>
          <w:tcPr>
            <w:tcW w:type="dxa" w:w="2880"/>
          </w:tcPr>
          <w:p>
            <w:r>
              <w:t>Type/category of the error.</w:t>
            </w:r>
          </w:p>
        </w:tc>
      </w:tr>
      <w:tr>
        <w:tc>
          <w:tcPr>
            <w:tcW w:type="dxa" w:w="2880"/>
          </w:tcPr>
          <w:p>
            <w:r>
              <w:t>errors[].error_code</w:t>
            </w:r>
          </w:p>
        </w:tc>
        <w:tc>
          <w:tcPr>
            <w:tcW w:type="dxa" w:w="2880"/>
          </w:tcPr>
          <w:p>
            <w:r>
              <w:t>&lt;error_code&gt;</w:t>
            </w:r>
          </w:p>
        </w:tc>
        <w:tc>
          <w:tcPr>
            <w:tcW w:type="dxa" w:w="2880"/>
          </w:tcPr>
          <w:p>
            <w:r>
              <w:t>Machine-readable error code.</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identifier associated with the error (if applicable).</w:t>
            </w:r>
          </w:p>
        </w:tc>
      </w:tr>
      <w:tr>
        <w:tc>
          <w:tcPr>
            <w:tcW w:type="dxa" w:w="2880"/>
          </w:tcPr>
          <w:p>
            <w:r>
              <w:t>errors[].carrier_code</w:t>
            </w:r>
          </w:p>
        </w:tc>
        <w:tc>
          <w:tcPr>
            <w:tcW w:type="dxa" w:w="2880"/>
          </w:tcPr>
          <w:p>
            <w:r>
              <w:t>&lt;carrier_code&gt;</w:t>
            </w:r>
          </w:p>
        </w:tc>
        <w:tc>
          <w:tcPr>
            <w:tcW w:type="dxa" w:w="2880"/>
          </w:tcPr>
          <w:p>
            <w:r>
              <w:t>Carrier code associated with the error (if applicable).</w:t>
            </w:r>
          </w:p>
        </w:tc>
      </w:tr>
      <w:tr>
        <w:tc>
          <w:tcPr>
            <w:tcW w:type="dxa" w:w="2880"/>
          </w:tcPr>
          <w:p>
            <w:r>
              <w:t>errors[].field_name</w:t>
            </w:r>
          </w:p>
        </w:tc>
        <w:tc>
          <w:tcPr>
            <w:tcW w:type="dxa" w:w="2880"/>
          </w:tcPr>
          <w:p>
            <w:r>
              <w:t>string</w:t>
            </w:r>
          </w:p>
        </w:tc>
        <w:tc>
          <w:tcPr>
            <w:tcW w:type="dxa" w:w="2880"/>
          </w:tcPr>
          <w:p>
            <w:r>
              <w:t>The 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'https://api.shipengine.com/v1/batches/{{batch_id}}' \</w:t>
        <w:br/>
        <w:t xml:space="preserve"> --header 'Accept: application/json'</w:t>
      </w:r>
    </w:p>
    <w:p>
      <w:pPr>
        <w:pStyle w:val="Heading3"/>
      </w:pPr>
      <w:r>
        <w:t>Behavior</w:t>
      </w:r>
    </w:p>
    <w:p>
      <w:pPr>
        <w:pStyle w:val="ListBullet"/>
      </w:pPr>
      <w:r>
        <w:t>ShipEngine validates that batch_id exists and is accessible.</w:t>
      </w:r>
    </w:p>
    <w:p>
      <w:pPr>
        <w:pStyle w:val="ListBullet"/>
      </w:pPr>
      <w:r>
        <w:t>If found, the batch is deleted.</w:t>
      </w:r>
    </w:p>
    <w:p>
      <w:pPr>
        <w:pStyle w:val="ListBullet"/>
      </w:pPr>
      <w:r>
        <w:t>Returns 204 No Content on success; otherwise returns an error payload with request_id and errors.</w:t>
      </w:r>
    </w:p>
    <w:p>
      <w:pPr>
        <w:pStyle w:val="Heading3"/>
      </w:pPr>
      <w:r>
        <w:t>Error Handling</w:t>
      </w:r>
    </w:p>
    <w:p>
      <w:pPr>
        <w:pStyle w:val="ListBullet"/>
      </w:pPr>
      <w:r>
        <w:t>400: The request contained errors (e.g., invalid batch_id format).</w:t>
      </w:r>
    </w:p>
    <w:p>
      <w:pPr>
        <w:pStyle w:val="ListBullet"/>
      </w:pPr>
      <w:r>
        <w:t>404: The specified resource does not exist.</w:t>
      </w:r>
    </w:p>
    <w:p>
      <w:pPr>
        <w:pStyle w:val="ListBullet"/>
      </w:pPr>
      <w:r>
        <w:t>500: An error occurred on ShipEngine's side (automatically reported to their engineers).</w:t>
      </w:r>
    </w:p>
    <w:p>
      <w:pPr>
        <w:pStyle w:val="Heading3"/>
      </w:pPr>
      <w:r>
        <w:t>Related batches actions</w:t>
      </w:r>
    </w:p>
    <w:p>
      <w:pPr>
        <w:pStyle w:val="ListBullet"/>
      </w:pPr>
      <w:r>
        <w:t>[POST] Add Shipments or Rates to a Batch — /v1/batches/{{batchId}}/add</w:t>
      </w:r>
    </w:p>
    <w:p>
      <w:pPr>
        <w:pStyle w:val="ListBullet"/>
      </w:pPr>
      <w:r>
        <w:t>[POST] Create a Batch — /batches</w:t>
      </w:r>
    </w:p>
    <w:p>
      <w:pPr>
        <w:pStyle w:val="ListBullet"/>
      </w:pPr>
      <w:r>
        <w:t>[GET] Get a Batch by ID — /v1/batches/{{batchId}}</w:t>
      </w:r>
    </w:p>
    <w:p>
      <w:pPr>
        <w:pStyle w:val="ListBullet"/>
      </w:pPr>
      <w:r>
        <w:t>[GET] Get a Batch by External Batch ID — /v1/batches/external_batch_id/{{externalBatchId}}</w:t>
      </w:r>
    </w:p>
    <w:p>
      <w:pPr>
        <w:pStyle w:val="ListBullet"/>
      </w:pPr>
      <w:r>
        <w:t>[GET] List Batches — /batches</w:t>
      </w:r>
    </w:p>
    <w:p>
      <w:pPr>
        <w:pStyle w:val="ListBullet"/>
      </w:pPr>
      <w:r>
        <w:t>[POST] Process a Batch’s ID Labels — /v1/batches/{{batchId}}/process/labels</w:t>
      </w:r>
    </w:p>
    <w:p>
      <w:r>
        <w:br w:type="page"/>
      </w:r>
    </w:p>
    <w:p>
      <w:pPr>
        <w:pStyle w:val="Heading2"/>
      </w:pPr>
      <w:r>
        <w:t>36. [GET] Get a Batch by ID</w:t>
      </w:r>
    </w:p>
    <w:p>
      <w:r>
        <w:rPr>
          <w:b/>
        </w:rPr>
        <w:t xml:space="preserve">Endpoint: </w:t>
      </w:r>
      <w:r>
        <w:rPr>
          <w:rFonts w:ascii="Courier New" w:hAnsi="Courier New"/>
          <w:sz w:val="18"/>
        </w:rPr>
        <w:t>/v1/batches/{{batchId}}</w:t>
      </w:r>
    </w:p>
    <w:p>
      <w:pPr>
        <w:pStyle w:val="Heading3"/>
      </w:pPr>
      <w:r>
        <w:t>Prerequisites</w:t>
      </w:r>
    </w:p>
    <w:p>
      <w:pPr>
        <w:pStyle w:val="ListBullet"/>
      </w:pPr>
      <w:r>
        <w:t>You must have access/permissions to read batches in ShipEngine.</w:t>
      </w:r>
    </w:p>
    <w:p>
      <w:pPr>
        <w:pStyle w:val="Heading3"/>
      </w:pPr>
      <w:r>
        <w:t>Method</w:t>
      </w:r>
    </w:p>
    <w:p>
      <w:r>
        <w:t>GET</w:t>
      </w:r>
    </w:p>
    <w:p>
      <w:pPr>
        <w:pStyle w:val="Heading3"/>
      </w:pPr>
      <w:r>
        <w:t>URL</w:t>
      </w:r>
    </w:p>
    <w:p>
      <w:r>
        <w:t>https://api.shipengine.com/v1/batches/{{batch_id}}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batch resource by its batch_id, including label settings, status, counts (errors/warnings/completed), and related download/relationship URLs.</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/v1/batches/).</w:t>
      </w:r>
    </w:p>
    <w:p>
      <w:pPr>
        <w:pStyle w:val="ListBullet"/>
      </w:pPr>
      <w:r>
        <w:t>Always construct the path as /v1/batches/{{batch_id}}, where {{batch_id}} is a non-empty string.</w:t>
      </w:r>
    </w:p>
    <w:p>
      <w:pPr>
        <w:pStyle w:val="ListBullet"/>
      </w:pPr>
      <w:r>
        <w:t>Do not infer or guess the batch_id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/v1/batches/se_batch_123456789</w:t>
        <w:br/>
        <w:t>/v1/batches/9a3f2d1c-4b5e-678f-9012-3456789abcde</w:t>
      </w:r>
    </w:p>
    <w:p>
      <w:pPr>
        <w:pStyle w:val="Heading3"/>
      </w:pPr>
      <w:r>
        <w:t>Invalid Examples</w:t>
      </w:r>
    </w:p>
    <w:p>
      <w:r>
        <w:rPr>
          <w:b/>
          <w:color w:val="666666"/>
          <w:sz w:val="16"/>
        </w:rPr>
        <w:t>[http]</w:t>
      </w:r>
    </w:p>
    <w:p>
      <w:pPr>
        <w:shd w:fill="F2F2F2" w:val="clear"/>
      </w:pPr>
      <w:r>
        <w:rPr>
          <w:rFonts w:ascii="Courier New" w:hAnsi="Courier New"/>
          <w:sz w:val="17"/>
        </w:rPr>
        <w:t>/v1/batches/</w:t>
        <w:br/>
        <w:t>/v1/batches</w:t>
        <w:br/>
        <w:t>/v1/batches/{{batch_id}} (if {{batch_id}}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"label_layout": "4x6",</w:t>
        <w:br/>
        <w:t xml:space="preserve"> "label_format": "pdf",</w:t>
        <w:br/>
        <w:t xml:space="preserve"> "batch_id": "se_batch_123456789",</w:t>
        <w:br/>
        <w:t xml:space="preserve"> "batch_number": "BATCH-00001234",</w:t>
        <w:br/>
        <w:t xml:space="preserve"> "external_batch_id": "ext_batch_987654321",</w:t>
        <w:br/>
        <w:t xml:space="preserve"> "batch_notes": "Batch for morning shipment",</w:t>
        <w:br/>
        <w:t xml:space="preserve"> "created_at": "2024-01-15T10:30:00Z",</w:t>
        <w:br/>
        <w:t xml:space="preserve"> "processed_at": "2024-01-15T10:35:00Z",</w:t>
        <w:br/>
        <w:t xml:space="preserve"> "errors": 2,</w:t>
        <w:br/>
        <w:t xml:space="preserve"> "process_errors":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"se_carrier_123",</w:t>
        <w:br/>
        <w:t xml:space="preserve"> "carrier_code": "ups",</w:t>
        <w:br/>
        <w:t xml:space="preserve"> "field_name": "shipments[0].ship_to.postal_code"</w:t>
        <w:br/>
        <w:t xml:space="preserve"> }</w:t>
        <w:br/>
        <w:t xml:space="preserve"> ],</w:t>
        <w:br/>
        <w:t xml:space="preserve"> "warnings": 1,</w:t>
        <w:br/>
        <w:t xml:space="preserve"> "completed": 1,</w:t>
        <w:br/>
        <w:t xml:space="preserve"> "forms": 3,</w:t>
        <w:br/>
        <w:t xml:space="preserve"> "count": 2,</w:t>
        <w:br/>
        <w:t xml:space="preserve"> "batch_shipments_url": {</w:t>
        <w:br/>
        <w:t xml:space="preserve"> "href": "https://api.shipengine.com/v1/batches/se_batch_123456789/shipments",</w:t>
        <w:br/>
        <w:t xml:space="preserve"> "type": "application/json"</w:t>
        <w:br/>
        <w:t xml:space="preserve"> },</w:t>
        <w:br/>
        <w:t xml:space="preserve"> "batch_labels_url": {</w:t>
        <w:br/>
        <w:t xml:space="preserve"> "href": "https://api.shipengine.com/v1/batches/se_batch_123456789/labels",</w:t>
        <w:br/>
        <w:t xml:space="preserve"> "type": "application/json"</w:t>
        <w:br/>
        <w:t xml:space="preserve"> },</w:t>
        <w:br/>
        <w:t xml:space="preserve"> "batch_errors_url": {</w:t>
        <w:br/>
        <w:t xml:space="preserve"> "href": "https://api.shipengine.com/v1/batches/se_batch_123456789/errors",</w:t>
        <w:br/>
        <w:t xml:space="preserve"> "type": "application/json"</w:t>
        <w:br/>
        <w:t xml:space="preserve"> },</w:t>
        <w:br/>
        <w:t xml:space="preserve"> "label_download": {</w:t>
        <w:br/>
        <w:t xml:space="preserve"> "href": "https://api.shipengine.com/v1/downloads/labels/se_batch_123456789",</w:t>
        <w:br/>
        <w:t xml:space="preserve"> "pdf": "https://api.shipengine.com/v1/downloads/labels/se_batch_123456789.pdf",</w:t>
        <w:br/>
        <w:t xml:space="preserve"> "png": "https://api.shipengine.com/v1/downloads/labels/se_batch_123456789.png",</w:t>
        <w:br/>
        <w:t xml:space="preserve"> "zpl": "https://api.shipengine.com/v1/downloads/labels/se_batch_123456789.zpl"</w:t>
        <w:br/>
        <w:t xml:space="preserve"> },</w:t>
        <w:br/>
        <w:t xml:space="preserve"> "form_download": {</w:t>
        <w:br/>
        <w:t xml:space="preserve"> "href": "https://api.shipengine.com/v1/downloads/forms/se_batch_123456789",</w:t>
        <w:br/>
        <w:t xml:space="preserve"> "type": "application/json"</w:t>
        <w:br/>
        <w:t xml:space="preserve"> },</w:t>
        <w:br/>
        <w:t xml:space="preserve"> "paperless_download": {</w:t>
        <w:br/>
        <w:t xml:space="preserve"> "href": "https://api.shipengine.com/v1/downloads/paperless/se_batch_123456789",</w:t>
        <w:br/>
        <w:t xml:space="preserve"> "instructions": null,</w:t>
        <w:br/>
        <w:t xml:space="preserve"> "handoff_code": null</w:t>
        <w:br/>
        <w:t xml:space="preserve"> },</w:t>
        <w:br/>
        <w:t xml:space="preserve"> "status": "completed_with_errors"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"se_carrier_123",</w:t>
        <w:br/>
        <w:t xml:space="preserve"> "carrier_code": "ups",</w:t>
        <w:br/>
        <w:t xml:space="preserve"> "field_name": "batch_id"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"se_carrier_123",</w:t>
        <w:br/>
        <w:t xml:space="preserve"> "carrier_code": "ups",</w:t>
        <w:br/>
        <w:t xml:space="preserve"> "field_name": "batch_id"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"se_carrier_123",</w:t>
        <w:br/>
        <w:t xml:space="preserve"> "carrier_code": "ups",</w:t>
        <w:br/>
        <w:t xml:space="preserve"> "field_name": "batch_id"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label_layout</w:t>
            </w:r>
          </w:p>
        </w:tc>
        <w:tc>
          <w:tcPr>
            <w:tcW w:type="dxa" w:w="2880"/>
          </w:tcPr>
          <w:p>
            <w:r>
              <w:t>enum</w:t>
            </w:r>
          </w:p>
        </w:tc>
        <w:tc>
          <w:tcPr>
            <w:tcW w:type="dxa" w:w="2880"/>
          </w:tcPr>
          <w:p>
            <w:r>
              <w:t>Label layout. Possible values: 4x6, letter, A4, A6.</w:t>
            </w:r>
          </w:p>
        </w:tc>
      </w:tr>
      <w:tr>
        <w:tc>
          <w:tcPr>
            <w:tcW w:type="dxa" w:w="2880"/>
          </w:tcPr>
          <w:p>
            <w:r>
              <w:t>label_format</w:t>
            </w:r>
          </w:p>
        </w:tc>
        <w:tc>
          <w:tcPr>
            <w:tcW w:type="dxa" w:w="2880"/>
          </w:tcPr>
          <w:p>
            <w:r>
              <w:t>enum</w:t>
            </w:r>
          </w:p>
        </w:tc>
        <w:tc>
          <w:tcPr>
            <w:tcW w:type="dxa" w:w="2880"/>
          </w:tcPr>
          <w:p>
            <w:r>
              <w:t>Label format. Possible values: pdf, png, zpl.</w:t>
            </w:r>
          </w:p>
        </w:tc>
      </w:tr>
      <w:tr>
        <w:tc>
          <w:tcPr>
            <w:tcW w:type="dxa" w:w="2880"/>
          </w:tcPr>
          <w:p>
            <w:r>
              <w:t>batch_id</w:t>
            </w:r>
          </w:p>
        </w:tc>
        <w:tc>
          <w:tcPr>
            <w:tcW w:type="dxa" w:w="2880"/>
          </w:tcPr>
          <w:p>
            <w:r>
              <w:t>string</w:t>
            </w:r>
          </w:p>
        </w:tc>
        <w:tc>
          <w:tcPr>
            <w:tcW w:type="dxa" w:w="2880"/>
          </w:tcPr>
          <w:p>
            <w:r>
              <w:t>Batch ID.</w:t>
            </w:r>
          </w:p>
        </w:tc>
      </w:tr>
      <w:tr>
        <w:tc>
          <w:tcPr>
            <w:tcW w:type="dxa" w:w="2880"/>
          </w:tcPr>
          <w:p>
            <w:r>
              <w:t>batch_number</w:t>
            </w:r>
          </w:p>
        </w:tc>
        <w:tc>
          <w:tcPr>
            <w:tcW w:type="dxa" w:w="2880"/>
          </w:tcPr>
          <w:p>
            <w:r>
              <w:t>string</w:t>
            </w:r>
          </w:p>
        </w:tc>
        <w:tc>
          <w:tcPr>
            <w:tcW w:type="dxa" w:w="2880"/>
          </w:tcPr>
          <w:p>
            <w:r>
              <w:t>The batch number.</w:t>
            </w:r>
          </w:p>
        </w:tc>
      </w:tr>
      <w:tr>
        <w:tc>
          <w:tcPr>
            <w:tcW w:type="dxa" w:w="2880"/>
          </w:tcPr>
          <w:p>
            <w:r>
              <w:t>external_batch_id</w:t>
            </w:r>
          </w:p>
        </w:tc>
        <w:tc>
          <w:tcPr>
            <w:tcW w:type="dxa" w:w="2880"/>
          </w:tcPr>
          <w:p>
            <w:r>
              <w:t>string</w:t>
            </w:r>
          </w:p>
        </w:tc>
        <w:tc>
          <w:tcPr>
            <w:tcW w:type="dxa" w:w="2880"/>
          </w:tcPr>
          <w:p>
            <w:r>
              <w:t>A string that uniquely identifies the external batch.</w:t>
            </w:r>
          </w:p>
        </w:tc>
      </w:tr>
      <w:tr>
        <w:tc>
          <w:tcPr>
            <w:tcW w:type="dxa" w:w="2880"/>
          </w:tcPr>
          <w:p>
            <w:r>
              <w:t>batch_notes</w:t>
            </w:r>
          </w:p>
        </w:tc>
        <w:tc>
          <w:tcPr>
            <w:tcW w:type="dxa" w:w="2880"/>
          </w:tcPr>
          <w:p>
            <w:r>
              <w:t>string</w:t>
            </w:r>
          </w:p>
        </w:tc>
        <w:tc>
          <w:tcPr>
            <w:tcW w:type="dxa" w:w="2880"/>
          </w:tcPr>
          <w:p>
            <w:r>
              <w:t>Custom notes you can add for each created batch. Default: "". Example: "Batch for morning shipment".</w:t>
            </w:r>
          </w:p>
        </w:tc>
      </w:tr>
      <w:tr>
        <w:tc>
          <w:tcPr>
            <w:tcW w:type="dxa" w:w="2880"/>
          </w:tcPr>
          <w:p>
            <w:r>
              <w:t>created_at</w:t>
            </w:r>
          </w:p>
        </w:tc>
        <w:tc>
          <w:tcPr>
            <w:tcW w:type="dxa" w:w="2880"/>
          </w:tcPr>
          <w:p>
            <w:r>
              <w:t>string</w:t>
            </w:r>
          </w:p>
        </w:tc>
        <w:tc>
          <w:tcPr>
            <w:tcW w:type="dxa" w:w="2880"/>
          </w:tcPr>
          <w:p>
            <w:r>
              <w:t>Timestamp for when the batch was created.</w:t>
            </w:r>
          </w:p>
        </w:tc>
      </w:tr>
      <w:tr>
        <w:tc>
          <w:tcPr>
            <w:tcW w:type="dxa" w:w="2880"/>
          </w:tcPr>
          <w:p>
            <w:r>
              <w:t>processed_at</w:t>
            </w:r>
          </w:p>
        </w:tc>
        <w:tc>
          <w:tcPr>
            <w:tcW w:type="dxa" w:w="2880"/>
          </w:tcPr>
          <w:p>
            <w:r>
              <w:t>string</w:t>
            </w:r>
          </w:p>
        </w:tc>
        <w:tc>
          <w:tcPr>
            <w:tcW w:type="dxa" w:w="2880"/>
          </w:tcPr>
          <w:p>
            <w:r>
              <w:t>Timestamp for when the batch was processed.</w:t>
            </w:r>
          </w:p>
        </w:tc>
      </w:tr>
      <w:tr>
        <w:tc>
          <w:tcPr>
            <w:tcW w:type="dxa" w:w="2880"/>
          </w:tcPr>
          <w:p>
            <w:r>
              <w:t>errors</w:t>
            </w:r>
          </w:p>
        </w:tc>
        <w:tc>
          <w:tcPr>
            <w:tcW w:type="dxa" w:w="2880"/>
          </w:tcPr>
          <w:p>
            <w:r>
              <w:t>integer</w:t>
            </w:r>
          </w:p>
        </w:tc>
        <w:tc>
          <w:tcPr>
            <w:tcW w:type="dxa" w:w="2880"/>
          </w:tcPr>
          <w:p>
            <w:r>
              <w:t>The number of errors that occurred while generating the batch. Example: 2.</w:t>
            </w:r>
          </w:p>
        </w:tc>
      </w:tr>
      <w:tr>
        <w:tc>
          <w:tcPr>
            <w:tcW w:type="dxa" w:w="2880"/>
          </w:tcPr>
          <w:p>
            <w:r>
              <w:t>process_errors</w:t>
            </w:r>
          </w:p>
        </w:tc>
        <w:tc>
          <w:tcPr>
            <w:tcW w:type="dxa" w:w="2880"/>
          </w:tcPr>
          <w:p>
            <w:r>
              <w:t>array</w:t>
            </w:r>
          </w:p>
        </w:tc>
        <w:tc>
          <w:tcPr>
            <w:tcW w:type="dxa" w:w="2880"/>
          </w:tcPr>
          <w:p>
            <w:r>
              <w:t>List of errors that occurred while processing the batch.</w:t>
            </w:r>
          </w:p>
        </w:tc>
      </w:tr>
      <w:tr>
        <w:tc>
          <w:tcPr>
            <w:tcW w:type="dxa" w:w="2880"/>
          </w:tcPr>
          <w:p>
            <w:r>
              <w:t>process_errors[].error_source</w:t>
            </w:r>
          </w:p>
        </w:tc>
        <w:tc>
          <w:tcPr>
            <w:tcW w:type="dxa" w:w="2880"/>
          </w:tcPr>
          <w:p>
            <w:r>
              <w:t>string</w:t>
            </w:r>
          </w:p>
        </w:tc>
        <w:tc>
          <w:tcPr>
            <w:tcW w:type="dxa" w:w="2880"/>
          </w:tcPr>
          <w:p>
            <w:r>
              <w:t>Error source (&lt;error_source&gt; in the source documentation).</w:t>
            </w:r>
          </w:p>
        </w:tc>
      </w:tr>
      <w:tr>
        <w:tc>
          <w:tcPr>
            <w:tcW w:type="dxa" w:w="2880"/>
          </w:tcPr>
          <w:p>
            <w:r>
              <w:t>process_errors[].error_type</w:t>
            </w:r>
          </w:p>
        </w:tc>
        <w:tc>
          <w:tcPr>
            <w:tcW w:type="dxa" w:w="2880"/>
          </w:tcPr>
          <w:p>
            <w:r>
              <w:t>string</w:t>
            </w:r>
          </w:p>
        </w:tc>
        <w:tc>
          <w:tcPr>
            <w:tcW w:type="dxa" w:w="2880"/>
          </w:tcPr>
          <w:p>
            <w:r>
              <w:t>Error type (&lt;error_type&gt;).</w:t>
            </w:r>
          </w:p>
        </w:tc>
      </w:tr>
      <w:tr>
        <w:tc>
          <w:tcPr>
            <w:tcW w:type="dxa" w:w="2880"/>
          </w:tcPr>
          <w:p>
            <w:r>
              <w:t>process_errors[].error_code</w:t>
            </w:r>
          </w:p>
        </w:tc>
        <w:tc>
          <w:tcPr>
            <w:tcW w:type="dxa" w:w="2880"/>
          </w:tcPr>
          <w:p>
            <w:r>
              <w:t>string</w:t>
            </w:r>
          </w:p>
        </w:tc>
        <w:tc>
          <w:tcPr>
            <w:tcW w:type="dxa" w:w="2880"/>
          </w:tcPr>
          <w:p>
            <w:r>
              <w:t>Error code (&lt;error_code&gt;).</w:t>
            </w:r>
          </w:p>
        </w:tc>
      </w:tr>
      <w:tr>
        <w:tc>
          <w:tcPr>
            <w:tcW w:type="dxa" w:w="2880"/>
          </w:tcPr>
          <w:p>
            <w:r>
              <w:t>process_errors[].message</w:t>
            </w:r>
          </w:p>
        </w:tc>
        <w:tc>
          <w:tcPr>
            <w:tcW w:type="dxa" w:w="2880"/>
          </w:tcPr>
          <w:p>
            <w:r>
              <w:t>string</w:t>
            </w:r>
          </w:p>
        </w:tc>
        <w:tc>
          <w:tcPr>
            <w:tcW w:type="dxa" w:w="2880"/>
          </w:tcPr>
          <w:p>
            <w:r>
              <w:t>An error message associated with the failed API call. Minimum length: 1.</w:t>
            </w:r>
          </w:p>
        </w:tc>
      </w:tr>
      <w:tr>
        <w:tc>
          <w:tcPr>
            <w:tcW w:type="dxa" w:w="2880"/>
          </w:tcPr>
          <w:p>
            <w:r>
              <w:t>process_errors[].carrier_id</w:t>
            </w:r>
          </w:p>
        </w:tc>
        <w:tc>
          <w:tcPr>
            <w:tcW w:type="dxa" w:w="2880"/>
          </w:tcPr>
          <w:p>
            <w:r>
              <w:t>string</w:t>
            </w:r>
          </w:p>
        </w:tc>
        <w:tc>
          <w:tcPr>
            <w:tcW w:type="dxa" w:w="2880"/>
          </w:tcPr>
          <w:p>
            <w:r>
              <w:t>Carrier ID (&lt;se_id&gt;).</w:t>
            </w:r>
          </w:p>
        </w:tc>
      </w:tr>
      <w:tr>
        <w:tc>
          <w:tcPr>
            <w:tcW w:type="dxa" w:w="2880"/>
          </w:tcPr>
          <w:p>
            <w:r>
              <w:t>process_errors[].carrier_code</w:t>
            </w:r>
          </w:p>
        </w:tc>
        <w:tc>
          <w:tcPr>
            <w:tcW w:type="dxa" w:w="2880"/>
          </w:tcPr>
          <w:p>
            <w:r>
              <w:t>string</w:t>
            </w:r>
          </w:p>
        </w:tc>
        <w:tc>
          <w:tcPr>
            <w:tcW w:type="dxa" w:w="2880"/>
          </w:tcPr>
          <w:p>
            <w:r>
              <w:t>Carrier code (&lt;carrier_code&gt;).</w:t>
            </w:r>
          </w:p>
        </w:tc>
      </w:tr>
      <w:tr>
        <w:tc>
          <w:tcPr>
            <w:tcW w:type="dxa" w:w="2880"/>
          </w:tcPr>
          <w:p>
            <w:r>
              <w:t>process_errors[].field_name</w:t>
            </w:r>
          </w:p>
        </w:tc>
        <w:tc>
          <w:tcPr>
            <w:tcW w:type="dxa" w:w="2880"/>
          </w:tcPr>
          <w:p>
            <w:r>
              <w:t>string</w:t>
            </w:r>
          </w:p>
        </w:tc>
        <w:tc>
          <w:tcPr>
            <w:tcW w:type="dxa" w:w="2880"/>
          </w:tcPr>
          <w:p>
            <w:r>
              <w:t>The name of the field that caused the error.</w:t>
            </w:r>
          </w:p>
        </w:tc>
      </w:tr>
      <w:tr>
        <w:tc>
          <w:tcPr>
            <w:tcW w:type="dxa" w:w="2880"/>
          </w:tcPr>
          <w:p>
            <w:r>
              <w:t>warnings</w:t>
            </w:r>
          </w:p>
        </w:tc>
        <w:tc>
          <w:tcPr>
            <w:tcW w:type="dxa" w:w="2880"/>
          </w:tcPr>
          <w:p>
            <w:r>
              <w:t>integer</w:t>
            </w:r>
          </w:p>
        </w:tc>
        <w:tc>
          <w:tcPr>
            <w:tcW w:type="dxa" w:w="2880"/>
          </w:tcPr>
          <w:p>
            <w:r>
              <w:t>The number of warnings that occurred while generating the batch. Example: 1.</w:t>
            </w:r>
          </w:p>
        </w:tc>
      </w:tr>
      <w:tr>
        <w:tc>
          <w:tcPr>
            <w:tcW w:type="dxa" w:w="2880"/>
          </w:tcPr>
          <w:p>
            <w:r>
              <w:t>completed</w:t>
            </w:r>
          </w:p>
        </w:tc>
        <w:tc>
          <w:tcPr>
            <w:tcW w:type="dxa" w:w="2880"/>
          </w:tcPr>
          <w:p>
            <w:r>
              <w:t>integer</w:t>
            </w:r>
          </w:p>
        </w:tc>
        <w:tc>
          <w:tcPr>
            <w:tcW w:type="dxa" w:w="2880"/>
          </w:tcPr>
          <w:p>
            <w:r>
              <w:t>The number of labels generated in the batch. Example: 1.</w:t>
            </w:r>
          </w:p>
        </w:tc>
      </w:tr>
      <w:tr>
        <w:tc>
          <w:tcPr>
            <w:tcW w:type="dxa" w:w="2880"/>
          </w:tcPr>
          <w:p>
            <w:r>
              <w:t>forms</w:t>
            </w:r>
          </w:p>
        </w:tc>
        <w:tc>
          <w:tcPr>
            <w:tcW w:type="dxa" w:w="2880"/>
          </w:tcPr>
          <w:p>
            <w:r>
              <w:t>integer</w:t>
            </w:r>
          </w:p>
        </w:tc>
        <w:tc>
          <w:tcPr>
            <w:tcW w:type="dxa" w:w="2880"/>
          </w:tcPr>
          <w:p>
            <w:r>
              <w:t>The number of forms for customs that are available for download. Example: 3.</w:t>
            </w:r>
          </w:p>
        </w:tc>
      </w:tr>
      <w:tr>
        <w:tc>
          <w:tcPr>
            <w:tcW w:type="dxa" w:w="2880"/>
          </w:tcPr>
          <w:p>
            <w:r>
              <w:t>count</w:t>
            </w:r>
          </w:p>
        </w:tc>
        <w:tc>
          <w:tcPr>
            <w:tcW w:type="dxa" w:w="2880"/>
          </w:tcPr>
          <w:p>
            <w:r>
              <w:t>integer</w:t>
            </w:r>
          </w:p>
        </w:tc>
        <w:tc>
          <w:tcPr>
            <w:tcW w:type="dxa" w:w="2880"/>
          </w:tcPr>
          <w:p>
            <w:r>
              <w:t>The total of errors, warnings, and completed properties. Example: 2.</w:t>
            </w:r>
          </w:p>
        </w:tc>
      </w:tr>
      <w:tr>
        <w:tc>
          <w:tcPr>
            <w:tcW w:type="dxa" w:w="2880"/>
          </w:tcPr>
          <w:p>
            <w:r>
              <w:t>batch_shipments_url</w:t>
            </w:r>
          </w:p>
        </w:tc>
        <w:tc>
          <w:tcPr>
            <w:tcW w:type="dxa" w:w="2880"/>
          </w:tcPr>
          <w:p>
            <w:r>
              <w:t>object</w:t>
            </w:r>
          </w:p>
        </w:tc>
        <w:tc>
          <w:tcPr>
            <w:tcW w:type="dxa" w:w="2880"/>
          </w:tcPr>
          <w:p>
            <w:r>
              <w:t>Link to batch shipments resource.</w:t>
            </w:r>
          </w:p>
        </w:tc>
      </w:tr>
      <w:tr>
        <w:tc>
          <w:tcPr>
            <w:tcW w:type="dxa" w:w="2880"/>
          </w:tcPr>
          <w:p>
            <w:r>
              <w:t>batch_shipments_url.href</w:t>
            </w:r>
          </w:p>
        </w:tc>
        <w:tc>
          <w:tcPr>
            <w:tcW w:type="dxa" w:w="2880"/>
          </w:tcPr>
          <w:p>
            <w:r>
              <w:t>string</w:t>
            </w:r>
          </w:p>
        </w:tc>
        <w:tc>
          <w:tcPr>
            <w:tcW w:type="dxa" w:w="2880"/>
          </w:tcPr>
          <w:p>
            <w:r>
              <w:t>URL (&lt;url&gt;).</w:t>
            </w:r>
          </w:p>
        </w:tc>
      </w:tr>
      <w:tr>
        <w:tc>
          <w:tcPr>
            <w:tcW w:type="dxa" w:w="2880"/>
          </w:tcPr>
          <w:p>
            <w:r>
              <w:t>batch_shipments_url.type</w:t>
            </w:r>
          </w:p>
        </w:tc>
        <w:tc>
          <w:tcPr>
            <w:tcW w:type="dxa" w:w="2880"/>
          </w:tcPr>
          <w:p>
            <w:r>
              <w:t>string</w:t>
            </w:r>
          </w:p>
        </w:tc>
        <w:tc>
          <w:tcPr>
            <w:tcW w:type="dxa" w:w="2880"/>
          </w:tcPr>
          <w:p>
            <w:r>
              <w:t>The type of resource, or the type of relationship to the parent resource. Minimum length: 1.</w:t>
            </w:r>
          </w:p>
        </w:tc>
      </w:tr>
      <w:tr>
        <w:tc>
          <w:tcPr>
            <w:tcW w:type="dxa" w:w="2880"/>
          </w:tcPr>
          <w:p>
            <w:r>
              <w:t>batch_labels_url</w:t>
            </w:r>
          </w:p>
        </w:tc>
        <w:tc>
          <w:tcPr>
            <w:tcW w:type="dxa" w:w="2880"/>
          </w:tcPr>
          <w:p>
            <w:r>
              <w:t>object</w:t>
            </w:r>
          </w:p>
        </w:tc>
        <w:tc>
          <w:tcPr>
            <w:tcW w:type="dxa" w:w="2880"/>
          </w:tcPr>
          <w:p>
            <w:r>
              <w:t>Link to batch labels resource.</w:t>
            </w:r>
          </w:p>
        </w:tc>
      </w:tr>
      <w:tr>
        <w:tc>
          <w:tcPr>
            <w:tcW w:type="dxa" w:w="2880"/>
          </w:tcPr>
          <w:p>
            <w:r>
              <w:t>batch_labels_url.href</w:t>
            </w:r>
          </w:p>
        </w:tc>
        <w:tc>
          <w:tcPr>
            <w:tcW w:type="dxa" w:w="2880"/>
          </w:tcPr>
          <w:p>
            <w:r>
              <w:t>string</w:t>
            </w:r>
          </w:p>
        </w:tc>
        <w:tc>
          <w:tcPr>
            <w:tcW w:type="dxa" w:w="2880"/>
          </w:tcPr>
          <w:p>
            <w:r>
              <w:t>URL (&lt;url&gt;).</w:t>
            </w:r>
          </w:p>
        </w:tc>
      </w:tr>
      <w:tr>
        <w:tc>
          <w:tcPr>
            <w:tcW w:type="dxa" w:w="2880"/>
          </w:tcPr>
          <w:p>
            <w:r>
              <w:t>batch_labels_url.type</w:t>
            </w:r>
          </w:p>
        </w:tc>
        <w:tc>
          <w:tcPr>
            <w:tcW w:type="dxa" w:w="2880"/>
          </w:tcPr>
          <w:p>
            <w:r>
              <w:t>string</w:t>
            </w:r>
          </w:p>
        </w:tc>
        <w:tc>
          <w:tcPr>
            <w:tcW w:type="dxa" w:w="2880"/>
          </w:tcPr>
          <w:p>
            <w:r>
              <w:t>The type of resource, or the type of relationship to the parent resource. Minimum length: 1.</w:t>
            </w:r>
          </w:p>
        </w:tc>
      </w:tr>
      <w:tr>
        <w:tc>
          <w:tcPr>
            <w:tcW w:type="dxa" w:w="2880"/>
          </w:tcPr>
          <w:p>
            <w:r>
              <w:t>batch_errors_url</w:t>
            </w:r>
          </w:p>
        </w:tc>
        <w:tc>
          <w:tcPr>
            <w:tcW w:type="dxa" w:w="2880"/>
          </w:tcPr>
          <w:p>
            <w:r>
              <w:t>object</w:t>
            </w:r>
          </w:p>
        </w:tc>
        <w:tc>
          <w:tcPr>
            <w:tcW w:type="dxa" w:w="2880"/>
          </w:tcPr>
          <w:p>
            <w:r>
              <w:t>Link to batch errors resource.</w:t>
            </w:r>
          </w:p>
        </w:tc>
      </w:tr>
      <w:tr>
        <w:tc>
          <w:tcPr>
            <w:tcW w:type="dxa" w:w="2880"/>
          </w:tcPr>
          <w:p>
            <w:r>
              <w:t>batch_errors_url.href</w:t>
            </w:r>
          </w:p>
        </w:tc>
        <w:tc>
          <w:tcPr>
            <w:tcW w:type="dxa" w:w="2880"/>
          </w:tcPr>
          <w:p>
            <w:r>
              <w:t>string</w:t>
            </w:r>
          </w:p>
        </w:tc>
        <w:tc>
          <w:tcPr>
            <w:tcW w:type="dxa" w:w="2880"/>
          </w:tcPr>
          <w:p>
            <w:r>
              <w:t>URL (&lt;url&gt;).</w:t>
            </w:r>
          </w:p>
        </w:tc>
      </w:tr>
      <w:tr>
        <w:tc>
          <w:tcPr>
            <w:tcW w:type="dxa" w:w="2880"/>
          </w:tcPr>
          <w:p>
            <w:r>
              <w:t>batch_errors_url.type</w:t>
            </w:r>
          </w:p>
        </w:tc>
        <w:tc>
          <w:tcPr>
            <w:tcW w:type="dxa" w:w="2880"/>
          </w:tcPr>
          <w:p>
            <w:r>
              <w:t>string</w:t>
            </w:r>
          </w:p>
        </w:tc>
        <w:tc>
          <w:tcPr>
            <w:tcW w:type="dxa" w:w="2880"/>
          </w:tcPr>
          <w:p>
            <w:r>
              <w:t>The type of resource, or the type of relationship to the parent resource. Minimum length: 1.</w:t>
            </w:r>
          </w:p>
        </w:tc>
      </w:tr>
      <w:tr>
        <w:tc>
          <w:tcPr>
            <w:tcW w:type="dxa" w:w="2880"/>
          </w:tcPr>
          <w:p>
            <w:r>
              <w:t>label_download</w:t>
            </w:r>
          </w:p>
        </w:tc>
        <w:tc>
          <w:tcPr>
            <w:tcW w:type="dxa" w:w="2880"/>
          </w:tcPr>
          <w:p>
            <w:r>
              <w:t>object</w:t>
            </w:r>
          </w:p>
        </w:tc>
        <w:tc>
          <w:tcPr>
            <w:tcW w:type="dxa" w:w="2880"/>
          </w:tcPr>
          <w:p>
            <w:r>
              <w:t>Download links for labels.</w:t>
            </w:r>
          </w:p>
        </w:tc>
      </w:tr>
      <w:tr>
        <w:tc>
          <w:tcPr>
            <w:tcW w:type="dxa" w:w="2880"/>
          </w:tcPr>
          <w:p>
            <w:r>
              <w:t>label_download.href</w:t>
            </w:r>
          </w:p>
        </w:tc>
        <w:tc>
          <w:tcPr>
            <w:tcW w:type="dxa" w:w="2880"/>
          </w:tcPr>
          <w:p>
            <w:r>
              <w:t>string</w:t>
            </w:r>
          </w:p>
        </w:tc>
        <w:tc>
          <w:tcPr>
            <w:tcW w:type="dxa" w:w="2880"/>
          </w:tcPr>
          <w:p>
            <w:r>
              <w:t>URL (&lt;url&gt;).</w:t>
            </w:r>
          </w:p>
        </w:tc>
      </w:tr>
      <w:tr>
        <w:tc>
          <w:tcPr>
            <w:tcW w:type="dxa" w:w="2880"/>
          </w:tcPr>
          <w:p>
            <w:r>
              <w:t>label_download.pdf</w:t>
            </w:r>
          </w:p>
        </w:tc>
        <w:tc>
          <w:tcPr>
            <w:tcW w:type="dxa" w:w="2880"/>
          </w:tcPr>
          <w:p>
            <w:r>
              <w:t>string</w:t>
            </w:r>
          </w:p>
        </w:tc>
        <w:tc>
          <w:tcPr>
            <w:tcW w:type="dxa" w:w="2880"/>
          </w:tcPr>
          <w:p>
            <w:r>
              <w:t>URL (&lt;url&gt;) for PDF label download.</w:t>
            </w:r>
          </w:p>
        </w:tc>
      </w:tr>
      <w:tr>
        <w:tc>
          <w:tcPr>
            <w:tcW w:type="dxa" w:w="2880"/>
          </w:tcPr>
          <w:p>
            <w:r>
              <w:t>label_download.png</w:t>
            </w:r>
          </w:p>
        </w:tc>
        <w:tc>
          <w:tcPr>
            <w:tcW w:type="dxa" w:w="2880"/>
          </w:tcPr>
          <w:p>
            <w:r>
              <w:t>string</w:t>
            </w:r>
          </w:p>
        </w:tc>
        <w:tc>
          <w:tcPr>
            <w:tcW w:type="dxa" w:w="2880"/>
          </w:tcPr>
          <w:p>
            <w:r>
              <w:t>URL (&lt;url&gt;) for PNG label download.</w:t>
            </w:r>
          </w:p>
        </w:tc>
      </w:tr>
      <w:tr>
        <w:tc>
          <w:tcPr>
            <w:tcW w:type="dxa" w:w="2880"/>
          </w:tcPr>
          <w:p>
            <w:r>
              <w:t>label_download.zpl</w:t>
            </w:r>
          </w:p>
        </w:tc>
        <w:tc>
          <w:tcPr>
            <w:tcW w:type="dxa" w:w="2880"/>
          </w:tcPr>
          <w:p>
            <w:r>
              <w:t>string</w:t>
            </w:r>
          </w:p>
        </w:tc>
        <w:tc>
          <w:tcPr>
            <w:tcW w:type="dxa" w:w="2880"/>
          </w:tcPr>
          <w:p>
            <w:r>
              <w:t>URL (&lt;url&gt;) for ZPL label download.</w:t>
            </w:r>
          </w:p>
        </w:tc>
      </w:tr>
      <w:tr>
        <w:tc>
          <w:tcPr>
            <w:tcW w:type="dxa" w:w="2880"/>
          </w:tcPr>
          <w:p>
            <w:r>
              <w:t>form_download</w:t>
            </w:r>
          </w:p>
        </w:tc>
        <w:tc>
          <w:tcPr>
            <w:tcW w:type="dxa" w:w="2880"/>
          </w:tcPr>
          <w:p>
            <w:r>
              <w:t>object</w:t>
            </w:r>
          </w:p>
        </w:tc>
        <w:tc>
          <w:tcPr>
            <w:tcW w:type="dxa" w:w="2880"/>
          </w:tcPr>
          <w:p>
            <w:r>
              <w:t>Download link for forms.</w:t>
            </w:r>
          </w:p>
        </w:tc>
      </w:tr>
      <w:tr>
        <w:tc>
          <w:tcPr>
            <w:tcW w:type="dxa" w:w="2880"/>
          </w:tcPr>
          <w:p>
            <w:r>
              <w:t>form_download.href</w:t>
            </w:r>
          </w:p>
        </w:tc>
        <w:tc>
          <w:tcPr>
            <w:tcW w:type="dxa" w:w="2880"/>
          </w:tcPr>
          <w:p>
            <w:r>
              <w:t>string</w:t>
            </w:r>
          </w:p>
        </w:tc>
        <w:tc>
          <w:tcPr>
            <w:tcW w:type="dxa" w:w="2880"/>
          </w:tcPr>
          <w:p>
            <w:r>
              <w:t>URL (&lt;url&gt;).</w:t>
            </w:r>
          </w:p>
        </w:tc>
      </w:tr>
      <w:tr>
        <w:tc>
          <w:tcPr>
            <w:tcW w:type="dxa" w:w="2880"/>
          </w:tcPr>
          <w:p>
            <w:r>
              <w:t>form_download.type</w:t>
            </w:r>
          </w:p>
        </w:tc>
        <w:tc>
          <w:tcPr>
            <w:tcW w:type="dxa" w:w="2880"/>
          </w:tcPr>
          <w:p>
            <w:r>
              <w:t>string</w:t>
            </w:r>
          </w:p>
        </w:tc>
        <w:tc>
          <w:tcPr>
            <w:tcW w:type="dxa" w:w="2880"/>
          </w:tcPr>
          <w:p>
            <w:r>
              <w:t>The type of resource, or the type of relationship to the parent resource. Minimum length: 1.</w:t>
            </w:r>
          </w:p>
        </w:tc>
      </w:tr>
      <w:tr>
        <w:tc>
          <w:tcPr>
            <w:tcW w:type="dxa" w:w="2880"/>
          </w:tcPr>
          <w:p>
            <w:r>
              <w:t>paperless_download</w:t>
            </w:r>
          </w:p>
        </w:tc>
        <w:tc>
          <w:tcPr>
            <w:tcW w:type="dxa" w:w="2880"/>
          </w:tcPr>
          <w:p>
            <w:r>
              <w:t>object</w:t>
            </w:r>
          </w:p>
        </w:tc>
        <w:tc>
          <w:tcPr>
            <w:tcW w:type="dxa" w:w="2880"/>
          </w:tcPr>
          <w:p>
            <w:r>
              <w:t>Paperless download details.</w:t>
            </w:r>
          </w:p>
        </w:tc>
      </w:tr>
      <w:tr>
        <w:tc>
          <w:tcPr>
            <w:tcW w:type="dxa" w:w="2880"/>
          </w:tcPr>
          <w:p>
            <w:r>
              <w:t>paperless_download.href</w:t>
            </w:r>
          </w:p>
        </w:tc>
        <w:tc>
          <w:tcPr>
            <w:tcW w:type="dxa" w:w="2880"/>
          </w:tcPr>
          <w:p>
            <w:r>
              <w:t>string</w:t>
            </w:r>
          </w:p>
        </w:tc>
        <w:tc>
          <w:tcPr>
            <w:tcW w:type="dxa" w:w="2880"/>
          </w:tcPr>
          <w:p>
            <w:r>
              <w:t>URL (&lt;url&gt;).</w:t>
            </w:r>
          </w:p>
        </w:tc>
      </w:tr>
      <w:tr>
        <w:tc>
          <w:tcPr>
            <w:tcW w:type="dxa" w:w="2880"/>
          </w:tcPr>
          <w:p>
            <w:r>
              <w:t>paperless_download.instructions</w:t>
            </w:r>
          </w:p>
        </w:tc>
        <w:tc>
          <w:tcPr>
            <w:tcW w:type="dxa" w:w="2880"/>
          </w:tcPr>
          <w:p>
            <w:r>
              <w:t>string | null</w:t>
            </w:r>
          </w:p>
        </w:tc>
        <w:tc>
          <w:tcPr>
            <w:tcW w:type="dxa" w:w="2880"/>
          </w:tcPr>
          <w:p>
            <w:r>
              <w:t>The instructions for the paperless download. Default: null.</w:t>
            </w:r>
          </w:p>
        </w:tc>
      </w:tr>
      <w:tr>
        <w:tc>
          <w:tcPr>
            <w:tcW w:type="dxa" w:w="2880"/>
          </w:tcPr>
          <w:p>
            <w:r>
              <w:t>paperless_download.handoff_code</w:t>
            </w:r>
          </w:p>
        </w:tc>
        <w:tc>
          <w:tcPr>
            <w:tcW w:type="dxa" w:w="2880"/>
          </w:tcPr>
          <w:p>
            <w:r>
              <w:t>string | null</w:t>
            </w:r>
          </w:p>
        </w:tc>
        <w:tc>
          <w:tcPr>
            <w:tcW w:type="dxa" w:w="2880"/>
          </w:tcPr>
          <w:p>
            <w:r>
              <w:t>The handoff code for the paperless download. Default: null.</w:t>
            </w:r>
          </w:p>
        </w:tc>
      </w:tr>
      <w:tr>
        <w:tc>
          <w:tcPr>
            <w:tcW w:type="dxa" w:w="2880"/>
          </w:tcPr>
          <w:p>
            <w:r>
              <w:t>status</w:t>
            </w:r>
          </w:p>
        </w:tc>
        <w:tc>
          <w:tcPr>
            <w:tcW w:type="dxa" w:w="2880"/>
          </w:tcPr>
          <w:p>
            <w:r>
              <w:t>enum</w:t>
            </w:r>
          </w:p>
        </w:tc>
        <w:tc>
          <w:tcPr>
            <w:tcW w:type="dxa" w:w="2880"/>
          </w:tcPr>
          <w:p>
            <w:r>
              <w:t>Batch status. Possible values: open, queued, processing, completed, completed_with_errors, archived, notifying, invalid.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'https://api.shipengine.com/v1/batches/se_batch_123456789' \</w:t>
        <w:br/>
        <w:t xml:space="preserve"> --header 'Accept: application/json'</w:t>
      </w:r>
    </w:p>
    <w:p>
      <w:pPr>
        <w:pStyle w:val="Heading3"/>
      </w:pPr>
      <w:r>
        <w:t>Example Usage</w:t>
      </w:r>
    </w:p>
    <w:p>
      <w:pPr>
        <w:pStyle w:val="Heading3"/>
      </w:pPr>
      <w:r>
        <w:t>Example 1: Get a batch (typical)</w:t>
      </w:r>
    </w:p>
    <w:p>
      <w:r>
        <w:rPr>
          <w:b/>
          <w:color w:val="666666"/>
          <w:sz w:val="16"/>
        </w:rPr>
        <w:t>[bash]</w:t>
      </w:r>
    </w:p>
    <w:p>
      <w:pPr>
        <w:shd w:fill="F2F2F2" w:val="clear"/>
      </w:pPr>
      <w:r>
        <w:rPr>
          <w:rFonts w:ascii="Courier New" w:hAnsi="Courier New"/>
          <w:sz w:val="17"/>
        </w:rPr>
        <w:t>curl --location 'https://api.shipengine.com/v1/batches/se_batch_123456789' \</w:t>
        <w:br/>
        <w:t xml:space="preserve"> --header 'Accept: application/json'</w:t>
      </w:r>
    </w:p>
    <w:p>
      <w:pPr>
        <w:pStyle w:val="Heading3"/>
      </w:pPr>
      <w:r>
        <w:t>Example 2: Get a batch by UUID-like ID</w:t>
      </w:r>
    </w:p>
    <w:p>
      <w:r>
        <w:rPr>
          <w:b/>
          <w:color w:val="666666"/>
          <w:sz w:val="16"/>
        </w:rPr>
        <w:t>[bash]</w:t>
      </w:r>
    </w:p>
    <w:p>
      <w:pPr>
        <w:shd w:fill="F2F2F2" w:val="clear"/>
      </w:pPr>
      <w:r>
        <w:rPr>
          <w:rFonts w:ascii="Courier New" w:hAnsi="Courier New"/>
          <w:sz w:val="17"/>
        </w:rPr>
        <w:t>curl --location 'https://api.shipengine.com/v1/batches/9a3f2d1c-4b5e-678f-9012-3456789abcde' \</w:t>
        <w:br/>
        <w:t xml:space="preserve"> --header 'Accept: application/json'</w:t>
      </w:r>
    </w:p>
    <w:p>
      <w:pPr>
        <w:pStyle w:val="Heading3"/>
      </w:pPr>
      <w:r>
        <w:t>Error Handling</w:t>
      </w:r>
    </w:p>
    <w:p>
      <w:pPr>
        <w:pStyle w:val="ListBullet"/>
      </w:pPr>
      <w:r>
        <w:t>400 Bad Request: The request contained errors (e.g., invalid batch_id format).</w:t>
      </w:r>
    </w:p>
    <w:p>
      <w:pPr>
        <w:pStyle w:val="ListBullet"/>
      </w:pPr>
      <w:r>
        <w:t>404 Not Found: The specified batch resource does not exist.</w:t>
      </w:r>
    </w:p>
    <w:p>
      <w:pPr>
        <w:pStyle w:val="ListBullet"/>
      </w:pPr>
      <w:r>
        <w:t>500 Internal Server Error: An error occurred on ShipEngine's side and is automatically reported to their engineers.</w:t>
      </w:r>
    </w:p>
    <w:p>
      <w:pPr>
        <w:pStyle w:val="Heading3"/>
      </w:pPr>
      <w:r>
        <w:t>Related batches actions</w:t>
      </w:r>
    </w:p>
    <w:p>
      <w:pPr>
        <w:pStyle w:val="ListBullet"/>
      </w:pPr>
      <w:r>
        <w:t>[POST] Add Shipments or Rates to a Batch — /v1/batches/{{batchId}}/add</w:t>
      </w:r>
    </w:p>
    <w:p>
      <w:pPr>
        <w:pStyle w:val="ListBullet"/>
      </w:pPr>
      <w:r>
        <w:t>[POST] Create a Batch — /batches</w:t>
      </w:r>
    </w:p>
    <w:p>
      <w:pPr>
        <w:pStyle w:val="ListBullet"/>
      </w:pPr>
      <w:r>
        <w:t>[DELETE] Delete a Batch by ID — /v1/batches/{{batchId}}</w:t>
      </w:r>
    </w:p>
    <w:p>
      <w:pPr>
        <w:pStyle w:val="ListBullet"/>
      </w:pPr>
      <w:r>
        <w:t>[GET] Get a Batch by External Batch ID — /v1/batches/external_batch_id/{{externalBatchId}}</w:t>
      </w:r>
    </w:p>
    <w:p>
      <w:pPr>
        <w:pStyle w:val="ListBullet"/>
      </w:pPr>
      <w:r>
        <w:t>[GET] List Batches — /batches</w:t>
      </w:r>
    </w:p>
    <w:p>
      <w:pPr>
        <w:pStyle w:val="ListBullet"/>
      </w:pPr>
      <w:r>
        <w:t>[POST] Process a Batch’s ID Labels — /v1/batches/{{batchId}}/process/labels</w:t>
      </w:r>
    </w:p>
    <w:p>
      <w:r>
        <w:br w:type="page"/>
      </w:r>
    </w:p>
    <w:p>
      <w:pPr>
        <w:pStyle w:val="Heading2"/>
      </w:pPr>
      <w:r>
        <w:t>37. [GET] List a Batch’s Errors</w:t>
      </w:r>
    </w:p>
    <w:p>
      <w:r>
        <w:rPr>
          <w:b/>
        </w:rPr>
        <w:t xml:space="preserve">Endpoint: </w:t>
      </w:r>
      <w:r>
        <w:rPr>
          <w:rFonts w:ascii="Courier New" w:hAnsi="Courier New"/>
          <w:sz w:val="18"/>
        </w:rPr>
        <w:t>/v1/batches/{{batchId}}/errors</w:t>
      </w:r>
    </w:p>
    <w:p>
      <w:pPr>
        <w:pStyle w:val="Heading3"/>
      </w:pPr>
      <w:r>
        <w:t>Prerequisites</w:t>
      </w:r>
    </w:p>
    <w:p>
      <w:pPr>
        <w:pStyle w:val="ListBullet"/>
      </w:pPr>
      <w:r>
        <w:t>You must have a valid ShipEngine batch_id to query (typically obtained by getting a batch and reviewing its status overview).</w:t>
      </w:r>
    </w:p>
    <w:p>
      <w:pPr>
        <w:pStyle w:val="Heading3"/>
      </w:pPr>
      <w:r>
        <w:t>Method</w:t>
      </w:r>
    </w:p>
    <w:p>
      <w:r>
        <w:t>GET</w:t>
      </w:r>
    </w:p>
    <w:p>
      <w:pPr>
        <w:pStyle w:val="Heading3"/>
      </w:pPr>
      <w:r>
        <w:t>URL</w:t>
      </w:r>
    </w:p>
    <w:p>
      <w:r>
        <w:t>https://api.shipengine.com/v1/batches/{{batch_id}}/errors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detailed error information currently associated with a specific batch. Batch error handling differs from single synchronous requests; you can either retrieve the batch status overview via “get a batch” or list detailed errors using this endpoint.</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/v1/batches//errors or /v1/batches/errors).</w:t>
      </w:r>
    </w:p>
    <w:p>
      <w:pPr>
        <w:pStyle w:val="ListBullet"/>
      </w:pPr>
      <w:r>
        <w:t>Always construct the path as /v1/batches/{{batch_id}}/errors, where {{batch_id}} is a non-empty string.</w:t>
      </w:r>
    </w:p>
    <w:p>
      <w:pPr>
        <w:pStyle w:val="ListBullet"/>
      </w:pPr>
      <w:r>
        <w:t>Do not infer or guess the batch_id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/v1/batches/se_batch_123456789/errors</w:t>
        <w:br/>
        <w:t>/v1/batches/abcdef01-2345-6789-abcd-ef0123456789/errors</w:t>
      </w:r>
    </w:p>
    <w:p>
      <w:pPr>
        <w:pStyle w:val="Heading3"/>
      </w:pPr>
      <w:r>
        <w:t>Invalid Examples</w:t>
      </w:r>
    </w:p>
    <w:p>
      <w:r>
        <w:rPr>
          <w:b/>
          <w:color w:val="666666"/>
          <w:sz w:val="16"/>
        </w:rPr>
        <w:t>[http]</w:t>
      </w:r>
    </w:p>
    <w:p>
      <w:pPr>
        <w:shd w:fill="F2F2F2" w:val="clear"/>
      </w:pPr>
      <w:r>
        <w:rPr>
          <w:rFonts w:ascii="Courier New" w:hAnsi="Courier New"/>
          <w:sz w:val="17"/>
        </w:rPr>
        <w:t>/v1/batches//errors</w:t>
        <w:br/>
        <w:t>/v1/batches/errors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Return a specific page of results. Defaults to the first page. If set to a number greater than the number of pages, an empty page is returned. Example: 2.</w:t>
            </w:r>
          </w:p>
        </w:tc>
      </w:tr>
      <w:tr>
        <w:tc>
          <w:tcPr>
            <w:tcW w:type="dxa" w:w="2880"/>
          </w:tcPr>
          <w:p>
            <w:r>
              <w:t>pagesize</w:t>
            </w:r>
          </w:p>
        </w:tc>
        <w:tc>
          <w:tcPr>
            <w:tcW w:type="dxa" w:w="2880"/>
          </w:tcPr>
          <w:p>
            <w:r>
              <w:t>integer</w:t>
            </w:r>
          </w:p>
        </w:tc>
        <w:tc>
          <w:tcPr>
            <w:tcW w:type="dxa" w:w="2880"/>
          </w:tcPr>
          <w:p>
            <w:r>
              <w:t>Page size (number of results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"error": "Error message associated with the shipment.",</w:t>
        <w:br/>
        <w:t xml:space="preserve"> "shipment_id": "se_1234567890",</w:t>
        <w:br/>
        <w:t xml:space="preserve"> "external_shipment_id": "ORDER-100001"</w:t>
        <w:br/>
        <w:t xml:space="preserve"> }</w:t>
        <w:br/>
        <w:t xml:space="preserve"> ],</w:t>
        <w:br/>
        <w:t xml:space="preserve"> "links": {</w:t>
        <w:br/>
        <w:t xml:space="preserve"> "first": "https://api.shipengine.com/v1/batches/se_batch_123456789/errors?page=1",</w:t>
        <w:br/>
        <w:t xml:space="preserve"> "last": "https://api.shipengine.com/v1/batches/se_batch_123456789/errors?page=3",</w:t>
        <w:br/>
        <w:t xml:space="preserve"> "prev": {</w:t>
        <w:br/>
        <w:t xml:space="preserve"> "href": "https://api.shipengine.com/v1/batches/se_batch_123456789/errors?page=1",</w:t>
        <w:br/>
        <w:t xml:space="preserve"> "type": "prev"</w:t>
        <w:br/>
        <w:t xml:space="preserve"> },</w:t>
        <w:br/>
        <w:t xml:space="preserve"> "next": {</w:t>
        <w:br/>
        <w:t xml:space="preserve"> "href": "https://api.shipengine.com/v1/batches/se_batch_123456789/errors?page=3",</w:t>
        <w:br/>
        <w:t xml:space="preserve"> "type": "next"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"0b9f1c2d-3e4f-5678-9012-3456789abcde",</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"se_1234567890",</w:t>
        <w:br/>
        <w:t xml:space="preserve"> "carrier_code": "ups",</w:t>
        <w:br/>
        <w:t xml:space="preserve"> "field_name": "page"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"0b9f1c2d-3e4f-5678-9012-3456789abcde",</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"se_1234567890",</w:t>
        <w:br/>
        <w:t xml:space="preserve"> "carrier_code": "ups",</w:t>
        <w:br/>
        <w:t xml:space="preserve"> "field_name": "batch_id"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"0b9f1c2d-3e4f-5678-9012-3456789abcde",</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"se_1234567890",</w:t>
        <w:br/>
        <w:t xml:space="preserve"> "carrier_code": "ups",</w:t>
        <w:br/>
        <w:t xml:space="preserve"> "field_name": "batch_id"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The errors currently associated with the batch.</w:t>
            </w:r>
          </w:p>
        </w:tc>
      </w:tr>
      <w:tr>
        <w:tc>
          <w:tcPr>
            <w:tcW w:type="dxa" w:w="2880"/>
          </w:tcPr>
          <w:p>
            <w:r>
              <w:t>errors[].error</w:t>
            </w:r>
          </w:p>
        </w:tc>
        <w:tc>
          <w:tcPr>
            <w:tcW w:type="dxa" w:w="2880"/>
          </w:tcPr>
          <w:p>
            <w:r>
              <w:t>string</w:t>
            </w:r>
          </w:p>
        </w:tc>
        <w:tc>
          <w:tcPr>
            <w:tcW w:type="dxa" w:w="2880"/>
          </w:tcPr>
          <w:p>
            <w:r>
              <w:t>Error message associated with the shipment. Minimum length: 1.</w:t>
            </w:r>
          </w:p>
        </w:tc>
      </w:tr>
      <w:tr>
        <w:tc>
          <w:tcPr>
            <w:tcW w:type="dxa" w:w="2880"/>
          </w:tcPr>
          <w:p>
            <w:r>
              <w:t>errors[].shipment_id</w:t>
            </w:r>
          </w:p>
        </w:tc>
        <w:tc>
          <w:tcPr>
            <w:tcW w:type="dxa" w:w="2880"/>
          </w:tcPr>
          <w:p>
            <w:r>
              <w:t>string</w:t>
            </w:r>
          </w:p>
        </w:tc>
        <w:tc>
          <w:tcPr>
            <w:tcW w:type="dxa" w:w="2880"/>
          </w:tcPr>
          <w:p>
            <w:r>
              <w:t>ShipEngine shipment identifier (&lt;se_id&gt;).</w:t>
            </w:r>
          </w:p>
        </w:tc>
      </w:tr>
      <w:tr>
        <w:tc>
          <w:tcPr>
            <w:tcW w:type="dxa" w:w="2880"/>
          </w:tcPr>
          <w:p>
            <w:r>
              <w:t>errors[].external_shipment_id</w:t>
            </w:r>
          </w:p>
        </w:tc>
        <w:tc>
          <w:tcPr>
            <w:tcW w:type="dxa" w:w="2880"/>
          </w:tcPr>
          <w:p>
            <w:r>
              <w:t>string</w:t>
            </w:r>
          </w:p>
        </w:tc>
        <w:tc>
          <w:tcPr>
            <w:tcW w:type="dxa" w:w="2880"/>
          </w:tcPr>
          <w:p>
            <w:r>
              <w:t>An external shipment id associated with the shipment.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the first page (&lt;link&gt;).</w:t>
            </w:r>
          </w:p>
        </w:tc>
      </w:tr>
      <w:tr>
        <w:tc>
          <w:tcPr>
            <w:tcW w:type="dxa" w:w="2880"/>
          </w:tcPr>
          <w:p>
            <w:r>
              <w:t>links.last</w:t>
            </w:r>
          </w:p>
        </w:tc>
        <w:tc>
          <w:tcPr>
            <w:tcW w:type="dxa" w:w="2880"/>
          </w:tcPr>
          <w:p>
            <w:r>
              <w:t>string</w:t>
            </w:r>
          </w:p>
        </w:tc>
        <w:tc>
          <w:tcPr>
            <w:tcW w:type="dxa" w:w="2880"/>
          </w:tcPr>
          <w:p>
            <w:r>
              <w:t>Link to the last page (&lt;link&gt;).</w:t>
            </w:r>
          </w:p>
        </w:tc>
      </w:tr>
      <w:tr>
        <w:tc>
          <w:tcPr>
            <w:tcW w:type="dxa" w:w="2880"/>
          </w:tcPr>
          <w:p>
            <w:r>
              <w:t>links.prev</w:t>
            </w:r>
          </w:p>
        </w:tc>
        <w:tc>
          <w:tcPr>
            <w:tcW w:type="dxa" w:w="2880"/>
          </w:tcPr>
          <w:p>
            <w:r>
              <w:t>object</w:t>
            </w:r>
          </w:p>
        </w:tc>
        <w:tc>
          <w:tcPr>
            <w:tcW w:type="dxa" w:w="2880"/>
          </w:tcPr>
          <w:p>
            <w:r>
              <w:t>Link object for the previous page.</w:t>
            </w:r>
          </w:p>
        </w:tc>
      </w:tr>
      <w:tr>
        <w:tc>
          <w:tcPr>
            <w:tcW w:type="dxa" w:w="2880"/>
          </w:tcPr>
          <w:p>
            <w:r>
              <w:t>links.prev.href</w:t>
            </w:r>
          </w:p>
        </w:tc>
        <w:tc>
          <w:tcPr>
            <w:tcW w:type="dxa" w:w="2880"/>
          </w:tcPr>
          <w:p>
            <w:r>
              <w:t>string</w:t>
            </w:r>
          </w:p>
        </w:tc>
        <w:tc>
          <w:tcPr>
            <w:tcW w:type="dxa" w:w="2880"/>
          </w:tcPr>
          <w:p>
            <w:r>
              <w:t>URL to the previous page (&lt;url&gt;).</w:t>
            </w:r>
          </w:p>
        </w:tc>
      </w:tr>
      <w:tr>
        <w:tc>
          <w:tcPr>
            <w:tcW w:type="dxa" w:w="2880"/>
          </w:tcPr>
          <w:p>
            <w:r>
              <w:t>links.prev.type</w:t>
            </w:r>
          </w:p>
        </w:tc>
        <w:tc>
          <w:tcPr>
            <w:tcW w:type="dxa" w:w="2880"/>
          </w:tcPr>
          <w:p>
            <w:r>
              <w:t>string</w:t>
            </w:r>
          </w:p>
        </w:tc>
        <w:tc>
          <w:tcPr>
            <w:tcW w:type="dxa" w:w="2880"/>
          </w:tcPr>
          <w:p>
            <w:r>
              <w:t>The type of resource, or the type of relationship to the parent resource. Minimum length: 1.</w:t>
            </w:r>
          </w:p>
        </w:tc>
      </w:tr>
      <w:tr>
        <w:tc>
          <w:tcPr>
            <w:tcW w:type="dxa" w:w="2880"/>
          </w:tcPr>
          <w:p>
            <w:r>
              <w:t>links.next</w:t>
            </w:r>
          </w:p>
        </w:tc>
        <w:tc>
          <w:tcPr>
            <w:tcW w:type="dxa" w:w="2880"/>
          </w:tcPr>
          <w:p>
            <w:r>
              <w:t>object</w:t>
            </w:r>
          </w:p>
        </w:tc>
        <w:tc>
          <w:tcPr>
            <w:tcW w:type="dxa" w:w="2880"/>
          </w:tcPr>
          <w:p>
            <w:r>
              <w:t>Link object for the next page.</w:t>
            </w:r>
          </w:p>
        </w:tc>
      </w:tr>
      <w:tr>
        <w:tc>
          <w:tcPr>
            <w:tcW w:type="dxa" w:w="2880"/>
          </w:tcPr>
          <w:p>
            <w:r>
              <w:t>links.next.href</w:t>
            </w:r>
          </w:p>
        </w:tc>
        <w:tc>
          <w:tcPr>
            <w:tcW w:type="dxa" w:w="2880"/>
          </w:tcPr>
          <w:p>
            <w:r>
              <w:t>string</w:t>
            </w:r>
          </w:p>
        </w:tc>
        <w:tc>
          <w:tcPr>
            <w:tcW w:type="dxa" w:w="2880"/>
          </w:tcPr>
          <w:p>
            <w:r>
              <w:t>URL to the next page (&lt;url&gt;).</w:t>
            </w:r>
          </w:p>
        </w:tc>
      </w:tr>
      <w:tr>
        <w:tc>
          <w:tcPr>
            <w:tcW w:type="dxa" w:w="2880"/>
          </w:tcPr>
          <w:p>
            <w:r>
              <w:t>links.next.type</w:t>
            </w:r>
          </w:p>
        </w:tc>
        <w:tc>
          <w:tcPr>
            <w:tcW w:type="dxa" w:w="2880"/>
          </w:tcPr>
          <w:p>
            <w:r>
              <w:t>string</w:t>
            </w:r>
          </w:p>
        </w:tc>
        <w:tc>
          <w:tcPr>
            <w:tcW w:type="dxa" w:w="2880"/>
          </w:tcPr>
          <w:p>
            <w:r>
              <w:t>The type of resource, or the type of relationship to the parent resource. Minimum length: 1.</w:t>
            </w:r>
          </w:p>
        </w:tc>
      </w:tr>
      <w:tr>
        <w:tc>
          <w:tcPr>
            <w:tcW w:type="dxa" w:w="2880"/>
          </w:tcPr>
          <w:p>
            <w:r>
              <w:t>request_id</w:t>
            </w:r>
          </w:p>
        </w:tc>
        <w:tc>
          <w:tcPr>
            <w:tcW w:type="dxa" w:w="2880"/>
          </w:tcPr>
          <w:p>
            <w:r>
              <w:t>string</w:t>
            </w:r>
          </w:p>
        </w:tc>
        <w:tc>
          <w:tcPr>
            <w:tcW w:type="dxa" w:w="2880"/>
          </w:tcPr>
          <w:p>
            <w:r>
              <w:t>(Errors only) Identifier for the API request.</w:t>
            </w:r>
          </w:p>
        </w:tc>
      </w:tr>
      <w:tr>
        <w:tc>
          <w:tcPr>
            <w:tcW w:type="dxa" w:w="2880"/>
          </w:tcPr>
          <w:p>
            <w:r>
              <w:t>errors[].error_source</w:t>
            </w:r>
          </w:p>
        </w:tc>
        <w:tc>
          <w:tcPr>
            <w:tcW w:type="dxa" w:w="2880"/>
          </w:tcPr>
          <w:p>
            <w:r>
              <w:t>string</w:t>
            </w:r>
          </w:p>
        </w:tc>
        <w:tc>
          <w:tcPr>
            <w:tcW w:type="dxa" w:w="2880"/>
          </w:tcPr>
          <w:p>
            <w:r>
              <w:t>(Errors only) Error source (&lt;error_source&gt;).</w:t>
            </w:r>
          </w:p>
        </w:tc>
      </w:tr>
      <w:tr>
        <w:tc>
          <w:tcPr>
            <w:tcW w:type="dxa" w:w="2880"/>
          </w:tcPr>
          <w:p>
            <w:r>
              <w:t>errors[].error_type</w:t>
            </w:r>
          </w:p>
        </w:tc>
        <w:tc>
          <w:tcPr>
            <w:tcW w:type="dxa" w:w="2880"/>
          </w:tcPr>
          <w:p>
            <w:r>
              <w:t>string</w:t>
            </w:r>
          </w:p>
        </w:tc>
        <w:tc>
          <w:tcPr>
            <w:tcW w:type="dxa" w:w="2880"/>
          </w:tcPr>
          <w:p>
            <w:r>
              <w:t>(Errors only) Error type (&lt;error_type&gt;).</w:t>
            </w:r>
          </w:p>
        </w:tc>
      </w:tr>
      <w:tr>
        <w:tc>
          <w:tcPr>
            <w:tcW w:type="dxa" w:w="2880"/>
          </w:tcPr>
          <w:p>
            <w:r>
              <w:t>errors[].error_code</w:t>
            </w:r>
          </w:p>
        </w:tc>
        <w:tc>
          <w:tcPr>
            <w:tcW w:type="dxa" w:w="2880"/>
          </w:tcPr>
          <w:p>
            <w:r>
              <w:t>string</w:t>
            </w:r>
          </w:p>
        </w:tc>
        <w:tc>
          <w:tcPr>
            <w:tcW w:type="dxa" w:w="2880"/>
          </w:tcPr>
          <w:p>
            <w:r>
              <w:t>(Errors only) Error code (&lt;error_code&gt;).</w:t>
            </w:r>
          </w:p>
        </w:tc>
      </w:tr>
      <w:tr>
        <w:tc>
          <w:tcPr>
            <w:tcW w:type="dxa" w:w="2880"/>
          </w:tcPr>
          <w:p>
            <w:r>
              <w:t>errors[].message</w:t>
            </w:r>
          </w:p>
        </w:tc>
        <w:tc>
          <w:tcPr>
            <w:tcW w:type="dxa" w:w="2880"/>
          </w:tcPr>
          <w:p>
            <w:r>
              <w:t>string</w:t>
            </w:r>
          </w:p>
        </w:tc>
        <w:tc>
          <w:tcPr>
            <w:tcW w:type="dxa" w:w="2880"/>
          </w:tcPr>
          <w:p>
            <w:r>
              <w:t>(Errors only) Error message associated with the failed API call. Minimum length: 1.</w:t>
            </w:r>
          </w:p>
        </w:tc>
      </w:tr>
      <w:tr>
        <w:tc>
          <w:tcPr>
            <w:tcW w:type="dxa" w:w="2880"/>
          </w:tcPr>
          <w:p>
            <w:r>
              <w:t>errors[].carrier_id</w:t>
            </w:r>
          </w:p>
        </w:tc>
        <w:tc>
          <w:tcPr>
            <w:tcW w:type="dxa" w:w="2880"/>
          </w:tcPr>
          <w:p>
            <w:r>
              <w:t>string</w:t>
            </w:r>
          </w:p>
        </w:tc>
        <w:tc>
          <w:tcPr>
            <w:tcW w:type="dxa" w:w="2880"/>
          </w:tcPr>
          <w:p>
            <w:r>
              <w:t>(Errors only) Carrier identifier (&lt;se_id&gt;).</w:t>
            </w:r>
          </w:p>
        </w:tc>
      </w:tr>
      <w:tr>
        <w:tc>
          <w:tcPr>
            <w:tcW w:type="dxa" w:w="2880"/>
          </w:tcPr>
          <w:p>
            <w:r>
              <w:t>errors[].carrier_code</w:t>
            </w:r>
          </w:p>
        </w:tc>
        <w:tc>
          <w:tcPr>
            <w:tcW w:type="dxa" w:w="2880"/>
          </w:tcPr>
          <w:p>
            <w:r>
              <w:t>string</w:t>
            </w:r>
          </w:p>
        </w:tc>
        <w:tc>
          <w:tcPr>
            <w:tcW w:type="dxa" w:w="2880"/>
          </w:tcPr>
          <w:p>
            <w:r>
              <w:t>(Errors only) Carrier code (&lt;carrier_code&gt;).</w:t>
            </w:r>
          </w:p>
        </w:tc>
      </w:tr>
      <w:tr>
        <w:tc>
          <w:tcPr>
            <w:tcW w:type="dxa" w:w="2880"/>
          </w:tcPr>
          <w:p>
            <w:r>
              <w:t>errors[].field_name</w:t>
            </w:r>
          </w:p>
        </w:tc>
        <w:tc>
          <w:tcPr>
            <w:tcW w:type="dxa" w:w="2880"/>
          </w:tcPr>
          <w:p>
            <w:r>
              <w:t>string</w:t>
            </w:r>
          </w:p>
        </w:tc>
        <w:tc>
          <w:tcPr>
            <w:tcW w:type="dxa" w:w="2880"/>
          </w:tcPr>
          <w:p>
            <w:r>
              <w:t>(Errors only) 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'https://api.shipengine.com/v1/batches/se_batch_123456789/errors?page=2&amp;pagesize=50' \</w:t>
        <w:br/>
        <w:t xml:space="preserve"> --header 'Accept: application/json'</w:t>
      </w:r>
    </w:p>
    <w:p>
      <w:pPr>
        <w:pStyle w:val="Heading3"/>
      </w:pPr>
      <w:r>
        <w:t>Example Usage</w:t>
      </w:r>
    </w:p>
    <w:p>
      <w:pPr>
        <w:pStyle w:val="Heading3"/>
      </w:pPr>
      <w:r>
        <w:t>Example 1: List the first page of errors (defaults)</w:t>
      </w:r>
    </w:p>
    <w:p>
      <w:r>
        <w:rPr>
          <w:b/>
          <w:color w:val="666666"/>
          <w:sz w:val="16"/>
        </w:rPr>
        <w:t>[bash]</w:t>
      </w:r>
    </w:p>
    <w:p>
      <w:pPr>
        <w:shd w:fill="F2F2F2" w:val="clear"/>
      </w:pPr>
      <w:r>
        <w:rPr>
          <w:rFonts w:ascii="Courier New" w:hAnsi="Courier New"/>
          <w:sz w:val="17"/>
        </w:rPr>
        <w:t>curl -sS \</w:t>
        <w:br/>
        <w:t xml:space="preserve"> 'https://api.shipengine.com/v1/batches/se_batch_123456789/errors' \</w:t>
        <w:br/>
        <w:t xml:space="preserve"> -H 'Accept: application/json'</w:t>
      </w:r>
    </w:p>
    <w:p>
      <w:pPr>
        <w:pStyle w:val="Heading3"/>
      </w:pPr>
      <w:r>
        <w:t>Example 2: Fetch a specific page</w:t>
      </w:r>
    </w:p>
    <w:p>
      <w:r>
        <w:rPr>
          <w:b/>
          <w:color w:val="666666"/>
          <w:sz w:val="16"/>
        </w:rPr>
        <w:t>[bash]</w:t>
      </w:r>
    </w:p>
    <w:p>
      <w:pPr>
        <w:shd w:fill="F2F2F2" w:val="clear"/>
      </w:pPr>
      <w:r>
        <w:rPr>
          <w:rFonts w:ascii="Courier New" w:hAnsi="Courier New"/>
          <w:sz w:val="17"/>
        </w:rPr>
        <w:t>curl -sS \</w:t>
        <w:br/>
        <w:t xml:space="preserve"> 'https://api.shipengine.com/v1/batches/se_batch_123456789/errors?page=2' \</w:t>
        <w:br/>
        <w:t xml:space="preserve"> -H 'Accept: application/json'</w:t>
      </w:r>
    </w:p>
    <w:p>
      <w:pPr>
        <w:pStyle w:val="Heading3"/>
      </w:pPr>
      <w:r>
        <w:t>Example 3: Fetch a specific page with custom page size</w:t>
      </w:r>
    </w:p>
    <w:p>
      <w:r>
        <w:rPr>
          <w:b/>
          <w:color w:val="666666"/>
          <w:sz w:val="16"/>
        </w:rPr>
        <w:t>[bash]</w:t>
      </w:r>
    </w:p>
    <w:p>
      <w:pPr>
        <w:shd w:fill="F2F2F2" w:val="clear"/>
      </w:pPr>
      <w:r>
        <w:rPr>
          <w:rFonts w:ascii="Courier New" w:hAnsi="Courier New"/>
          <w:sz w:val="17"/>
        </w:rPr>
        <w:t>curl -sS \</w:t>
        <w:br/>
        <w:t xml:space="preserve"> 'https://api.shipengine.com/v1/batches/se_batch_123456789/errors?page=2&amp;pagesize=25' \</w:t>
        <w:br/>
        <w:t xml:space="preserve"> -H 'Accept: application/json'</w:t>
      </w:r>
    </w:p>
    <w:p>
      <w:pPr>
        <w:pStyle w:val="Heading3"/>
      </w:pPr>
      <w:r>
        <w:t>Behavior</w:t>
      </w:r>
    </w:p>
    <w:p>
      <w:pPr>
        <w:pStyle w:val="ListBullet"/>
      </w:pPr>
      <w:r>
        <w:t>Retrieves the batch’s current error records (if any).</w:t>
      </w:r>
    </w:p>
    <w:p>
      <w:pPr>
        <w:pStyle w:val="ListBullet"/>
      </w:pPr>
      <w:r>
        <w:t>Returns paginated results, including navigation links (first, last, prev, next).</w:t>
      </w:r>
    </w:p>
    <w:p>
      <w:pPr>
        <w:pStyle w:val="Heading3"/>
      </w:pPr>
      <w:r>
        <w:t>Notes</w:t>
      </w:r>
    </w:p>
    <w:p>
      <w:pPr>
        <w:pStyle w:val="ListBullet"/>
      </w:pPr>
      <w:r>
        <w:t>Batch error handling is different than a single synchronous request; you may also retrieve a batch and review its status overview instead of listing errors here.</w:t>
      </w:r>
    </w:p>
    <w:p>
      <w:pPr>
        <w:pStyle w:val="ListBullet"/>
      </w:pPr>
      <w:r>
        <w:t>If page exceeds the total number of available pages, the API returns an empty page (per the documentation).</w:t>
      </w:r>
    </w:p>
    <w:p>
      <w:pPr>
        <w:pStyle w:val="Heading3"/>
      </w:pPr>
      <w:r>
        <w:t>Error Handling</w:t>
      </w:r>
    </w:p>
    <w:p>
      <w:pPr>
        <w:pStyle w:val="ListBullet"/>
      </w:pPr>
      <w:r>
        <w:t>400 Bad Request: The request contained errors (e.g., invalid query parameters).</w:t>
      </w:r>
    </w:p>
    <w:p>
      <w:pPr>
        <w:pStyle w:val="ListBullet"/>
      </w:pPr>
      <w:r>
        <w:t>404 Not Found: The specified batch (or resource) does not exist.</w:t>
      </w:r>
    </w:p>
    <w:p>
      <w:pPr>
        <w:pStyle w:val="ListBullet"/>
      </w:pPr>
      <w:r>
        <w:t>500 Internal Server Error: An error occurred on ShipEngine’s side and is automatically reported to their engineers.</w:t>
      </w:r>
    </w:p>
    <w:p>
      <w:r>
        <w:br w:type="page"/>
      </w:r>
    </w:p>
    <w:p>
      <w:pPr>
        <w:pStyle w:val="Heading2"/>
      </w:pPr>
      <w:r>
        <w:t>38. [GET] Get a Batch by External Batch ID</w:t>
      </w:r>
    </w:p>
    <w:p>
      <w:r>
        <w:rPr>
          <w:b/>
        </w:rPr>
        <w:t xml:space="preserve">Endpoint: </w:t>
      </w:r>
      <w:r>
        <w:rPr>
          <w:rFonts w:ascii="Courier New" w:hAnsi="Courier New"/>
          <w:sz w:val="18"/>
        </w:rPr>
        <w:t>/v1/batches/external_batch_id/{{externalBatchId}}</w:t>
      </w:r>
    </w:p>
    <w:p>
      <w:pPr>
        <w:pStyle w:val="Heading3"/>
      </w:pPr>
      <w:r>
        <w:t>Prerequisites</w:t>
      </w:r>
    </w:p>
    <w:p>
      <w:pPr>
        <w:pStyle w:val="ListBullet"/>
      </w:pPr>
      <w:r>
        <w:t>You must have access to the batch identified by the given external_batch_id</w:t>
      </w:r>
    </w:p>
    <w:p>
      <w:pPr>
        <w:pStyle w:val="Heading3"/>
      </w:pPr>
      <w:r>
        <w:t>Method</w:t>
      </w:r>
    </w:p>
    <w:p>
      <w:r>
        <w:t>GET</w:t>
      </w:r>
    </w:p>
    <w:p>
      <w:pPr>
        <w:pStyle w:val="Heading3"/>
      </w:pPr>
      <w:r>
        <w:t>URL</w:t>
      </w:r>
    </w:p>
    <w:p>
      <w:r>
        <w:t>https://api.shipengine.com/v1/batches/external_batch_id/{{external_batch_id}}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ShipEngine batch using an external batch identifier (external_batch_id). The response includes batch metadata, processing counts, download links (labels/forms), and any processing errors.</w:t>
      </w:r>
    </w:p>
    <w:p>
      <w:pPr>
        <w:pStyle w:val="Heading3"/>
      </w:pPr>
      <w:r>
        <w:t>Enforcement Rules</w:t>
      </w:r>
    </w:p>
    <w:p>
      <w:pPr>
        <w:pStyle w:val="ListBullet"/>
      </w:pPr>
      <w:r>
        <w:t>The external_batch_id path parameter must always be present.</w:t>
      </w:r>
    </w:p>
    <w:p>
      <w:pPr>
        <w:pStyle w:val="ListBullet"/>
      </w:pPr>
      <w:r>
        <w:t>If the user provides an external_batch_id, use that value directly.</w:t>
      </w:r>
    </w:p>
    <w:p>
      <w:pPr>
        <w:pStyle w:val="ListBullet"/>
      </w:pPr>
      <w:r>
        <w:t>Do not call the API with a missing or empty external_batch_id (e.g., avoid /v1/batches/external_batch_id/).</w:t>
      </w:r>
    </w:p>
    <w:p>
      <w:pPr>
        <w:pStyle w:val="ListBullet"/>
      </w:pPr>
      <w:r>
        <w:t>Always construct the path as /v1/batches/external_batch_id/{{external_batch_id}}, where {{external_batch_id}} is a non-empty string.</w:t>
      </w:r>
    </w:p>
    <w:p>
      <w:pPr>
        <w:pStyle w:val="ListBullet"/>
      </w:pPr>
      <w:r>
        <w:t>Do not infer or guess external_batch_id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/v1/batches/external_batch_id/13553d7f-3c87-4771-bae1-c49bacef11cb</w:t>
      </w:r>
    </w:p>
    <w:p>
      <w:pPr>
        <w:pStyle w:val="Heading3"/>
      </w:pPr>
      <w:r>
        <w:t>Invalid Examples</w:t>
      </w:r>
    </w:p>
    <w:p>
      <w:r>
        <w:rPr>
          <w:b/>
          <w:color w:val="666666"/>
          <w:sz w:val="16"/>
        </w:rPr>
        <w:t>[http]</w:t>
      </w:r>
    </w:p>
    <w:p>
      <w:pPr>
        <w:shd w:fill="F2F2F2" w:val="clear"/>
      </w:pPr>
      <w:r>
        <w:rPr>
          <w:rFonts w:ascii="Courier New" w:hAnsi="Courier New"/>
          <w:sz w:val="17"/>
        </w:rPr>
        <w:t>/v1/batches/external_batch_id/</w:t>
        <w:br/>
        <w:t>/v1/batches/external_batch_id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external_batch_id</w:t>
            </w:r>
          </w:p>
        </w:tc>
        <w:tc>
          <w:tcPr>
            <w:tcW w:type="dxa" w:w="2880"/>
          </w:tcPr>
          <w:p>
            <w:r>
              <w:t>string</w:t>
            </w:r>
          </w:p>
        </w:tc>
        <w:tc>
          <w:tcPr>
            <w:tcW w:type="dxa" w:w="2880"/>
          </w:tcPr>
          <w:p>
            <w:r>
              <w:t>A string that uniquely identifies the external batch. Example: 13553d7f-3c87-4771-bae1-c49bacef11cb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"label_layout": "4x6",</w:t>
        <w:br/>
        <w:t xml:space="preserve"> "label_format": "pdf",</w:t>
        <w:br/>
        <w:t xml:space="preserve"> "batch_id": "se_batch_1234567890",</w:t>
        <w:br/>
        <w:t xml:space="preserve"> "batch_number": "BATCH-000001",</w:t>
        <w:br/>
        <w:t xml:space="preserve"> "external_batch_id": "13553d7f-3c87-4771-bae1-c49bacef11cb",</w:t>
        <w:br/>
        <w:t xml:space="preserve"> "batch_notes": "Batch for morning shipment",</w:t>
        <w:br/>
        <w:t xml:space="preserve"> "created_at": "2024-01-15T10:30:00Z",</w:t>
        <w:br/>
        <w:t xml:space="preserve"> "processed_at": "2024-01-15T10:35:00Z",</w:t>
        <w:br/>
        <w:t xml:space="preserve"> "errors": 2,</w:t>
        <w:br/>
        <w:t xml:space="preserve"> "process_errors":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"se_carrier_123",</w:t>
        <w:br/>
        <w:t xml:space="preserve"> "carrier_code": "fedex",</w:t>
        <w:br/>
        <w:t xml:space="preserve"> "field_name": "shipments[0].ship_to.postal_code"</w:t>
        <w:br/>
        <w:t xml:space="preserve"> }</w:t>
        <w:br/>
        <w:t xml:space="preserve"> ],</w:t>
        <w:br/>
        <w:t xml:space="preserve"> "warnings": 1,</w:t>
        <w:br/>
        <w:t xml:space="preserve"> "completed": 1,</w:t>
        <w:br/>
        <w:t xml:space="preserve"> "forms": 3,</w:t>
        <w:br/>
        <w:t xml:space="preserve"> "count": 2,</w:t>
        <w:br/>
        <w:t xml:space="preserve"> "batch_shipments_url": {</w:t>
        <w:br/>
        <w:t xml:space="preserve"> "href": "https://api.shipengine.com/v1/batches/se_batch_1234567890/shipments",</w:t>
        <w:br/>
        <w:t xml:space="preserve"> "type": "batch_shipments"</w:t>
        <w:br/>
        <w:t xml:space="preserve"> },</w:t>
        <w:br/>
        <w:t xml:space="preserve"> "batch_labels_url": {</w:t>
        <w:br/>
        <w:t xml:space="preserve"> "href": "https://api.shipengine.com/v1/batches/se_batch_1234567890/labels",</w:t>
        <w:br/>
        <w:t xml:space="preserve"> "type": "batch_labels"</w:t>
        <w:br/>
        <w:t xml:space="preserve"> },</w:t>
        <w:br/>
        <w:t xml:space="preserve"> "batch_errors_url": {</w:t>
        <w:br/>
        <w:t xml:space="preserve"> "href": "https://api.shipengine.com/v1/batches/se_batch_1234567890/errors",</w:t>
        <w:br/>
        <w:t xml:space="preserve"> "type": "batch_errors"</w:t>
        <w:br/>
        <w:t xml:space="preserve"> },</w:t>
        <w:br/>
        <w:t xml:space="preserve"> "label_download": {</w:t>
        <w:br/>
        <w:t xml:space="preserve"> "href": "https://api.shipengine.com/v1/downloads/labels/se_batch_1234567890",</w:t>
        <w:br/>
        <w:t xml:space="preserve"> "pdf": "https://api.shipengine.com/v1/downloads/labels/se_batch_1234567890.pdf",</w:t>
        <w:br/>
        <w:t xml:space="preserve"> "png": "https://api.shipengine.com/v1/downloads/labels/se_batch_1234567890.png",</w:t>
        <w:br/>
        <w:t xml:space="preserve"> "zpl": "https://api.shipengine.com/v1/downloads/labels/se_batch_1234567890.zpl"</w:t>
        <w:br/>
        <w:t xml:space="preserve"> },</w:t>
        <w:br/>
        <w:t xml:space="preserve"> "form_download": {</w:t>
        <w:br/>
        <w:t xml:space="preserve"> "href": "https://api.shipengine.com/v1/downloads/forms/se_batch_1234567890",</w:t>
        <w:br/>
        <w:t xml:space="preserve"> "type": "batch_forms"</w:t>
        <w:br/>
        <w:t xml:space="preserve"> },</w:t>
        <w:br/>
        <w:t xml:space="preserve"> "paperless_download": {</w:t>
        <w:br/>
        <w:t xml:space="preserve"> "href": "https://api.shipengine.com/v1/downloads/paperless/se_batch_1234567890",</w:t>
        <w:br/>
        <w:t xml:space="preserve"> "instructions": null,</w:t>
        <w:br/>
        <w:t xml:space="preserve"> "handoff_code": null</w:t>
        <w:br/>
        <w:t xml:space="preserve"> },</w:t>
        <w:br/>
        <w:t xml:space="preserve"> "status": "completed_with_errors"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"se_carrier_123",</w:t>
        <w:br/>
        <w:t xml:space="preserve"> "carrier_code": "fedex",</w:t>
        <w:br/>
        <w:t xml:space="preserve"> "field_name": "external_batch_id"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"req_1234567891",</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"se_carrier_123",</w:t>
        <w:br/>
        <w:t xml:space="preserve"> "carrier_code": "fedex",</w:t>
        <w:br/>
        <w:t xml:space="preserve"> "field_name": "external_batch_id"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"req_1234567892",</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"se_carrier_123",</w:t>
        <w:br/>
        <w:t xml:space="preserve"> "carrier_code": "fedex",</w:t>
        <w:br/>
        <w:t xml:space="preserve"> "field_name": "external_batch_id"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label_layout</w:t>
            </w:r>
          </w:p>
        </w:tc>
        <w:tc>
          <w:tcPr>
            <w:tcW w:type="dxa" w:w="2880"/>
          </w:tcPr>
          <w:p>
            <w:r>
              <w:t>string</w:t>
            </w:r>
          </w:p>
        </w:tc>
        <w:tc>
          <w:tcPr>
            <w:tcW w:type="dxa" w:w="2880"/>
          </w:tcPr>
          <w:p>
            <w:r>
              <w:t>Label layout. Possible values: 4x6, letter, A4, A6.</w:t>
            </w:r>
          </w:p>
        </w:tc>
      </w:tr>
      <w:tr>
        <w:tc>
          <w:tcPr>
            <w:tcW w:type="dxa" w:w="2880"/>
          </w:tcPr>
          <w:p>
            <w:r>
              <w:t>label_format</w:t>
            </w:r>
          </w:p>
        </w:tc>
        <w:tc>
          <w:tcPr>
            <w:tcW w:type="dxa" w:w="2880"/>
          </w:tcPr>
          <w:p>
            <w:r>
              <w:t>string</w:t>
            </w:r>
          </w:p>
        </w:tc>
        <w:tc>
          <w:tcPr>
            <w:tcW w:type="dxa" w:w="2880"/>
          </w:tcPr>
          <w:p>
            <w:r>
              <w:t>Label format. Possible values: pdf, png, zpl.</w:t>
            </w:r>
          </w:p>
        </w:tc>
      </w:tr>
      <w:tr>
        <w:tc>
          <w:tcPr>
            <w:tcW w:type="dxa" w:w="2880"/>
          </w:tcPr>
          <w:p>
            <w:r>
              <w:t>batch_id</w:t>
            </w:r>
          </w:p>
        </w:tc>
        <w:tc>
          <w:tcPr>
            <w:tcW w:type="dxa" w:w="2880"/>
          </w:tcPr>
          <w:p>
            <w:r>
              <w:t>string</w:t>
            </w:r>
          </w:p>
        </w:tc>
        <w:tc>
          <w:tcPr>
            <w:tcW w:type="dxa" w:w="2880"/>
          </w:tcPr>
          <w:p>
            <w:r>
              <w:t>ShipEngine batch identifier.</w:t>
            </w:r>
          </w:p>
        </w:tc>
      </w:tr>
      <w:tr>
        <w:tc>
          <w:tcPr>
            <w:tcW w:type="dxa" w:w="2880"/>
          </w:tcPr>
          <w:p>
            <w:r>
              <w:t>batch_number</w:t>
            </w:r>
          </w:p>
        </w:tc>
        <w:tc>
          <w:tcPr>
            <w:tcW w:type="dxa" w:w="2880"/>
          </w:tcPr>
          <w:p>
            <w:r>
              <w:t>string</w:t>
            </w:r>
          </w:p>
        </w:tc>
        <w:tc>
          <w:tcPr>
            <w:tcW w:type="dxa" w:w="2880"/>
          </w:tcPr>
          <w:p>
            <w:r>
              <w:t>The batch number.</w:t>
            </w:r>
          </w:p>
        </w:tc>
      </w:tr>
      <w:tr>
        <w:tc>
          <w:tcPr>
            <w:tcW w:type="dxa" w:w="2880"/>
          </w:tcPr>
          <w:p>
            <w:r>
              <w:t>external_batch_id</w:t>
            </w:r>
          </w:p>
        </w:tc>
        <w:tc>
          <w:tcPr>
            <w:tcW w:type="dxa" w:w="2880"/>
          </w:tcPr>
          <w:p>
            <w:r>
              <w:t>string</w:t>
            </w:r>
          </w:p>
        </w:tc>
        <w:tc>
          <w:tcPr>
            <w:tcW w:type="dxa" w:w="2880"/>
          </w:tcPr>
          <w:p>
            <w:r>
              <w:t>A string that uniquely identifies the external batch.</w:t>
            </w:r>
          </w:p>
        </w:tc>
      </w:tr>
      <w:tr>
        <w:tc>
          <w:tcPr>
            <w:tcW w:type="dxa" w:w="2880"/>
          </w:tcPr>
          <w:p>
            <w:r>
              <w:t>batch_notes</w:t>
            </w:r>
          </w:p>
        </w:tc>
        <w:tc>
          <w:tcPr>
            <w:tcW w:type="dxa" w:w="2880"/>
          </w:tcPr>
          <w:p>
            <w:r>
              <w:t>string</w:t>
            </w:r>
          </w:p>
        </w:tc>
        <w:tc>
          <w:tcPr>
            <w:tcW w:type="dxa" w:w="2880"/>
          </w:tcPr>
          <w:p>
            <w:r>
              <w:t>Custom notes for the batch. Default: "". Example: Batch for morning shipment.</w:t>
            </w:r>
          </w:p>
        </w:tc>
      </w:tr>
      <w:tr>
        <w:tc>
          <w:tcPr>
            <w:tcW w:type="dxa" w:w="2880"/>
          </w:tcPr>
          <w:p>
            <w:r>
              <w:t>created_at</w:t>
            </w:r>
          </w:p>
        </w:tc>
        <w:tc>
          <w:tcPr>
            <w:tcW w:type="dxa" w:w="2880"/>
          </w:tcPr>
          <w:p>
            <w:r>
              <w:t>string</w:t>
            </w:r>
          </w:p>
        </w:tc>
        <w:tc>
          <w:tcPr>
            <w:tcW w:type="dxa" w:w="2880"/>
          </w:tcPr>
          <w:p>
            <w:r>
              <w:t>Timestamp when the batch was created.</w:t>
            </w:r>
          </w:p>
        </w:tc>
      </w:tr>
      <w:tr>
        <w:tc>
          <w:tcPr>
            <w:tcW w:type="dxa" w:w="2880"/>
          </w:tcPr>
          <w:p>
            <w:r>
              <w:t>processed_at</w:t>
            </w:r>
          </w:p>
        </w:tc>
        <w:tc>
          <w:tcPr>
            <w:tcW w:type="dxa" w:w="2880"/>
          </w:tcPr>
          <w:p>
            <w:r>
              <w:t>string</w:t>
            </w:r>
          </w:p>
        </w:tc>
        <w:tc>
          <w:tcPr>
            <w:tcW w:type="dxa" w:w="2880"/>
          </w:tcPr>
          <w:p>
            <w:r>
              <w:t>Timestamp when the batch was processed.</w:t>
            </w:r>
          </w:p>
        </w:tc>
      </w:tr>
      <w:tr>
        <w:tc>
          <w:tcPr>
            <w:tcW w:type="dxa" w:w="2880"/>
          </w:tcPr>
          <w:p>
            <w:r>
              <w:t>errors</w:t>
            </w:r>
          </w:p>
        </w:tc>
        <w:tc>
          <w:tcPr>
            <w:tcW w:type="dxa" w:w="2880"/>
          </w:tcPr>
          <w:p>
            <w:r>
              <w:t>integer</w:t>
            </w:r>
          </w:p>
        </w:tc>
        <w:tc>
          <w:tcPr>
            <w:tcW w:type="dxa" w:w="2880"/>
          </w:tcPr>
          <w:p>
            <w:r>
              <w:t>The number of errors that occurred while generating the batch. Example: 2.</w:t>
            </w:r>
          </w:p>
        </w:tc>
      </w:tr>
      <w:tr>
        <w:tc>
          <w:tcPr>
            <w:tcW w:type="dxa" w:w="2880"/>
          </w:tcPr>
          <w:p>
            <w:r>
              <w:t>process_errors</w:t>
            </w:r>
          </w:p>
        </w:tc>
        <w:tc>
          <w:tcPr>
            <w:tcW w:type="dxa" w:w="2880"/>
          </w:tcPr>
          <w:p>
            <w:r>
              <w:t>array</w:t>
            </w:r>
          </w:p>
        </w:tc>
        <w:tc>
          <w:tcPr>
            <w:tcW w:type="dxa" w:w="2880"/>
          </w:tcPr>
          <w:p>
            <w:r>
              <w:t>List of errors associated with batch processing.</w:t>
            </w:r>
          </w:p>
        </w:tc>
      </w:tr>
      <w:tr>
        <w:tc>
          <w:tcPr>
            <w:tcW w:type="dxa" w:w="2880"/>
          </w:tcPr>
          <w:p>
            <w:r>
              <w:t>process_errors[].error_source</w:t>
            </w:r>
          </w:p>
        </w:tc>
        <w:tc>
          <w:tcPr>
            <w:tcW w:type="dxa" w:w="2880"/>
          </w:tcPr>
          <w:p>
            <w:r>
              <w:t>string</w:t>
            </w:r>
          </w:p>
        </w:tc>
        <w:tc>
          <w:tcPr>
            <w:tcW w:type="dxa" w:w="2880"/>
          </w:tcPr>
          <w:p>
            <w:r>
              <w:t>Error source (&lt;error_source&gt;).</w:t>
            </w:r>
          </w:p>
        </w:tc>
      </w:tr>
      <w:tr>
        <w:tc>
          <w:tcPr>
            <w:tcW w:type="dxa" w:w="2880"/>
          </w:tcPr>
          <w:p>
            <w:r>
              <w:t>process_errors[].error_type</w:t>
            </w:r>
          </w:p>
        </w:tc>
        <w:tc>
          <w:tcPr>
            <w:tcW w:type="dxa" w:w="2880"/>
          </w:tcPr>
          <w:p>
            <w:r>
              <w:t>string</w:t>
            </w:r>
          </w:p>
        </w:tc>
        <w:tc>
          <w:tcPr>
            <w:tcW w:type="dxa" w:w="2880"/>
          </w:tcPr>
          <w:p>
            <w:r>
              <w:t>Error type (&lt;error_type&gt;).</w:t>
            </w:r>
          </w:p>
        </w:tc>
      </w:tr>
      <w:tr>
        <w:tc>
          <w:tcPr>
            <w:tcW w:type="dxa" w:w="2880"/>
          </w:tcPr>
          <w:p>
            <w:r>
              <w:t>process_errors[].error_code</w:t>
            </w:r>
          </w:p>
        </w:tc>
        <w:tc>
          <w:tcPr>
            <w:tcW w:type="dxa" w:w="2880"/>
          </w:tcPr>
          <w:p>
            <w:r>
              <w:t>string</w:t>
            </w:r>
          </w:p>
        </w:tc>
        <w:tc>
          <w:tcPr>
            <w:tcW w:type="dxa" w:w="2880"/>
          </w:tcPr>
          <w:p>
            <w:r>
              <w:t>Error code (&lt;error_code&gt;).</w:t>
            </w:r>
          </w:p>
        </w:tc>
      </w:tr>
      <w:tr>
        <w:tc>
          <w:tcPr>
            <w:tcW w:type="dxa" w:w="2880"/>
          </w:tcPr>
          <w:p>
            <w:r>
              <w:t>process_errors[].message</w:t>
            </w:r>
          </w:p>
        </w:tc>
        <w:tc>
          <w:tcPr>
            <w:tcW w:type="dxa" w:w="2880"/>
          </w:tcPr>
          <w:p>
            <w:r>
              <w:t>string</w:t>
            </w:r>
          </w:p>
        </w:tc>
        <w:tc>
          <w:tcPr>
            <w:tcW w:type="dxa" w:w="2880"/>
          </w:tcPr>
          <w:p>
            <w:r>
              <w:t>Error message (min length 1).</w:t>
            </w:r>
          </w:p>
        </w:tc>
      </w:tr>
      <w:tr>
        <w:tc>
          <w:tcPr>
            <w:tcW w:type="dxa" w:w="2880"/>
          </w:tcPr>
          <w:p>
            <w:r>
              <w:t>process_errors[].carrier_id</w:t>
            </w:r>
          </w:p>
        </w:tc>
        <w:tc>
          <w:tcPr>
            <w:tcW w:type="dxa" w:w="2880"/>
          </w:tcPr>
          <w:p>
            <w:r>
              <w:t>string</w:t>
            </w:r>
          </w:p>
        </w:tc>
        <w:tc>
          <w:tcPr>
            <w:tcW w:type="dxa" w:w="2880"/>
          </w:tcPr>
          <w:p>
            <w:r>
              <w:t>Carrier identifier (&lt;se_id&gt;).</w:t>
            </w:r>
          </w:p>
        </w:tc>
      </w:tr>
      <w:tr>
        <w:tc>
          <w:tcPr>
            <w:tcW w:type="dxa" w:w="2880"/>
          </w:tcPr>
          <w:p>
            <w:r>
              <w:t>process_errors[].carrier_code</w:t>
            </w:r>
          </w:p>
        </w:tc>
        <w:tc>
          <w:tcPr>
            <w:tcW w:type="dxa" w:w="2880"/>
          </w:tcPr>
          <w:p>
            <w:r>
              <w:t>string</w:t>
            </w:r>
          </w:p>
        </w:tc>
        <w:tc>
          <w:tcPr>
            <w:tcW w:type="dxa" w:w="2880"/>
          </w:tcPr>
          <w:p>
            <w:r>
              <w:t>Carrier code (&lt;carrier_code&gt;).</w:t>
            </w:r>
          </w:p>
        </w:tc>
      </w:tr>
      <w:tr>
        <w:tc>
          <w:tcPr>
            <w:tcW w:type="dxa" w:w="2880"/>
          </w:tcPr>
          <w:p>
            <w:r>
              <w:t>process_errors[].field_name</w:t>
            </w:r>
          </w:p>
        </w:tc>
        <w:tc>
          <w:tcPr>
            <w:tcW w:type="dxa" w:w="2880"/>
          </w:tcPr>
          <w:p>
            <w:r>
              <w:t>string</w:t>
            </w:r>
          </w:p>
        </w:tc>
        <w:tc>
          <w:tcPr>
            <w:tcW w:type="dxa" w:w="2880"/>
          </w:tcPr>
          <w:p>
            <w:r>
              <w:t>The name of the field that caused the error.</w:t>
            </w:r>
          </w:p>
        </w:tc>
      </w:tr>
      <w:tr>
        <w:tc>
          <w:tcPr>
            <w:tcW w:type="dxa" w:w="2880"/>
          </w:tcPr>
          <w:p>
            <w:r>
              <w:t>warnings</w:t>
            </w:r>
          </w:p>
        </w:tc>
        <w:tc>
          <w:tcPr>
            <w:tcW w:type="dxa" w:w="2880"/>
          </w:tcPr>
          <w:p>
            <w:r>
              <w:t>integer</w:t>
            </w:r>
          </w:p>
        </w:tc>
        <w:tc>
          <w:tcPr>
            <w:tcW w:type="dxa" w:w="2880"/>
          </w:tcPr>
          <w:p>
            <w:r>
              <w:t>The number of warnings that occurred while generating the batch. Example: 1.</w:t>
            </w:r>
          </w:p>
        </w:tc>
      </w:tr>
      <w:tr>
        <w:tc>
          <w:tcPr>
            <w:tcW w:type="dxa" w:w="2880"/>
          </w:tcPr>
          <w:p>
            <w:r>
              <w:t>completed</w:t>
            </w:r>
          </w:p>
        </w:tc>
        <w:tc>
          <w:tcPr>
            <w:tcW w:type="dxa" w:w="2880"/>
          </w:tcPr>
          <w:p>
            <w:r>
              <w:t>integer</w:t>
            </w:r>
          </w:p>
        </w:tc>
        <w:tc>
          <w:tcPr>
            <w:tcW w:type="dxa" w:w="2880"/>
          </w:tcPr>
          <w:p>
            <w:r>
              <w:t>The number of labels generated in the batch. Example: 1.</w:t>
            </w:r>
          </w:p>
        </w:tc>
      </w:tr>
      <w:tr>
        <w:tc>
          <w:tcPr>
            <w:tcW w:type="dxa" w:w="2880"/>
          </w:tcPr>
          <w:p>
            <w:r>
              <w:t>forms</w:t>
            </w:r>
          </w:p>
        </w:tc>
        <w:tc>
          <w:tcPr>
            <w:tcW w:type="dxa" w:w="2880"/>
          </w:tcPr>
          <w:p>
            <w:r>
              <w:t>integer</w:t>
            </w:r>
          </w:p>
        </w:tc>
        <w:tc>
          <w:tcPr>
            <w:tcW w:type="dxa" w:w="2880"/>
          </w:tcPr>
          <w:p>
            <w:r>
              <w:t>The number of customs forms available for download. Example: 3.</w:t>
            </w:r>
          </w:p>
        </w:tc>
      </w:tr>
      <w:tr>
        <w:tc>
          <w:tcPr>
            <w:tcW w:type="dxa" w:w="2880"/>
          </w:tcPr>
          <w:p>
            <w:r>
              <w:t>count</w:t>
            </w:r>
          </w:p>
        </w:tc>
        <w:tc>
          <w:tcPr>
            <w:tcW w:type="dxa" w:w="2880"/>
          </w:tcPr>
          <w:p>
            <w:r>
              <w:t>integer</w:t>
            </w:r>
          </w:p>
        </w:tc>
        <w:tc>
          <w:tcPr>
            <w:tcW w:type="dxa" w:w="2880"/>
          </w:tcPr>
          <w:p>
            <w:r>
              <w:t>The total of errors, warnings, and completed. Example: 2.</w:t>
            </w:r>
          </w:p>
        </w:tc>
      </w:tr>
      <w:tr>
        <w:tc>
          <w:tcPr>
            <w:tcW w:type="dxa" w:w="2880"/>
          </w:tcPr>
          <w:p>
            <w:r>
              <w:t>batch_shipments_url</w:t>
            </w:r>
          </w:p>
        </w:tc>
        <w:tc>
          <w:tcPr>
            <w:tcW w:type="dxa" w:w="2880"/>
          </w:tcPr>
          <w:p>
            <w:r>
              <w:t>object</w:t>
            </w:r>
          </w:p>
        </w:tc>
        <w:tc>
          <w:tcPr>
            <w:tcW w:type="dxa" w:w="2880"/>
          </w:tcPr>
          <w:p>
            <w:r>
              <w:t>Link to batch shipments resource.</w:t>
            </w:r>
          </w:p>
        </w:tc>
      </w:tr>
      <w:tr>
        <w:tc>
          <w:tcPr>
            <w:tcW w:type="dxa" w:w="2880"/>
          </w:tcPr>
          <w:p>
            <w:r>
              <w:t>batch_shipments_url.href</w:t>
            </w:r>
          </w:p>
        </w:tc>
        <w:tc>
          <w:tcPr>
            <w:tcW w:type="dxa" w:w="2880"/>
          </w:tcPr>
          <w:p>
            <w:r>
              <w:t>string</w:t>
            </w:r>
          </w:p>
        </w:tc>
        <w:tc>
          <w:tcPr>
            <w:tcW w:type="dxa" w:w="2880"/>
          </w:tcPr>
          <w:p>
            <w:r>
              <w:t>URL (&lt;url&gt;).</w:t>
            </w:r>
          </w:p>
        </w:tc>
      </w:tr>
      <w:tr>
        <w:tc>
          <w:tcPr>
            <w:tcW w:type="dxa" w:w="2880"/>
          </w:tcPr>
          <w:p>
            <w:r>
              <w:t>batch_shipments_url.type</w:t>
            </w:r>
          </w:p>
        </w:tc>
        <w:tc>
          <w:tcPr>
            <w:tcW w:type="dxa" w:w="2880"/>
          </w:tcPr>
          <w:p>
            <w:r>
              <w:t>string</w:t>
            </w:r>
          </w:p>
        </w:tc>
        <w:tc>
          <w:tcPr>
            <w:tcW w:type="dxa" w:w="2880"/>
          </w:tcPr>
          <w:p>
            <w:r>
              <w:t>Resource/relationship type (min length 1).</w:t>
            </w:r>
          </w:p>
        </w:tc>
      </w:tr>
      <w:tr>
        <w:tc>
          <w:tcPr>
            <w:tcW w:type="dxa" w:w="2880"/>
          </w:tcPr>
          <w:p>
            <w:r>
              <w:t>batch_labels_url</w:t>
            </w:r>
          </w:p>
        </w:tc>
        <w:tc>
          <w:tcPr>
            <w:tcW w:type="dxa" w:w="2880"/>
          </w:tcPr>
          <w:p>
            <w:r>
              <w:t>object</w:t>
            </w:r>
          </w:p>
        </w:tc>
        <w:tc>
          <w:tcPr>
            <w:tcW w:type="dxa" w:w="2880"/>
          </w:tcPr>
          <w:p>
            <w:r>
              <w:t>Link to batch labels resource.</w:t>
            </w:r>
          </w:p>
        </w:tc>
      </w:tr>
      <w:tr>
        <w:tc>
          <w:tcPr>
            <w:tcW w:type="dxa" w:w="2880"/>
          </w:tcPr>
          <w:p>
            <w:r>
              <w:t>batch_labels_url.href</w:t>
            </w:r>
          </w:p>
        </w:tc>
        <w:tc>
          <w:tcPr>
            <w:tcW w:type="dxa" w:w="2880"/>
          </w:tcPr>
          <w:p>
            <w:r>
              <w:t>string</w:t>
            </w:r>
          </w:p>
        </w:tc>
        <w:tc>
          <w:tcPr>
            <w:tcW w:type="dxa" w:w="2880"/>
          </w:tcPr>
          <w:p>
            <w:r>
              <w:t>URL (&lt;url&gt;).</w:t>
            </w:r>
          </w:p>
        </w:tc>
      </w:tr>
      <w:tr>
        <w:tc>
          <w:tcPr>
            <w:tcW w:type="dxa" w:w="2880"/>
          </w:tcPr>
          <w:p>
            <w:r>
              <w:t>batch_labels_url.type</w:t>
            </w:r>
          </w:p>
        </w:tc>
        <w:tc>
          <w:tcPr>
            <w:tcW w:type="dxa" w:w="2880"/>
          </w:tcPr>
          <w:p>
            <w:r>
              <w:t>string</w:t>
            </w:r>
          </w:p>
        </w:tc>
        <w:tc>
          <w:tcPr>
            <w:tcW w:type="dxa" w:w="2880"/>
          </w:tcPr>
          <w:p>
            <w:r>
              <w:t>Resource/relationship type (min length 1).</w:t>
            </w:r>
          </w:p>
        </w:tc>
      </w:tr>
      <w:tr>
        <w:tc>
          <w:tcPr>
            <w:tcW w:type="dxa" w:w="2880"/>
          </w:tcPr>
          <w:p>
            <w:r>
              <w:t>batch_errors_url</w:t>
            </w:r>
          </w:p>
        </w:tc>
        <w:tc>
          <w:tcPr>
            <w:tcW w:type="dxa" w:w="2880"/>
          </w:tcPr>
          <w:p>
            <w:r>
              <w:t>object</w:t>
            </w:r>
          </w:p>
        </w:tc>
        <w:tc>
          <w:tcPr>
            <w:tcW w:type="dxa" w:w="2880"/>
          </w:tcPr>
          <w:p>
            <w:r>
              <w:t>Link to batch errors resource.</w:t>
            </w:r>
          </w:p>
        </w:tc>
      </w:tr>
      <w:tr>
        <w:tc>
          <w:tcPr>
            <w:tcW w:type="dxa" w:w="2880"/>
          </w:tcPr>
          <w:p>
            <w:r>
              <w:t>batch_errors_url.href</w:t>
            </w:r>
          </w:p>
        </w:tc>
        <w:tc>
          <w:tcPr>
            <w:tcW w:type="dxa" w:w="2880"/>
          </w:tcPr>
          <w:p>
            <w:r>
              <w:t>string</w:t>
            </w:r>
          </w:p>
        </w:tc>
        <w:tc>
          <w:tcPr>
            <w:tcW w:type="dxa" w:w="2880"/>
          </w:tcPr>
          <w:p>
            <w:r>
              <w:t>URL (&lt;url&gt;).</w:t>
            </w:r>
          </w:p>
        </w:tc>
      </w:tr>
      <w:tr>
        <w:tc>
          <w:tcPr>
            <w:tcW w:type="dxa" w:w="2880"/>
          </w:tcPr>
          <w:p>
            <w:r>
              <w:t>batch_errors_url.type</w:t>
            </w:r>
          </w:p>
        </w:tc>
        <w:tc>
          <w:tcPr>
            <w:tcW w:type="dxa" w:w="2880"/>
          </w:tcPr>
          <w:p>
            <w:r>
              <w:t>string</w:t>
            </w:r>
          </w:p>
        </w:tc>
        <w:tc>
          <w:tcPr>
            <w:tcW w:type="dxa" w:w="2880"/>
          </w:tcPr>
          <w:p>
            <w:r>
              <w:t>Resource/relationship type (min length 1).</w:t>
            </w:r>
          </w:p>
        </w:tc>
      </w:tr>
      <w:tr>
        <w:tc>
          <w:tcPr>
            <w:tcW w:type="dxa" w:w="2880"/>
          </w:tcPr>
          <w:p>
            <w:r>
              <w:t>label_download</w:t>
            </w:r>
          </w:p>
        </w:tc>
        <w:tc>
          <w:tcPr>
            <w:tcW w:type="dxa" w:w="2880"/>
          </w:tcPr>
          <w:p>
            <w:r>
              <w:t>object</w:t>
            </w:r>
          </w:p>
        </w:tc>
        <w:tc>
          <w:tcPr>
            <w:tcW w:type="dxa" w:w="2880"/>
          </w:tcPr>
          <w:p>
            <w:r>
              <w:t>Download links for labels.</w:t>
            </w:r>
          </w:p>
        </w:tc>
      </w:tr>
      <w:tr>
        <w:tc>
          <w:tcPr>
            <w:tcW w:type="dxa" w:w="2880"/>
          </w:tcPr>
          <w:p>
            <w:r>
              <w:t>label_download.href</w:t>
            </w:r>
          </w:p>
        </w:tc>
        <w:tc>
          <w:tcPr>
            <w:tcW w:type="dxa" w:w="2880"/>
          </w:tcPr>
          <w:p>
            <w:r>
              <w:t>string</w:t>
            </w:r>
          </w:p>
        </w:tc>
        <w:tc>
          <w:tcPr>
            <w:tcW w:type="dxa" w:w="2880"/>
          </w:tcPr>
          <w:p>
            <w:r>
              <w:t>URL (&lt;url&gt;).</w:t>
            </w:r>
          </w:p>
        </w:tc>
      </w:tr>
      <w:tr>
        <w:tc>
          <w:tcPr>
            <w:tcW w:type="dxa" w:w="2880"/>
          </w:tcPr>
          <w:p>
            <w:r>
              <w:t>label_download.pdf</w:t>
            </w:r>
          </w:p>
        </w:tc>
        <w:tc>
          <w:tcPr>
            <w:tcW w:type="dxa" w:w="2880"/>
          </w:tcPr>
          <w:p>
            <w:r>
              <w:t>string</w:t>
            </w:r>
          </w:p>
        </w:tc>
        <w:tc>
          <w:tcPr>
            <w:tcW w:type="dxa" w:w="2880"/>
          </w:tcPr>
          <w:p>
            <w:r>
              <w:t>PDF download URL (&lt;url&gt;).</w:t>
            </w:r>
          </w:p>
        </w:tc>
      </w:tr>
      <w:tr>
        <w:tc>
          <w:tcPr>
            <w:tcW w:type="dxa" w:w="2880"/>
          </w:tcPr>
          <w:p>
            <w:r>
              <w:t>label_download.png</w:t>
            </w:r>
          </w:p>
        </w:tc>
        <w:tc>
          <w:tcPr>
            <w:tcW w:type="dxa" w:w="2880"/>
          </w:tcPr>
          <w:p>
            <w:r>
              <w:t>string</w:t>
            </w:r>
          </w:p>
        </w:tc>
        <w:tc>
          <w:tcPr>
            <w:tcW w:type="dxa" w:w="2880"/>
          </w:tcPr>
          <w:p>
            <w:r>
              <w:t>PNG download URL (&lt;url&gt;).</w:t>
            </w:r>
          </w:p>
        </w:tc>
      </w:tr>
      <w:tr>
        <w:tc>
          <w:tcPr>
            <w:tcW w:type="dxa" w:w="2880"/>
          </w:tcPr>
          <w:p>
            <w:r>
              <w:t>label_download.zpl</w:t>
            </w:r>
          </w:p>
        </w:tc>
        <w:tc>
          <w:tcPr>
            <w:tcW w:type="dxa" w:w="2880"/>
          </w:tcPr>
          <w:p>
            <w:r>
              <w:t>string</w:t>
            </w:r>
          </w:p>
        </w:tc>
        <w:tc>
          <w:tcPr>
            <w:tcW w:type="dxa" w:w="2880"/>
          </w:tcPr>
          <w:p>
            <w:r>
              <w:t>ZPL download URL (&lt;url&gt;).</w:t>
            </w:r>
          </w:p>
        </w:tc>
      </w:tr>
      <w:tr>
        <w:tc>
          <w:tcPr>
            <w:tcW w:type="dxa" w:w="2880"/>
          </w:tcPr>
          <w:p>
            <w:r>
              <w:t>form_download</w:t>
            </w:r>
          </w:p>
        </w:tc>
        <w:tc>
          <w:tcPr>
            <w:tcW w:type="dxa" w:w="2880"/>
          </w:tcPr>
          <w:p>
            <w:r>
              <w:t>object</w:t>
            </w:r>
          </w:p>
        </w:tc>
        <w:tc>
          <w:tcPr>
            <w:tcW w:type="dxa" w:w="2880"/>
          </w:tcPr>
          <w:p>
            <w:r>
              <w:t>Download link for forms.</w:t>
            </w:r>
          </w:p>
        </w:tc>
      </w:tr>
      <w:tr>
        <w:tc>
          <w:tcPr>
            <w:tcW w:type="dxa" w:w="2880"/>
          </w:tcPr>
          <w:p>
            <w:r>
              <w:t>form_download.href</w:t>
            </w:r>
          </w:p>
        </w:tc>
        <w:tc>
          <w:tcPr>
            <w:tcW w:type="dxa" w:w="2880"/>
          </w:tcPr>
          <w:p>
            <w:r>
              <w:t>string</w:t>
            </w:r>
          </w:p>
        </w:tc>
        <w:tc>
          <w:tcPr>
            <w:tcW w:type="dxa" w:w="2880"/>
          </w:tcPr>
          <w:p>
            <w:r>
              <w:t>URL (&lt;url&gt;).</w:t>
            </w:r>
          </w:p>
        </w:tc>
      </w:tr>
      <w:tr>
        <w:tc>
          <w:tcPr>
            <w:tcW w:type="dxa" w:w="2880"/>
          </w:tcPr>
          <w:p>
            <w:r>
              <w:t>form_download.type</w:t>
            </w:r>
          </w:p>
        </w:tc>
        <w:tc>
          <w:tcPr>
            <w:tcW w:type="dxa" w:w="2880"/>
          </w:tcPr>
          <w:p>
            <w:r>
              <w:t>string</w:t>
            </w:r>
          </w:p>
        </w:tc>
        <w:tc>
          <w:tcPr>
            <w:tcW w:type="dxa" w:w="2880"/>
          </w:tcPr>
          <w:p>
            <w:r>
              <w:t>Resource/relationship type (min length 1).</w:t>
            </w:r>
          </w:p>
        </w:tc>
      </w:tr>
      <w:tr>
        <w:tc>
          <w:tcPr>
            <w:tcW w:type="dxa" w:w="2880"/>
          </w:tcPr>
          <w:p>
            <w:r>
              <w:t>paperless_download</w:t>
            </w:r>
          </w:p>
        </w:tc>
        <w:tc>
          <w:tcPr>
            <w:tcW w:type="dxa" w:w="2880"/>
          </w:tcPr>
          <w:p>
            <w:r>
              <w:t>object</w:t>
            </w:r>
          </w:p>
        </w:tc>
        <w:tc>
          <w:tcPr>
            <w:tcW w:type="dxa" w:w="2880"/>
          </w:tcPr>
          <w:p>
            <w:r>
              <w:t>Paperless download information.</w:t>
            </w:r>
          </w:p>
        </w:tc>
      </w:tr>
      <w:tr>
        <w:tc>
          <w:tcPr>
            <w:tcW w:type="dxa" w:w="2880"/>
          </w:tcPr>
          <w:p>
            <w:r>
              <w:t>paperless_download.href</w:t>
            </w:r>
          </w:p>
        </w:tc>
        <w:tc>
          <w:tcPr>
            <w:tcW w:type="dxa" w:w="2880"/>
          </w:tcPr>
          <w:p>
            <w:r>
              <w:t>string</w:t>
            </w:r>
          </w:p>
        </w:tc>
        <w:tc>
          <w:tcPr>
            <w:tcW w:type="dxa" w:w="2880"/>
          </w:tcPr>
          <w:p>
            <w:r>
              <w:t>URL (&lt;url&gt;).</w:t>
            </w:r>
          </w:p>
        </w:tc>
      </w:tr>
      <w:tr>
        <w:tc>
          <w:tcPr>
            <w:tcW w:type="dxa" w:w="2880"/>
          </w:tcPr>
          <w:p>
            <w:r>
              <w:t>paperless_download.instructions</w:t>
            </w:r>
          </w:p>
        </w:tc>
        <w:tc>
          <w:tcPr>
            <w:tcW w:type="dxa" w:w="2880"/>
          </w:tcPr>
          <w:p>
            <w:r>
              <w:t>string | null</w:t>
            </w:r>
          </w:p>
        </w:tc>
        <w:tc>
          <w:tcPr>
            <w:tcW w:type="dxa" w:w="2880"/>
          </w:tcPr>
          <w:p>
            <w:r>
              <w:t>Instructions for paperless download. Default: null.</w:t>
            </w:r>
          </w:p>
        </w:tc>
      </w:tr>
      <w:tr>
        <w:tc>
          <w:tcPr>
            <w:tcW w:type="dxa" w:w="2880"/>
          </w:tcPr>
          <w:p>
            <w:r>
              <w:t>paperless_download.handoff_code</w:t>
            </w:r>
          </w:p>
        </w:tc>
        <w:tc>
          <w:tcPr>
            <w:tcW w:type="dxa" w:w="2880"/>
          </w:tcPr>
          <w:p>
            <w:r>
              <w:t>string | null</w:t>
            </w:r>
          </w:p>
        </w:tc>
        <w:tc>
          <w:tcPr>
            <w:tcW w:type="dxa" w:w="2880"/>
          </w:tcPr>
          <w:p>
            <w:r>
              <w:t>Handoff code for paperless download. Default: null.</w:t>
            </w:r>
          </w:p>
        </w:tc>
      </w:tr>
      <w:tr>
        <w:tc>
          <w:tcPr>
            <w:tcW w:type="dxa" w:w="2880"/>
          </w:tcPr>
          <w:p>
            <w:r>
              <w:t>status</w:t>
            </w:r>
          </w:p>
        </w:tc>
        <w:tc>
          <w:tcPr>
            <w:tcW w:type="dxa" w:w="2880"/>
          </w:tcPr>
          <w:p>
            <w:r>
              <w:t>string</w:t>
            </w:r>
          </w:p>
        </w:tc>
        <w:tc>
          <w:tcPr>
            <w:tcW w:type="dxa" w:w="2880"/>
          </w:tcPr>
          <w:p>
            <w:r>
              <w:t>Batch status. Possible values: open, queued, processing, completed, completed_with_errors, archived, notifying, invalid.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'https://api.shipengine.com/v1/batches/external_batch_id/13553d7f-3c87-4771-bae1-c49bacef11cb' \</w:t>
        <w:br/>
        <w:t xml:space="preserve"> --header 'Accept: application/json'</w:t>
      </w:r>
    </w:p>
    <w:p>
      <w:pPr>
        <w:pStyle w:val="Heading3"/>
      </w:pPr>
      <w:r>
        <w:t>Behavior</w:t>
      </w:r>
    </w:p>
    <w:p>
      <w:pPr>
        <w:pStyle w:val="ListBullet"/>
      </w:pPr>
      <w:r>
        <w:t>Looks up the batch by external_batch_id.</w:t>
      </w:r>
    </w:p>
    <w:p>
      <w:pPr>
        <w:pStyle w:val="ListBullet"/>
      </w:pPr>
      <w:r>
        <w:t>Returns batch configuration (label layout/format), timestamps, counts (errors/warnings/completed), and status.</w:t>
      </w:r>
    </w:p>
    <w:p>
      <w:pPr>
        <w:pStyle w:val="ListBullet"/>
      </w:pPr>
      <w:r>
        <w:t>Includes URLs for shipments, labels, errors, and downloads (labels/forms/paperless) when available.</w:t>
      </w:r>
    </w:p>
    <w:p>
      <w:pPr>
        <w:pStyle w:val="Heading3"/>
      </w:pPr>
      <w:r>
        <w:t>Notes</w:t>
      </w:r>
    </w:p>
    <w:p>
      <w:pPr>
        <w:pStyle w:val="ListBullet"/>
      </w:pPr>
      <w:r>
        <w:t>This endpoint uses external_batch_id (not batch_id) to locate the batch.</w:t>
      </w:r>
    </w:p>
    <w:p>
      <w:pPr>
        <w:pStyle w:val="ListBullet"/>
      </w:pPr>
      <w:r>
        <w:t>The response includes download URLs for labels/forms; availability may depend on batch processing status.</w:t>
      </w:r>
    </w:p>
    <w:p>
      <w:pPr>
        <w:pStyle w:val="Heading3"/>
      </w:pPr>
      <w:r>
        <w:t>Error Handling</w:t>
      </w:r>
    </w:p>
    <w:p>
      <w:pPr>
        <w:pStyle w:val="ListBullet"/>
      </w:pPr>
      <w:r>
        <w:t>400 Bad Request: The request contained errors.</w:t>
      </w:r>
    </w:p>
    <w:p>
      <w:pPr>
        <w:pStyle w:val="ListBullet"/>
      </w:pPr>
      <w:r>
        <w:t>404 Not Found: The specified resource does not exist.</w:t>
      </w:r>
    </w:p>
    <w:p>
      <w:pPr>
        <w:pStyle w:val="ListBullet"/>
      </w:pPr>
      <w:r>
        <w:t>500 Internal Server Error: An error occurred on ShipEngine's side and is automatically reported to their engineers.</w:t>
      </w:r>
    </w:p>
    <w:p>
      <w:pPr>
        <w:pStyle w:val="Heading3"/>
      </w:pPr>
      <w:r>
        <w:t>Related batches actions</w:t>
      </w:r>
    </w:p>
    <w:p>
      <w:pPr>
        <w:pStyle w:val="ListBullet"/>
      </w:pPr>
      <w:r>
        <w:t>[POST] Add Shipments or Rates to a Batch — /v1/batches/{{batchId}}/add</w:t>
      </w:r>
    </w:p>
    <w:p>
      <w:pPr>
        <w:pStyle w:val="ListBullet"/>
      </w:pPr>
      <w:r>
        <w:t>[POST] Create a Batch — /batches</w:t>
      </w:r>
    </w:p>
    <w:p>
      <w:pPr>
        <w:pStyle w:val="ListBullet"/>
      </w:pPr>
      <w:r>
        <w:t>[DELETE] Delete a Batch by ID — /v1/batches/{{batchId}}</w:t>
      </w:r>
    </w:p>
    <w:p>
      <w:pPr>
        <w:pStyle w:val="ListBullet"/>
      </w:pPr>
      <w:r>
        <w:t>[GET] Get a Batch by ID — /v1/batches/{{batchId}}</w:t>
      </w:r>
    </w:p>
    <w:p>
      <w:pPr>
        <w:pStyle w:val="ListBullet"/>
      </w:pPr>
      <w:r>
        <w:t>[GET] List Batches — /batches</w:t>
      </w:r>
    </w:p>
    <w:p>
      <w:pPr>
        <w:pStyle w:val="ListBullet"/>
      </w:pPr>
      <w:r>
        <w:t>[POST] Process a Batch’s ID Labels — /v1/batches/{{batchId}}/process/labels</w:t>
      </w:r>
    </w:p>
    <w:p>
      <w:r>
        <w:br w:type="page"/>
      </w:r>
    </w:p>
    <w:p>
      <w:pPr>
        <w:pStyle w:val="Heading2"/>
      </w:pPr>
      <w:r>
        <w:t>39. [GET] List Batches</w:t>
      </w:r>
    </w:p>
    <w:p>
      <w:r>
        <w:rPr>
          <w:b/>
        </w:rPr>
        <w:t xml:space="preserve">Endpoint: </w:t>
      </w:r>
      <w:r>
        <w:rPr>
          <w:rFonts w:ascii="Courier New" w:hAnsi="Courier New"/>
          <w:sz w:val="18"/>
        </w:rPr>
        <w:t>/batches</w:t>
      </w:r>
    </w:p>
    <w:p>
      <w:pPr>
        <w:pStyle w:val="Heading3"/>
      </w:pPr>
      <w:r>
        <w:t>Prerequisites</w:t>
      </w:r>
    </w:p>
    <w:p>
      <w:pPr>
        <w:pStyle w:val="ListBullet"/>
      </w:pPr>
      <w:r>
        <w:t>Your ShipEngine account must have access to batches.</w:t>
      </w:r>
    </w:p>
    <w:p>
      <w:pPr>
        <w:pStyle w:val="Heading3"/>
      </w:pPr>
      <w:r>
        <w:t>Method</w:t>
      </w:r>
    </w:p>
    <w:p>
      <w:r>
        <w:t>GET</w:t>
      </w:r>
    </w:p>
    <w:p>
      <w:pPr>
        <w:pStyle w:val="Heading3"/>
      </w:pPr>
      <w:r>
        <w:t>URL</w:t>
      </w:r>
    </w:p>
    <w:p>
      <w:r>
        <w:t>https://api.shipengine.com/v1/batches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batches associated with your ShipEngine account. Results can be filtered by status, batch number, and created/processed date ranges, and can be sorted by specific fields.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Filter by batch status. Allowed values: open, queued, processing, completed, completed_with_errors, archived, notifying, invalid.</w:t>
            </w:r>
          </w:p>
        </w:tc>
      </w:tr>
      <w:tr>
        <w:tc>
          <w:tcPr>
            <w:tcW w:type="dxa" w:w="2880"/>
          </w:tcPr>
          <w:p>
            <w:r>
              <w:t>page</w:t>
            </w:r>
          </w:p>
        </w:tc>
        <w:tc>
          <w:tcPr>
            <w:tcW w:type="dxa" w:w="2880"/>
          </w:tcPr>
          <w:p>
            <w:r>
              <w:t>integer</w:t>
            </w:r>
          </w:p>
        </w:tc>
        <w:tc>
          <w:tcPr>
            <w:tcW w:type="dxa" w:w="2880"/>
          </w:tcPr>
          <w:p>
            <w:r>
              <w:t>Return a specific page of results. Defaults to the first page. If greater than the number of pages, an empty page is returned. Example: 2.</w:t>
            </w:r>
          </w:p>
        </w:tc>
      </w:tr>
      <w:tr>
        <w:tc>
          <w:tcPr>
            <w:tcW w:type="dxa" w:w="2880"/>
          </w:tcPr>
          <w:p>
            <w:r>
              <w:t>page_size</w:t>
            </w:r>
          </w:p>
        </w:tc>
        <w:tc>
          <w:tcPr>
            <w:tcW w:type="dxa" w:w="2880"/>
          </w:tcPr>
          <w:p>
            <w:r>
              <w:t>integer</w:t>
            </w:r>
          </w:p>
        </w:tc>
        <w:tc>
          <w:tcPr>
            <w:tcW w:type="dxa" w:w="2880"/>
          </w:tcPr>
          <w:p>
            <w:r>
              <w:t>The number of results to return per response. Example: 50.</w:t>
            </w:r>
          </w:p>
        </w:tc>
      </w:tr>
      <w:tr>
        <w:tc>
          <w:tcPr>
            <w:tcW w:type="dxa" w:w="2880"/>
          </w:tcPr>
          <w:p>
            <w:r>
              <w:t>sort_dir</w:t>
            </w:r>
          </w:p>
        </w:tc>
        <w:tc>
          <w:tcPr>
            <w:tcW w:type="dxa" w:w="2880"/>
          </w:tcPr>
          <w:p>
            <w:r>
              <w:t>string (enum)</w:t>
            </w:r>
          </w:p>
        </w:tc>
        <w:tc>
          <w:tcPr>
            <w:tcW w:type="dxa" w:w="2880"/>
          </w:tcPr>
          <w:p>
            <w:r>
              <w:t>Controls the sort order of the query. Allowed values: asc, desc.</w:t>
            </w:r>
          </w:p>
        </w:tc>
      </w:tr>
      <w:tr>
        <w:tc>
          <w:tcPr>
            <w:tcW w:type="dxa" w:w="2880"/>
          </w:tcPr>
          <w:p>
            <w:r>
              <w:t>batch_number</w:t>
            </w:r>
          </w:p>
        </w:tc>
        <w:tc>
          <w:tcPr>
            <w:tcW w:type="dxa" w:w="2880"/>
          </w:tcPr>
          <w:p>
            <w:r>
              <w:t>string</w:t>
            </w:r>
          </w:p>
        </w:tc>
        <w:tc>
          <w:tcPr>
            <w:tcW w:type="dxa" w:w="2880"/>
          </w:tcPr>
          <w:p>
            <w:r>
              <w:t>Filter by Batch Number.</w:t>
            </w:r>
          </w:p>
        </w:tc>
      </w:tr>
      <w:tr>
        <w:tc>
          <w:tcPr>
            <w:tcW w:type="dxa" w:w="2880"/>
          </w:tcPr>
          <w:p>
            <w:r>
              <w:t>created_at_start</w:t>
            </w:r>
          </w:p>
        </w:tc>
        <w:tc>
          <w:tcPr>
            <w:tcW w:type="dxa" w:w="2880"/>
          </w:tcPr>
          <w:p>
            <w:r>
              <w:t>string</w:t>
            </w:r>
          </w:p>
        </w:tc>
        <w:tc>
          <w:tcPr>
            <w:tcW w:type="dxa" w:w="2880"/>
          </w:tcPr>
          <w:p>
            <w:r>
              <w:t>Only return batches created on or after a specific date/time. Example: 2019-03-12T19:24:13.657Z.</w:t>
            </w:r>
          </w:p>
        </w:tc>
      </w:tr>
      <w:tr>
        <w:tc>
          <w:tcPr>
            <w:tcW w:type="dxa" w:w="2880"/>
          </w:tcPr>
          <w:p>
            <w:r>
              <w:t>created_at_end</w:t>
            </w:r>
          </w:p>
        </w:tc>
        <w:tc>
          <w:tcPr>
            <w:tcW w:type="dxa" w:w="2880"/>
          </w:tcPr>
          <w:p>
            <w:r>
              <w:t>string</w:t>
            </w:r>
          </w:p>
        </w:tc>
        <w:tc>
          <w:tcPr>
            <w:tcW w:type="dxa" w:w="2880"/>
          </w:tcPr>
          <w:p>
            <w:r>
              <w:t>Only return batches created on or before a specific date/time. Example: 2019-03-12T19:24:13.657Z.</w:t>
            </w:r>
          </w:p>
        </w:tc>
      </w:tr>
      <w:tr>
        <w:tc>
          <w:tcPr>
            <w:tcW w:type="dxa" w:w="2880"/>
          </w:tcPr>
          <w:p>
            <w:r>
              <w:t>processed_at_start</w:t>
            </w:r>
          </w:p>
        </w:tc>
        <w:tc>
          <w:tcPr>
            <w:tcW w:type="dxa" w:w="2880"/>
          </w:tcPr>
          <w:p>
            <w:r>
              <w:t>string</w:t>
            </w:r>
          </w:p>
        </w:tc>
        <w:tc>
          <w:tcPr>
            <w:tcW w:type="dxa" w:w="2880"/>
          </w:tcPr>
          <w:p>
            <w:r>
              <w:t>Only return batches processed on or after a specific date/time. Example: 2019-03-12T19:24:13.657Z.</w:t>
            </w:r>
          </w:p>
        </w:tc>
      </w:tr>
      <w:tr>
        <w:tc>
          <w:tcPr>
            <w:tcW w:type="dxa" w:w="2880"/>
          </w:tcPr>
          <w:p>
            <w:r>
              <w:t>processed_at_end</w:t>
            </w:r>
          </w:p>
        </w:tc>
        <w:tc>
          <w:tcPr>
            <w:tcW w:type="dxa" w:w="2880"/>
          </w:tcPr>
          <w:p>
            <w:r>
              <w:t>string</w:t>
            </w:r>
          </w:p>
        </w:tc>
        <w:tc>
          <w:tcPr>
            <w:tcW w:type="dxa" w:w="2880"/>
          </w:tcPr>
          <w:p>
            <w:r>
              <w:t>Only return batches processed on or before a specific date/time. Example: 2019-03-12T19:24:13.657Z.</w:t>
            </w:r>
          </w:p>
        </w:tc>
      </w:tr>
      <w:tr>
        <w:tc>
          <w:tcPr>
            <w:tcW w:type="dxa" w:w="2880"/>
          </w:tcPr>
          <w:p>
            <w:r>
              <w:t>sort_by</w:t>
            </w:r>
          </w:p>
        </w:tc>
        <w:tc>
          <w:tcPr>
            <w:tcW w:type="dxa" w:w="2880"/>
          </w:tcPr>
          <w:p>
            <w:r>
              <w:t>string (enum)</w:t>
            </w:r>
          </w:p>
        </w:tc>
        <w:tc>
          <w:tcPr>
            <w:tcW w:type="dxa" w:w="2880"/>
          </w:tcPr>
          <w:p>
            <w:r>
              <w:t>Field to sort by. Allowed values: ship_date, processed_at,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"batches": [</w:t>
        <w:br/>
        <w:t xml:space="preserve"> {</w:t>
        <w:br/>
        <w:t xml:space="preserve"> "label_layout": "4x6",</w:t>
        <w:br/>
        <w:t xml:space="preserve"> "label_format": "pdf",</w:t>
        <w:br/>
        <w:t xml:space="preserve"> "batch_id": "se_1234567890",</w:t>
        <w:br/>
        <w:t xml:space="preserve"> "batch_number": "BATCH-0001",</w:t>
        <w:br/>
        <w:t xml:space="preserve"> "external_batch_id": "ext-batch-0001",</w:t>
        <w:br/>
        <w:t xml:space="preserve"> "batch_notes": "",</w:t>
        <w:br/>
        <w:t xml:space="preserve"> "created_at": "2019-03-12T19:24:13.657Z",</w:t>
        <w:br/>
        <w:t xml:space="preserve"> "processed_at": "2019-03-12T19:30:00.000Z",</w:t>
        <w:br/>
        <w:t xml:space="preserve"> "errors": 0,</w:t>
        <w:br/>
        <w:t xml:space="preserve"> "process_errors":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"se_9876543210",</w:t>
        <w:br/>
        <w:t xml:space="preserve"> "carrier_code": "ups",</w:t>
        <w:br/>
        <w:t xml:space="preserve"> "field_name": "shipments[0].ship_to.postal_code"</w:t>
        <w:br/>
        <w:t xml:space="preserve"> }</w:t>
        <w:br/>
        <w:t xml:space="preserve"> ],</w:t>
        <w:br/>
        <w:t xml:space="preserve"> "warnings": 0,</w:t>
        <w:br/>
        <w:t xml:space="preserve"> "completed": 10,</w:t>
        <w:br/>
        <w:t xml:space="preserve"> "forms": 0,</w:t>
        <w:br/>
        <w:t xml:space="preserve"> "count": 10,</w:t>
        <w:br/>
        <w:t xml:space="preserve"> "batch_shipments_url": {</w:t>
        <w:br/>
        <w:t xml:space="preserve"> "href": "https://api.shipengine.com/v1/batches/se_1234567890/shipments",</w:t>
        <w:br/>
        <w:t xml:space="preserve"> "type": "shipments"</w:t>
        <w:br/>
        <w:t xml:space="preserve"> },</w:t>
        <w:br/>
        <w:t xml:space="preserve"> "batch_labels_url": {</w:t>
        <w:br/>
        <w:t xml:space="preserve"> "href": "https://api.shipengine.com/v1/batches/se_1234567890/labels",</w:t>
        <w:br/>
        <w:t xml:space="preserve"> "type": "labels"</w:t>
        <w:br/>
        <w:t xml:space="preserve"> },</w:t>
        <w:br/>
        <w:t xml:space="preserve"> "batch_errors_url": {</w:t>
        <w:br/>
        <w:t xml:space="preserve"> "href": "https://api.shipengine.com/v1/batches/se_1234567890/errors",</w:t>
        <w:br/>
        <w:t xml:space="preserve"> "type": "errors"</w:t>
        <w:br/>
        <w:t xml:space="preserve"> },</w:t>
        <w:br/>
        <w:t xml:space="preserve"> "label_download": {</w:t>
        <w:br/>
        <w:t xml:space="preserve"> "href": "https://api.shipengine.com/v1/downloads/labels/se_1234567890",</w:t>
        <w:br/>
        <w:t xml:space="preserve"> "pdf": "https://api.shipengine.com/v1/downloads/labels/se_1234567890.pdf",</w:t>
        <w:br/>
        <w:t xml:space="preserve"> "png": "https://api.shipengine.com/v1/downloads/labels/se_1234567890.png",</w:t>
        <w:br/>
        <w:t xml:space="preserve"> "zpl": "https://api.shipengine.com/v1/downloads/labels/se_1234567890.zpl"</w:t>
        <w:br/>
        <w:t xml:space="preserve"> },</w:t>
        <w:br/>
        <w:t xml:space="preserve"> "form_download": {</w:t>
        <w:br/>
        <w:t xml:space="preserve"> "href": "https://api.shipengine.com/v1/downloads/forms/se_1234567890",</w:t>
        <w:br/>
        <w:t xml:space="preserve"> "type": "forms"</w:t>
        <w:br/>
        <w:t xml:space="preserve"> },</w:t>
        <w:br/>
        <w:t xml:space="preserve"> "paperless_download": {</w:t>
        <w:br/>
        <w:t xml:space="preserve"> "href": "https://api.shipengine.com/v1/downloads/paperless/se_1234567890",</w:t>
        <w:br/>
        <w:t xml:space="preserve"> "instructions": null,</w:t>
        <w:br/>
        <w:t xml:space="preserve"> "handoff_code": null</w:t>
        <w:br/>
        <w:t xml:space="preserve"> },</w:t>
        <w:br/>
        <w:t xml:space="preserve"> "status": "completed"</w:t>
        <w:br/>
        <w:t xml:space="preserve"> }</w:t>
        <w:br/>
        <w:t xml:space="preserve"> ],</w:t>
        <w:br/>
        <w:t xml:space="preserve"> "total": 10,</w:t>
        <w:br/>
        <w:t xml:space="preserve"> "page": 1,</w:t>
        <w:br/>
        <w:t xml:space="preserve"> "pages": 10,</w:t>
        <w:br/>
        <w:t xml:space="preserve"> "links": {</w:t>
        <w:br/>
        <w:t xml:space="preserve"> "first": {</w:t>
        <w:br/>
        <w:t xml:space="preserve"> "href": "https://api.shipengine.com/v1/batches?page=1",</w:t>
        <w:br/>
        <w:t xml:space="preserve"> "type": "page"</w:t>
        <w:br/>
        <w:t xml:space="preserve"> },</w:t>
        <w:br/>
        <w:t xml:space="preserve"> "last": {</w:t>
        <w:br/>
        <w:t xml:space="preserve"> "href": "https://api.shipengine.com/v1/batches?page=10",</w:t>
        <w:br/>
        <w:t xml:space="preserve"> "type": "page"</w:t>
        <w:br/>
        <w:t xml:space="preserve"> },</w:t>
        <w:br/>
        <w:t xml:space="preserve"> "prev": {</w:t>
        <w:br/>
        <w:t xml:space="preserve"> "href": "https://api.shipengine.com/v1/batches?page=0",</w:t>
        <w:br/>
        <w:t xml:space="preserve"> "type": "page"</w:t>
        <w:br/>
        <w:t xml:space="preserve"> },</w:t>
        <w:br/>
        <w:t xml:space="preserve"> "next": {</w:t>
        <w:br/>
        <w:t xml:space="preserve"> "href": "https://api.shipengine.com/v1/batches?page=2",</w:t>
        <w:br/>
        <w:t xml:space="preserve"> "type": "page"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"se_9876543210",</w:t>
        <w:br/>
        <w:t xml:space="preserve"> "carrier_code": "ups",</w:t>
        <w:br/>
        <w:t xml:space="preserve"> "field_name": "batch_id"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"se_9876543210",</w:t>
        <w:br/>
        <w:t xml:space="preserve"> "carrier_code": "ups",</w:t>
        <w:br/>
        <w:t xml:space="preserve"> "field_name": "batch_id"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batches</w:t>
            </w:r>
          </w:p>
        </w:tc>
        <w:tc>
          <w:tcPr>
            <w:tcW w:type="dxa" w:w="2880"/>
          </w:tcPr>
          <w:p>
            <w:r>
              <w:t>array</w:t>
            </w:r>
          </w:p>
        </w:tc>
        <w:tc>
          <w:tcPr>
            <w:tcW w:type="dxa" w:w="2880"/>
          </w:tcPr>
          <w:p>
            <w:r>
              <w:t>Batch List.</w:t>
            </w:r>
          </w:p>
        </w:tc>
      </w:tr>
      <w:tr>
        <w:tc>
          <w:tcPr>
            <w:tcW w:type="dxa" w:w="2880"/>
          </w:tcPr>
          <w:p>
            <w:r>
              <w:t>batches[].label_layout</w:t>
            </w:r>
          </w:p>
        </w:tc>
        <w:tc>
          <w:tcPr>
            <w:tcW w:type="dxa" w:w="2880"/>
          </w:tcPr>
          <w:p>
            <w:r>
              <w:t>string</w:t>
            </w:r>
          </w:p>
        </w:tc>
        <w:tc>
          <w:tcPr>
            <w:tcW w:type="dxa" w:w="2880"/>
          </w:tcPr>
          <w:p>
            <w:r>
              <w:t>Label layout. (Schema referenced as &lt;label_layout&gt; in source.)</w:t>
            </w:r>
          </w:p>
        </w:tc>
      </w:tr>
      <w:tr>
        <w:tc>
          <w:tcPr>
            <w:tcW w:type="dxa" w:w="2880"/>
          </w:tcPr>
          <w:p>
            <w:r>
              <w:t>batches[].label_format</w:t>
            </w:r>
          </w:p>
        </w:tc>
        <w:tc>
          <w:tcPr>
            <w:tcW w:type="dxa" w:w="2880"/>
          </w:tcPr>
          <w:p>
            <w:r>
              <w:t>string</w:t>
            </w:r>
          </w:p>
        </w:tc>
        <w:tc>
          <w:tcPr>
            <w:tcW w:type="dxa" w:w="2880"/>
          </w:tcPr>
          <w:p>
            <w:r>
              <w:t>Label format. (Schema referenced as &lt;label_format&gt; in source.)</w:t>
            </w:r>
          </w:p>
        </w:tc>
      </w:tr>
      <w:tr>
        <w:tc>
          <w:tcPr>
            <w:tcW w:type="dxa" w:w="2880"/>
          </w:tcPr>
          <w:p>
            <w:r>
              <w:t>batches[].batch_id</w:t>
            </w:r>
          </w:p>
        </w:tc>
        <w:tc>
          <w:tcPr>
            <w:tcW w:type="dxa" w:w="2880"/>
          </w:tcPr>
          <w:p>
            <w:r>
              <w:t>string</w:t>
            </w:r>
          </w:p>
        </w:tc>
        <w:tc>
          <w:tcPr>
            <w:tcW w:type="dxa" w:w="2880"/>
          </w:tcPr>
          <w:p>
            <w:r>
              <w:t>Batch ID (ShipEngine ID; referenced as &lt;se_id&gt;).</w:t>
            </w:r>
          </w:p>
        </w:tc>
      </w:tr>
      <w:tr>
        <w:tc>
          <w:tcPr>
            <w:tcW w:type="dxa" w:w="2880"/>
          </w:tcPr>
          <w:p>
            <w:r>
              <w:t>batches[].batch_number</w:t>
            </w:r>
          </w:p>
        </w:tc>
        <w:tc>
          <w:tcPr>
            <w:tcW w:type="dxa" w:w="2880"/>
          </w:tcPr>
          <w:p>
            <w:r>
              <w:t>string</w:t>
            </w:r>
          </w:p>
        </w:tc>
        <w:tc>
          <w:tcPr>
            <w:tcW w:type="dxa" w:w="2880"/>
          </w:tcPr>
          <w:p>
            <w:r>
              <w:t>The batch number.</w:t>
            </w:r>
          </w:p>
        </w:tc>
      </w:tr>
      <w:tr>
        <w:tc>
          <w:tcPr>
            <w:tcW w:type="dxa" w:w="2880"/>
          </w:tcPr>
          <w:p>
            <w:r>
              <w:t>batches[].external_batch_id</w:t>
            </w:r>
          </w:p>
        </w:tc>
        <w:tc>
          <w:tcPr>
            <w:tcW w:type="dxa" w:w="2880"/>
          </w:tcPr>
          <w:p>
            <w:r>
              <w:t>string</w:t>
            </w:r>
          </w:p>
        </w:tc>
        <w:tc>
          <w:tcPr>
            <w:tcW w:type="dxa" w:w="2880"/>
          </w:tcPr>
          <w:p>
            <w:r>
              <w:t>A string that uniquely identifies the external batch.</w:t>
            </w:r>
          </w:p>
        </w:tc>
      </w:tr>
      <w:tr>
        <w:tc>
          <w:tcPr>
            <w:tcW w:type="dxa" w:w="2880"/>
          </w:tcPr>
          <w:p>
            <w:r>
              <w:t>batches[].batch_notes</w:t>
            </w:r>
          </w:p>
        </w:tc>
        <w:tc>
          <w:tcPr>
            <w:tcW w:type="dxa" w:w="2880"/>
          </w:tcPr>
          <w:p>
            <w:r>
              <w:t>string</w:t>
            </w:r>
          </w:p>
        </w:tc>
        <w:tc>
          <w:tcPr>
            <w:tcW w:type="dxa" w:w="2880"/>
          </w:tcPr>
          <w:p>
            <w:r>
              <w:t>Custom notes you can add for each created batch. Default: "".</w:t>
            </w:r>
          </w:p>
        </w:tc>
      </w:tr>
      <w:tr>
        <w:tc>
          <w:tcPr>
            <w:tcW w:type="dxa" w:w="2880"/>
          </w:tcPr>
          <w:p>
            <w:r>
              <w:t>batches[].created_at</w:t>
            </w:r>
          </w:p>
        </w:tc>
        <w:tc>
          <w:tcPr>
            <w:tcW w:type="dxa" w:w="2880"/>
          </w:tcPr>
          <w:p>
            <w:r>
              <w:t>string</w:t>
            </w:r>
          </w:p>
        </w:tc>
        <w:tc>
          <w:tcPr>
            <w:tcW w:type="dxa" w:w="2880"/>
          </w:tcPr>
          <w:p>
            <w:r>
              <w:t>Batch creation timestamp (referenced as &lt;date_time&gt;).</w:t>
            </w:r>
          </w:p>
        </w:tc>
      </w:tr>
      <w:tr>
        <w:tc>
          <w:tcPr>
            <w:tcW w:type="dxa" w:w="2880"/>
          </w:tcPr>
          <w:p>
            <w:r>
              <w:t>batches[].processed_at</w:t>
            </w:r>
          </w:p>
        </w:tc>
        <w:tc>
          <w:tcPr>
            <w:tcW w:type="dxa" w:w="2880"/>
          </w:tcPr>
          <w:p>
            <w:r>
              <w:t>string</w:t>
            </w:r>
          </w:p>
        </w:tc>
        <w:tc>
          <w:tcPr>
            <w:tcW w:type="dxa" w:w="2880"/>
          </w:tcPr>
          <w:p>
            <w:r>
              <w:t>Batch processed timestamp (referenced as &lt;date_time&gt;).</w:t>
            </w:r>
          </w:p>
        </w:tc>
      </w:tr>
      <w:tr>
        <w:tc>
          <w:tcPr>
            <w:tcW w:type="dxa" w:w="2880"/>
          </w:tcPr>
          <w:p>
            <w:r>
              <w:t>batches[].errors</w:t>
            </w:r>
          </w:p>
        </w:tc>
        <w:tc>
          <w:tcPr>
            <w:tcW w:type="dxa" w:w="2880"/>
          </w:tcPr>
          <w:p>
            <w:r>
              <w:t>integer</w:t>
            </w:r>
          </w:p>
        </w:tc>
        <w:tc>
          <w:tcPr>
            <w:tcW w:type="dxa" w:w="2880"/>
          </w:tcPr>
          <w:p>
            <w:r>
              <w:t>The number of errors that occurred while generating the batch.</w:t>
            </w:r>
          </w:p>
        </w:tc>
      </w:tr>
      <w:tr>
        <w:tc>
          <w:tcPr>
            <w:tcW w:type="dxa" w:w="2880"/>
          </w:tcPr>
          <w:p>
            <w:r>
              <w:t>batches[].process_errors</w:t>
            </w:r>
          </w:p>
        </w:tc>
        <w:tc>
          <w:tcPr>
            <w:tcW w:type="dxa" w:w="2880"/>
          </w:tcPr>
          <w:p>
            <w:r>
              <w:t>array</w:t>
            </w:r>
          </w:p>
        </w:tc>
        <w:tc>
          <w:tcPr>
            <w:tcW w:type="dxa" w:w="2880"/>
          </w:tcPr>
          <w:p>
            <w:r>
              <w:t>Errors associated with failed API calls while processing the batch.</w:t>
            </w:r>
          </w:p>
        </w:tc>
      </w:tr>
      <w:tr>
        <w:tc>
          <w:tcPr>
            <w:tcW w:type="dxa" w:w="2880"/>
          </w:tcPr>
          <w:p>
            <w:r>
              <w:t>batches[].process_errors[].error_source</w:t>
            </w:r>
          </w:p>
        </w:tc>
        <w:tc>
          <w:tcPr>
            <w:tcW w:type="dxa" w:w="2880"/>
          </w:tcPr>
          <w:p>
            <w:r>
              <w:t>string</w:t>
            </w:r>
          </w:p>
        </w:tc>
        <w:tc>
          <w:tcPr>
            <w:tcW w:type="dxa" w:w="2880"/>
          </w:tcPr>
          <w:p>
            <w:r>
              <w:t>Error source (referenced as &lt;error_source&gt;).</w:t>
            </w:r>
          </w:p>
        </w:tc>
      </w:tr>
      <w:tr>
        <w:tc>
          <w:tcPr>
            <w:tcW w:type="dxa" w:w="2880"/>
          </w:tcPr>
          <w:p>
            <w:r>
              <w:t>batches[].process_errors[].error_type</w:t>
            </w:r>
          </w:p>
        </w:tc>
        <w:tc>
          <w:tcPr>
            <w:tcW w:type="dxa" w:w="2880"/>
          </w:tcPr>
          <w:p>
            <w:r>
              <w:t>string</w:t>
            </w:r>
          </w:p>
        </w:tc>
        <w:tc>
          <w:tcPr>
            <w:tcW w:type="dxa" w:w="2880"/>
          </w:tcPr>
          <w:p>
            <w:r>
              <w:t>Error type (referenced as &lt;error_type&gt;).</w:t>
            </w:r>
          </w:p>
        </w:tc>
      </w:tr>
      <w:tr>
        <w:tc>
          <w:tcPr>
            <w:tcW w:type="dxa" w:w="2880"/>
          </w:tcPr>
          <w:p>
            <w:r>
              <w:t>batches[].process_errors[].error_code</w:t>
            </w:r>
          </w:p>
        </w:tc>
        <w:tc>
          <w:tcPr>
            <w:tcW w:type="dxa" w:w="2880"/>
          </w:tcPr>
          <w:p>
            <w:r>
              <w:t>string</w:t>
            </w:r>
          </w:p>
        </w:tc>
        <w:tc>
          <w:tcPr>
            <w:tcW w:type="dxa" w:w="2880"/>
          </w:tcPr>
          <w:p>
            <w:r>
              <w:t>Error code (referenced as &lt;error_code&gt;).</w:t>
            </w:r>
          </w:p>
        </w:tc>
      </w:tr>
      <w:tr>
        <w:tc>
          <w:tcPr>
            <w:tcW w:type="dxa" w:w="2880"/>
          </w:tcPr>
          <w:p>
            <w:r>
              <w:t>batches[].process_errors[].message</w:t>
            </w:r>
          </w:p>
        </w:tc>
        <w:tc>
          <w:tcPr>
            <w:tcW w:type="dxa" w:w="2880"/>
          </w:tcPr>
          <w:p>
            <w:r>
              <w:t>string</w:t>
            </w:r>
          </w:p>
        </w:tc>
        <w:tc>
          <w:tcPr>
            <w:tcW w:type="dxa" w:w="2880"/>
          </w:tcPr>
          <w:p>
            <w:r>
              <w:t>An error message associated with the failed API call. Minimum length: 1.</w:t>
            </w:r>
          </w:p>
        </w:tc>
      </w:tr>
      <w:tr>
        <w:tc>
          <w:tcPr>
            <w:tcW w:type="dxa" w:w="2880"/>
          </w:tcPr>
          <w:p>
            <w:r>
              <w:t>batches[].process_errors[].carrier_id</w:t>
            </w:r>
          </w:p>
        </w:tc>
        <w:tc>
          <w:tcPr>
            <w:tcW w:type="dxa" w:w="2880"/>
          </w:tcPr>
          <w:p>
            <w:r>
              <w:t>string</w:t>
            </w:r>
          </w:p>
        </w:tc>
        <w:tc>
          <w:tcPr>
            <w:tcW w:type="dxa" w:w="2880"/>
          </w:tcPr>
          <w:p>
            <w:r>
              <w:t>Carrier ID (referenced as &lt;se_id&gt;).</w:t>
            </w:r>
          </w:p>
        </w:tc>
      </w:tr>
      <w:tr>
        <w:tc>
          <w:tcPr>
            <w:tcW w:type="dxa" w:w="2880"/>
          </w:tcPr>
          <w:p>
            <w:r>
              <w:t>batches[].process_errors[].carrier_code</w:t>
            </w:r>
          </w:p>
        </w:tc>
        <w:tc>
          <w:tcPr>
            <w:tcW w:type="dxa" w:w="2880"/>
          </w:tcPr>
          <w:p>
            <w:r>
              <w:t>string</w:t>
            </w:r>
          </w:p>
        </w:tc>
        <w:tc>
          <w:tcPr>
            <w:tcW w:type="dxa" w:w="2880"/>
          </w:tcPr>
          <w:p>
            <w:r>
              <w:t>Carrier code (referenced as &lt;carrier_code&gt;).</w:t>
            </w:r>
          </w:p>
        </w:tc>
      </w:tr>
      <w:tr>
        <w:tc>
          <w:tcPr>
            <w:tcW w:type="dxa" w:w="2880"/>
          </w:tcPr>
          <w:p>
            <w:r>
              <w:t>batches[].process_errors[].field_name</w:t>
            </w:r>
          </w:p>
        </w:tc>
        <w:tc>
          <w:tcPr>
            <w:tcW w:type="dxa" w:w="2880"/>
          </w:tcPr>
          <w:p>
            <w:r>
              <w:t>string</w:t>
            </w:r>
          </w:p>
        </w:tc>
        <w:tc>
          <w:tcPr>
            <w:tcW w:type="dxa" w:w="2880"/>
          </w:tcPr>
          <w:p>
            <w:r>
              <w:t>The name of the field that caused the error.</w:t>
            </w:r>
          </w:p>
        </w:tc>
      </w:tr>
      <w:tr>
        <w:tc>
          <w:tcPr>
            <w:tcW w:type="dxa" w:w="2880"/>
          </w:tcPr>
          <w:p>
            <w:r>
              <w:t>batches[].warnings</w:t>
            </w:r>
          </w:p>
        </w:tc>
        <w:tc>
          <w:tcPr>
            <w:tcW w:type="dxa" w:w="2880"/>
          </w:tcPr>
          <w:p>
            <w:r>
              <w:t>integer</w:t>
            </w:r>
          </w:p>
        </w:tc>
        <w:tc>
          <w:tcPr>
            <w:tcW w:type="dxa" w:w="2880"/>
          </w:tcPr>
          <w:p>
            <w:r>
              <w:t>The number of warnings that occurred while generating the batch.</w:t>
            </w:r>
          </w:p>
        </w:tc>
      </w:tr>
      <w:tr>
        <w:tc>
          <w:tcPr>
            <w:tcW w:type="dxa" w:w="2880"/>
          </w:tcPr>
          <w:p>
            <w:r>
              <w:t>batches[].completed</w:t>
            </w:r>
          </w:p>
        </w:tc>
        <w:tc>
          <w:tcPr>
            <w:tcW w:type="dxa" w:w="2880"/>
          </w:tcPr>
          <w:p>
            <w:r>
              <w:t>integer</w:t>
            </w:r>
          </w:p>
        </w:tc>
        <w:tc>
          <w:tcPr>
            <w:tcW w:type="dxa" w:w="2880"/>
          </w:tcPr>
          <w:p>
            <w:r>
              <w:t>The number of labels generated in the batch.</w:t>
            </w:r>
          </w:p>
        </w:tc>
      </w:tr>
      <w:tr>
        <w:tc>
          <w:tcPr>
            <w:tcW w:type="dxa" w:w="2880"/>
          </w:tcPr>
          <w:p>
            <w:r>
              <w:t>batches[].forms</w:t>
            </w:r>
          </w:p>
        </w:tc>
        <w:tc>
          <w:tcPr>
            <w:tcW w:type="dxa" w:w="2880"/>
          </w:tcPr>
          <w:p>
            <w:r>
              <w:t>integer</w:t>
            </w:r>
          </w:p>
        </w:tc>
        <w:tc>
          <w:tcPr>
            <w:tcW w:type="dxa" w:w="2880"/>
          </w:tcPr>
          <w:p>
            <w:r>
              <w:t>The number of customs forms available for download.</w:t>
            </w:r>
          </w:p>
        </w:tc>
      </w:tr>
      <w:tr>
        <w:tc>
          <w:tcPr>
            <w:tcW w:type="dxa" w:w="2880"/>
          </w:tcPr>
          <w:p>
            <w:r>
              <w:t>batches[].count</w:t>
            </w:r>
          </w:p>
        </w:tc>
        <w:tc>
          <w:tcPr>
            <w:tcW w:type="dxa" w:w="2880"/>
          </w:tcPr>
          <w:p>
            <w:r>
              <w:t>integer</w:t>
            </w:r>
          </w:p>
        </w:tc>
        <w:tc>
          <w:tcPr>
            <w:tcW w:type="dxa" w:w="2880"/>
          </w:tcPr>
          <w:p>
            <w:r>
              <w:t>Total of errors, warnings, and completed.</w:t>
            </w:r>
          </w:p>
        </w:tc>
      </w:tr>
      <w:tr>
        <w:tc>
          <w:tcPr>
            <w:tcW w:type="dxa" w:w="2880"/>
          </w:tcPr>
          <w:p>
            <w:r>
              <w:t>batches[].batch_shipments_url</w:t>
            </w:r>
          </w:p>
        </w:tc>
        <w:tc>
          <w:tcPr>
            <w:tcW w:type="dxa" w:w="2880"/>
          </w:tcPr>
          <w:p>
            <w:r>
              <w:t>object</w:t>
            </w:r>
          </w:p>
        </w:tc>
        <w:tc>
          <w:tcPr>
            <w:tcW w:type="dxa" w:w="2880"/>
          </w:tcPr>
          <w:p>
            <w:r>
              <w:t>Link to batch shipments resource.</w:t>
            </w:r>
          </w:p>
        </w:tc>
      </w:tr>
      <w:tr>
        <w:tc>
          <w:tcPr>
            <w:tcW w:type="dxa" w:w="2880"/>
          </w:tcPr>
          <w:p>
            <w:r>
              <w:t>batches[].batch_shipments_url.href</w:t>
            </w:r>
          </w:p>
        </w:tc>
        <w:tc>
          <w:tcPr>
            <w:tcW w:type="dxa" w:w="2880"/>
          </w:tcPr>
          <w:p>
            <w:r>
              <w:t>string</w:t>
            </w:r>
          </w:p>
        </w:tc>
        <w:tc>
          <w:tcPr>
            <w:tcW w:type="dxa" w:w="2880"/>
          </w:tcPr>
          <w:p>
            <w:r>
              <w:t>URL (referenced as &lt;url&gt;).</w:t>
            </w:r>
          </w:p>
        </w:tc>
      </w:tr>
      <w:tr>
        <w:tc>
          <w:tcPr>
            <w:tcW w:type="dxa" w:w="2880"/>
          </w:tcPr>
          <w:p>
            <w:r>
              <w:t>batches[].batch_shipments_url.type</w:t>
            </w:r>
          </w:p>
        </w:tc>
        <w:tc>
          <w:tcPr>
            <w:tcW w:type="dxa" w:w="2880"/>
          </w:tcPr>
          <w:p>
            <w:r>
              <w:t>string</w:t>
            </w:r>
          </w:p>
        </w:tc>
        <w:tc>
          <w:tcPr>
            <w:tcW w:type="dxa" w:w="2880"/>
          </w:tcPr>
          <w:p>
            <w:r>
              <w:t>The type of resource, or relationship to the parent resource. Minimum length: 1.</w:t>
            </w:r>
          </w:p>
        </w:tc>
      </w:tr>
      <w:tr>
        <w:tc>
          <w:tcPr>
            <w:tcW w:type="dxa" w:w="2880"/>
          </w:tcPr>
          <w:p>
            <w:r>
              <w:t>batches[].batch_labels_url</w:t>
            </w:r>
          </w:p>
        </w:tc>
        <w:tc>
          <w:tcPr>
            <w:tcW w:type="dxa" w:w="2880"/>
          </w:tcPr>
          <w:p>
            <w:r>
              <w:t>object</w:t>
            </w:r>
          </w:p>
        </w:tc>
        <w:tc>
          <w:tcPr>
            <w:tcW w:type="dxa" w:w="2880"/>
          </w:tcPr>
          <w:p>
            <w:r>
              <w:t>Link to batch labels resource.</w:t>
            </w:r>
          </w:p>
        </w:tc>
      </w:tr>
      <w:tr>
        <w:tc>
          <w:tcPr>
            <w:tcW w:type="dxa" w:w="2880"/>
          </w:tcPr>
          <w:p>
            <w:r>
              <w:t>batches[].batch_labels_url.href</w:t>
            </w:r>
          </w:p>
        </w:tc>
        <w:tc>
          <w:tcPr>
            <w:tcW w:type="dxa" w:w="2880"/>
          </w:tcPr>
          <w:p>
            <w:r>
              <w:t>string</w:t>
            </w:r>
          </w:p>
        </w:tc>
        <w:tc>
          <w:tcPr>
            <w:tcW w:type="dxa" w:w="2880"/>
          </w:tcPr>
          <w:p>
            <w:r>
              <w:t>URL (referenced as &lt;url&gt;).</w:t>
            </w:r>
          </w:p>
        </w:tc>
      </w:tr>
      <w:tr>
        <w:tc>
          <w:tcPr>
            <w:tcW w:type="dxa" w:w="2880"/>
          </w:tcPr>
          <w:p>
            <w:r>
              <w:t>batches[].batch_labels_url.type</w:t>
            </w:r>
          </w:p>
        </w:tc>
        <w:tc>
          <w:tcPr>
            <w:tcW w:type="dxa" w:w="2880"/>
          </w:tcPr>
          <w:p>
            <w:r>
              <w:t>string</w:t>
            </w:r>
          </w:p>
        </w:tc>
        <w:tc>
          <w:tcPr>
            <w:tcW w:type="dxa" w:w="2880"/>
          </w:tcPr>
          <w:p>
            <w:r>
              <w:t>The type of resource, or relationship to the parent resource. Minimum length: 1.</w:t>
            </w:r>
          </w:p>
        </w:tc>
      </w:tr>
      <w:tr>
        <w:tc>
          <w:tcPr>
            <w:tcW w:type="dxa" w:w="2880"/>
          </w:tcPr>
          <w:p>
            <w:r>
              <w:t>batches[].batch_errors_url</w:t>
            </w:r>
          </w:p>
        </w:tc>
        <w:tc>
          <w:tcPr>
            <w:tcW w:type="dxa" w:w="2880"/>
          </w:tcPr>
          <w:p>
            <w:r>
              <w:t>object</w:t>
            </w:r>
          </w:p>
        </w:tc>
        <w:tc>
          <w:tcPr>
            <w:tcW w:type="dxa" w:w="2880"/>
          </w:tcPr>
          <w:p>
            <w:r>
              <w:t>Link to batch errors resource.</w:t>
            </w:r>
          </w:p>
        </w:tc>
      </w:tr>
      <w:tr>
        <w:tc>
          <w:tcPr>
            <w:tcW w:type="dxa" w:w="2880"/>
          </w:tcPr>
          <w:p>
            <w:r>
              <w:t>batches[].batch_errors_url.href</w:t>
            </w:r>
          </w:p>
        </w:tc>
        <w:tc>
          <w:tcPr>
            <w:tcW w:type="dxa" w:w="2880"/>
          </w:tcPr>
          <w:p>
            <w:r>
              <w:t>string</w:t>
            </w:r>
          </w:p>
        </w:tc>
        <w:tc>
          <w:tcPr>
            <w:tcW w:type="dxa" w:w="2880"/>
          </w:tcPr>
          <w:p>
            <w:r>
              <w:t>URL (referenced as &lt;url&gt;).</w:t>
            </w:r>
          </w:p>
        </w:tc>
      </w:tr>
      <w:tr>
        <w:tc>
          <w:tcPr>
            <w:tcW w:type="dxa" w:w="2880"/>
          </w:tcPr>
          <w:p>
            <w:r>
              <w:t>batches[].batch_errors_url.type</w:t>
            </w:r>
          </w:p>
        </w:tc>
        <w:tc>
          <w:tcPr>
            <w:tcW w:type="dxa" w:w="2880"/>
          </w:tcPr>
          <w:p>
            <w:r>
              <w:t>string</w:t>
            </w:r>
          </w:p>
        </w:tc>
        <w:tc>
          <w:tcPr>
            <w:tcW w:type="dxa" w:w="2880"/>
          </w:tcPr>
          <w:p>
            <w:r>
              <w:t>The type of resource, or relationship to the parent resource. Minimum length: 1.</w:t>
            </w:r>
          </w:p>
        </w:tc>
      </w:tr>
      <w:tr>
        <w:tc>
          <w:tcPr>
            <w:tcW w:type="dxa" w:w="2880"/>
          </w:tcPr>
          <w:p>
            <w:r>
              <w:t>batches[].label_download</w:t>
            </w:r>
          </w:p>
        </w:tc>
        <w:tc>
          <w:tcPr>
            <w:tcW w:type="dxa" w:w="2880"/>
          </w:tcPr>
          <w:p>
            <w:r>
              <w:t>object</w:t>
            </w:r>
          </w:p>
        </w:tc>
        <w:tc>
          <w:tcPr>
            <w:tcW w:type="dxa" w:w="2880"/>
          </w:tcPr>
          <w:p>
            <w:r>
              <w:t>Download links for labels.</w:t>
            </w:r>
          </w:p>
        </w:tc>
      </w:tr>
      <w:tr>
        <w:tc>
          <w:tcPr>
            <w:tcW w:type="dxa" w:w="2880"/>
          </w:tcPr>
          <w:p>
            <w:r>
              <w:t>batches[].label_download.href</w:t>
            </w:r>
          </w:p>
        </w:tc>
        <w:tc>
          <w:tcPr>
            <w:tcW w:type="dxa" w:w="2880"/>
          </w:tcPr>
          <w:p>
            <w:r>
              <w:t>string</w:t>
            </w:r>
          </w:p>
        </w:tc>
        <w:tc>
          <w:tcPr>
            <w:tcW w:type="dxa" w:w="2880"/>
          </w:tcPr>
          <w:p>
            <w:r>
              <w:t>URL (referenced as &lt;url&gt;).</w:t>
            </w:r>
          </w:p>
        </w:tc>
      </w:tr>
      <w:tr>
        <w:tc>
          <w:tcPr>
            <w:tcW w:type="dxa" w:w="2880"/>
          </w:tcPr>
          <w:p>
            <w:r>
              <w:t>batches[].label_download.pdf</w:t>
            </w:r>
          </w:p>
        </w:tc>
        <w:tc>
          <w:tcPr>
            <w:tcW w:type="dxa" w:w="2880"/>
          </w:tcPr>
          <w:p>
            <w:r>
              <w:t>string</w:t>
            </w:r>
          </w:p>
        </w:tc>
        <w:tc>
          <w:tcPr>
            <w:tcW w:type="dxa" w:w="2880"/>
          </w:tcPr>
          <w:p>
            <w:r>
              <w:t>PDF download URL (referenced as &lt;url&gt;).</w:t>
            </w:r>
          </w:p>
        </w:tc>
      </w:tr>
      <w:tr>
        <w:tc>
          <w:tcPr>
            <w:tcW w:type="dxa" w:w="2880"/>
          </w:tcPr>
          <w:p>
            <w:r>
              <w:t>batches[].label_download.png</w:t>
            </w:r>
          </w:p>
        </w:tc>
        <w:tc>
          <w:tcPr>
            <w:tcW w:type="dxa" w:w="2880"/>
          </w:tcPr>
          <w:p>
            <w:r>
              <w:t>string</w:t>
            </w:r>
          </w:p>
        </w:tc>
        <w:tc>
          <w:tcPr>
            <w:tcW w:type="dxa" w:w="2880"/>
          </w:tcPr>
          <w:p>
            <w:r>
              <w:t>PNG download URL (referenced as &lt;url&gt;).</w:t>
            </w:r>
          </w:p>
        </w:tc>
      </w:tr>
      <w:tr>
        <w:tc>
          <w:tcPr>
            <w:tcW w:type="dxa" w:w="2880"/>
          </w:tcPr>
          <w:p>
            <w:r>
              <w:t>batches[].label_download.zpl</w:t>
            </w:r>
          </w:p>
        </w:tc>
        <w:tc>
          <w:tcPr>
            <w:tcW w:type="dxa" w:w="2880"/>
          </w:tcPr>
          <w:p>
            <w:r>
              <w:t>string</w:t>
            </w:r>
          </w:p>
        </w:tc>
        <w:tc>
          <w:tcPr>
            <w:tcW w:type="dxa" w:w="2880"/>
          </w:tcPr>
          <w:p>
            <w:r>
              <w:t>ZPL download URL (referenced as &lt;url&gt;).</w:t>
            </w:r>
          </w:p>
        </w:tc>
      </w:tr>
      <w:tr>
        <w:tc>
          <w:tcPr>
            <w:tcW w:type="dxa" w:w="2880"/>
          </w:tcPr>
          <w:p>
            <w:r>
              <w:t>batches[].form_download</w:t>
            </w:r>
          </w:p>
        </w:tc>
        <w:tc>
          <w:tcPr>
            <w:tcW w:type="dxa" w:w="2880"/>
          </w:tcPr>
          <w:p>
            <w:r>
              <w:t>object</w:t>
            </w:r>
          </w:p>
        </w:tc>
        <w:tc>
          <w:tcPr>
            <w:tcW w:type="dxa" w:w="2880"/>
          </w:tcPr>
          <w:p>
            <w:r>
              <w:t>Download link for forms.</w:t>
            </w:r>
          </w:p>
        </w:tc>
      </w:tr>
      <w:tr>
        <w:tc>
          <w:tcPr>
            <w:tcW w:type="dxa" w:w="2880"/>
          </w:tcPr>
          <w:p>
            <w:r>
              <w:t>batches[].form_download.href</w:t>
            </w:r>
          </w:p>
        </w:tc>
        <w:tc>
          <w:tcPr>
            <w:tcW w:type="dxa" w:w="2880"/>
          </w:tcPr>
          <w:p>
            <w:r>
              <w:t>string</w:t>
            </w:r>
          </w:p>
        </w:tc>
        <w:tc>
          <w:tcPr>
            <w:tcW w:type="dxa" w:w="2880"/>
          </w:tcPr>
          <w:p>
            <w:r>
              <w:t>URL (referenced as &lt;url&gt;).</w:t>
            </w:r>
          </w:p>
        </w:tc>
      </w:tr>
      <w:tr>
        <w:tc>
          <w:tcPr>
            <w:tcW w:type="dxa" w:w="2880"/>
          </w:tcPr>
          <w:p>
            <w:r>
              <w:t>batches[].form_download.type</w:t>
            </w:r>
          </w:p>
        </w:tc>
        <w:tc>
          <w:tcPr>
            <w:tcW w:type="dxa" w:w="2880"/>
          </w:tcPr>
          <w:p>
            <w:r>
              <w:t>string</w:t>
            </w:r>
          </w:p>
        </w:tc>
        <w:tc>
          <w:tcPr>
            <w:tcW w:type="dxa" w:w="2880"/>
          </w:tcPr>
          <w:p>
            <w:r>
              <w:t>The type of resource, or relationship to the parent resource. Minimum length: 1.</w:t>
            </w:r>
          </w:p>
        </w:tc>
      </w:tr>
      <w:tr>
        <w:tc>
          <w:tcPr>
            <w:tcW w:type="dxa" w:w="2880"/>
          </w:tcPr>
          <w:p>
            <w:r>
              <w:t>batches[].paperless_download</w:t>
            </w:r>
          </w:p>
        </w:tc>
        <w:tc>
          <w:tcPr>
            <w:tcW w:type="dxa" w:w="2880"/>
          </w:tcPr>
          <w:p>
            <w:r>
              <w:t>object</w:t>
            </w:r>
          </w:p>
        </w:tc>
        <w:tc>
          <w:tcPr>
            <w:tcW w:type="dxa" w:w="2880"/>
          </w:tcPr>
          <w:p>
            <w:r>
              <w:t>Paperless download information.</w:t>
            </w:r>
          </w:p>
        </w:tc>
      </w:tr>
      <w:tr>
        <w:tc>
          <w:tcPr>
            <w:tcW w:type="dxa" w:w="2880"/>
          </w:tcPr>
          <w:p>
            <w:r>
              <w:t>batches[].paperless_download.href</w:t>
            </w:r>
          </w:p>
        </w:tc>
        <w:tc>
          <w:tcPr>
            <w:tcW w:type="dxa" w:w="2880"/>
          </w:tcPr>
          <w:p>
            <w:r>
              <w:t>string</w:t>
            </w:r>
          </w:p>
        </w:tc>
        <w:tc>
          <w:tcPr>
            <w:tcW w:type="dxa" w:w="2880"/>
          </w:tcPr>
          <w:p>
            <w:r>
              <w:t>URL (referenced as &lt;url&gt;).</w:t>
            </w:r>
          </w:p>
        </w:tc>
      </w:tr>
      <w:tr>
        <w:tc>
          <w:tcPr>
            <w:tcW w:type="dxa" w:w="2880"/>
          </w:tcPr>
          <w:p>
            <w:r>
              <w:t>batches[].paperless_download.instructions</w:t>
            </w:r>
          </w:p>
        </w:tc>
        <w:tc>
          <w:tcPr>
            <w:tcW w:type="dxa" w:w="2880"/>
          </w:tcPr>
          <w:p>
            <w:r>
              <w:t>string | null</w:t>
            </w:r>
          </w:p>
        </w:tc>
        <w:tc>
          <w:tcPr>
            <w:tcW w:type="dxa" w:w="2880"/>
          </w:tcPr>
          <w:p>
            <w:r>
              <w:t>Instructions for the paperless download. Default: null.</w:t>
            </w:r>
          </w:p>
        </w:tc>
      </w:tr>
      <w:tr>
        <w:tc>
          <w:tcPr>
            <w:tcW w:type="dxa" w:w="2880"/>
          </w:tcPr>
          <w:p>
            <w:r>
              <w:t>batches[].paperless_download.handoff_code</w:t>
            </w:r>
          </w:p>
        </w:tc>
        <w:tc>
          <w:tcPr>
            <w:tcW w:type="dxa" w:w="2880"/>
          </w:tcPr>
          <w:p>
            <w:r>
              <w:t>string | null</w:t>
            </w:r>
          </w:p>
        </w:tc>
        <w:tc>
          <w:tcPr>
            <w:tcW w:type="dxa" w:w="2880"/>
          </w:tcPr>
          <w:p>
            <w:r>
              <w:t>Handoff code for the paperless download. Default: null.</w:t>
            </w:r>
          </w:p>
        </w:tc>
      </w:tr>
      <w:tr>
        <w:tc>
          <w:tcPr>
            <w:tcW w:type="dxa" w:w="2880"/>
          </w:tcPr>
          <w:p>
            <w:r>
              <w:t>batches[].status</w:t>
            </w:r>
          </w:p>
        </w:tc>
        <w:tc>
          <w:tcPr>
            <w:tcW w:type="dxa" w:w="2880"/>
          </w:tcPr>
          <w:p>
            <w:r>
              <w:t>string</w:t>
            </w:r>
          </w:p>
        </w:tc>
        <w:tc>
          <w:tcPr>
            <w:tcW w:type="dxa" w:w="2880"/>
          </w:tcPr>
          <w:p>
            <w:r>
              <w:t>Batch status (referenced as &lt;batch_status&gt;).</w:t>
            </w:r>
          </w:p>
        </w:tc>
      </w:tr>
      <w:tr>
        <w:tc>
          <w:tcPr>
            <w:tcW w:type="dxa" w:w="2880"/>
          </w:tcPr>
          <w:p>
            <w:r>
              <w:t>total</w:t>
            </w:r>
          </w:p>
        </w:tc>
        <w:tc>
          <w:tcPr>
            <w:tcW w:type="dxa" w:w="2880"/>
          </w:tcPr>
          <w:p>
            <w:r>
              <w:t>integer</w:t>
            </w:r>
          </w:p>
        </w:tc>
        <w:tc>
          <w:tcPr>
            <w:tcW w:type="dxa" w:w="2880"/>
          </w:tcPr>
          <w:p>
            <w:r>
              <w:t>Total number of batches returned. Example: 10.</w:t>
            </w:r>
          </w:p>
        </w:tc>
      </w:tr>
      <w:tr>
        <w:tc>
          <w:tcPr>
            <w:tcW w:type="dxa" w:w="2880"/>
          </w:tcPr>
          <w:p>
            <w:r>
              <w:t>page</w:t>
            </w:r>
          </w:p>
        </w:tc>
        <w:tc>
          <w:tcPr>
            <w:tcW w:type="dxa" w:w="2880"/>
          </w:tcPr>
          <w:p>
            <w:r>
              <w:t>integer</w:t>
            </w:r>
          </w:p>
        </w:tc>
        <w:tc>
          <w:tcPr>
            <w:tcW w:type="dxa" w:w="2880"/>
          </w:tcPr>
          <w:p>
            <w:r>
              <w:t>Current page being read. Minimum: 1. Example: 1.</w:t>
            </w:r>
          </w:p>
        </w:tc>
      </w:tr>
      <w:tr>
        <w:tc>
          <w:tcPr>
            <w:tcW w:type="dxa" w:w="2880"/>
          </w:tcPr>
          <w:p>
            <w:r>
              <w:t>pages</w:t>
            </w:r>
          </w:p>
        </w:tc>
        <w:tc>
          <w:tcPr>
            <w:tcW w:type="dxa" w:w="2880"/>
          </w:tcPr>
          <w:p>
            <w:r>
              <w:t>integer</w:t>
            </w:r>
          </w:p>
        </w:tc>
        <w:tc>
          <w:tcPr>
            <w:tcW w:type="dxa" w:w="2880"/>
          </w:tcPr>
          <w:p>
            <w:r>
              <w:t>Total number of batch pages returned. Minimum: 1. Example: 10.</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object</w:t>
            </w:r>
          </w:p>
        </w:tc>
        <w:tc>
          <w:tcPr>
            <w:tcW w:type="dxa" w:w="2880"/>
          </w:tcPr>
          <w:p>
            <w:r>
              <w:t>Link to first page (referenced as &lt;link&gt;).</w:t>
            </w:r>
          </w:p>
        </w:tc>
      </w:tr>
      <w:tr>
        <w:tc>
          <w:tcPr>
            <w:tcW w:type="dxa" w:w="2880"/>
          </w:tcPr>
          <w:p>
            <w:r>
              <w:t>links.last</w:t>
            </w:r>
          </w:p>
        </w:tc>
        <w:tc>
          <w:tcPr>
            <w:tcW w:type="dxa" w:w="2880"/>
          </w:tcPr>
          <w:p>
            <w:r>
              <w:t>object</w:t>
            </w:r>
          </w:p>
        </w:tc>
        <w:tc>
          <w:tcPr>
            <w:tcW w:type="dxa" w:w="2880"/>
          </w:tcPr>
          <w:p>
            <w:r>
              <w:t>Link to last page (referenced as &lt;link&gt;).</w:t>
            </w:r>
          </w:p>
        </w:tc>
      </w:tr>
      <w:tr>
        <w:tc>
          <w:tcPr>
            <w:tcW w:type="dxa" w:w="2880"/>
          </w:tcPr>
          <w:p>
            <w:r>
              <w:t>links.prev</w:t>
            </w:r>
          </w:p>
        </w:tc>
        <w:tc>
          <w:tcPr>
            <w:tcW w:type="dxa" w:w="2880"/>
          </w:tcPr>
          <w:p>
            <w:r>
              <w:t>object</w:t>
            </w:r>
          </w:p>
        </w:tc>
        <w:tc>
          <w:tcPr>
            <w:tcW w:type="dxa" w:w="2880"/>
          </w:tcPr>
          <w:p>
            <w:r>
              <w:t>Link to previous page.</w:t>
            </w:r>
          </w:p>
        </w:tc>
      </w:tr>
      <w:tr>
        <w:tc>
          <w:tcPr>
            <w:tcW w:type="dxa" w:w="2880"/>
          </w:tcPr>
          <w:p>
            <w:r>
              <w:t>links.prev.href</w:t>
            </w:r>
          </w:p>
        </w:tc>
        <w:tc>
          <w:tcPr>
            <w:tcW w:type="dxa" w:w="2880"/>
          </w:tcPr>
          <w:p>
            <w:r>
              <w:t>string</w:t>
            </w:r>
          </w:p>
        </w:tc>
        <w:tc>
          <w:tcPr>
            <w:tcW w:type="dxa" w:w="2880"/>
          </w:tcPr>
          <w:p>
            <w:r>
              <w:t>URL (referenced as &lt;url&gt;).</w:t>
            </w:r>
          </w:p>
        </w:tc>
      </w:tr>
      <w:tr>
        <w:tc>
          <w:tcPr>
            <w:tcW w:type="dxa" w:w="2880"/>
          </w:tcPr>
          <w:p>
            <w:r>
              <w:t>links.prev.type</w:t>
            </w:r>
          </w:p>
        </w:tc>
        <w:tc>
          <w:tcPr>
            <w:tcW w:type="dxa" w:w="2880"/>
          </w:tcPr>
          <w:p>
            <w:r>
              <w:t>string</w:t>
            </w:r>
          </w:p>
        </w:tc>
        <w:tc>
          <w:tcPr>
            <w:tcW w:type="dxa" w:w="2880"/>
          </w:tcPr>
          <w:p>
            <w:r>
              <w:t>The type of resource, or relationship to the parent resource. Minimum length: 1.</w:t>
            </w:r>
          </w:p>
        </w:tc>
      </w:tr>
      <w:tr>
        <w:tc>
          <w:tcPr>
            <w:tcW w:type="dxa" w:w="2880"/>
          </w:tcPr>
          <w:p>
            <w:r>
              <w:t>links.next</w:t>
            </w:r>
          </w:p>
        </w:tc>
        <w:tc>
          <w:tcPr>
            <w:tcW w:type="dxa" w:w="2880"/>
          </w:tcPr>
          <w:p>
            <w:r>
              <w:t>object</w:t>
            </w:r>
          </w:p>
        </w:tc>
        <w:tc>
          <w:tcPr>
            <w:tcW w:type="dxa" w:w="2880"/>
          </w:tcPr>
          <w:p>
            <w:r>
              <w:t>Link to next page.</w:t>
            </w:r>
          </w:p>
        </w:tc>
      </w:tr>
      <w:tr>
        <w:tc>
          <w:tcPr>
            <w:tcW w:type="dxa" w:w="2880"/>
          </w:tcPr>
          <w:p>
            <w:r>
              <w:t>links.next.href</w:t>
            </w:r>
          </w:p>
        </w:tc>
        <w:tc>
          <w:tcPr>
            <w:tcW w:type="dxa" w:w="2880"/>
          </w:tcPr>
          <w:p>
            <w:r>
              <w:t>string</w:t>
            </w:r>
          </w:p>
        </w:tc>
        <w:tc>
          <w:tcPr>
            <w:tcW w:type="dxa" w:w="2880"/>
          </w:tcPr>
          <w:p>
            <w:r>
              <w:t>URL (referenced as &lt;url&gt;).</w:t>
            </w:r>
          </w:p>
        </w:tc>
      </w:tr>
      <w:tr>
        <w:tc>
          <w:tcPr>
            <w:tcW w:type="dxa" w:w="2880"/>
          </w:tcPr>
          <w:p>
            <w:r>
              <w:t>links.next.type</w:t>
            </w:r>
          </w:p>
        </w:tc>
        <w:tc>
          <w:tcPr>
            <w:tcW w:type="dxa" w:w="2880"/>
          </w:tcPr>
          <w:p>
            <w:r>
              <w:t>string</w:t>
            </w:r>
          </w:p>
        </w:tc>
        <w:tc>
          <w:tcPr>
            <w:tcW w:type="dxa" w:w="2880"/>
          </w:tcPr>
          <w:p>
            <w:r>
              <w:t>The type of resource, or relationship to the parent resource. Minimum length: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'https://api.shipengine.com/v1/batches?status=completed&amp;page=1&amp;page_size=50&amp;sort_dir=desc&amp;sort_by=created_at' \</w:t>
        <w:br/>
        <w:t xml:space="preserve"> --header 'Accept: application/json'</w:t>
      </w:r>
    </w:p>
    <w:p>
      <w:pPr>
        <w:pStyle w:val="Heading3"/>
      </w:pPr>
      <w:r>
        <w:t>Example Usage</w:t>
      </w:r>
    </w:p>
    <w:p>
      <w:pPr>
        <w:pStyle w:val="Heading3"/>
      </w:pPr>
      <w:r>
        <w:t>Example 1: List all batches (defaults)</w:t>
      </w:r>
    </w:p>
    <w:p>
      <w:r>
        <w:rPr>
          <w:b/>
          <w:color w:val="666666"/>
          <w:sz w:val="16"/>
        </w:rPr>
        <w:t>[bash]</w:t>
      </w:r>
    </w:p>
    <w:p>
      <w:pPr>
        <w:shd w:fill="F2F2F2" w:val="clear"/>
      </w:pPr>
      <w:r>
        <w:rPr>
          <w:rFonts w:ascii="Courier New" w:hAnsi="Courier New"/>
          <w:sz w:val="17"/>
        </w:rPr>
        <w:t>curl -X GET 'https://api.shipengine.com/v1/batches' \</w:t>
        <w:br/>
        <w:t xml:space="preserve"> -H 'Accept: application/json'</w:t>
      </w:r>
    </w:p>
    <w:p>
      <w:pPr>
        <w:pStyle w:val="Heading3"/>
      </w:pPr>
      <w:r>
        <w:t>Example 2: Filter by status and creation date range</w:t>
      </w:r>
    </w:p>
    <w:p>
      <w:r>
        <w:rPr>
          <w:b/>
          <w:color w:val="666666"/>
          <w:sz w:val="16"/>
        </w:rPr>
        <w:t>[bash]</w:t>
      </w:r>
    </w:p>
    <w:p>
      <w:pPr>
        <w:shd w:fill="F2F2F2" w:val="clear"/>
      </w:pPr>
      <w:r>
        <w:rPr>
          <w:rFonts w:ascii="Courier New" w:hAnsi="Courier New"/>
          <w:sz w:val="17"/>
        </w:rPr>
        <w:t>curl -X GET 'https://api.shipengine.com/v1/batches?status=processing&amp;created_at_start=2019-03-12T19:24:13.657Z&amp;created_at_end=2019-03-13T19:24:13.657Z' \</w:t>
        <w:br/>
        <w:t xml:space="preserve"> -H 'Accept: application/json'</w:t>
      </w:r>
    </w:p>
    <w:p>
      <w:pPr>
        <w:pStyle w:val="Heading3"/>
      </w:pPr>
      <w:r>
        <w:t>Example 3: Find a specific batch number and sort ascending by processed date</w:t>
      </w:r>
    </w:p>
    <w:p>
      <w:r>
        <w:rPr>
          <w:b/>
          <w:color w:val="666666"/>
          <w:sz w:val="16"/>
        </w:rPr>
        <w:t>[bash]</w:t>
      </w:r>
    </w:p>
    <w:p>
      <w:pPr>
        <w:shd w:fill="F2F2F2" w:val="clear"/>
      </w:pPr>
      <w:r>
        <w:rPr>
          <w:rFonts w:ascii="Courier New" w:hAnsi="Courier New"/>
          <w:sz w:val="17"/>
        </w:rPr>
        <w:t>curl -X GET 'https://api.shipengine.com/v1/batches?batch_number=BATCH-0001&amp;sort_by=processed_at&amp;sort_dir=asc&amp;page=2&amp;page_size=50' \</w:t>
        <w:br/>
        <w:t xml:space="preserve"> -H 'Accept: application/json'</w:t>
      </w:r>
    </w:p>
    <w:p>
      <w:pPr>
        <w:pStyle w:val="Heading3"/>
      </w:pPr>
      <w:r>
        <w:t>Notes</w:t>
      </w:r>
    </w:p>
    <w:p>
      <w:pPr>
        <w:pStyle w:val="ListBullet"/>
      </w:pPr>
      <w:r>
        <w:t>Query parameters must be sent in the URL as query parameters (not in a request body).</w:t>
      </w:r>
    </w:p>
    <w:p>
      <w:pPr>
        <w:pStyle w:val="ListBullet"/>
      </w:pPr>
      <w:r>
        <w:t>Pagination behavior: if page is greater than the total available pages, the API returns an empty page.</w:t>
      </w:r>
    </w:p>
    <w:p>
      <w:pPr>
        <w:pStyle w:val="Heading3"/>
      </w:pPr>
      <w:r>
        <w:t>Error Handling</w:t>
      </w:r>
    </w:p>
    <w:p>
      <w:pPr>
        <w:pStyle w:val="ListBullet"/>
      </w:pPr>
      <w:r>
        <w:t>200 OK: The request was a success.</w:t>
      </w:r>
    </w:p>
    <w:p>
      <w:pPr>
        <w:pStyle w:val="ListBullet"/>
      </w:pPr>
      <w:r>
        <w:t>404 Not Found: The specified resource does not exist.</w:t>
      </w:r>
    </w:p>
    <w:p>
      <w:pPr>
        <w:pStyle w:val="ListBullet"/>
      </w:pPr>
      <w:r>
        <w:t>500 Internal Server Error: An error occurred on ShipEngine's side and is automatically reported to ShipEngine engineers.</w:t>
      </w:r>
    </w:p>
    <w:p>
      <w:pPr>
        <w:pStyle w:val="Heading3"/>
      </w:pPr>
      <w:r>
        <w:t>Related batches actions</w:t>
      </w:r>
    </w:p>
    <w:p>
      <w:pPr>
        <w:pStyle w:val="ListBullet"/>
      </w:pPr>
      <w:r>
        <w:t>[POST] Add Shipments or Rates to a Batch — /v1/batches/{{batchId}}/add</w:t>
      </w:r>
    </w:p>
    <w:p>
      <w:pPr>
        <w:pStyle w:val="ListBullet"/>
      </w:pPr>
      <w:r>
        <w:t>[POST] Create a Batch — /batches</w:t>
      </w:r>
    </w:p>
    <w:p>
      <w:pPr>
        <w:pStyle w:val="ListBullet"/>
      </w:pPr>
      <w:r>
        <w:t>[DELETE] Delete a Batch by ID — /v1/batches/{{batchId}}</w:t>
      </w:r>
    </w:p>
    <w:p>
      <w:pPr>
        <w:pStyle w:val="ListBullet"/>
      </w:pPr>
      <w:r>
        <w:t>[GET] Get a Batch by ID — /v1/batches/{{batchId}}</w:t>
      </w:r>
    </w:p>
    <w:p>
      <w:pPr>
        <w:pStyle w:val="ListBullet"/>
      </w:pPr>
      <w:r>
        <w:t>[GET] Get a Batch by External Batch ID — /v1/batches/external_batch_id/{{externalBatchId}}</w:t>
      </w:r>
    </w:p>
    <w:p>
      <w:pPr>
        <w:pStyle w:val="ListBullet"/>
      </w:pPr>
      <w:r>
        <w:t>[POST] Process a Batch’s ID Labels — /v1/batches/{{batchId}}/process/labels</w:t>
      </w:r>
    </w:p>
    <w:p>
      <w:r>
        <w:br w:type="page"/>
      </w:r>
    </w:p>
    <w:p>
      <w:pPr>
        <w:pStyle w:val="Heading2"/>
      </w:pPr>
      <w:r>
        <w:t>40. [DELETE] Disconnect a Carrier Connection</w:t>
      </w:r>
    </w:p>
    <w:p>
      <w:r>
        <w:rPr>
          <w:b/>
        </w:rPr>
        <w:t xml:space="preserve">Endpoint: </w:t>
      </w:r>
      <w:r>
        <w:rPr>
          <w:rFonts w:ascii="Courier New" w:hAnsi="Courier New"/>
          <w:sz w:val="18"/>
        </w:rPr>
        <w:t>/v1/connections/carriers/{{carrierName}}/{{carrierId}}</w:t>
      </w:r>
    </w:p>
    <w:p>
      <w:pPr>
        <w:pStyle w:val="Heading3"/>
      </w:pPr>
      <w:r>
        <w:t>Prerequisites</w:t>
      </w:r>
    </w:p>
    <w:p>
      <w:pPr>
        <w:pStyle w:val="ListBullet"/>
      </w:pPr>
      <w:r>
        <w:t>You must have an existing carrier connection (you need its carrier_name and carrier_id) to disconnect.</w:t>
      </w:r>
    </w:p>
    <w:p>
      <w:pPr>
        <w:pStyle w:val="Heading3"/>
      </w:pPr>
      <w:r>
        <w:t>Method</w:t>
      </w:r>
    </w:p>
    <w:p>
      <w:r>
        <w:t>DELETE</w:t>
      </w:r>
    </w:p>
    <w:p>
      <w:pPr>
        <w:pStyle w:val="Heading3"/>
      </w:pPr>
      <w:r>
        <w:t>URL</w:t>
      </w:r>
    </w:p>
    <w:p>
      <w:r>
        <w:t>https://api.shipengine.com/v1/connections/carriers/{{carrier_name}}/{{carrier_id}}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(removes) an existing carrier connection from your ShipEngine account, identified by the carrier’s code name and the specific connection ID.</w:t>
      </w:r>
    </w:p>
    <w:p>
      <w:pPr>
        <w:pStyle w:val="Heading3"/>
      </w:pPr>
      <w:r>
        <w:t>Enforcement Rules</w:t>
      </w:r>
    </w:p>
    <w:p>
      <w:pPr>
        <w:pStyle w:val="ListBullet"/>
      </w:pPr>
      <w:r>
        <w:t>The carrier_name path parameter must always be present and must be one of the allowed enum values.</w:t>
      </w:r>
    </w:p>
    <w:p>
      <w:pPr>
        <w:pStyle w:val="ListBullet"/>
      </w:pPr>
      <w:r>
        <w:t>The carrier_id path parameter must always be present and must be a non-empty string.</w:t>
      </w:r>
    </w:p>
    <w:p>
      <w:pPr>
        <w:pStyle w:val="ListBullet"/>
      </w:pPr>
      <w:r>
        <w:t>Always construct the path as /v1/connections/carriers/{{carrier_name}}/{{carrier_id}}.</w:t>
      </w:r>
    </w:p>
    <w:p>
      <w:pPr>
        <w:pStyle w:val="ListBullet"/>
      </w:pPr>
      <w:r>
        <w:t>Do not call the API with missing or empty path parameters (e.g., avoid /v1/connections/carriers// or /v1/connections/carriers/{{carrier_name}}/).</w:t>
      </w:r>
    </w:p>
    <w:p>
      <w:pPr>
        <w:pStyle w:val="ListBullet"/>
      </w:pPr>
      <w:r>
        <w:t>Do not infer or guess carrier_name or carrier_id beyond what the user provides.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/v1/connections/carriers/dhl_express/se-28529731</w:t>
        <w:br/>
        <w:t>/v1/connections/carriers/ups/se-28529731</w:t>
      </w:r>
    </w:p>
    <w:p>
      <w:pPr>
        <w:pStyle w:val="Heading3"/>
      </w:pPr>
      <w:r>
        <w:t>Invalid Examples</w:t>
      </w:r>
    </w:p>
    <w:p>
      <w:r>
        <w:rPr>
          <w:b/>
          <w:color w:val="666666"/>
          <w:sz w:val="16"/>
        </w:rPr>
        <w:t>[http]</w:t>
      </w:r>
    </w:p>
    <w:p>
      <w:pPr>
        <w:shd w:fill="F2F2F2" w:val="clear"/>
      </w:pPr>
      <w:r>
        <w:rPr>
          <w:rFonts w:ascii="Courier New" w:hAnsi="Courier New"/>
          <w:sz w:val="17"/>
        </w:rPr>
        <w:t>/v1/connections/carriers//se-28529731</w:t>
        <w:br/>
        <w:t>/v1/connections/carriers/dhl_express/</w:t>
        <w:br/>
        <w:t>/v1/connections/carriers/dhl_express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carrier_name</w:t>
            </w:r>
          </w:p>
        </w:tc>
        <w:tc>
          <w:tcPr>
            <w:tcW w:type="dxa" w:w="2880"/>
          </w:tcPr>
          <w:p>
            <w:r>
              <w:t>string (enum)</w:t>
            </w:r>
          </w:p>
        </w:tc>
        <w:tc>
          <w:tcPr>
            <w:tcW w:type="dxa" w:w="2880"/>
          </w:tcPr>
          <w:p>
            <w:r>
              <w:t>The carrier name/code (e.g., stamps_com, ups, fedex, dhl_express). Allowed values: access_worldwide, amazon_buy_shipping, amazon_shipping_uk, apc, asendia, australia_post, canada_post, dhl_ecommerce, dhl_express, dhl_express_au, dhl_express_ca, dhl_express_uk, dpd, endicia, fedex, fedex_uk, firstmile, imex, newgistics, ontrac, purolator_canada, royal_mail, rr_donnelley, seko, sendle, stamps_com, ups, lasership.</w:t>
            </w:r>
          </w:p>
        </w:tc>
      </w:tr>
      <w:tr>
        <w:tc>
          <w:tcPr>
            <w:tcW w:type="dxa" w:w="2880"/>
          </w:tcPr>
          <w:p>
            <w:r>
              <w:t>carrier_id</w:t>
            </w:r>
          </w:p>
        </w:tc>
        <w:tc>
          <w:tcPr>
            <w:tcW w:type="dxa" w:w="2880"/>
          </w:tcPr>
          <w:p>
            <w:r>
              <w:t>string</w:t>
            </w:r>
          </w:p>
        </w:tc>
        <w:tc>
          <w:tcPr>
            <w:tcW w:type="dxa" w:w="2880"/>
          </w:tcPr>
          <w:p>
            <w:r>
              <w:t>Carrier connection ID. Example: se-28529731.</w:t>
            </w:r>
          </w:p>
        </w:tc>
      </w:tr>
    </w:tbl>
    <w:p/>
    <w:p>
      <w:pPr>
        <w:pStyle w:val="Heading3"/>
      </w:pPr>
      <w:r>
        <w:t>Response</w:t>
      </w:r>
    </w:p>
    <w:p>
      <w:pPr>
        <w:pStyle w:val="Heading3"/>
      </w:pPr>
      <w:r>
        <w:t>Success Response (204 No Content)</w:t>
      </w:r>
    </w:p>
    <w:p>
      <w:r>
        <w:t>The request was successful.</w:t>
      </w:r>
    </w:p>
    <w:p>
      <w:pPr>
        <w:pStyle w:val="ListBullet"/>
      </w:pPr>
      <w:r>
        <w:t>Response content types documented: text/plain (string) or application/json (string)</w:t>
      </w:r>
    </w:p>
    <w:p>
      <w:pPr>
        <w:pStyle w:val="ListBullet"/>
      </w:pPr>
      <w:r>
        <w:t>Note: A 204 response typically has no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"string"</w:t>
        <w:br/>
        <w:t xml:space="preserve"> }</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(returned on errors).</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string</w:t>
            </w:r>
          </w:p>
        </w:tc>
        <w:tc>
          <w:tcPr>
            <w:tcW w:type="dxa" w:w="2880"/>
          </w:tcPr>
          <w:p>
            <w:r>
              <w:t>Error source placeholder: &lt;error_source&gt;.</w:t>
            </w:r>
          </w:p>
        </w:tc>
      </w:tr>
      <w:tr>
        <w:tc>
          <w:tcPr>
            <w:tcW w:type="dxa" w:w="2880"/>
          </w:tcPr>
          <w:p>
            <w:r>
              <w:t>errors[].error_type</w:t>
            </w:r>
          </w:p>
        </w:tc>
        <w:tc>
          <w:tcPr>
            <w:tcW w:type="dxa" w:w="2880"/>
          </w:tcPr>
          <w:p>
            <w:r>
              <w:t>string</w:t>
            </w:r>
          </w:p>
        </w:tc>
        <w:tc>
          <w:tcPr>
            <w:tcW w:type="dxa" w:w="2880"/>
          </w:tcPr>
          <w:p>
            <w:r>
              <w:t>Error type placeholder: &lt;error_type&gt;.</w:t>
            </w:r>
          </w:p>
        </w:tc>
      </w:tr>
      <w:tr>
        <w:tc>
          <w:tcPr>
            <w:tcW w:type="dxa" w:w="2880"/>
          </w:tcPr>
          <w:p>
            <w:r>
              <w:t>errors[].error_code</w:t>
            </w:r>
          </w:p>
        </w:tc>
        <w:tc>
          <w:tcPr>
            <w:tcW w:type="dxa" w:w="2880"/>
          </w:tcPr>
          <w:p>
            <w:r>
              <w:t>string</w:t>
            </w:r>
          </w:p>
        </w:tc>
        <w:tc>
          <w:tcPr>
            <w:tcW w:type="dxa" w:w="2880"/>
          </w:tcPr>
          <w:p>
            <w:r>
              <w:t>Error code placeholder: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 placeholder: &lt;se_id&gt;.</w:t>
            </w:r>
          </w:p>
        </w:tc>
      </w:tr>
      <w:tr>
        <w:tc>
          <w:tcPr>
            <w:tcW w:type="dxa" w:w="2880"/>
          </w:tcPr>
          <w:p>
            <w:r>
              <w:t>errors[].carrier_code</w:t>
            </w:r>
          </w:p>
        </w:tc>
        <w:tc>
          <w:tcPr>
            <w:tcW w:type="dxa" w:w="2880"/>
          </w:tcPr>
          <w:p>
            <w:r>
              <w:t>string</w:t>
            </w:r>
          </w:p>
        </w:tc>
        <w:tc>
          <w:tcPr>
            <w:tcW w:type="dxa" w:w="2880"/>
          </w:tcPr>
          <w:p>
            <w:r>
              <w:t>Carrier code placeholder: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'https://api.shipengine.com/v1/connections/carriers/dhl_express/se-28529731' \</w:t>
        <w:br/>
        <w:t xml:space="preserve"> --header 'Accept: application/json'</w:t>
      </w:r>
    </w:p>
    <w:p>
      <w:pPr>
        <w:pStyle w:val="Heading3"/>
      </w:pPr>
      <w:r>
        <w:t>Example Usage</w:t>
      </w:r>
    </w:p>
    <w:p>
      <w:pPr>
        <w:pStyle w:val="Heading3"/>
      </w:pPr>
      <w:r>
        <w:t>Example 1: Disconnect a DHL Express carrier connection</w:t>
      </w:r>
    </w:p>
    <w:p>
      <w:r>
        <w:rPr>
          <w:b/>
          <w:color w:val="666666"/>
          <w:sz w:val="16"/>
        </w:rPr>
        <w:t>[bash]</w:t>
      </w:r>
    </w:p>
    <w:p>
      <w:pPr>
        <w:shd w:fill="F2F2F2" w:val="clear"/>
      </w:pPr>
      <w:r>
        <w:rPr>
          <w:rFonts w:ascii="Courier New" w:hAnsi="Courier New"/>
          <w:sz w:val="17"/>
        </w:rPr>
        <w:t>curl -i -X DELETE \</w:t>
        <w:br/>
        <w:t xml:space="preserve"> 'https://api.shipengine.com/v1/connections/carriers/dhl_express/se-28529731' \</w:t>
        <w:br/>
        <w:t xml:space="preserve"> -H 'Accept: application/json'</w:t>
      </w:r>
    </w:p>
    <w:p>
      <w:pPr>
        <w:pStyle w:val="Heading3"/>
      </w:pPr>
      <w:r>
        <w:t>Example 2: Disconnect a UPS carrier connection</w:t>
      </w:r>
    </w:p>
    <w:p>
      <w:r>
        <w:rPr>
          <w:b/>
          <w:color w:val="666666"/>
          <w:sz w:val="16"/>
        </w:rPr>
        <w:t>[bash]</w:t>
      </w:r>
    </w:p>
    <w:p>
      <w:pPr>
        <w:shd w:fill="F2F2F2" w:val="clear"/>
      </w:pPr>
      <w:r>
        <w:rPr>
          <w:rFonts w:ascii="Courier New" w:hAnsi="Courier New"/>
          <w:sz w:val="17"/>
        </w:rPr>
        <w:t>curl -i -X DELETE \</w:t>
        <w:br/>
        <w:t xml:space="preserve"> 'https://api.shipengine.com/v1/connections/carriers/ups/se-28529731' \</w:t>
        <w:br/>
        <w:t xml:space="preserve"> -H 'Accept: application/json'</w:t>
      </w:r>
    </w:p>
    <w:p>
      <w:pPr>
        <w:pStyle w:val="Heading3"/>
      </w:pPr>
      <w:r>
        <w:t>Error Handling</w:t>
      </w:r>
    </w:p>
    <w:p>
      <w:pPr>
        <w:pStyle w:val="ListBullet"/>
      </w:pPr>
      <w:r>
        <w:t>404 Not Found: The specified resource does not exist (e.g., invalid carrier_name and/or carrier_id combination).</w:t>
      </w:r>
    </w:p>
    <w:p>
      <w:pPr>
        <w:pStyle w:val="ListBullet"/>
      </w:pPr>
      <w:r>
        <w:t>500 Internal Server Error: An error occurred on ShipEngine’s side; it will be automatically reported to their engineers.</w:t>
      </w:r>
    </w:p>
    <w:p>
      <w:pPr>
        <w:pStyle w:val="Heading3"/>
      </w:pPr>
      <w:r>
        <w:t>Related carrierConnections actions</w:t>
      </w:r>
    </w:p>
    <w:p>
      <w:pPr>
        <w:pStyle w:val="ListBullet"/>
      </w:pPr>
      <w:r>
        <w:t>[POST] Connect a Carrier Account — /connections/carriers/{{carrierName}}</w:t>
      </w:r>
    </w:p>
    <w:p>
      <w:r>
        <w:br w:type="page"/>
      </w:r>
    </w:p>
    <w:p>
      <w:pPr>
        <w:pStyle w:val="Heading2"/>
      </w:pPr>
      <w:r>
        <w:t>41. [POST] Process a Batch’s ID Labels</w:t>
      </w:r>
    </w:p>
    <w:p>
      <w:r>
        <w:rPr>
          <w:b/>
        </w:rPr>
        <w:t xml:space="preserve">Endpoint: </w:t>
      </w:r>
      <w:r>
        <w:rPr>
          <w:rFonts w:ascii="Courier New" w:hAnsi="Courier New"/>
          <w:sz w:val="18"/>
        </w:rPr>
        <w:t>/v1/batches/{{batchId}}/process/labels</w:t>
      </w:r>
    </w:p>
    <w:p>
      <w:pPr>
        <w:pStyle w:val="Heading3"/>
      </w:pPr>
      <w:r>
        <w:t>Prerequisites</w:t>
      </w:r>
    </w:p>
    <w:p>
      <w:pPr>
        <w:pStyle w:val="ListBullet"/>
      </w:pPr>
      <w:r>
        <w:t>A valid batch_id for an existing batch</w:t>
      </w:r>
    </w:p>
    <w:p>
      <w:pPr>
        <w:pStyle w:val="Heading3"/>
      </w:pPr>
      <w:r>
        <w:t>Method</w:t>
      </w:r>
    </w:p>
    <w:p>
      <w:r>
        <w:t>POST</w:t>
      </w:r>
    </w:p>
    <w:p>
      <w:pPr>
        <w:pStyle w:val="Heading3"/>
      </w:pPr>
      <w:r>
        <w:t>URL</w:t>
      </w:r>
    </w:p>
    <w:p>
      <w:r>
        <w:t>https://api.shipengine.com/v1/batches/{{batch_id}}/process/labels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Processes (generates) ID labels for the specified batch. You can control label layout, output format, and display scheme via the JSON request body.</w:t>
      </w:r>
    </w:p>
    <w:p>
      <w:pPr>
        <w:pStyle w:val="Heading3"/>
      </w:pPr>
      <w:r>
        <w:t>Enforcement Rules</w:t>
      </w:r>
    </w:p>
    <w:p>
      <w:pPr>
        <w:pStyle w:val="ListBullet"/>
      </w:pPr>
      <w:r>
        <w:t>The batch_id path parameter must always be present.</w:t>
      </w:r>
    </w:p>
    <w:p>
      <w:pPr>
        <w:pStyle w:val="ListBullet"/>
      </w:pPr>
      <w:r>
        <w:t>Always construct the path as /v1/batches/{{batch_id}}/process/labels, where {{batch_id}} is a non-empty string.</w:t>
      </w:r>
    </w:p>
    <w:p>
      <w:pPr>
        <w:pStyle w:val="ListBullet"/>
      </w:pPr>
      <w:r>
        <w:t>Do not call the API with a missing or empty batch_id (e.g., avoid /v1/batches//process/labels).</w:t>
      </w:r>
    </w:p>
    <w:p>
      <w:pPr>
        <w:pStyle w:val="ListBullet"/>
      </w:pPr>
      <w:r>
        <w:t>Do not infer or guess batch_id; it must come from the user/system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/v1/batches/se_batch_123456/process/labels</w:t>
        <w:br/>
        <w:t>/v1/batches/abc123/process/labels</w:t>
      </w:r>
    </w:p>
    <w:p>
      <w:pPr>
        <w:pStyle w:val="Heading3"/>
      </w:pPr>
      <w:r>
        <w:t>Invalid Examples</w:t>
      </w:r>
    </w:p>
    <w:p>
      <w:r>
        <w:rPr>
          <w:b/>
          <w:color w:val="666666"/>
          <w:sz w:val="16"/>
        </w:rPr>
        <w:t>[http]</w:t>
      </w:r>
    </w:p>
    <w:p>
      <w:pPr>
        <w:shd w:fill="F2F2F2" w:val="clear"/>
      </w:pPr>
      <w:r>
        <w:rPr>
          <w:rFonts w:ascii="Courier New" w:hAnsi="Courier New"/>
          <w:sz w:val="17"/>
        </w:rPr>
        <w:t>/v1/batches//process/labels</w:t>
        <w:br/>
        <w:t>/v1/batches/process/labels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ship_date</w:t>
            </w:r>
          </w:p>
        </w:tc>
        <w:tc>
          <w:tcPr>
            <w:tcW w:type="dxa" w:w="2880"/>
          </w:tcPr>
          <w:p>
            <w:r>
              <w:t>string</w:t>
            </w:r>
          </w:p>
        </w:tc>
        <w:tc>
          <w:tcPr>
            <w:tcW w:type="dxa" w:w="2880"/>
          </w:tcPr>
          <w:p>
            <w:r>
              <w:t>Ship date.</w:t>
            </w:r>
          </w:p>
        </w:tc>
      </w:tr>
      <w:tr>
        <w:tc>
          <w:tcPr>
            <w:tcW w:type="dxa" w:w="2880"/>
          </w:tcPr>
          <w:p>
            <w:r>
              <w:t>label_layout</w:t>
            </w:r>
          </w:p>
        </w:tc>
        <w:tc>
          <w:tcPr>
            <w:tcW w:type="dxa" w:w="2880"/>
          </w:tcPr>
          <w:p>
            <w:r>
              <w:t>string (enum)</w:t>
            </w:r>
          </w:p>
        </w:tc>
        <w:tc>
          <w:tcPr>
            <w:tcW w:type="dxa" w:w="2880"/>
          </w:tcPr>
          <w:p>
            <w:r>
              <w:t>Label layout. Allowed values: "4x6", "letter", "A4", "A6".</w:t>
            </w:r>
          </w:p>
        </w:tc>
      </w:tr>
      <w:tr>
        <w:tc>
          <w:tcPr>
            <w:tcW w:type="dxa" w:w="2880"/>
          </w:tcPr>
          <w:p>
            <w:r>
              <w:t>label_format</w:t>
            </w:r>
          </w:p>
        </w:tc>
        <w:tc>
          <w:tcPr>
            <w:tcW w:type="dxa" w:w="2880"/>
          </w:tcPr>
          <w:p>
            <w:r>
              <w:t>string (enum)</w:t>
            </w:r>
          </w:p>
        </w:tc>
        <w:tc>
          <w:tcPr>
            <w:tcW w:type="dxa" w:w="2880"/>
          </w:tcPr>
          <w:p>
            <w:r>
              <w:t>Label format. Allowed values: "pdf", "png", "zpl".</w:t>
            </w:r>
          </w:p>
        </w:tc>
      </w:tr>
      <w:tr>
        <w:tc>
          <w:tcPr>
            <w:tcW w:type="dxa" w:w="2880"/>
          </w:tcPr>
          <w:p>
            <w:r>
              <w:t>display_scheme</w:t>
            </w:r>
          </w:p>
        </w:tc>
        <w:tc>
          <w:tcPr>
            <w:tcW w:type="dxa" w:w="2880"/>
          </w:tcPr>
          <w:p>
            <w:r>
              <w:t>string (enum)</w:t>
            </w:r>
          </w:p>
        </w:tc>
        <w:tc>
          <w:tcPr>
            <w:tcW w:type="dxa" w:w="2880"/>
          </w:tcPr>
          <w:p>
            <w:r>
              <w:t>Display scheme. Allowed values: "label", "qr_code", "label_and_qr_code", "paperless", "label_and_paperless".</w:t>
            </w:r>
          </w:p>
        </w:tc>
      </w:tr>
    </w:tbl>
    <w:p/>
    <w:p>
      <w:pPr>
        <w:pStyle w:val="Heading3"/>
      </w:pPr>
      <w:r>
        <w:t>Response</w:t>
      </w:r>
    </w:p>
    <w:p>
      <w:pPr>
        <w:pStyle w:val="Heading3"/>
      </w:pPr>
      <w:r>
        <w:t>Success Response (204 No Content)</w:t>
      </w:r>
    </w:p>
    <w:p>
      <w:r>
        <w:t>The request was successful.</w:t>
      </w:r>
    </w:p>
    <w:p>
      <w:r>
        <w:rPr>
          <w:b/>
        </w:rPr>
        <w:t>Note: The documentation lists possible response media types as text/plain: string or application/json: string, but the status code is 204, which typically has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"fedex",</w:t>
        <w:br/>
        <w:t xml:space="preserve"> "field_name": "label_format"</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"fedex",</w:t>
        <w:br/>
        <w:t xml:space="preserve"> "field_name": "batch_id"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"se-123456",</w:t>
        <w:br/>
        <w:t xml:space="preserve"> "carrier_code": "fedex",</w:t>
        <w:br/>
        <w:t xml:space="preserve"> "field_name": "batch_id"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(present in error responses).</w:t>
            </w:r>
          </w:p>
        </w:tc>
      </w:tr>
      <w:tr>
        <w:tc>
          <w:tcPr>
            <w:tcW w:type="dxa" w:w="2880"/>
          </w:tcPr>
          <w:p>
            <w:r>
              <w:t>errors</w:t>
            </w:r>
          </w:p>
        </w:tc>
        <w:tc>
          <w:tcPr>
            <w:tcW w:type="dxa" w:w="2880"/>
          </w:tcPr>
          <w:p>
            <w:r>
              <w:t>array</w:t>
            </w:r>
          </w:p>
        </w:tc>
        <w:tc>
          <w:tcPr>
            <w:tcW w:type="dxa" w:w="2880"/>
          </w:tcPr>
          <w:p>
            <w:r>
              <w:t>List of errors associated with the failed API call (present in error responses).</w:t>
            </w:r>
          </w:p>
        </w:tc>
      </w:tr>
      <w:tr>
        <w:tc>
          <w:tcPr>
            <w:tcW w:type="dxa" w:w="2880"/>
          </w:tcPr>
          <w:p>
            <w:r>
              <w:t>errors[].error_source</w:t>
            </w:r>
          </w:p>
        </w:tc>
        <w:tc>
          <w:tcPr>
            <w:tcW w:type="dxa" w:w="2880"/>
          </w:tcPr>
          <w:p>
            <w:r>
              <w:t>&lt;error_source&gt;</w:t>
            </w:r>
          </w:p>
        </w:tc>
        <w:tc>
          <w:tcPr>
            <w:tcW w:type="dxa" w:w="2880"/>
          </w:tcPr>
          <w:p>
            <w:r>
              <w:t>Error source (type not further specified in the scraped content).</w:t>
            </w:r>
          </w:p>
        </w:tc>
      </w:tr>
      <w:tr>
        <w:tc>
          <w:tcPr>
            <w:tcW w:type="dxa" w:w="2880"/>
          </w:tcPr>
          <w:p>
            <w:r>
              <w:t>errors[].error_type</w:t>
            </w:r>
          </w:p>
        </w:tc>
        <w:tc>
          <w:tcPr>
            <w:tcW w:type="dxa" w:w="2880"/>
          </w:tcPr>
          <w:p>
            <w:r>
              <w:t>&lt;error_type&gt;</w:t>
            </w:r>
          </w:p>
        </w:tc>
        <w:tc>
          <w:tcPr>
            <w:tcW w:type="dxa" w:w="2880"/>
          </w:tcPr>
          <w:p>
            <w:r>
              <w:t>Error type (type not further specified in the scraped content).</w:t>
            </w:r>
          </w:p>
        </w:tc>
      </w:tr>
      <w:tr>
        <w:tc>
          <w:tcPr>
            <w:tcW w:type="dxa" w:w="2880"/>
          </w:tcPr>
          <w:p>
            <w:r>
              <w:t>errors[].error_code</w:t>
            </w:r>
          </w:p>
        </w:tc>
        <w:tc>
          <w:tcPr>
            <w:tcW w:type="dxa" w:w="2880"/>
          </w:tcPr>
          <w:p>
            <w:r>
              <w:t>&lt;error_code&gt;</w:t>
            </w:r>
          </w:p>
        </w:tc>
        <w:tc>
          <w:tcPr>
            <w:tcW w:type="dxa" w:w="2880"/>
          </w:tcPr>
          <w:p>
            <w:r>
              <w:t>Error code (type not further specified in the scraped content).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 (type not further specified in the scraped content).</w:t>
            </w:r>
          </w:p>
        </w:tc>
      </w:tr>
      <w:tr>
        <w:tc>
          <w:tcPr>
            <w:tcW w:type="dxa" w:w="2880"/>
          </w:tcPr>
          <w:p>
            <w:r>
              <w:t>errors[].carrier_code</w:t>
            </w:r>
          </w:p>
        </w:tc>
        <w:tc>
          <w:tcPr>
            <w:tcW w:type="dxa" w:w="2880"/>
          </w:tcPr>
          <w:p>
            <w:r>
              <w:t>&lt;carrier_code&gt;</w:t>
            </w:r>
          </w:p>
        </w:tc>
        <w:tc>
          <w:tcPr>
            <w:tcW w:type="dxa" w:w="2880"/>
          </w:tcPr>
          <w:p>
            <w:r>
              <w:t>Carrier code (type not further specified in the scraped content).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'https://api.shipengine.com/v1/batches/se_batch_123456/process/labels' \</w:t>
        <w:br/>
        <w:t xml:space="preserve"> --header 'Accept: application/json' \</w:t>
        <w:br/>
        <w:t xml:space="preserve"> --header 'Content-Type: application/json' \</w:t>
        <w:br/>
        <w:t xml:space="preserve"> --data '{</w:t>
        <w:br/>
        <w:t xml:space="preserve"> "ship_date": "2026-03-14",</w:t>
        <w:br/>
        <w:t xml:space="preserve"> "label_layout": "4x6",</w:t>
        <w:br/>
        <w:t xml:space="preserve"> "label_format": "pdf",</w:t>
        <w:br/>
        <w:t xml:space="preserve"> "display_scheme": "label"</w:t>
        <w:br/>
        <w:t xml:space="preserve">  }'</w:t>
      </w:r>
    </w:p>
    <w:p>
      <w:pPr>
        <w:pStyle w:val="Heading3"/>
      </w:pPr>
      <w:r>
        <w:t>Example Usage</w:t>
      </w:r>
    </w:p>
    <w:p>
      <w:pPr>
        <w:pStyle w:val="Heading3"/>
      </w:pPr>
      <w:r>
        <w:t>Example 1: Generate 4x6 PDF labels</w:t>
      </w:r>
    </w:p>
    <w:p>
      <w:pPr>
        <w:pStyle w:val="Heading3"/>
      </w:pPr>
      <w:r>
        <w:t>Example 2: Generate Letter PNG labels with QR code</w:t>
      </w:r>
    </w:p>
    <w:p>
      <w:r>
        <w:rPr>
          <w:b/>
          <w:color w:val="666666"/>
          <w:sz w:val="16"/>
        </w:rPr>
        <w:t>[bash]</w:t>
      </w:r>
    </w:p>
    <w:p>
      <w:pPr>
        <w:shd w:fill="F2F2F2" w:val="clear"/>
      </w:pPr>
      <w:r>
        <w:rPr>
          <w:rFonts w:ascii="Courier New" w:hAnsi="Courier New"/>
          <w:sz w:val="17"/>
        </w:rPr>
        <w:t>curl -i --request POST \</w:t>
        <w:br/>
        <w:t xml:space="preserve"> 'https://api.shipengine.com/v1/batches/se_batch_123456/process/labels' \</w:t>
        <w:br/>
        <w:t xml:space="preserve"> --header 'Accept: application/json' \</w:t>
        <w:br/>
        <w:t xml:space="preserve"> --header 'Content-Type: application/json' \</w:t>
        <w:br/>
        <w:t xml:space="preserve"> --data '{</w:t>
        <w:br/>
        <w:t xml:space="preserve"> "ship_date": "2026-03-14",</w:t>
        <w:br/>
        <w:t xml:space="preserve"> "label_layout": "letter",</w:t>
        <w:br/>
        <w:t xml:space="preserve"> "label_format": "png",</w:t>
        <w:br/>
        <w:t xml:space="preserve"> "display_scheme": "qr_code"</w:t>
        <w:br/>
        <w:t xml:space="preserve">  }'</w:t>
      </w:r>
    </w:p>
    <w:p>
      <w:pPr>
        <w:pStyle w:val="Heading3"/>
      </w:pPr>
      <w:r>
        <w:t>Example 3: Generate A4 ZPL labels with label + QR code</w:t>
      </w:r>
    </w:p>
    <w:p>
      <w:r>
        <w:rPr>
          <w:b/>
          <w:color w:val="666666"/>
          <w:sz w:val="16"/>
        </w:rPr>
        <w:t>[bash]</w:t>
      </w:r>
    </w:p>
    <w:p>
      <w:pPr>
        <w:shd w:fill="F2F2F2" w:val="clear"/>
      </w:pPr>
      <w:r>
        <w:rPr>
          <w:rFonts w:ascii="Courier New" w:hAnsi="Courier New"/>
          <w:sz w:val="17"/>
        </w:rPr>
        <w:t>curl -i --request POST \</w:t>
        <w:br/>
        <w:t xml:space="preserve"> 'https://api.shipengine.com/v1/batches/se_batch_123456/process/labels' \</w:t>
        <w:br/>
        <w:t xml:space="preserve"> --header 'Accept: application/json' \</w:t>
        <w:br/>
        <w:t xml:space="preserve"> --header 'Content-Type: application/json' \</w:t>
        <w:br/>
        <w:t xml:space="preserve"> --data '{</w:t>
        <w:br/>
        <w:t xml:space="preserve"> "ship_date": "2026-03-14",</w:t>
        <w:br/>
        <w:t xml:space="preserve"> "label_layout": "A4",</w:t>
        <w:br/>
        <w:t xml:space="preserve"> "label_format": "zpl",</w:t>
        <w:br/>
        <w:t xml:space="preserve"> "display_scheme": "label_and_qr_code"</w:t>
        <w:br/>
        <w:t xml:space="preserve">  }'</w:t>
      </w:r>
    </w:p>
    <w:p>
      <w:pPr>
        <w:pStyle w:val="Heading3"/>
      </w:pPr>
      <w:r>
        <w:t>Error Handling</w:t>
      </w:r>
    </w:p>
    <w:p>
      <w:pPr>
        <w:pStyle w:val="ListBullet"/>
      </w:pPr>
      <w:r>
        <w:t>400 Client Error: The request contained errors (e.g., validation issues). Returns request_id and an errors[] array.</w:t>
      </w:r>
    </w:p>
    <w:p>
      <w:pPr>
        <w:pStyle w:val="ListBullet"/>
      </w:pPr>
      <w:r>
        <w:t>404 Client Error: The specified resource does not exist (e.g., invalid/nonexistent batch_id). Returns request_id and an errors[] array.</w:t>
      </w:r>
    </w:p>
    <w:p>
      <w:pPr>
        <w:pStyle w:val="ListBullet"/>
      </w:pPr>
      <w:r>
        <w:t>500 Server Error: An error occurred on ShipEngine's side (automatically reported to their engineers). Returns request_id and an errors[] array.</w:t>
      </w:r>
    </w:p>
    <w:p>
      <w:pPr>
        <w:pStyle w:val="Heading3"/>
      </w:pPr>
      <w:r>
        <w:t>Related batches actions</w:t>
      </w:r>
    </w:p>
    <w:p>
      <w:pPr>
        <w:pStyle w:val="ListBullet"/>
      </w:pPr>
      <w:r>
        <w:t>[POST] Add Shipments or Rates to a Batch — /v1/batches/{{batchId}}/add</w:t>
      </w:r>
    </w:p>
    <w:p>
      <w:pPr>
        <w:pStyle w:val="ListBullet"/>
      </w:pPr>
      <w:r>
        <w:t>[POST] Create a Batch — /batches</w:t>
      </w:r>
    </w:p>
    <w:p>
      <w:pPr>
        <w:pStyle w:val="ListBullet"/>
      </w:pPr>
      <w:r>
        <w:t>[DELETE] Delete a Batch by ID — /v1/batches/{{batchId}}</w:t>
      </w:r>
    </w:p>
    <w:p>
      <w:pPr>
        <w:pStyle w:val="ListBullet"/>
      </w:pPr>
      <w:r>
        <w:t>[GET] Get a Batch by ID — /v1/batches/{{batchId}}</w:t>
      </w:r>
    </w:p>
    <w:p>
      <w:pPr>
        <w:pStyle w:val="ListBullet"/>
      </w:pPr>
      <w:r>
        <w:t>[GET] Get a Batch by External Batch ID — /v1/batches/external_batch_id/{{externalBatchId}}</w:t>
      </w:r>
    </w:p>
    <w:p>
      <w:pPr>
        <w:pStyle w:val="ListBullet"/>
      </w:pPr>
      <w:r>
        <w:t>[GET] List Batches — /batches</w:t>
      </w:r>
    </w:p>
    <w:p>
      <w:r>
        <w:br w:type="page"/>
      </w:r>
    </w:p>
    <w:p>
      <w:pPr>
        <w:pStyle w:val="Heading2"/>
      </w:pPr>
      <w:r>
        <w:t>42. [PUT] Update a Batch by ID</w:t>
      </w:r>
    </w:p>
    <w:p>
      <w:r>
        <w:rPr>
          <w:b/>
        </w:rPr>
        <w:t xml:space="preserve">Endpoint: </w:t>
      </w:r>
      <w:r>
        <w:rPr>
          <w:rFonts w:ascii="Courier New" w:hAnsi="Courier New"/>
          <w:sz w:val="18"/>
        </w:rPr>
        <w:t>/v1/batches/{{batchId}}</w:t>
      </w:r>
    </w:p>
    <w:p>
      <w:pPr>
        <w:pStyle w:val="Heading3"/>
      </w:pPr>
      <w:r>
        <w:t>Prerequisites</w:t>
      </w:r>
    </w:p>
    <w:p>
      <w:pPr>
        <w:pStyle w:val="ListBullet"/>
      </w:pPr>
      <w:r>
        <w:t>You must have access to the ShipEngine account/workspace that owns the batch you want to update.</w:t>
      </w:r>
    </w:p>
    <w:p>
      <w:pPr>
        <w:pStyle w:val="Heading3"/>
      </w:pPr>
      <w:r>
        <w:t>Method</w:t>
      </w:r>
    </w:p>
    <w:p>
      <w:r>
        <w:t>PUT</w:t>
      </w:r>
    </w:p>
    <w:p>
      <w:pPr>
        <w:pStyle w:val="Heading3"/>
      </w:pPr>
      <w:r>
        <w:t>URL</w:t>
      </w:r>
    </w:p>
    <w:p>
      <w:r>
        <w:t>https://api.shipengine.com/v1/batches/{{batch_id}}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batch identified by batch_id.</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/v1/batches// or /v1/batches/).</w:t>
      </w:r>
    </w:p>
    <w:p>
      <w:pPr>
        <w:pStyle w:val="ListBullet"/>
      </w:pPr>
      <w:r>
        <w:t>Always construct the path as /v1/batches/{{batch_id}}, where {{batch_id}} is a non-empty string.</w:t>
      </w:r>
    </w:p>
    <w:p>
      <w:pPr>
        <w:pStyle w:val="ListBullet"/>
      </w:pPr>
      <w:r>
        <w:t>Do not infer or guess the batch_id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/v1/batches/batch_123456789</w:t>
        <w:br/>
        <w:t>/v1/batches/8f0a9c2b-1f2e-4e2a-9c3d-1234567890ab</w:t>
      </w:r>
    </w:p>
    <w:p>
      <w:pPr>
        <w:pStyle w:val="Heading3"/>
      </w:pPr>
      <w:r>
        <w:t>Invalid Examples</w:t>
      </w:r>
    </w:p>
    <w:p>
      <w:r>
        <w:rPr>
          <w:b/>
          <w:color w:val="666666"/>
          <w:sz w:val="16"/>
        </w:rPr>
        <w:t>[http]</w:t>
      </w:r>
    </w:p>
    <w:p>
      <w:pPr>
        <w:shd w:fill="F2F2F2" w:val="clear"/>
      </w:pPr>
      <w:r>
        <w:rPr>
          <w:rFonts w:ascii="Courier New" w:hAnsi="Courier New"/>
          <w:sz w:val="17"/>
        </w:rPr>
        <w:t>/v1/batches//</w:t>
        <w:br/>
        <w:t>/v1/batches/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Response</w:t>
      </w:r>
    </w:p>
    <w:p>
      <w:pPr>
        <w:pStyle w:val="Heading3"/>
      </w:pPr>
      <w:r>
        <w:t>Success Response (204 No Content)</w:t>
      </w:r>
    </w:p>
    <w:p>
      <w:r>
        <w:t>The request was successful.</w:t>
      </w:r>
    </w:p>
    <w:p>
      <w:pPr>
        <w:pStyle w:val="ListBullet"/>
      </w:pPr>
      <w:r>
        <w:t>Documented content types: text/plain (string) or application/json (string)</w:t>
      </w:r>
    </w:p>
    <w:p>
      <w:pPr>
        <w:pStyle w:val="ListBullet"/>
      </w:pPr>
      <w:r>
        <w:t>Note: A 204 response typically has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"ups",</w:t>
        <w:br/>
        <w:t xml:space="preserve"> "field_name": "some_field"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"some_field"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"ups",</w:t>
        <w:br/>
        <w:t xml:space="preserve"> "field_name": "some_field"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&lt;error_source&gt;</w:t>
            </w:r>
          </w:p>
        </w:tc>
        <w:tc>
          <w:tcPr>
            <w:tcW w:type="dxa" w:w="2880"/>
          </w:tcPr>
          <w:p>
            <w:r>
              <w:t>Source of the error (enumeration/type not provided in scraped content).</w:t>
            </w:r>
          </w:p>
        </w:tc>
      </w:tr>
      <w:tr>
        <w:tc>
          <w:tcPr>
            <w:tcW w:type="dxa" w:w="2880"/>
          </w:tcPr>
          <w:p>
            <w:r>
              <w:t>errors[].error_type</w:t>
            </w:r>
          </w:p>
        </w:tc>
        <w:tc>
          <w:tcPr>
            <w:tcW w:type="dxa" w:w="2880"/>
          </w:tcPr>
          <w:p>
            <w:r>
              <w:t>&lt;error_type&gt;</w:t>
            </w:r>
          </w:p>
        </w:tc>
        <w:tc>
          <w:tcPr>
            <w:tcW w:type="dxa" w:w="2880"/>
          </w:tcPr>
          <w:p>
            <w:r>
              <w:t>Type/category of error (enumeration/type not provided in scraped content).</w:t>
            </w:r>
          </w:p>
        </w:tc>
      </w:tr>
      <w:tr>
        <w:tc>
          <w:tcPr>
            <w:tcW w:type="dxa" w:w="2880"/>
          </w:tcPr>
          <w:p>
            <w:r>
              <w:t>errors[].error_code</w:t>
            </w:r>
          </w:p>
        </w:tc>
        <w:tc>
          <w:tcPr>
            <w:tcW w:type="dxa" w:w="2880"/>
          </w:tcPr>
          <w:p>
            <w:r>
              <w:t>&lt;error_code&gt;</w:t>
            </w:r>
          </w:p>
        </w:tc>
        <w:tc>
          <w:tcPr>
            <w:tcW w:type="dxa" w:w="2880"/>
          </w:tcPr>
          <w:p>
            <w:r>
              <w:t>Error code (enumeration/type not provided in scraped content).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identifier (type definition not provided in scraped content).</w:t>
            </w:r>
          </w:p>
        </w:tc>
      </w:tr>
      <w:tr>
        <w:tc>
          <w:tcPr>
            <w:tcW w:type="dxa" w:w="2880"/>
          </w:tcPr>
          <w:p>
            <w:r>
              <w:t>errors[].carrier_code</w:t>
            </w:r>
          </w:p>
        </w:tc>
        <w:tc>
          <w:tcPr>
            <w:tcW w:type="dxa" w:w="2880"/>
          </w:tcPr>
          <w:p>
            <w:r>
              <w:t>&lt;carrier_code&gt;</w:t>
            </w:r>
          </w:p>
        </w:tc>
        <w:tc>
          <w:tcPr>
            <w:tcW w:type="dxa" w:w="2880"/>
          </w:tcPr>
          <w:p>
            <w:r>
              <w:t>Carrier code (type definition not provided in scraped content).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'https://api.shipengine.com/v1/batches/{{batch_id}}' \</w:t>
        <w:br/>
        <w:t xml:space="preserve"> -H 'Accept: application/json'</w:t>
      </w:r>
    </w:p>
    <w:p>
      <w:pPr>
        <w:pStyle w:val="Heading3"/>
      </w:pPr>
      <w:r>
        <w:t>Notes</w:t>
      </w:r>
    </w:p>
    <w:p>
      <w:pPr>
        <w:pStyle w:val="ListBullet"/>
      </w:pPr>
      <w:r>
        <w:t>The scraped documentation does not specify any request body fields for this PUT operation.</w:t>
      </w:r>
    </w:p>
    <w:p>
      <w:pPr>
        <w:pStyle w:val="Heading3"/>
      </w:pPr>
      <w:r>
        <w:t>Related batches actions</w:t>
      </w:r>
    </w:p>
    <w:p>
      <w:pPr>
        <w:pStyle w:val="ListBullet"/>
      </w:pPr>
      <w:r>
        <w:t>[POST] Add Shipments or Rates to a Batch — /v1/batches/{{batchId}}/add</w:t>
      </w:r>
    </w:p>
    <w:p>
      <w:pPr>
        <w:pStyle w:val="ListBullet"/>
      </w:pPr>
      <w:r>
        <w:t>[POST] Create a Batch — /batches</w:t>
      </w:r>
    </w:p>
    <w:p>
      <w:pPr>
        <w:pStyle w:val="ListBullet"/>
      </w:pPr>
      <w:r>
        <w:t>[DELETE] Delete a Batch by ID — /v1/batches/{{batchId}}</w:t>
      </w:r>
    </w:p>
    <w:p>
      <w:pPr>
        <w:pStyle w:val="ListBullet"/>
      </w:pPr>
      <w:r>
        <w:t>[GET] Get a Batch by ID — /v1/batches/{{batchId}}</w:t>
      </w:r>
    </w:p>
    <w:p>
      <w:pPr>
        <w:pStyle w:val="ListBullet"/>
      </w:pPr>
      <w:r>
        <w:t>[GET] Get a Batch by External Batch ID — /v1/batches/external_batch_id/{{externalBatchId}}</w:t>
      </w:r>
    </w:p>
    <w:p>
      <w:pPr>
        <w:pStyle w:val="ListBullet"/>
      </w:pPr>
      <w:r>
        <w:t>[GET] List Batches — /batches</w:t>
      </w:r>
    </w:p>
    <w:p>
      <w:r>
        <w:br w:type="page"/>
      </w:r>
    </w:p>
    <w:p>
      <w:pPr>
        <w:pStyle w:val="Heading2"/>
      </w:pPr>
      <w:r>
        <w:t>43. [POST] Connect a Carrier Account</w:t>
      </w:r>
    </w:p>
    <w:p>
      <w:r>
        <w:rPr>
          <w:b/>
        </w:rPr>
        <w:t xml:space="preserve">Endpoint: </w:t>
      </w:r>
      <w:r>
        <w:rPr>
          <w:rFonts w:ascii="Courier New" w:hAnsi="Courier New"/>
          <w:sz w:val="18"/>
        </w:rPr>
        <w:t>/connections/carriers/{{carrierName}}</w:t>
      </w:r>
    </w:p>
    <w:p>
      <w:pPr>
        <w:pStyle w:val="Heading3"/>
      </w:pPr>
      <w:r>
        <w:t>Prerequisites</w:t>
      </w:r>
    </w:p>
    <w:p>
      <w:pPr>
        <w:pStyle w:val="ListBullet"/>
      </w:pPr>
      <w:r>
        <w:t>You must have access/permissions in ShipEngine to create (connect) carrier accounts.</w:t>
      </w:r>
    </w:p>
    <w:p>
      <w:pPr>
        <w:pStyle w:val="ListBullet"/>
      </w:pPr>
      <w:r>
        <w:t>You must know the target carrier_name and have the required credentials for that carrier.</w:t>
      </w:r>
    </w:p>
    <w:p>
      <w:pPr>
        <w:pStyle w:val="Heading3"/>
      </w:pPr>
      <w:r>
        <w:t>Method</w:t>
      </w:r>
    </w:p>
    <w:p>
      <w:r>
        <w:t>POST</w:t>
      </w:r>
    </w:p>
    <w:p>
      <w:pPr>
        <w:pStyle w:val="Heading3"/>
      </w:pPr>
      <w:r>
        <w:t>URL</w:t>
      </w:r>
    </w:p>
    <w:p>
      <w:r>
        <w:t>https://api.shipengine.com/v1/connections/carriers/{{carrier_name}}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(creates) a carrier account connection in ShipEngine for the specified carrier. The request body schema depends on the carrier you are connecting (different carriers require different credential fields).</w:t>
      </w:r>
    </w:p>
    <w:p>
      <w:pPr>
        <w:pStyle w:val="Heading3"/>
      </w:pPr>
      <w:r>
        <w:t>Enforcement Rules</w:t>
      </w:r>
    </w:p>
    <w:p>
      <w:pPr>
        <w:pStyle w:val="ListBullet"/>
      </w:pPr>
      <w:r>
        <w:t>The carrier_name path parameter must always be present.</w:t>
      </w:r>
    </w:p>
    <w:p>
      <w:pPr>
        <w:pStyle w:val="ListBullet"/>
      </w:pPr>
      <w:r>
        <w:t>If the user provides a carrier_name, use that value directly.</w:t>
      </w:r>
    </w:p>
    <w:p>
      <w:pPr>
        <w:pStyle w:val="ListBullet"/>
      </w:pPr>
      <w:r>
        <w:t>Do not call the API with a missing or empty carrier_name (e.g., avoid /v1/connections/carriers/).</w:t>
      </w:r>
    </w:p>
    <w:p>
      <w:pPr>
        <w:pStyle w:val="ListBullet"/>
      </w:pPr>
      <w:r>
        <w:t>Always construct the path as /v1/connections/carriers/{{carrier_name}}, where {{carrier_name}}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/v1/connections/carriers/dhl_express</w:t>
        <w:br/>
        <w:t>/v1/connections/carriers/ups</w:t>
        <w:br/>
        <w:t>/v1/connections/carriers/stamps_com</w:t>
      </w:r>
    </w:p>
    <w:p>
      <w:pPr>
        <w:pStyle w:val="Heading3"/>
      </w:pPr>
      <w:r>
        <w:t>Invalid Examples</w:t>
      </w:r>
    </w:p>
    <w:p>
      <w:r>
        <w:rPr>
          <w:b/>
          <w:color w:val="666666"/>
          <w:sz w:val="16"/>
        </w:rPr>
        <w:t>[http]</w:t>
      </w:r>
    </w:p>
    <w:p>
      <w:pPr>
        <w:shd w:fill="F2F2F2" w:val="clear"/>
      </w:pPr>
      <w:r>
        <w:rPr>
          <w:rFonts w:ascii="Courier New" w:hAnsi="Courier New"/>
          <w:sz w:val="17"/>
        </w:rPr>
        <w:t>/v1/connections/carriers/</w:t>
        <w:br/>
        <w:t>/v1/connections/carriers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carrier_name</w:t>
            </w:r>
          </w:p>
        </w:tc>
        <w:tc>
          <w:tcPr>
            <w:tcW w:type="dxa" w:w="2880"/>
          </w:tcPr>
          <w:p>
            <w:r>
              <w:t>string (enum)</w:t>
            </w:r>
          </w:p>
        </w:tc>
        <w:tc>
          <w:tcPr>
            <w:tcW w:type="dxa" w:w="2880"/>
          </w:tcPr>
          <w:p>
            <w:r>
              <w:t>The carrier name, such as stamps_com, ups, fedex, or dhl_express. Example: dhl_express. Allowed values: access_worldwide, amazon_buy_shipping, amazon_shipping_uk, apc, asendia, australia_post, canada_post, dhl_ecommerce, dhl_express, dhl_express_au, dhl_express_ca, dhl_express_uk, dpd, endicia, fedex, fedex_uk, firstmile, imex, newgistics, ontrac, purolator_canada, royal_mail, rr_donnelley, seko, sendle, stamps_com, ups, lasership.</w:t>
            </w:r>
          </w:p>
        </w:tc>
      </w:tr>
    </w:tbl>
    <w:p/>
    <w:p>
      <w:pPr>
        <w:pStyle w:val="Heading3"/>
      </w:pPr>
      <w:r>
        <w:t>Required Request Body Fields</w:t>
      </w:r>
    </w:p>
    <w:p>
      <w:r>
        <w:t>This endpoint uses a OneOf request body. The required fields depend on the carrier_name you are connecting. In all documented variants, nickname is required and must be a non-empty string (minLength=1).</w:t>
      </w:r>
    </w:p>
    <w:p>
      <w:pPr>
        <w:pStyle w:val="Heading3"/>
      </w:pPr>
      <w:r>
        <w:t>Variant: Access Worldwide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The nickname associated with the carrier connection. minLength=1.</w:t>
            </w:r>
          </w:p>
        </w:tc>
      </w:tr>
      <w:tr>
        <w:tc>
          <w:tcPr>
            <w:tcW w:type="dxa" w:w="2880"/>
          </w:tcPr>
          <w:p>
            <w:r>
              <w:t>username</w:t>
            </w:r>
          </w:p>
        </w:tc>
        <w:tc>
          <w:tcPr>
            <w:tcW w:type="dxa" w:w="2880"/>
          </w:tcPr>
          <w:p>
            <w:r>
              <w:t>string</w:t>
            </w:r>
          </w:p>
        </w:tc>
        <w:tc>
          <w:tcPr>
            <w:tcW w:type="dxa" w:w="2880"/>
          </w:tcPr>
          <w:p>
            <w:r>
              <w:t>Required. Access Worldwide Username. minLength=1.</w:t>
            </w:r>
          </w:p>
        </w:tc>
      </w:tr>
      <w:tr>
        <w:tc>
          <w:tcPr>
            <w:tcW w:type="dxa" w:w="2880"/>
          </w:tcPr>
          <w:p>
            <w:r>
              <w:t>password</w:t>
            </w:r>
          </w:p>
        </w:tc>
        <w:tc>
          <w:tcPr>
            <w:tcW w:type="dxa" w:w="2880"/>
          </w:tcPr>
          <w:p>
            <w:r>
              <w:t>string</w:t>
            </w:r>
          </w:p>
        </w:tc>
        <w:tc>
          <w:tcPr>
            <w:tcW w:type="dxa" w:w="2880"/>
          </w:tcPr>
          <w:p>
            <w:r>
              <w:t>Required. Access Worldwide Password. minLength=1.</w:t>
            </w:r>
          </w:p>
        </w:tc>
      </w:tr>
    </w:tbl>
    <w:p/>
    <w:p>
      <w:pPr>
        <w:pStyle w:val="Heading3"/>
      </w:pPr>
      <w:r>
        <w:t>Variant: Amazon Buy Shipping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to be associated with the account connection. minLength=1.</w:t>
            </w:r>
          </w:p>
        </w:tc>
      </w:tr>
      <w:tr>
        <w:tc>
          <w:tcPr>
            <w:tcW w:type="dxa" w:w="2880"/>
          </w:tcPr>
          <w:p>
            <w:r>
              <w:t>merchant_seller_id</w:t>
            </w:r>
          </w:p>
        </w:tc>
        <w:tc>
          <w:tcPr>
            <w:tcW w:type="dxa" w:w="2880"/>
          </w:tcPr>
          <w:p>
            <w:r>
              <w:t>string</w:t>
            </w:r>
          </w:p>
        </w:tc>
        <w:tc>
          <w:tcPr>
            <w:tcW w:type="dxa" w:w="2880"/>
          </w:tcPr>
          <w:p>
            <w:r>
              <w:t>Required. minLength=1.</w:t>
            </w:r>
          </w:p>
        </w:tc>
      </w:tr>
      <w:tr>
        <w:tc>
          <w:tcPr>
            <w:tcW w:type="dxa" w:w="2880"/>
          </w:tcPr>
          <w:p>
            <w:r>
              <w:t>mws_auth_token</w:t>
            </w:r>
          </w:p>
        </w:tc>
        <w:tc>
          <w:tcPr>
            <w:tcW w:type="dxa" w:w="2880"/>
          </w:tcPr>
          <w:p>
            <w:r>
              <w:t>string</w:t>
            </w:r>
          </w:p>
        </w:tc>
        <w:tc>
          <w:tcPr>
            <w:tcW w:type="dxa" w:w="2880"/>
          </w:tcPr>
          <w:p>
            <w:r>
              <w:t>Required. minLength=1.</w:t>
            </w:r>
          </w:p>
        </w:tc>
      </w:tr>
      <w:tr>
        <w:tc>
          <w:tcPr>
            <w:tcW w:type="dxa" w:w="2880"/>
          </w:tcPr>
          <w:p>
            <w:r>
              <w:t>email</w:t>
            </w:r>
          </w:p>
        </w:tc>
        <w:tc>
          <w:tcPr>
            <w:tcW w:type="dxa" w:w="2880"/>
          </w:tcPr>
          <w:p>
            <w:r>
              <w:t>string (email)</w:t>
            </w:r>
          </w:p>
        </w:tc>
        <w:tc>
          <w:tcPr>
            <w:tcW w:type="dxa" w:w="2880"/>
          </w:tcPr>
          <w:p>
            <w:r>
              <w:t>Required. Email address.</w:t>
            </w:r>
          </w:p>
        </w:tc>
      </w:tr>
    </w:tbl>
    <w:p/>
    <w:p>
      <w:pPr>
        <w:pStyle w:val="Heading3"/>
      </w:pPr>
      <w:r>
        <w:t>Variant: Amazon Shipping UK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The nickname associated with the carrier connection. minLength=1.</w:t>
            </w:r>
          </w:p>
        </w:tc>
      </w:tr>
      <w:tr>
        <w:tc>
          <w:tcPr>
            <w:tcW w:type="dxa" w:w="2880"/>
          </w:tcPr>
          <w:p>
            <w:r>
              <w:t>auth_code</w:t>
            </w:r>
          </w:p>
        </w:tc>
        <w:tc>
          <w:tcPr>
            <w:tcW w:type="dxa" w:w="2880"/>
          </w:tcPr>
          <w:p>
            <w:r>
              <w:t>string</w:t>
            </w:r>
          </w:p>
        </w:tc>
        <w:tc>
          <w:tcPr>
            <w:tcW w:type="dxa" w:w="2880"/>
          </w:tcPr>
          <w:p>
            <w:r>
              <w:t>Required. Amazon UK Shipping auth code. minLength=1.</w:t>
            </w:r>
          </w:p>
        </w:tc>
      </w:tr>
    </w:tbl>
    <w:p/>
    <w:p>
      <w:pPr>
        <w:pStyle w:val="Heading3"/>
      </w:pPr>
      <w:r>
        <w:t>Variant: APC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The nickname for the APC account. minLength=1.</w:t>
            </w:r>
          </w:p>
        </w:tc>
      </w:tr>
      <w:tr>
        <w:tc>
          <w:tcPr>
            <w:tcW w:type="dxa" w:w="2880"/>
          </w:tcPr>
          <w:p>
            <w:r>
              <w:t>username</w:t>
            </w:r>
          </w:p>
        </w:tc>
        <w:tc>
          <w:tcPr>
            <w:tcW w:type="dxa" w:w="2880"/>
          </w:tcPr>
          <w:p>
            <w:r>
              <w:t>string</w:t>
            </w:r>
          </w:p>
        </w:tc>
        <w:tc>
          <w:tcPr>
            <w:tcW w:type="dxa" w:w="2880"/>
          </w:tcPr>
          <w:p>
            <w:r>
              <w:t>Required. The username for the APC account. minLength=1.</w:t>
            </w:r>
          </w:p>
        </w:tc>
      </w:tr>
      <w:tr>
        <w:tc>
          <w:tcPr>
            <w:tcW w:type="dxa" w:w="2880"/>
          </w:tcPr>
          <w:p>
            <w:r>
              <w:t>password</w:t>
            </w:r>
          </w:p>
        </w:tc>
        <w:tc>
          <w:tcPr>
            <w:tcW w:type="dxa" w:w="2880"/>
          </w:tcPr>
          <w:p>
            <w:r>
              <w:t>string</w:t>
            </w:r>
          </w:p>
        </w:tc>
        <w:tc>
          <w:tcPr>
            <w:tcW w:type="dxa" w:w="2880"/>
          </w:tcPr>
          <w:p>
            <w:r>
              <w:t>Required. The password for the APC account. minLength=1.</w:t>
            </w:r>
          </w:p>
        </w:tc>
      </w:tr>
    </w:tbl>
    <w:p/>
    <w:p>
      <w:pPr>
        <w:pStyle w:val="Heading3"/>
      </w:pPr>
      <w:r>
        <w:t>Variant: Asendia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The nickname of the Asendia account. minLength=1.</w:t>
            </w:r>
          </w:p>
        </w:tc>
      </w:tr>
      <w:tr>
        <w:tc>
          <w:tcPr>
            <w:tcW w:type="dxa" w:w="2880"/>
          </w:tcPr>
          <w:p>
            <w:r>
              <w:t>account_number</w:t>
            </w:r>
          </w:p>
        </w:tc>
        <w:tc>
          <w:tcPr>
            <w:tcW w:type="dxa" w:w="2880"/>
          </w:tcPr>
          <w:p>
            <w:r>
              <w:t>string</w:t>
            </w:r>
          </w:p>
        </w:tc>
        <w:tc>
          <w:tcPr>
            <w:tcW w:type="dxa" w:w="2880"/>
          </w:tcPr>
          <w:p>
            <w:r>
              <w:t>Required. Asendia account number. minLength=1.</w:t>
            </w:r>
          </w:p>
        </w:tc>
      </w:tr>
      <w:tr>
        <w:tc>
          <w:tcPr>
            <w:tcW w:type="dxa" w:w="2880"/>
          </w:tcPr>
          <w:p>
            <w:r>
              <w:t>username</w:t>
            </w:r>
          </w:p>
        </w:tc>
        <w:tc>
          <w:tcPr>
            <w:tcW w:type="dxa" w:w="2880"/>
          </w:tcPr>
          <w:p>
            <w:r>
              <w:t>string</w:t>
            </w:r>
          </w:p>
        </w:tc>
        <w:tc>
          <w:tcPr>
            <w:tcW w:type="dxa" w:w="2880"/>
          </w:tcPr>
          <w:p>
            <w:r>
              <w:t>Required. Asendia username. minLength=1.</w:t>
            </w:r>
          </w:p>
        </w:tc>
      </w:tr>
      <w:tr>
        <w:tc>
          <w:tcPr>
            <w:tcW w:type="dxa" w:w="2880"/>
          </w:tcPr>
          <w:p>
            <w:r>
              <w:t>password</w:t>
            </w:r>
          </w:p>
        </w:tc>
        <w:tc>
          <w:tcPr>
            <w:tcW w:type="dxa" w:w="2880"/>
          </w:tcPr>
          <w:p>
            <w:r>
              <w:t>string</w:t>
            </w:r>
          </w:p>
        </w:tc>
        <w:tc>
          <w:tcPr>
            <w:tcW w:type="dxa" w:w="2880"/>
          </w:tcPr>
          <w:p>
            <w:r>
              <w:t>Required. Asendia password. minLength=1.</w:t>
            </w:r>
          </w:p>
        </w:tc>
      </w:tr>
      <w:tr>
        <w:tc>
          <w:tcPr>
            <w:tcW w:type="dxa" w:w="2880"/>
          </w:tcPr>
          <w:p>
            <w:r>
              <w:t>api_key</w:t>
            </w:r>
          </w:p>
        </w:tc>
        <w:tc>
          <w:tcPr>
            <w:tcW w:type="dxa" w:w="2880"/>
          </w:tcPr>
          <w:p>
            <w:r>
              <w:t>string</w:t>
            </w:r>
          </w:p>
        </w:tc>
        <w:tc>
          <w:tcPr>
            <w:tcW w:type="dxa" w:w="2880"/>
          </w:tcPr>
          <w:p>
            <w:r>
              <w:t>Required. Asendia api_key. minLength=1.</w:t>
            </w:r>
          </w:p>
        </w:tc>
      </w:tr>
      <w:tr>
        <w:tc>
          <w:tcPr>
            <w:tcW w:type="dxa" w:w="2880"/>
          </w:tcPr>
          <w:p>
            <w:r>
              <w:t>processing_location</w:t>
            </w:r>
          </w:p>
        </w:tc>
        <w:tc>
          <w:tcPr>
            <w:tcW w:type="dxa" w:w="2880"/>
          </w:tcPr>
          <w:p>
            <w:r>
              <w:t>string</w:t>
            </w:r>
          </w:p>
        </w:tc>
        <w:tc>
          <w:tcPr>
            <w:tcW w:type="dxa" w:w="2880"/>
          </w:tcPr>
          <w:p>
            <w:r>
              <w:t>Required. Asendia processing location. One of: MIA, JFK, ORD, PHL, SFO, LAX, SLC, TOR, BUF, CAL.</w:t>
            </w:r>
          </w:p>
        </w:tc>
      </w:tr>
      <w:tr>
        <w:tc>
          <w:tcPr>
            <w:tcW w:type="dxa" w:w="2880"/>
          </w:tcPr>
          <w:p>
            <w:r>
              <w:t>sub_account_number</w:t>
            </w:r>
          </w:p>
        </w:tc>
        <w:tc>
          <w:tcPr>
            <w:tcW w:type="dxa" w:w="2880"/>
          </w:tcPr>
          <w:p>
            <w:r>
              <w:t>string</w:t>
            </w:r>
          </w:p>
        </w:tc>
        <w:tc>
          <w:tcPr>
            <w:tcW w:type="dxa" w:w="2880"/>
          </w:tcPr>
          <w:p>
            <w:r>
              <w:t>Optional. Asendia sub account number. minLength=1.</w:t>
            </w:r>
          </w:p>
        </w:tc>
      </w:tr>
    </w:tbl>
    <w:p/>
    <w:p>
      <w:pPr>
        <w:pStyle w:val="Heading3"/>
      </w:pPr>
      <w:r>
        <w:t>Variant: Australia Post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account_number</w:t>
            </w:r>
          </w:p>
        </w:tc>
        <w:tc>
          <w:tcPr>
            <w:tcW w:type="dxa" w:w="2880"/>
          </w:tcPr>
          <w:p>
            <w:r>
              <w:t>string</w:t>
            </w:r>
          </w:p>
        </w:tc>
        <w:tc>
          <w:tcPr>
            <w:tcW w:type="dxa" w:w="2880"/>
          </w:tcPr>
          <w:p>
            <w:r>
              <w:t>Required. Account number. minLength=1.</w:t>
            </w:r>
          </w:p>
        </w:tc>
      </w:tr>
      <w:tr>
        <w:tc>
          <w:tcPr>
            <w:tcW w:type="dxa" w:w="2880"/>
          </w:tcPr>
          <w:p>
            <w:r>
              <w:t>api_key</w:t>
            </w:r>
          </w:p>
        </w:tc>
        <w:tc>
          <w:tcPr>
            <w:tcW w:type="dxa" w:w="2880"/>
          </w:tcPr>
          <w:p>
            <w:r>
              <w:t>string</w:t>
            </w:r>
          </w:p>
        </w:tc>
        <w:tc>
          <w:tcPr>
            <w:tcW w:type="dxa" w:w="2880"/>
          </w:tcPr>
          <w:p>
            <w:r>
              <w:t>Required. API key. minLength=1.</w:t>
            </w:r>
          </w:p>
        </w:tc>
      </w:tr>
      <w:tr>
        <w:tc>
          <w:tcPr>
            <w:tcW w:type="dxa" w:w="2880"/>
          </w:tcPr>
          <w:p>
            <w:r>
              <w:t>api_secret</w:t>
            </w:r>
          </w:p>
        </w:tc>
        <w:tc>
          <w:tcPr>
            <w:tcW w:type="dxa" w:w="2880"/>
          </w:tcPr>
          <w:p>
            <w:r>
              <w:t>string</w:t>
            </w:r>
          </w:p>
        </w:tc>
        <w:tc>
          <w:tcPr>
            <w:tcW w:type="dxa" w:w="2880"/>
          </w:tcPr>
          <w:p>
            <w:r>
              <w:t>Required. API secret. minLength=1.</w:t>
            </w:r>
          </w:p>
        </w:tc>
      </w:tr>
      <w:tr>
        <w:tc>
          <w:tcPr>
            <w:tcW w:type="dxa" w:w="2880"/>
          </w:tcPr>
          <w:p>
            <w:r>
              <w:t>nickname</w:t>
            </w:r>
          </w:p>
        </w:tc>
        <w:tc>
          <w:tcPr>
            <w:tcW w:type="dxa" w:w="2880"/>
          </w:tcPr>
          <w:p>
            <w:r>
              <w:t>string</w:t>
            </w:r>
          </w:p>
        </w:tc>
        <w:tc>
          <w:tcPr>
            <w:tcW w:type="dxa" w:w="2880"/>
          </w:tcPr>
          <w:p>
            <w:r>
              <w:t>Required. Nickname. minLength=1.</w:t>
            </w:r>
          </w:p>
        </w:tc>
      </w:tr>
    </w:tbl>
    <w:p/>
    <w:p>
      <w:pPr>
        <w:pStyle w:val="Heading3"/>
      </w:pPr>
      <w:r>
        <w:t>Variant: Canada Post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api_key</w:t>
            </w:r>
          </w:p>
        </w:tc>
        <w:tc>
          <w:tcPr>
            <w:tcW w:type="dxa" w:w="2880"/>
          </w:tcPr>
          <w:p>
            <w:r>
              <w:t>string</w:t>
            </w:r>
          </w:p>
        </w:tc>
        <w:tc>
          <w:tcPr>
            <w:tcW w:type="dxa" w:w="2880"/>
          </w:tcPr>
          <w:p>
            <w:r>
              <w:t>Required. Canada Post Account API Key. minLength=1.</w:t>
            </w:r>
          </w:p>
        </w:tc>
      </w:tr>
      <w:tr>
        <w:tc>
          <w:tcPr>
            <w:tcW w:type="dxa" w:w="2880"/>
          </w:tcPr>
          <w:p>
            <w:r>
              <w:t>api_secret</w:t>
            </w:r>
          </w:p>
        </w:tc>
        <w:tc>
          <w:tcPr>
            <w:tcW w:type="dxa" w:w="2880"/>
          </w:tcPr>
          <w:p>
            <w:r>
              <w:t>string</w:t>
            </w:r>
          </w:p>
        </w:tc>
        <w:tc>
          <w:tcPr>
            <w:tcW w:type="dxa" w:w="2880"/>
          </w:tcPr>
          <w:p>
            <w:r>
              <w:t>Required. Canada Post Account API Secret. minLength=1.</w:t>
            </w:r>
          </w:p>
        </w:tc>
      </w:tr>
      <w:tr>
        <w:tc>
          <w:tcPr>
            <w:tcW w:type="dxa" w:w="2880"/>
          </w:tcPr>
          <w:p>
            <w:r>
              <w:t>account_number</w:t>
            </w:r>
          </w:p>
        </w:tc>
        <w:tc>
          <w:tcPr>
            <w:tcW w:type="dxa" w:w="2880"/>
          </w:tcPr>
          <w:p>
            <w:r>
              <w:t>string</w:t>
            </w:r>
          </w:p>
        </w:tc>
        <w:tc>
          <w:tcPr>
            <w:tcW w:type="dxa" w:w="2880"/>
          </w:tcPr>
          <w:p>
            <w:r>
              <w:t>Required. Canada Post Account Number. minLength=1.</w:t>
            </w:r>
          </w:p>
        </w:tc>
      </w:tr>
      <w:tr>
        <w:tc>
          <w:tcPr>
            <w:tcW w:type="dxa" w:w="2880"/>
          </w:tcPr>
          <w:p>
            <w:r>
              <w:t>contract_id</w:t>
            </w:r>
          </w:p>
        </w:tc>
        <w:tc>
          <w:tcPr>
            <w:tcW w:type="dxa" w:w="2880"/>
          </w:tcPr>
          <w:p>
            <w:r>
              <w:t>string</w:t>
            </w:r>
          </w:p>
        </w:tc>
        <w:tc>
          <w:tcPr>
            <w:tcW w:type="dxa" w:w="2880"/>
          </w:tcPr>
          <w:p>
            <w:r>
              <w:t>Required. Canada Post Account Contract ID. minLength=1.</w:t>
            </w:r>
          </w:p>
        </w:tc>
      </w:tr>
    </w:tbl>
    <w:p/>
    <w:p>
      <w:pPr>
        <w:pStyle w:val="Heading3"/>
      </w:pPr>
      <w:r>
        <w:t>Variant: DHL E-Commerce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A nickname to help you identify this account. minLength=1.</w:t>
            </w:r>
          </w:p>
        </w:tc>
      </w:tr>
      <w:tr>
        <w:tc>
          <w:tcPr>
            <w:tcW w:type="dxa" w:w="2880"/>
          </w:tcPr>
          <w:p>
            <w:r>
              <w:t>client_id</w:t>
            </w:r>
          </w:p>
        </w:tc>
        <w:tc>
          <w:tcPr>
            <w:tcW w:type="dxa" w:w="2880"/>
          </w:tcPr>
          <w:p>
            <w:r>
              <w:t>string</w:t>
            </w:r>
          </w:p>
        </w:tc>
        <w:tc>
          <w:tcPr>
            <w:tcW w:type="dxa" w:w="2880"/>
          </w:tcPr>
          <w:p>
            <w:r>
              <w:t>Required. The client id. minLength=1.</w:t>
            </w:r>
          </w:p>
        </w:tc>
      </w:tr>
      <w:tr>
        <w:tc>
          <w:tcPr>
            <w:tcW w:type="dxa" w:w="2880"/>
          </w:tcPr>
          <w:p>
            <w:r>
              <w:t>username</w:t>
            </w:r>
          </w:p>
        </w:tc>
        <w:tc>
          <w:tcPr>
            <w:tcW w:type="dxa" w:w="2880"/>
          </w:tcPr>
          <w:p>
            <w:r>
              <w:t>string</w:t>
            </w:r>
          </w:p>
        </w:tc>
        <w:tc>
          <w:tcPr>
            <w:tcW w:type="dxa" w:w="2880"/>
          </w:tcPr>
          <w:p>
            <w:r>
              <w:t>Required. The account username. minLength=1.</w:t>
            </w:r>
          </w:p>
        </w:tc>
      </w:tr>
      <w:tr>
        <w:tc>
          <w:tcPr>
            <w:tcW w:type="dxa" w:w="2880"/>
          </w:tcPr>
          <w:p>
            <w:r>
              <w:t>password</w:t>
            </w:r>
          </w:p>
        </w:tc>
        <w:tc>
          <w:tcPr>
            <w:tcW w:type="dxa" w:w="2880"/>
          </w:tcPr>
          <w:p>
            <w:r>
              <w:t>string</w:t>
            </w:r>
          </w:p>
        </w:tc>
        <w:tc>
          <w:tcPr>
            <w:tcW w:type="dxa" w:w="2880"/>
          </w:tcPr>
          <w:p>
            <w:r>
              <w:t>Required. The account password. minLength=1.</w:t>
            </w:r>
          </w:p>
        </w:tc>
      </w:tr>
      <w:tr>
        <w:tc>
          <w:tcPr>
            <w:tcW w:type="dxa" w:w="2880"/>
          </w:tcPr>
          <w:p>
            <w:r>
              <w:t>pickup_number</w:t>
            </w:r>
          </w:p>
        </w:tc>
        <w:tc>
          <w:tcPr>
            <w:tcW w:type="dxa" w:w="2880"/>
          </w:tcPr>
          <w:p>
            <w:r>
              <w:t>string</w:t>
            </w:r>
          </w:p>
        </w:tc>
        <w:tc>
          <w:tcPr>
            <w:tcW w:type="dxa" w:w="2880"/>
          </w:tcPr>
          <w:p>
            <w:r>
              <w:t>Required. The pickup number. minLength=1.</w:t>
            </w:r>
          </w:p>
        </w:tc>
      </w:tr>
      <w:tr>
        <w:tc>
          <w:tcPr>
            <w:tcW w:type="dxa" w:w="2880"/>
          </w:tcPr>
          <w:p>
            <w:r>
              <w:t>distribution_center</w:t>
            </w:r>
          </w:p>
        </w:tc>
        <w:tc>
          <w:tcPr>
            <w:tcW w:type="dxa" w:w="2880"/>
          </w:tcPr>
          <w:p>
            <w:r>
              <w:t>string</w:t>
            </w:r>
          </w:p>
        </w:tc>
        <w:tc>
          <w:tcPr>
            <w:tcW w:type="dxa" w:w="2880"/>
          </w:tcPr>
          <w:p>
            <w:r>
              <w:t>Required. The distribution center. minLength=1.</w:t>
            </w:r>
          </w:p>
        </w:tc>
      </w:tr>
      <w:tr>
        <w:tc>
          <w:tcPr>
            <w:tcW w:type="dxa" w:w="2880"/>
          </w:tcPr>
          <w:p>
            <w:r>
              <w:t>api_key</w:t>
            </w:r>
          </w:p>
        </w:tc>
        <w:tc>
          <w:tcPr>
            <w:tcW w:type="dxa" w:w="2880"/>
          </w:tcPr>
          <w:p>
            <w:r>
              <w:t>string</w:t>
            </w:r>
          </w:p>
        </w:tc>
        <w:tc>
          <w:tcPr>
            <w:tcW w:type="dxa" w:w="2880"/>
          </w:tcPr>
          <w:p>
            <w:r>
              <w:t>Optional. DHL E-Commerce API key. If not set you will not be able to get rates for this account. minLength=1.</w:t>
            </w:r>
          </w:p>
        </w:tc>
      </w:tr>
      <w:tr>
        <w:tc>
          <w:tcPr>
            <w:tcW w:type="dxa" w:w="2880"/>
          </w:tcPr>
          <w:p>
            <w:r>
              <w:t>api_secret</w:t>
            </w:r>
          </w:p>
        </w:tc>
        <w:tc>
          <w:tcPr>
            <w:tcW w:type="dxa" w:w="2880"/>
          </w:tcPr>
          <w:p>
            <w:r>
              <w:t>string</w:t>
            </w:r>
          </w:p>
        </w:tc>
        <w:tc>
          <w:tcPr>
            <w:tcW w:type="dxa" w:w="2880"/>
          </w:tcPr>
          <w:p>
            <w:r>
              <w:t>Optional. DHL E-Commerce API secret. If not set you will not be able to get rates for this account. minLength=1.</w:t>
            </w:r>
          </w:p>
        </w:tc>
      </w:tr>
      <w:tr>
        <w:tc>
          <w:tcPr>
            <w:tcW w:type="dxa" w:w="2880"/>
          </w:tcPr>
          <w:p>
            <w:r>
              <w:t>ancillary_endorsement</w:t>
            </w:r>
          </w:p>
        </w:tc>
        <w:tc>
          <w:tcPr>
            <w:tcW w:type="dxa" w:w="2880"/>
          </w:tcPr>
          <w:p>
            <w:r>
              <w:t>ancillary_service_endorsement</w:t>
            </w:r>
          </w:p>
        </w:tc>
        <w:tc>
          <w:tcPr>
            <w:tcW w:type="dxa" w:w="2880"/>
          </w:tcPr>
          <w:p>
            <w:r>
              <w:t>Optional.</w:t>
            </w:r>
          </w:p>
        </w:tc>
      </w:tr>
      <w:tr>
        <w:tc>
          <w:tcPr>
            <w:tcW w:type="dxa" w:w="2880"/>
          </w:tcPr>
          <w:p>
            <w:r>
              <w:t>account_number</w:t>
            </w:r>
          </w:p>
        </w:tc>
        <w:tc>
          <w:tcPr>
            <w:tcW w:type="dxa" w:w="2880"/>
          </w:tcPr>
          <w:p>
            <w:r>
              <w:t>string</w:t>
            </w:r>
          </w:p>
        </w:tc>
        <w:tc>
          <w:tcPr>
            <w:tcW w:type="dxa" w:w="2880"/>
          </w:tcPr>
          <w:p>
            <w:r>
              <w:t>Optional. Account number. minLength=1.</w:t>
            </w:r>
          </w:p>
        </w:tc>
      </w:tr>
      <w:tr>
        <w:tc>
          <w:tcPr>
            <w:tcW w:type="dxa" w:w="2880"/>
          </w:tcPr>
          <w:p>
            <w:r>
              <w:t>ftp_username</w:t>
            </w:r>
          </w:p>
        </w:tc>
        <w:tc>
          <w:tcPr>
            <w:tcW w:type="dxa" w:w="2880"/>
          </w:tcPr>
          <w:p>
            <w:r>
              <w:t>string</w:t>
            </w:r>
          </w:p>
        </w:tc>
        <w:tc>
          <w:tcPr>
            <w:tcW w:type="dxa" w:w="2880"/>
          </w:tcPr>
          <w:p>
            <w:r>
              <w:t>Optional. FTP username. minLength=1.</w:t>
            </w:r>
          </w:p>
        </w:tc>
      </w:tr>
      <w:tr>
        <w:tc>
          <w:tcPr>
            <w:tcW w:type="dxa" w:w="2880"/>
          </w:tcPr>
          <w:p>
            <w:r>
              <w:t>ftp_password</w:t>
            </w:r>
          </w:p>
        </w:tc>
        <w:tc>
          <w:tcPr>
            <w:tcW w:type="dxa" w:w="2880"/>
          </w:tcPr>
          <w:p>
            <w:r>
              <w:t>string</w:t>
            </w:r>
          </w:p>
        </w:tc>
        <w:tc>
          <w:tcPr>
            <w:tcW w:type="dxa" w:w="2880"/>
          </w:tcPr>
          <w:p>
            <w:r>
              <w:t>Optional. FTP password. minLength=1.</w:t>
            </w:r>
          </w:p>
        </w:tc>
      </w:tr>
      <w:tr>
        <w:tc>
          <w:tcPr>
            <w:tcW w:type="dxa" w:w="2880"/>
          </w:tcPr>
          <w:p>
            <w:r>
              <w:t>sold_to</w:t>
            </w:r>
          </w:p>
        </w:tc>
        <w:tc>
          <w:tcPr>
            <w:tcW w:type="dxa" w:w="2880"/>
          </w:tcPr>
          <w:p>
            <w:r>
              <w:t>string</w:t>
            </w:r>
          </w:p>
        </w:tc>
        <w:tc>
          <w:tcPr>
            <w:tcW w:type="dxa" w:w="2880"/>
          </w:tcPr>
          <w:p>
            <w:r>
              <w:t>Optional. Sold To field.</w:t>
            </w:r>
          </w:p>
        </w:tc>
      </w:tr>
      <w:tr>
        <w:tc>
          <w:tcPr>
            <w:tcW w:type="dxa" w:w="2880"/>
          </w:tcPr>
          <w:p>
            <w:r>
              <w:t>registration_id</w:t>
            </w:r>
          </w:p>
        </w:tc>
        <w:tc>
          <w:tcPr>
            <w:tcW w:type="dxa" w:w="2880"/>
          </w:tcPr>
          <w:p>
            <w:r>
              <w:t>string</w:t>
            </w:r>
          </w:p>
        </w:tc>
        <w:tc>
          <w:tcPr>
            <w:tcW w:type="dxa" w:w="2880"/>
          </w:tcPr>
          <w:p>
            <w:r>
              <w:t>Optional.</w:t>
            </w:r>
          </w:p>
        </w:tc>
      </w:tr>
      <w:tr>
        <w:tc>
          <w:tcPr>
            <w:tcW w:type="dxa" w:w="2880"/>
          </w:tcPr>
          <w:p>
            <w:r>
              <w:t>software_name</w:t>
            </w:r>
          </w:p>
        </w:tc>
        <w:tc>
          <w:tcPr>
            <w:tcW w:type="dxa" w:w="2880"/>
          </w:tcPr>
          <w:p>
            <w:r>
              <w:t>string</w:t>
            </w:r>
          </w:p>
        </w:tc>
        <w:tc>
          <w:tcPr>
            <w:tcW w:type="dxa" w:w="2880"/>
          </w:tcPr>
          <w:p>
            <w:r>
              <w:t>Optional.</w:t>
            </w:r>
          </w:p>
        </w:tc>
      </w:tr>
    </w:tbl>
    <w:p/>
    <w:p>
      <w:pPr>
        <w:pStyle w:val="Heading3"/>
      </w:pPr>
      <w:r>
        <w:t>Variant: DHL Express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account_number</w:t>
            </w:r>
          </w:p>
        </w:tc>
        <w:tc>
          <w:tcPr>
            <w:tcW w:type="dxa" w:w="2880"/>
          </w:tcPr>
          <w:p>
            <w:r>
              <w:t>string</w:t>
            </w:r>
          </w:p>
        </w:tc>
        <w:tc>
          <w:tcPr>
            <w:tcW w:type="dxa" w:w="2880"/>
          </w:tcPr>
          <w:p>
            <w:r>
              <w:t>Required. Account number. minLength=1.</w:t>
            </w:r>
          </w:p>
        </w:tc>
      </w:tr>
      <w:tr>
        <w:tc>
          <w:tcPr>
            <w:tcW w:type="dxa" w:w="2880"/>
          </w:tcPr>
          <w:p>
            <w:r>
              <w:t>site_id</w:t>
            </w:r>
          </w:p>
        </w:tc>
        <w:tc>
          <w:tcPr>
            <w:tcW w:type="dxa" w:w="2880"/>
          </w:tcPr>
          <w:p>
            <w:r>
              <w:t>string</w:t>
            </w:r>
          </w:p>
        </w:tc>
        <w:tc>
          <w:tcPr>
            <w:tcW w:type="dxa" w:w="2880"/>
          </w:tcPr>
          <w:p>
            <w:r>
              <w:t>Optional. minLength=1. Required if password is provided.</w:t>
            </w:r>
          </w:p>
        </w:tc>
      </w:tr>
      <w:tr>
        <w:tc>
          <w:tcPr>
            <w:tcW w:type="dxa" w:w="2880"/>
          </w:tcPr>
          <w:p>
            <w:r>
              <w:t>password</w:t>
            </w:r>
          </w:p>
        </w:tc>
        <w:tc>
          <w:tcPr>
            <w:tcW w:type="dxa" w:w="2880"/>
          </w:tcPr>
          <w:p>
            <w:r>
              <w:t>string</w:t>
            </w:r>
          </w:p>
        </w:tc>
        <w:tc>
          <w:tcPr>
            <w:tcW w:type="dxa" w:w="2880"/>
          </w:tcPr>
          <w:p>
            <w:r>
              <w:t>Optional. minLength=1. Required if site_id is provided.</w:t>
            </w:r>
          </w:p>
        </w:tc>
      </w:tr>
      <w:tr>
        <w:tc>
          <w:tcPr>
            <w:tcW w:type="dxa" w:w="2880"/>
          </w:tcPr>
          <w:p>
            <w:r>
              <w:t>country_code</w:t>
            </w:r>
          </w:p>
        </w:tc>
        <w:tc>
          <w:tcPr>
            <w:tcW w:type="dxa" w:w="2880"/>
          </w:tcPr>
          <w:p>
            <w:r>
              <w:t>country_code</w:t>
            </w:r>
          </w:p>
        </w:tc>
        <w:tc>
          <w:tcPr>
            <w:tcW w:type="dxa" w:w="2880"/>
          </w:tcPr>
          <w:p>
            <w:r>
              <w:t>Optional.</w:t>
            </w:r>
          </w:p>
        </w:tc>
      </w:tr>
    </w:tbl>
    <w:p/>
    <w:p>
      <w:pPr>
        <w:pStyle w:val="Heading3"/>
      </w:pPr>
      <w:r>
        <w:t>Variant: DPD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account_number</w:t>
            </w:r>
          </w:p>
        </w:tc>
        <w:tc>
          <w:tcPr>
            <w:tcW w:type="dxa" w:w="2880"/>
          </w:tcPr>
          <w:p>
            <w:r>
              <w:t>string</w:t>
            </w:r>
          </w:p>
        </w:tc>
        <w:tc>
          <w:tcPr>
            <w:tcW w:type="dxa" w:w="2880"/>
          </w:tcPr>
          <w:p>
            <w:r>
              <w:t>Required. Account number. minLength=1.</w:t>
            </w:r>
          </w:p>
        </w:tc>
      </w:tr>
    </w:tbl>
    <w:p/>
    <w:p>
      <w:pPr>
        <w:pStyle w:val="Heading3"/>
      </w:pPr>
      <w:r>
        <w:t>Variant: Endicia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account_number</w:t>
            </w:r>
          </w:p>
        </w:tc>
        <w:tc>
          <w:tcPr>
            <w:tcW w:type="dxa" w:w="2880"/>
          </w:tcPr>
          <w:p>
            <w:r>
              <w:t>string</w:t>
            </w:r>
          </w:p>
        </w:tc>
        <w:tc>
          <w:tcPr>
            <w:tcW w:type="dxa" w:w="2880"/>
          </w:tcPr>
          <w:p>
            <w:r>
              <w:t>Required. Account number. minLength=1.</w:t>
            </w:r>
          </w:p>
        </w:tc>
      </w:tr>
    </w:tbl>
    <w:p/>
    <w:p>
      <w:pPr>
        <w:pStyle w:val="Heading3"/>
      </w:pPr>
      <w:r>
        <w:t>Variant: FedEx (and FedEx UK)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account_number</w:t>
            </w:r>
          </w:p>
        </w:tc>
        <w:tc>
          <w:tcPr>
            <w:tcW w:type="dxa" w:w="2880"/>
          </w:tcPr>
          <w:p>
            <w:r>
              <w:t>string</w:t>
            </w:r>
          </w:p>
        </w:tc>
        <w:tc>
          <w:tcPr>
            <w:tcW w:type="dxa" w:w="2880"/>
          </w:tcPr>
          <w:p>
            <w:r>
              <w:t>Required. Account number. minLength=1.</w:t>
            </w:r>
          </w:p>
        </w:tc>
      </w:tr>
      <w:tr>
        <w:tc>
          <w:tcPr>
            <w:tcW w:type="dxa" w:w="2880"/>
          </w:tcPr>
          <w:p>
            <w:r>
              <w:t>address1</w:t>
            </w:r>
          </w:p>
        </w:tc>
        <w:tc>
          <w:tcPr>
            <w:tcW w:type="dxa" w:w="2880"/>
          </w:tcPr>
          <w:p>
            <w:r>
              <w:t>string</w:t>
            </w:r>
          </w:p>
        </w:tc>
        <w:tc>
          <w:tcPr>
            <w:tcW w:type="dxa" w:w="2880"/>
          </w:tcPr>
          <w:p>
            <w:r>
              <w:t>Required. Address. minLength=1.</w:t>
            </w:r>
          </w:p>
        </w:tc>
      </w:tr>
      <w:tr>
        <w:tc>
          <w:tcPr>
            <w:tcW w:type="dxa" w:w="2880"/>
          </w:tcPr>
          <w:p>
            <w:r>
              <w:t>address2</w:t>
            </w:r>
          </w:p>
        </w:tc>
        <w:tc>
          <w:tcPr>
            <w:tcW w:type="dxa" w:w="2880"/>
          </w:tcPr>
          <w:p>
            <w:r>
              <w:t>string</w:t>
            </w:r>
          </w:p>
        </w:tc>
        <w:tc>
          <w:tcPr>
            <w:tcW w:type="dxa" w:w="2880"/>
          </w:tcPr>
          <w:p>
            <w:r>
              <w:t>Optional. Address. minLength=1.</w:t>
            </w:r>
          </w:p>
        </w:tc>
      </w:tr>
      <w:tr>
        <w:tc>
          <w:tcPr>
            <w:tcW w:type="dxa" w:w="2880"/>
          </w:tcPr>
          <w:p>
            <w:r>
              <w:t>city</w:t>
            </w:r>
          </w:p>
        </w:tc>
        <w:tc>
          <w:tcPr>
            <w:tcW w:type="dxa" w:w="2880"/>
          </w:tcPr>
          <w:p>
            <w:r>
              <w:t>string</w:t>
            </w:r>
          </w:p>
        </w:tc>
        <w:tc>
          <w:tcPr>
            <w:tcW w:type="dxa" w:w="2880"/>
          </w:tcPr>
          <w:p>
            <w:r>
              <w:t>Required. The city. minLength=1.</w:t>
            </w:r>
          </w:p>
        </w:tc>
      </w:tr>
      <w:tr>
        <w:tc>
          <w:tcPr>
            <w:tcW w:type="dxa" w:w="2880"/>
          </w:tcPr>
          <w:p>
            <w:r>
              <w:t>company</w:t>
            </w:r>
          </w:p>
        </w:tc>
        <w:tc>
          <w:tcPr>
            <w:tcW w:type="dxa" w:w="2880"/>
          </w:tcPr>
          <w:p>
            <w:r>
              <w:t>string</w:t>
            </w:r>
          </w:p>
        </w:tc>
        <w:tc>
          <w:tcPr>
            <w:tcW w:type="dxa" w:w="2880"/>
          </w:tcPr>
          <w:p>
            <w:r>
              <w:t>Optional. The company. minLength=1.</w:t>
            </w:r>
          </w:p>
        </w:tc>
      </w:tr>
      <w:tr>
        <w:tc>
          <w:tcPr>
            <w:tcW w:type="dxa" w:w="2880"/>
          </w:tcPr>
          <w:p>
            <w:r>
              <w:t>country_code</w:t>
            </w:r>
          </w:p>
        </w:tc>
        <w:tc>
          <w:tcPr>
            <w:tcW w:type="dxa" w:w="2880"/>
          </w:tcPr>
          <w:p>
            <w:r>
              <w:t>string</w:t>
            </w:r>
          </w:p>
        </w:tc>
        <w:tc>
          <w:tcPr>
            <w:tcW w:type="dxa" w:w="2880"/>
          </w:tcPr>
          <w:p>
            <w:r>
              <w:t>Required. Country code. minLength=1.</w:t>
            </w:r>
          </w:p>
        </w:tc>
      </w:tr>
      <w:tr>
        <w:tc>
          <w:tcPr>
            <w:tcW w:type="dxa" w:w="2880"/>
          </w:tcPr>
          <w:p>
            <w:r>
              <w:t>email</w:t>
            </w:r>
          </w:p>
        </w:tc>
        <w:tc>
          <w:tcPr>
            <w:tcW w:type="dxa" w:w="2880"/>
          </w:tcPr>
          <w:p>
            <w:r>
              <w:t>string (email)</w:t>
            </w:r>
          </w:p>
        </w:tc>
        <w:tc>
          <w:tcPr>
            <w:tcW w:type="dxa" w:w="2880"/>
          </w:tcPr>
          <w:p>
            <w:r>
              <w:t>Required.</w:t>
            </w:r>
          </w:p>
        </w:tc>
      </w:tr>
      <w:tr>
        <w:tc>
          <w:tcPr>
            <w:tcW w:type="dxa" w:w="2880"/>
          </w:tcPr>
          <w:p>
            <w:r>
              <w:t>first_name</w:t>
            </w:r>
          </w:p>
        </w:tc>
        <w:tc>
          <w:tcPr>
            <w:tcW w:type="dxa" w:w="2880"/>
          </w:tcPr>
          <w:p>
            <w:r>
              <w:t>string</w:t>
            </w:r>
          </w:p>
        </w:tc>
        <w:tc>
          <w:tcPr>
            <w:tcW w:type="dxa" w:w="2880"/>
          </w:tcPr>
          <w:p>
            <w:r>
              <w:t>Required. First name. minLength=1.</w:t>
            </w:r>
          </w:p>
        </w:tc>
      </w:tr>
      <w:tr>
        <w:tc>
          <w:tcPr>
            <w:tcW w:type="dxa" w:w="2880"/>
          </w:tcPr>
          <w:p>
            <w:r>
              <w:t>last_name</w:t>
            </w:r>
          </w:p>
        </w:tc>
        <w:tc>
          <w:tcPr>
            <w:tcW w:type="dxa" w:w="2880"/>
          </w:tcPr>
          <w:p>
            <w:r>
              <w:t>string</w:t>
            </w:r>
          </w:p>
        </w:tc>
        <w:tc>
          <w:tcPr>
            <w:tcW w:type="dxa" w:w="2880"/>
          </w:tcPr>
          <w:p>
            <w:r>
              <w:t>Required. Last name. minLength=1.</w:t>
            </w:r>
          </w:p>
        </w:tc>
      </w:tr>
      <w:tr>
        <w:tc>
          <w:tcPr>
            <w:tcW w:type="dxa" w:w="2880"/>
          </w:tcPr>
          <w:p>
            <w:r>
              <w:t>phone</w:t>
            </w:r>
          </w:p>
        </w:tc>
        <w:tc>
          <w:tcPr>
            <w:tcW w:type="dxa" w:w="2880"/>
          </w:tcPr>
          <w:p>
            <w:r>
              <w:t>string</w:t>
            </w:r>
          </w:p>
        </w:tc>
        <w:tc>
          <w:tcPr>
            <w:tcW w:type="dxa" w:w="2880"/>
          </w:tcPr>
          <w:p>
            <w:r>
              <w:t>Required. Phone number. minLength=1.</w:t>
            </w:r>
          </w:p>
        </w:tc>
      </w:tr>
      <w:tr>
        <w:tc>
          <w:tcPr>
            <w:tcW w:type="dxa" w:w="2880"/>
          </w:tcPr>
          <w:p>
            <w:r>
              <w:t>postal_code</w:t>
            </w:r>
          </w:p>
        </w:tc>
        <w:tc>
          <w:tcPr>
            <w:tcW w:type="dxa" w:w="2880"/>
          </w:tcPr>
          <w:p>
            <w:r>
              <w:t>string</w:t>
            </w:r>
          </w:p>
        </w:tc>
        <w:tc>
          <w:tcPr>
            <w:tcW w:type="dxa" w:w="2880"/>
          </w:tcPr>
          <w:p>
            <w:r>
              <w:t>Required. Postal Code. minLength=1.</w:t>
            </w:r>
          </w:p>
        </w:tc>
      </w:tr>
      <w:tr>
        <w:tc>
          <w:tcPr>
            <w:tcW w:type="dxa" w:w="2880"/>
          </w:tcPr>
          <w:p>
            <w:r>
              <w:t>state</w:t>
            </w:r>
          </w:p>
        </w:tc>
        <w:tc>
          <w:tcPr>
            <w:tcW w:type="dxa" w:w="2880"/>
          </w:tcPr>
          <w:p>
            <w:r>
              <w:t>string</w:t>
            </w:r>
          </w:p>
        </w:tc>
        <w:tc>
          <w:tcPr>
            <w:tcW w:type="dxa" w:w="2880"/>
          </w:tcPr>
          <w:p>
            <w:r>
              <w:t>Required. State. minLength=1.</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agree_to_eula</w:t>
            </w:r>
          </w:p>
        </w:tc>
        <w:tc>
          <w:tcPr>
            <w:tcW w:type="dxa" w:w="2880"/>
          </w:tcPr>
          <w:p>
            <w:r>
              <w:t>boolean</w:t>
            </w:r>
          </w:p>
        </w:tc>
        <w:tc>
          <w:tcPr>
            <w:tcW w:type="dxa" w:w="2880"/>
          </w:tcPr>
          <w:p>
            <w:r>
              <w:t>Required. Boolean signaling agreement to the Fedex End User License Agreement.</w:t>
            </w:r>
          </w:p>
        </w:tc>
      </w:tr>
      <w:tr>
        <w:tc>
          <w:tcPr>
            <w:tcW w:type="dxa" w:w="2880"/>
          </w:tcPr>
          <w:p>
            <w:r>
              <w:t>meter_number</w:t>
            </w:r>
          </w:p>
        </w:tc>
        <w:tc>
          <w:tcPr>
            <w:tcW w:type="dxa" w:w="2880"/>
          </w:tcPr>
          <w:p>
            <w:r>
              <w:t>string</w:t>
            </w:r>
          </w:p>
        </w:tc>
        <w:tc>
          <w:tcPr>
            <w:tcW w:type="dxa" w:w="2880"/>
          </w:tcPr>
          <w:p>
            <w:r>
              <w:t>Optional. Meter number. minLength=1.</w:t>
            </w:r>
          </w:p>
        </w:tc>
      </w:tr>
    </w:tbl>
    <w:p/>
    <w:p>
      <w:pPr>
        <w:pStyle w:val="Heading3"/>
      </w:pPr>
      <w:r>
        <w:t>Variant: FirstMile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mailer_id</w:t>
            </w:r>
          </w:p>
        </w:tc>
        <w:tc>
          <w:tcPr>
            <w:tcW w:type="dxa" w:w="2880"/>
          </w:tcPr>
          <w:p>
            <w:r>
              <w:t>se_id</w:t>
            </w:r>
          </w:p>
        </w:tc>
        <w:tc>
          <w:tcPr>
            <w:tcW w:type="dxa" w:w="2880"/>
          </w:tcPr>
          <w:p>
            <w:r>
              <w:t>Required. minLength=1.</w:t>
            </w:r>
          </w:p>
        </w:tc>
      </w:tr>
      <w:tr>
        <w:tc>
          <w:tcPr>
            <w:tcW w:type="dxa" w:w="2880"/>
          </w:tcPr>
          <w:p>
            <w:r>
              <w:t>profile_name</w:t>
            </w:r>
          </w:p>
        </w:tc>
        <w:tc>
          <w:tcPr>
            <w:tcW w:type="dxa" w:w="2880"/>
          </w:tcPr>
          <w:p>
            <w:r>
              <w:t>string</w:t>
            </w:r>
          </w:p>
        </w:tc>
        <w:tc>
          <w:tcPr>
            <w:tcW w:type="dxa" w:w="2880"/>
          </w:tcPr>
          <w:p>
            <w:r>
              <w:t>Optional. Profile name. minLength=1.</w:t>
            </w:r>
          </w:p>
        </w:tc>
      </w:tr>
      <w:tr>
        <w:tc>
          <w:tcPr>
            <w:tcW w:type="dxa" w:w="2880"/>
          </w:tcPr>
          <w:p>
            <w:r>
              <w:t>password</w:t>
            </w:r>
          </w:p>
        </w:tc>
        <w:tc>
          <w:tcPr>
            <w:tcW w:type="dxa" w:w="2880"/>
          </w:tcPr>
          <w:p>
            <w:r>
              <w:t>string</w:t>
            </w:r>
          </w:p>
        </w:tc>
        <w:tc>
          <w:tcPr>
            <w:tcW w:type="dxa" w:w="2880"/>
          </w:tcPr>
          <w:p>
            <w:r>
              <w:t>Required. Password. minLength=1.</w:t>
            </w:r>
          </w:p>
        </w:tc>
      </w:tr>
    </w:tbl>
    <w:p/>
    <w:p>
      <w:pPr>
        <w:pStyle w:val="Heading3"/>
      </w:pPr>
      <w:r>
        <w:t>Variant: IMEX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username</w:t>
            </w:r>
          </w:p>
        </w:tc>
        <w:tc>
          <w:tcPr>
            <w:tcW w:type="dxa" w:w="2880"/>
          </w:tcPr>
          <w:p>
            <w:r>
              <w:t>string</w:t>
            </w:r>
          </w:p>
        </w:tc>
        <w:tc>
          <w:tcPr>
            <w:tcW w:type="dxa" w:w="2880"/>
          </w:tcPr>
          <w:p>
            <w:r>
              <w:t>Required. Username. minLength=1.</w:t>
            </w:r>
          </w:p>
        </w:tc>
      </w:tr>
      <w:tr>
        <w:tc>
          <w:tcPr>
            <w:tcW w:type="dxa" w:w="2880"/>
          </w:tcPr>
          <w:p>
            <w:r>
              <w:t>password</w:t>
            </w:r>
          </w:p>
        </w:tc>
        <w:tc>
          <w:tcPr>
            <w:tcW w:type="dxa" w:w="2880"/>
          </w:tcPr>
          <w:p>
            <w:r>
              <w:t>string</w:t>
            </w:r>
          </w:p>
        </w:tc>
        <w:tc>
          <w:tcPr>
            <w:tcW w:type="dxa" w:w="2880"/>
          </w:tcPr>
          <w:p>
            <w:r>
              <w:t>Required. Password. minLength=1.</w:t>
            </w:r>
          </w:p>
        </w:tc>
      </w:tr>
    </w:tbl>
    <w:p/>
    <w:p>
      <w:pPr>
        <w:pStyle w:val="Heading3"/>
      </w:pPr>
      <w:r>
        <w:t>Variant: Newgistics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account_number</w:t>
            </w:r>
          </w:p>
        </w:tc>
        <w:tc>
          <w:tcPr>
            <w:tcW w:type="dxa" w:w="2880"/>
          </w:tcPr>
          <w:p>
            <w:r>
              <w:t>string</w:t>
            </w:r>
          </w:p>
        </w:tc>
        <w:tc>
          <w:tcPr>
            <w:tcW w:type="dxa" w:w="2880"/>
          </w:tcPr>
          <w:p>
            <w:r>
              <w:t>Required. Account number. minLength=1.</w:t>
            </w:r>
          </w:p>
        </w:tc>
      </w:tr>
      <w:tr>
        <w:tc>
          <w:tcPr>
            <w:tcW w:type="dxa" w:w="2880"/>
          </w:tcPr>
          <w:p>
            <w:r>
              <w:t>site_id</w:t>
            </w:r>
          </w:p>
        </w:tc>
        <w:tc>
          <w:tcPr>
            <w:tcW w:type="dxa" w:w="2880"/>
          </w:tcPr>
          <w:p>
            <w:r>
              <w:t>se_id</w:t>
            </w:r>
          </w:p>
        </w:tc>
        <w:tc>
          <w:tcPr>
            <w:tcW w:type="dxa" w:w="2880"/>
          </w:tcPr>
          <w:p>
            <w:r>
              <w:t>Required. minLength=1.</w:t>
            </w:r>
          </w:p>
        </w:tc>
      </w:tr>
      <w:tr>
        <w:tc>
          <w:tcPr>
            <w:tcW w:type="dxa" w:w="2880"/>
          </w:tcPr>
          <w:p>
            <w:r>
              <w:t>password</w:t>
            </w:r>
          </w:p>
        </w:tc>
        <w:tc>
          <w:tcPr>
            <w:tcW w:type="dxa" w:w="2880"/>
          </w:tcPr>
          <w:p>
            <w:r>
              <w:t>string</w:t>
            </w:r>
          </w:p>
        </w:tc>
        <w:tc>
          <w:tcPr>
            <w:tcW w:type="dxa" w:w="2880"/>
          </w:tcPr>
          <w:p>
            <w:r>
              <w:t>Required. Password. minLength=1.</w:t>
            </w:r>
          </w:p>
        </w:tc>
      </w:tr>
      <w:tr>
        <w:tc>
          <w:tcPr>
            <w:tcW w:type="dxa" w:w="2880"/>
          </w:tcPr>
          <w:p>
            <w:r>
              <w:t>nickname</w:t>
            </w:r>
          </w:p>
        </w:tc>
        <w:tc>
          <w:tcPr>
            <w:tcW w:type="dxa" w:w="2880"/>
          </w:tcPr>
          <w:p>
            <w:r>
              <w:t>string</w:t>
            </w:r>
          </w:p>
        </w:tc>
        <w:tc>
          <w:tcPr>
            <w:tcW w:type="dxa" w:w="2880"/>
          </w:tcPr>
          <w:p>
            <w:r>
              <w:t>Required. Nickname. minLength=1.</w:t>
            </w:r>
          </w:p>
        </w:tc>
      </w:tr>
    </w:tbl>
    <w:p/>
    <w:p>
      <w:pPr>
        <w:pStyle w:val="Heading3"/>
      </w:pPr>
      <w:r>
        <w:t>Variant: OnTrac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account_number</w:t>
            </w:r>
          </w:p>
        </w:tc>
        <w:tc>
          <w:tcPr>
            <w:tcW w:type="dxa" w:w="2880"/>
          </w:tcPr>
          <w:p>
            <w:r>
              <w:t>string</w:t>
            </w:r>
          </w:p>
        </w:tc>
        <w:tc>
          <w:tcPr>
            <w:tcW w:type="dxa" w:w="2880"/>
          </w:tcPr>
          <w:p>
            <w:r>
              <w:t>Required. Account number. minLength=1.</w:t>
            </w:r>
          </w:p>
        </w:tc>
      </w:tr>
      <w:tr>
        <w:tc>
          <w:tcPr>
            <w:tcW w:type="dxa" w:w="2880"/>
          </w:tcPr>
          <w:p>
            <w:r>
              <w:t>password</w:t>
            </w:r>
          </w:p>
        </w:tc>
        <w:tc>
          <w:tcPr>
            <w:tcW w:type="dxa" w:w="2880"/>
          </w:tcPr>
          <w:p>
            <w:r>
              <w:t>string</w:t>
            </w:r>
          </w:p>
        </w:tc>
        <w:tc>
          <w:tcPr>
            <w:tcW w:type="dxa" w:w="2880"/>
          </w:tcPr>
          <w:p>
            <w:r>
              <w:t>Required. Password. minLength=1.</w:t>
            </w:r>
          </w:p>
        </w:tc>
      </w:tr>
      <w:tr>
        <w:tc>
          <w:tcPr>
            <w:tcW w:type="dxa" w:w="2880"/>
          </w:tcPr>
          <w:p>
            <w:r>
              <w:t>nickname</w:t>
            </w:r>
          </w:p>
        </w:tc>
        <w:tc>
          <w:tcPr>
            <w:tcW w:type="dxa" w:w="2880"/>
          </w:tcPr>
          <w:p>
            <w:r>
              <w:t>string</w:t>
            </w:r>
          </w:p>
        </w:tc>
        <w:tc>
          <w:tcPr>
            <w:tcW w:type="dxa" w:w="2880"/>
          </w:tcPr>
          <w:p>
            <w:r>
              <w:t>Required. Nickname. minLength=1.</w:t>
            </w:r>
          </w:p>
        </w:tc>
      </w:tr>
    </w:tbl>
    <w:p/>
    <w:p>
      <w:pPr>
        <w:pStyle w:val="Heading3"/>
      </w:pPr>
      <w:r>
        <w:t>Variant: Purolator Canada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account</w:t>
            </w:r>
          </w:p>
        </w:tc>
        <w:tc>
          <w:tcPr>
            <w:tcW w:type="dxa" w:w="2880"/>
          </w:tcPr>
          <w:p>
            <w:r>
              <w:t>string</w:t>
            </w:r>
          </w:p>
        </w:tc>
        <w:tc>
          <w:tcPr>
            <w:tcW w:type="dxa" w:w="2880"/>
          </w:tcPr>
          <w:p>
            <w:r>
              <w:t>Required. Account. minLength=1.</w:t>
            </w:r>
          </w:p>
        </w:tc>
      </w:tr>
      <w:tr>
        <w:tc>
          <w:tcPr>
            <w:tcW w:type="dxa" w:w="2880"/>
          </w:tcPr>
          <w:p>
            <w:r>
              <w:t>passphrase</w:t>
            </w:r>
          </w:p>
        </w:tc>
        <w:tc>
          <w:tcPr>
            <w:tcW w:type="dxa" w:w="2880"/>
          </w:tcPr>
          <w:p>
            <w:r>
              <w:t>string</w:t>
            </w:r>
          </w:p>
        </w:tc>
        <w:tc>
          <w:tcPr>
            <w:tcW w:type="dxa" w:w="2880"/>
          </w:tcPr>
          <w:p>
            <w:r>
              <w:t>Required. Passphrase. minLength=1.</w:t>
            </w:r>
          </w:p>
        </w:tc>
      </w:tr>
    </w:tbl>
    <w:p/>
    <w:p>
      <w:pPr>
        <w:pStyle w:val="Heading3"/>
      </w:pPr>
      <w:r>
        <w:t>Variant: Royal 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merchant_id</w:t>
            </w:r>
          </w:p>
        </w:tc>
        <w:tc>
          <w:tcPr>
            <w:tcW w:type="dxa" w:w="2880"/>
          </w:tcPr>
          <w:p>
            <w:r>
              <w:t>integer</w:t>
            </w:r>
          </w:p>
        </w:tc>
        <w:tc>
          <w:tcPr>
            <w:tcW w:type="dxa" w:w="2880"/>
          </w:tcPr>
          <w:p>
            <w:r>
              <w:t>Optional. Merchant id.</w:t>
            </w:r>
          </w:p>
        </w:tc>
      </w:tr>
      <w:tr>
        <w:tc>
          <w:tcPr>
            <w:tcW w:type="dxa" w:w="2880"/>
          </w:tcPr>
          <w:p>
            <w:r>
              <w:t>mailer_id</w:t>
            </w:r>
          </w:p>
        </w:tc>
        <w:tc>
          <w:tcPr>
            <w:tcW w:type="dxa" w:w="2880"/>
          </w:tcPr>
          <w:p>
            <w:r>
              <w:t>integer</w:t>
            </w:r>
          </w:p>
        </w:tc>
        <w:tc>
          <w:tcPr>
            <w:tcW w:type="dxa" w:w="2880"/>
          </w:tcPr>
          <w:p>
            <w:r>
              <w:t>Optional. Mailer id.</w:t>
            </w:r>
          </w:p>
        </w:tc>
      </w:tr>
      <w:tr>
        <w:tc>
          <w:tcPr>
            <w:tcW w:type="dxa" w:w="2880"/>
          </w:tcPr>
          <w:p>
            <w:r>
              <w:t>induction_site</w:t>
            </w:r>
          </w:p>
        </w:tc>
        <w:tc>
          <w:tcPr>
            <w:tcW w:type="dxa" w:w="2880"/>
          </w:tcPr>
          <w:p>
            <w:r>
              <w:t>string</w:t>
            </w:r>
          </w:p>
        </w:tc>
        <w:tc>
          <w:tcPr>
            <w:tcW w:type="dxa" w:w="2880"/>
          </w:tcPr>
          <w:p>
            <w:r>
              <w:t>Required. Induction site. minLength=1.</w:t>
            </w:r>
          </w:p>
        </w:tc>
      </w:tr>
      <w:tr>
        <w:tc>
          <w:tcPr>
            <w:tcW w:type="dxa" w:w="2880"/>
          </w:tcPr>
          <w:p>
            <w:r>
              <w:t>nickname</w:t>
            </w:r>
          </w:p>
        </w:tc>
        <w:tc>
          <w:tcPr>
            <w:tcW w:type="dxa" w:w="2880"/>
          </w:tcPr>
          <w:p>
            <w:r>
              <w:t>string</w:t>
            </w:r>
          </w:p>
        </w:tc>
        <w:tc>
          <w:tcPr>
            <w:tcW w:type="dxa" w:w="2880"/>
          </w:tcPr>
          <w:p>
            <w:r>
              <w:t>Required. Nickname. minLength=1.</w:t>
            </w:r>
          </w:p>
        </w:tc>
      </w:tr>
    </w:tbl>
    <w:p/>
    <w:p>
      <w:pPr>
        <w:pStyle w:val="Heading3"/>
      </w:pPr>
      <w:r>
        <w:t>Variant: RR Donnelley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account_number</w:t>
            </w:r>
          </w:p>
        </w:tc>
        <w:tc>
          <w:tcPr>
            <w:tcW w:type="dxa" w:w="2880"/>
          </w:tcPr>
          <w:p>
            <w:r>
              <w:t>string</w:t>
            </w:r>
          </w:p>
        </w:tc>
        <w:tc>
          <w:tcPr>
            <w:tcW w:type="dxa" w:w="2880"/>
          </w:tcPr>
          <w:p>
            <w:r>
              <w:t>Required. Account number. minLength=1.</w:t>
            </w:r>
          </w:p>
        </w:tc>
      </w:tr>
      <w:tr>
        <w:tc>
          <w:tcPr>
            <w:tcW w:type="dxa" w:w="2880"/>
          </w:tcPr>
          <w:p>
            <w:r>
              <w:t>password</w:t>
            </w:r>
          </w:p>
        </w:tc>
        <w:tc>
          <w:tcPr>
            <w:tcW w:type="dxa" w:w="2880"/>
          </w:tcPr>
          <w:p>
            <w:r>
              <w:t>string</w:t>
            </w:r>
          </w:p>
        </w:tc>
        <w:tc>
          <w:tcPr>
            <w:tcW w:type="dxa" w:w="2880"/>
          </w:tcPr>
          <w:p>
            <w:r>
              <w:t>Required. Password. minLength=1.</w:t>
            </w:r>
          </w:p>
        </w:tc>
      </w:tr>
    </w:tbl>
    <w:p/>
    <w:p>
      <w:pPr>
        <w:pStyle w:val="Heading3"/>
      </w:pPr>
      <w:r>
        <w:t>Variant: SEKO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access_key</w:t>
            </w:r>
          </w:p>
        </w:tc>
        <w:tc>
          <w:tcPr>
            <w:tcW w:type="dxa" w:w="2880"/>
          </w:tcPr>
          <w:p>
            <w:r>
              <w:t>string</w:t>
            </w:r>
          </w:p>
        </w:tc>
        <w:tc>
          <w:tcPr>
            <w:tcW w:type="dxa" w:w="2880"/>
          </w:tcPr>
          <w:p>
            <w:r>
              <w:t>Required. Seko Account Access Key. minLength=1.</w:t>
            </w:r>
          </w:p>
        </w:tc>
      </w:tr>
    </w:tbl>
    <w:p/>
    <w:p>
      <w:pPr>
        <w:pStyle w:val="Heading3"/>
      </w:pPr>
      <w:r>
        <w:t>Variant: Sendle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sendle_id</w:t>
            </w:r>
          </w:p>
        </w:tc>
        <w:tc>
          <w:tcPr>
            <w:tcW w:type="dxa" w:w="2880"/>
          </w:tcPr>
          <w:p>
            <w:r>
              <w:t>se_id</w:t>
            </w:r>
          </w:p>
        </w:tc>
        <w:tc>
          <w:tcPr>
            <w:tcW w:type="dxa" w:w="2880"/>
          </w:tcPr>
          <w:p>
            <w:r>
              <w:t>Required. minLength=1.</w:t>
            </w:r>
          </w:p>
        </w:tc>
      </w:tr>
      <w:tr>
        <w:tc>
          <w:tcPr>
            <w:tcW w:type="dxa" w:w="2880"/>
          </w:tcPr>
          <w:p>
            <w:r>
              <w:t>api_key</w:t>
            </w:r>
          </w:p>
        </w:tc>
        <w:tc>
          <w:tcPr>
            <w:tcW w:type="dxa" w:w="2880"/>
          </w:tcPr>
          <w:p>
            <w:r>
              <w:t>string</w:t>
            </w:r>
          </w:p>
        </w:tc>
        <w:tc>
          <w:tcPr>
            <w:tcW w:type="dxa" w:w="2880"/>
          </w:tcPr>
          <w:p>
            <w:r>
              <w:t>Required. API key. minLength=1.</w:t>
            </w:r>
          </w:p>
        </w:tc>
      </w:tr>
    </w:tbl>
    <w:p/>
    <w:p>
      <w:pPr>
        <w:pStyle w:val="Heading3"/>
      </w:pPr>
      <w:r>
        <w:t>Variant: Stamps.com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username</w:t>
            </w:r>
          </w:p>
        </w:tc>
        <w:tc>
          <w:tcPr>
            <w:tcW w:type="dxa" w:w="2880"/>
          </w:tcPr>
          <w:p>
            <w:r>
              <w:t>string</w:t>
            </w:r>
          </w:p>
        </w:tc>
        <w:tc>
          <w:tcPr>
            <w:tcW w:type="dxa" w:w="2880"/>
          </w:tcPr>
          <w:p>
            <w:r>
              <w:t>Required. Username. minLength=1.</w:t>
            </w:r>
          </w:p>
        </w:tc>
      </w:tr>
      <w:tr>
        <w:tc>
          <w:tcPr>
            <w:tcW w:type="dxa" w:w="2880"/>
          </w:tcPr>
          <w:p>
            <w:r>
              <w:t>password</w:t>
            </w:r>
          </w:p>
        </w:tc>
        <w:tc>
          <w:tcPr>
            <w:tcW w:type="dxa" w:w="2880"/>
          </w:tcPr>
          <w:p>
            <w:r>
              <w:t>string</w:t>
            </w:r>
          </w:p>
        </w:tc>
        <w:tc>
          <w:tcPr>
            <w:tcW w:type="dxa" w:w="2880"/>
          </w:tcPr>
          <w:p>
            <w:r>
              <w:t>Required. Password. minLength=1.</w:t>
            </w:r>
          </w:p>
        </w:tc>
      </w:tr>
    </w:tbl>
    <w:p/>
    <w:p>
      <w:pPr>
        <w:pStyle w:val="Heading3"/>
      </w:pPr>
      <w:r>
        <w:t>Variant: 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account_number</w:t>
            </w:r>
          </w:p>
        </w:tc>
        <w:tc>
          <w:tcPr>
            <w:tcW w:type="dxa" w:w="2880"/>
          </w:tcPr>
          <w:p>
            <w:r>
              <w:t>string</w:t>
            </w:r>
          </w:p>
        </w:tc>
        <w:tc>
          <w:tcPr>
            <w:tcW w:type="dxa" w:w="2880"/>
          </w:tcPr>
          <w:p>
            <w:r>
              <w:t>Required. Account number. minLength=1.</w:t>
            </w:r>
          </w:p>
        </w:tc>
      </w:tr>
      <w:tr>
        <w:tc>
          <w:tcPr>
            <w:tcW w:type="dxa" w:w="2880"/>
          </w:tcPr>
          <w:p>
            <w:r>
              <w:t>account_postal_code</w:t>
            </w:r>
          </w:p>
        </w:tc>
        <w:tc>
          <w:tcPr>
            <w:tcW w:type="dxa" w:w="2880"/>
          </w:tcPr>
          <w:p>
            <w:r>
              <w:t>string</w:t>
            </w:r>
          </w:p>
        </w:tc>
        <w:tc>
          <w:tcPr>
            <w:tcW w:type="dxa" w:w="2880"/>
          </w:tcPr>
          <w:p>
            <w:r>
              <w:t>Required. Account Postal Code. minLength=1.</w:t>
            </w:r>
          </w:p>
        </w:tc>
      </w:tr>
      <w:tr>
        <w:tc>
          <w:tcPr>
            <w:tcW w:type="dxa" w:w="2880"/>
          </w:tcPr>
          <w:p>
            <w:r>
              <w:t>account_country_code</w:t>
            </w:r>
          </w:p>
        </w:tc>
        <w:tc>
          <w:tcPr>
            <w:tcW w:type="dxa" w:w="2880"/>
          </w:tcPr>
          <w:p>
            <w:r>
              <w:t>string</w:t>
            </w:r>
          </w:p>
        </w:tc>
        <w:tc>
          <w:tcPr>
            <w:tcW w:type="dxa" w:w="2880"/>
          </w:tcPr>
          <w:p>
            <w:r>
              <w:t>Required. Account Country Code. minLength=1.</w:t>
            </w:r>
          </w:p>
        </w:tc>
      </w:tr>
    </w:tbl>
    <w:p/>
    <w:p>
      <w:pPr>
        <w:pStyle w:val="Heading3"/>
      </w:pPr>
      <w:r>
        <w:t>Variant: LaserShip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Required. Nickname. minLength=1.</w:t>
            </w:r>
          </w:p>
        </w:tc>
      </w:tr>
      <w:tr>
        <w:tc>
          <w:tcPr>
            <w:tcW w:type="dxa" w:w="2880"/>
          </w:tcPr>
          <w:p>
            <w:r>
              <w:t>web_services_id</w:t>
            </w:r>
          </w:p>
        </w:tc>
        <w:tc>
          <w:tcPr>
            <w:tcW w:type="dxa" w:w="2880"/>
          </w:tcPr>
          <w:p>
            <w:r>
              <w:t>string</w:t>
            </w:r>
          </w:p>
        </w:tc>
        <w:tc>
          <w:tcPr>
            <w:tcW w:type="dxa" w:w="2880"/>
          </w:tcPr>
          <w:p>
            <w:r>
              <w:t>Required. Web Service ID (WSID). minLength=1.</w:t>
            </w:r>
          </w:p>
        </w:tc>
      </w:tr>
      <w:tr>
        <w:tc>
          <w:tcPr>
            <w:tcW w:type="dxa" w:w="2880"/>
          </w:tcPr>
          <w:p>
            <w:r>
              <w:t>web_services_key</w:t>
            </w:r>
          </w:p>
        </w:tc>
        <w:tc>
          <w:tcPr>
            <w:tcW w:type="dxa" w:w="2880"/>
          </w:tcPr>
          <w:p>
            <w:r>
              <w:t>string</w:t>
            </w:r>
          </w:p>
        </w:tc>
        <w:tc>
          <w:tcPr>
            <w:tcW w:type="dxa" w:w="2880"/>
          </w:tcPr>
          <w:p>
            <w:r>
              <w:t>Required. Web Service Key (WSKey). minLength=1.</w:t>
            </w:r>
          </w:p>
        </w:tc>
      </w:tr>
      <w:tr>
        <w:tc>
          <w:tcPr>
            <w:tcW w:type="dxa" w:w="2880"/>
          </w:tcPr>
          <w:p>
            <w:r>
              <w:t>customer_branch</w:t>
            </w:r>
          </w:p>
        </w:tc>
        <w:tc>
          <w:tcPr>
            <w:tcW w:type="dxa" w:w="2880"/>
          </w:tcPr>
          <w:p>
            <w:r>
              <w:t>string</w:t>
            </w:r>
          </w:p>
        </w:tc>
        <w:tc>
          <w:tcPr>
            <w:tcW w:type="dxa" w:w="2880"/>
          </w:tcPr>
          <w:p>
            <w:r>
              <w:t>Required. Customer Branch. minLength=1.</w:t>
            </w:r>
          </w:p>
        </w:tc>
      </w:tr>
      <w:tr>
        <w:tc>
          <w:tcPr>
            <w:tcW w:type="dxa" w:w="2880"/>
          </w:tcPr>
          <w:p>
            <w:r>
              <w:t>Address</w:t>
            </w:r>
          </w:p>
        </w:tc>
        <w:tc>
          <w:tcPr>
            <w:tcW w:type="dxa" w:w="2880"/>
          </w:tcPr>
          <w:p>
            <w:r>
              <w:t>string</w:t>
            </w:r>
          </w:p>
        </w:tc>
        <w:tc>
          <w:tcPr>
            <w:tcW w:type="dxa" w:w="2880"/>
          </w:tcPr>
          <w:p>
            <w:r>
              <w:t>Required. Address.</w:t>
            </w:r>
          </w:p>
        </w:tc>
      </w:tr>
      <w:tr>
        <w:tc>
          <w:tcPr>
            <w:tcW w:type="dxa" w:w="2880"/>
          </w:tcPr>
          <w:p>
            <w:r>
              <w:t>Address2</w:t>
            </w:r>
          </w:p>
        </w:tc>
        <w:tc>
          <w:tcPr>
            <w:tcW w:type="dxa" w:w="2880"/>
          </w:tcPr>
          <w:p>
            <w:r>
              <w:t>string</w:t>
            </w:r>
          </w:p>
        </w:tc>
        <w:tc>
          <w:tcPr>
            <w:tcW w:type="dxa" w:w="2880"/>
          </w:tcPr>
          <w:p>
            <w:r>
              <w:t>Optional. Address2.</w:t>
            </w:r>
          </w:p>
        </w:tc>
      </w:tr>
      <w:tr>
        <w:tc>
          <w:tcPr>
            <w:tcW w:type="dxa" w:w="2880"/>
          </w:tcPr>
          <w:p>
            <w:r>
              <w:t>PostalCode</w:t>
            </w:r>
          </w:p>
        </w:tc>
        <w:tc>
          <w:tcPr>
            <w:tcW w:type="dxa" w:w="2880"/>
          </w:tcPr>
          <w:p>
            <w:r>
              <w:t>string</w:t>
            </w:r>
          </w:p>
        </w:tc>
        <w:tc>
          <w:tcPr>
            <w:tcW w:type="dxa" w:w="2880"/>
          </w:tcPr>
          <w:p>
            <w:r>
              <w:t>Required. PostalCode.</w:t>
            </w:r>
          </w:p>
        </w:tc>
      </w:tr>
      <w:tr>
        <w:tc>
          <w:tcPr>
            <w:tcW w:type="dxa" w:w="2880"/>
          </w:tcPr>
          <w:p>
            <w:r>
              <w:t>City</w:t>
            </w:r>
          </w:p>
        </w:tc>
        <w:tc>
          <w:tcPr>
            <w:tcW w:type="dxa" w:w="2880"/>
          </w:tcPr>
          <w:p>
            <w:r>
              <w:t>string</w:t>
            </w:r>
          </w:p>
        </w:tc>
        <w:tc>
          <w:tcPr>
            <w:tcW w:type="dxa" w:w="2880"/>
          </w:tcPr>
          <w:p>
            <w:r>
              <w:t>Required. City.</w:t>
            </w:r>
          </w:p>
        </w:tc>
      </w:tr>
      <w:tr>
        <w:tc>
          <w:tcPr>
            <w:tcW w:type="dxa" w:w="2880"/>
          </w:tcPr>
          <w:p>
            <w:r>
              <w:t>State</w:t>
            </w:r>
          </w:p>
        </w:tc>
        <w:tc>
          <w:tcPr>
            <w:tcW w:type="dxa" w:w="2880"/>
          </w:tcPr>
          <w:p>
            <w:r>
              <w:t>string</w:t>
            </w:r>
          </w:p>
        </w:tc>
        <w:tc>
          <w:tcPr>
            <w:tcW w:type="dxa" w:w="2880"/>
          </w:tcPr>
          <w:p>
            <w:r>
              <w:t>Required. State.</w:t>
            </w:r>
          </w:p>
        </w:tc>
      </w:tr>
      <w:tr>
        <w:tc>
          <w:tcPr>
            <w:tcW w:type="dxa" w:w="2880"/>
          </w:tcPr>
          <w:p>
            <w:r>
              <w:t>country</w:t>
            </w:r>
          </w:p>
        </w:tc>
        <w:tc>
          <w:tcPr>
            <w:tcW w:type="dxa" w:w="2880"/>
          </w:tcPr>
          <w:p>
            <w:r>
              <w:t>string</w:t>
            </w:r>
          </w:p>
        </w:tc>
        <w:tc>
          <w:tcPr>
            <w:tcW w:type="dxa" w:w="2880"/>
          </w:tcPr>
          <w:p>
            <w:r>
              <w:t>Optional. Country.</w:t>
            </w:r>
          </w:p>
        </w:tc>
      </w:tr>
      <w:tr>
        <w:tc>
          <w:tcPr>
            <w:tcW w:type="dxa" w:w="2880"/>
          </w:tcPr>
          <w:p>
            <w:r>
              <w:t>Phone</w:t>
            </w:r>
          </w:p>
        </w:tc>
        <w:tc>
          <w:tcPr>
            <w:tcW w:type="dxa" w:w="2880"/>
          </w:tcPr>
          <w:p>
            <w:r>
              <w:t>string</w:t>
            </w:r>
          </w:p>
        </w:tc>
        <w:tc>
          <w:tcPr>
            <w:tcW w:type="dxa" w:w="2880"/>
          </w:tcPr>
          <w:p>
            <w:r>
              <w:t>Optional. Phone.</w:t>
            </w:r>
          </w:p>
        </w:tc>
      </w:tr>
      <w:tr>
        <w:tc>
          <w:tcPr>
            <w:tcW w:type="dxa" w:w="2880"/>
          </w:tcPr>
          <w:p>
            <w:r>
              <w:t>Email</w:t>
            </w:r>
          </w:p>
        </w:tc>
        <w:tc>
          <w:tcPr>
            <w:tcW w:type="dxa" w:w="2880"/>
          </w:tcPr>
          <w:p>
            <w:r>
              <w:t>string</w:t>
            </w:r>
          </w:p>
        </w:tc>
        <w:tc>
          <w:tcPr>
            <w:tcW w:type="dxa" w:w="2880"/>
          </w:tcPr>
          <w:p>
            <w:r>
              <w:t>Optional. Email.</w:t>
            </w:r>
          </w:p>
        </w:tc>
      </w:tr>
      <w:tr>
        <w:tc>
          <w:tcPr>
            <w:tcW w:type="dxa" w:w="2880"/>
          </w:tcPr>
          <w:p>
            <w:r>
              <w:t>instructions</w:t>
            </w:r>
          </w:p>
        </w:tc>
        <w:tc>
          <w:tcPr>
            <w:tcW w:type="dxa" w:w="2880"/>
          </w:tcPr>
          <w:p>
            <w:r>
              <w:t>string</w:t>
            </w:r>
          </w:p>
        </w:tc>
        <w:tc>
          <w:tcPr>
            <w:tcW w:type="dxa" w:w="2880"/>
          </w:tcPr>
          <w:p>
            <w:r>
              <w:t>Optional. Instructions.</w:t>
            </w:r>
          </w:p>
        </w:tc>
      </w:tr>
      <w:tr>
        <w:tc>
          <w:tcPr>
            <w:tcW w:type="dxa" w:w="2880"/>
          </w:tcPr>
          <w:p>
            <w:r>
              <w:t>facility_code</w:t>
            </w:r>
          </w:p>
        </w:tc>
        <w:tc>
          <w:tcPr>
            <w:tcW w:type="dxa" w:w="2880"/>
          </w:tcPr>
          <w:p>
            <w:r>
              <w:t>string</w:t>
            </w:r>
          </w:p>
        </w:tc>
        <w:tc>
          <w:tcPr>
            <w:tcW w:type="dxa" w:w="2880"/>
          </w:tcPr>
          <w:p>
            <w:r>
              <w:t>Optional. Facility Code.</w:t>
            </w:r>
          </w:p>
        </w:tc>
      </w:tr>
      <w:tr>
        <w:tc>
          <w:tcPr>
            <w:tcW w:type="dxa" w:w="2880"/>
          </w:tcPr>
          <w:p>
            <w:r>
              <w:t>lasership_critical_pull_time</w:t>
            </w:r>
          </w:p>
        </w:tc>
        <w:tc>
          <w:tcPr>
            <w:tcW w:type="dxa" w:w="2880"/>
          </w:tcPr>
          <w:p>
            <w:r>
              <w:t>string</w:t>
            </w:r>
          </w:p>
        </w:tc>
        <w:tc>
          <w:tcPr>
            <w:tcW w:type="dxa" w:w="2880"/>
          </w:tcPr>
          <w:p>
            <w:r>
              <w:t>Required. Critical Pull Time (local time).</w:t>
            </w:r>
          </w:p>
        </w:tc>
      </w:tr>
      <w:tr>
        <w:tc>
          <w:tcPr>
            <w:tcW w:type="dxa" w:w="2880"/>
          </w:tcPr>
          <w:p>
            <w:r>
              <w:t>lasership_critical_entry_time</w:t>
            </w:r>
          </w:p>
        </w:tc>
        <w:tc>
          <w:tcPr>
            <w:tcW w:type="dxa" w:w="2880"/>
          </w:tcPr>
          <w:p>
            <w:r>
              <w:t>string</w:t>
            </w:r>
          </w:p>
        </w:tc>
        <w:tc>
          <w:tcPr>
            <w:tcW w:type="dxa" w:w="2880"/>
          </w:tcPr>
          <w:p>
            <w:r>
              <w:t>Required. Critical Entry Time (local time).</w:t>
            </w:r>
          </w:p>
        </w:tc>
      </w:tr>
      <w:tr>
        <w:tc>
          <w:tcPr>
            <w:tcW w:type="dxa" w:w="2880"/>
          </w:tcPr>
          <w:p>
            <w:r>
              <w:t>declare_piece_attributes_separately_for_every_shipment</w:t>
            </w:r>
          </w:p>
        </w:tc>
        <w:tc>
          <w:tcPr>
            <w:tcW w:type="dxa" w:w="2880"/>
          </w:tcPr>
          <w:p>
            <w:r>
              <w:t>boolean</w:t>
            </w:r>
          </w:p>
        </w:tc>
        <w:tc>
          <w:tcPr>
            <w:tcW w:type="dxa" w:w="2880"/>
          </w:tcPr>
          <w:p>
            <w:r>
              <w:t>Optional. Default: false. Declare piece attributes separately for every shipment, overrides individual attribute below.</w:t>
            </w:r>
          </w:p>
        </w:tc>
      </w:tr>
      <w:tr>
        <w:tc>
          <w:tcPr>
            <w:tcW w:type="dxa" w:w="2880"/>
          </w:tcPr>
          <w:p>
            <w:r>
              <w:t>AttrAlcohol</w:t>
            </w:r>
          </w:p>
        </w:tc>
        <w:tc>
          <w:tcPr>
            <w:tcW w:type="dxa" w:w="2880"/>
          </w:tcPr>
          <w:p>
            <w:r>
              <w:t>boolean</w:t>
            </w:r>
          </w:p>
        </w:tc>
        <w:tc>
          <w:tcPr>
            <w:tcW w:type="dxa" w:w="2880"/>
          </w:tcPr>
          <w:p>
            <w:r>
              <w:t>Optional. Set to true if shipments will always contain Alcohol.</w:t>
            </w:r>
          </w:p>
        </w:tc>
      </w:tr>
      <w:tr>
        <w:tc>
          <w:tcPr>
            <w:tcW w:type="dxa" w:w="2880"/>
          </w:tcPr>
          <w:p>
            <w:r>
              <w:t>AttrDryIce</w:t>
            </w:r>
          </w:p>
        </w:tc>
        <w:tc>
          <w:tcPr>
            <w:tcW w:type="dxa" w:w="2880"/>
          </w:tcPr>
          <w:p>
            <w:r>
              <w:t>boolean</w:t>
            </w:r>
          </w:p>
        </w:tc>
        <w:tc>
          <w:tcPr>
            <w:tcW w:type="dxa" w:w="2880"/>
          </w:tcPr>
          <w:p>
            <w:r>
              <w:t>Optional. Set to true if shipments will always contain DryIce.</w:t>
            </w:r>
          </w:p>
        </w:tc>
      </w:tr>
      <w:tr>
        <w:tc>
          <w:tcPr>
            <w:tcW w:type="dxa" w:w="2880"/>
          </w:tcPr>
          <w:p>
            <w:r>
              <w:t>AttrHazmat</w:t>
            </w:r>
          </w:p>
        </w:tc>
        <w:tc>
          <w:tcPr>
            <w:tcW w:type="dxa" w:w="2880"/>
          </w:tcPr>
          <w:p>
            <w:r>
              <w:t>boolean</w:t>
            </w:r>
          </w:p>
        </w:tc>
        <w:tc>
          <w:tcPr>
            <w:tcW w:type="dxa" w:w="2880"/>
          </w:tcPr>
          <w:p>
            <w:r>
              <w:t>Optional. Set to true if shipments will always contain Hazmat.</w:t>
            </w:r>
          </w:p>
        </w:tc>
      </w:tr>
      <w:tr>
        <w:tc>
          <w:tcPr>
            <w:tcW w:type="dxa" w:w="2880"/>
          </w:tcPr>
          <w:p>
            <w:r>
              <w:t>AttrTwoPersons</w:t>
            </w:r>
          </w:p>
        </w:tc>
        <w:tc>
          <w:tcPr>
            <w:tcW w:type="dxa" w:w="2880"/>
          </w:tcPr>
          <w:p>
            <w:r>
              <w:t>boolean</w:t>
            </w:r>
          </w:p>
        </w:tc>
        <w:tc>
          <w:tcPr>
            <w:tcW w:type="dxa" w:w="2880"/>
          </w:tcPr>
          <w:p>
            <w:r>
              <w:t>Optional. Set to true if shipments will always require Two Persons.</w:t>
            </w:r>
          </w:p>
        </w:tc>
      </w:tr>
      <w:tr>
        <w:tc>
          <w:tcPr>
            <w:tcW w:type="dxa" w:w="2880"/>
          </w:tcPr>
          <w:p>
            <w:r>
              <w:t>AttrExplosive</w:t>
            </w:r>
          </w:p>
        </w:tc>
        <w:tc>
          <w:tcPr>
            <w:tcW w:type="dxa" w:w="2880"/>
          </w:tcPr>
          <w:p>
            <w:r>
              <w:t>boolean</w:t>
            </w:r>
          </w:p>
        </w:tc>
        <w:tc>
          <w:tcPr>
            <w:tcW w:type="dxa" w:w="2880"/>
          </w:tcPr>
          <w:p>
            <w:r>
              <w:t>Optional. Set to true if shipments will always contain Explosives.</w:t>
            </w:r>
          </w:p>
        </w:tc>
      </w:tr>
      <w:tr>
        <w:tc>
          <w:tcPr>
            <w:tcW w:type="dxa" w:w="2880"/>
          </w:tcPr>
          <w:p>
            <w:r>
              <w:t>AttrControlledSubstance</w:t>
            </w:r>
          </w:p>
        </w:tc>
        <w:tc>
          <w:tcPr>
            <w:tcW w:type="dxa" w:w="2880"/>
          </w:tcPr>
          <w:p>
            <w:r>
              <w:t>boolean</w:t>
            </w:r>
          </w:p>
        </w:tc>
        <w:tc>
          <w:tcPr>
            <w:tcW w:type="dxa" w:w="2880"/>
          </w:tcPr>
          <w:p>
            <w:r>
              <w:t>Optional. Set to true if shipments will always contain Controlled Substances.</w:t>
            </w:r>
          </w:p>
        </w:tc>
      </w:tr>
      <w:tr>
        <w:tc>
          <w:tcPr>
            <w:tcW w:type="dxa" w:w="2880"/>
          </w:tcPr>
          <w:p>
            <w:r>
              <w:t>AttrRefrigerated</w:t>
            </w:r>
          </w:p>
        </w:tc>
        <w:tc>
          <w:tcPr>
            <w:tcW w:type="dxa" w:w="2880"/>
          </w:tcPr>
          <w:p>
            <w:r>
              <w:t>boolean</w:t>
            </w:r>
          </w:p>
        </w:tc>
        <w:tc>
          <w:tcPr>
            <w:tcW w:type="dxa" w:w="2880"/>
          </w:tcPr>
          <w:p>
            <w:r>
              <w:t>Optional. Set to true if shipments will always require Refrigeration.</w:t>
            </w:r>
          </w:p>
        </w:tc>
      </w:tr>
      <w:tr>
        <w:tc>
          <w:tcPr>
            <w:tcW w:type="dxa" w:w="2880"/>
          </w:tcPr>
          <w:p>
            <w:r>
              <w:t>AttrPerishable</w:t>
            </w:r>
          </w:p>
        </w:tc>
        <w:tc>
          <w:tcPr>
            <w:tcW w:type="dxa" w:w="2880"/>
          </w:tcPr>
          <w:p>
            <w:r>
              <w:t>boolean</w:t>
            </w:r>
          </w:p>
        </w:tc>
        <w:tc>
          <w:tcPr>
            <w:tcW w:type="dxa" w:w="2880"/>
          </w:tcPr>
          <w:p>
            <w:r>
              <w:t>Optional. Set to true if shipments will always be Perishable.</w:t>
            </w:r>
          </w:p>
        </w:tc>
      </w:tr>
      <w:tr>
        <w:tc>
          <w:tcPr>
            <w:tcW w:type="dxa" w:w="2880"/>
          </w:tcPr>
          <w:p>
            <w:r>
              <w:t>AttrNoRTS</w:t>
            </w:r>
          </w:p>
        </w:tc>
        <w:tc>
          <w:tcPr>
            <w:tcW w:type="dxa" w:w="2880"/>
          </w:tcPr>
          <w:p>
            <w:r>
              <w:t>boolean</w:t>
            </w:r>
          </w:p>
        </w:tc>
        <w:tc>
          <w:tcPr>
            <w:tcW w:type="dxa" w:w="2880"/>
          </w:tcPr>
          <w:p>
            <w:r>
              <w:t>Optional. Set to true if shipments will always use "No Return To Sender".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"carrier_id": "se-1234567890"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"7a2c3f1e-0f2b-4b7a-9d1e-6c2d0a9f3b11",</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"se-1234567890",</w:t>
        <w:br/>
        <w:t xml:space="preserve"> "carrier_code": "ups",</w:t>
        <w:br/>
        <w:t xml:space="preserve"> "field_name": "account_number"</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"7a2c3f1e-0f2b-4b7a-9d1e-6c2d0a9f3b11",</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"se-1234567890",</w:t>
        <w:br/>
        <w:t xml:space="preserve"> "carrier_code": "ups",</w:t>
        <w:br/>
        <w:t xml:space="preserve"> "field_name": "carrier_name"</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"7a2c3f1e-0f2b-4b7a-9d1e-6c2d0a9f3b11",</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"se-1234567890",</w:t>
        <w:br/>
        <w:t xml:space="preserve"> "carrier_code": "ups",</w:t>
        <w:br/>
        <w:t xml:space="preserve"> "field_name": "account_number"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Unique identifier for the connected carrier account.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error_source</w:t>
            </w:r>
          </w:p>
        </w:tc>
        <w:tc>
          <w:tcPr>
            <w:tcW w:type="dxa" w:w="2880"/>
          </w:tcPr>
          <w:p>
            <w:r>
              <w:t>Error source (as provided by the API).</w:t>
            </w:r>
          </w:p>
        </w:tc>
      </w:tr>
      <w:tr>
        <w:tc>
          <w:tcPr>
            <w:tcW w:type="dxa" w:w="2880"/>
          </w:tcPr>
          <w:p>
            <w:r>
              <w:t>errors[].error_type</w:t>
            </w:r>
          </w:p>
        </w:tc>
        <w:tc>
          <w:tcPr>
            <w:tcW w:type="dxa" w:w="2880"/>
          </w:tcPr>
          <w:p>
            <w:r>
              <w:t>error_type</w:t>
            </w:r>
          </w:p>
        </w:tc>
        <w:tc>
          <w:tcPr>
            <w:tcW w:type="dxa" w:w="2880"/>
          </w:tcPr>
          <w:p>
            <w:r>
              <w:t>Error type (as provided by the API).</w:t>
            </w:r>
          </w:p>
        </w:tc>
      </w:tr>
      <w:tr>
        <w:tc>
          <w:tcPr>
            <w:tcW w:type="dxa" w:w="2880"/>
          </w:tcPr>
          <w:p>
            <w:r>
              <w:t>errors[].error_code</w:t>
            </w:r>
          </w:p>
        </w:tc>
        <w:tc>
          <w:tcPr>
            <w:tcW w:type="dxa" w:w="2880"/>
          </w:tcPr>
          <w:p>
            <w:r>
              <w:t>error_code</w:t>
            </w:r>
          </w:p>
        </w:tc>
        <w:tc>
          <w:tcPr>
            <w:tcW w:type="dxa" w:w="2880"/>
          </w:tcPr>
          <w:p>
            <w:r>
              <w:t>Error code (as provided by the API).</w:t>
            </w:r>
          </w:p>
        </w:tc>
      </w:tr>
      <w:tr>
        <w:tc>
          <w:tcPr>
            <w:tcW w:type="dxa" w:w="2880"/>
          </w:tcPr>
          <w:p>
            <w:r>
              <w:t>errors[].message</w:t>
            </w:r>
          </w:p>
        </w:tc>
        <w:tc>
          <w:tcPr>
            <w:tcW w:type="dxa" w:w="2880"/>
          </w:tcPr>
          <w:p>
            <w:r>
              <w:t>string</w:t>
            </w:r>
          </w:p>
        </w:tc>
        <w:tc>
          <w:tcPr>
            <w:tcW w:type="dxa" w:w="2880"/>
          </w:tcPr>
          <w:p>
            <w:r>
              <w:t>An error message associated with the failed API call.</w:t>
            </w:r>
          </w:p>
        </w:tc>
      </w:tr>
      <w:tr>
        <w:tc>
          <w:tcPr>
            <w:tcW w:type="dxa" w:w="2880"/>
          </w:tcPr>
          <w:p>
            <w:r>
              <w:t>errors[].carrier_id</w:t>
            </w:r>
          </w:p>
        </w:tc>
        <w:tc>
          <w:tcPr>
            <w:tcW w:type="dxa" w:w="2880"/>
          </w:tcPr>
          <w:p>
            <w:r>
              <w:t>se_id</w:t>
            </w:r>
          </w:p>
        </w:tc>
        <w:tc>
          <w:tcPr>
            <w:tcW w:type="dxa" w:w="2880"/>
          </w:tcPr>
          <w:p>
            <w:r>
              <w:t>Carrier identifier associated with the error (if applicable).</w:t>
            </w:r>
          </w:p>
        </w:tc>
      </w:tr>
      <w:tr>
        <w:tc>
          <w:tcPr>
            <w:tcW w:type="dxa" w:w="2880"/>
          </w:tcPr>
          <w:p>
            <w:r>
              <w:t>errors[].carrier_code</w:t>
            </w:r>
          </w:p>
        </w:tc>
        <w:tc>
          <w:tcPr>
            <w:tcW w:type="dxa" w:w="2880"/>
          </w:tcPr>
          <w:p>
            <w:r>
              <w:t>carrier_code</w:t>
            </w:r>
          </w:p>
        </w:tc>
        <w:tc>
          <w:tcPr>
            <w:tcW w:type="dxa" w:w="2880"/>
          </w:tcPr>
          <w:p>
            <w:r>
              <w:t>Carrier code associated with the error (if applicable).</w:t>
            </w:r>
          </w:p>
        </w:tc>
      </w:tr>
      <w:tr>
        <w:tc>
          <w:tcPr>
            <w:tcW w:type="dxa" w:w="2880"/>
          </w:tcPr>
          <w:p>
            <w:r>
              <w:t>errors[].field_name</w:t>
            </w:r>
          </w:p>
        </w:tc>
        <w:tc>
          <w:tcPr>
            <w:tcW w:type="dxa" w:w="2880"/>
          </w:tcPr>
          <w:p>
            <w:r>
              <w:t>string</w:t>
            </w:r>
          </w:p>
        </w:tc>
        <w:tc>
          <w:tcPr>
            <w:tcW w:type="dxa" w:w="2880"/>
          </w:tcPr>
          <w:p>
            <w:r>
              <w:t>The 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'https://api.shipengine.com/v1/connections/carriers/dhl_express' \</w:t>
        <w:br/>
        <w:t xml:space="preserve"> --header 'Accept: application/json' \</w:t>
        <w:br/>
        <w:t xml:space="preserve"> --header 'Content-Type: application/json' \</w:t>
        <w:br/>
        <w:t xml:space="preserve"> --data '{</w:t>
        <w:br/>
        <w:t xml:space="preserve"> "nickname": "My DHL Express",</w:t>
        <w:br/>
        <w:t xml:space="preserve"> "account_number": "123456789",</w:t>
        <w:br/>
        <w:t xml:space="preserve"> "site_id": "DHL_SITE_ID",</w:t>
        <w:br/>
        <w:t xml:space="preserve"> "password": "DHL_PASSWORD",</w:t>
        <w:br/>
        <w:t xml:space="preserve"> "country_code": "US"</w:t>
        <w:br/>
        <w:t xml:space="preserve">  }'</w:t>
      </w:r>
    </w:p>
    <w:p>
      <w:pPr>
        <w:pStyle w:val="Heading3"/>
      </w:pPr>
      <w:r>
        <w:t>Example Usage</w:t>
      </w:r>
    </w:p>
    <w:p>
      <w:pPr>
        <w:pStyle w:val="Heading3"/>
      </w:pPr>
      <w:r>
        <w:t>Example 1: Connect a UPS Account</w:t>
      </w:r>
    </w:p>
    <w:p>
      <w:r>
        <w:rPr>
          <w:b/>
          <w:color w:val="666666"/>
          <w:sz w:val="16"/>
        </w:rPr>
        <w:t>[bash]</w:t>
      </w:r>
    </w:p>
    <w:p>
      <w:pPr>
        <w:shd w:fill="F2F2F2" w:val="clear"/>
      </w:pPr>
      <w:r>
        <w:rPr>
          <w:rFonts w:ascii="Courier New" w:hAnsi="Courier New"/>
          <w:sz w:val="17"/>
        </w:rPr>
        <w:t>curl -i --request POST \</w:t>
        <w:br/>
        <w:t xml:space="preserve"> --url 'https://api.shipengine.com/v1/connections/carriers/ups' \</w:t>
        <w:br/>
        <w:t xml:space="preserve"> --header 'Accept: application/json' \</w:t>
        <w:br/>
        <w:t xml:space="preserve"> --header 'Content-Type: application/json' \</w:t>
        <w:br/>
        <w:t xml:space="preserve"> --data '{</w:t>
        <w:br/>
        <w:t xml:space="preserve"> "nickname": "Main UPS Account",</w:t>
        <w:br/>
        <w:t xml:space="preserve"> "account_number": "1Z9999999999999999",</w:t>
        <w:br/>
        <w:t xml:space="preserve"> "account_postal_code": "78756",</w:t>
        <w:br/>
        <w:t xml:space="preserve"> "account_country_code": "US"</w:t>
        <w:br/>
        <w:t xml:space="preserve">  }'</w:t>
      </w:r>
    </w:p>
    <w:p>
      <w:pPr>
        <w:pStyle w:val="Heading3"/>
      </w:pPr>
      <w:r>
        <w:t>Example 2: Connect a Stamps.com Account</w:t>
      </w:r>
    </w:p>
    <w:p>
      <w:r>
        <w:rPr>
          <w:b/>
          <w:color w:val="666666"/>
          <w:sz w:val="16"/>
        </w:rPr>
        <w:t>[bash]</w:t>
      </w:r>
    </w:p>
    <w:p>
      <w:pPr>
        <w:shd w:fill="F2F2F2" w:val="clear"/>
      </w:pPr>
      <w:r>
        <w:rPr>
          <w:rFonts w:ascii="Courier New" w:hAnsi="Courier New"/>
          <w:sz w:val="17"/>
        </w:rPr>
        <w:t>curl -i --request POST \</w:t>
        <w:br/>
        <w:t xml:space="preserve"> --url 'https://api.shipengine.com/v1/connections/carriers/stamps_com' \</w:t>
        <w:br/>
        <w:t xml:space="preserve"> --header 'Accept: application/json' \</w:t>
        <w:br/>
        <w:t xml:space="preserve"> --header 'Content-Type: application/json' \</w:t>
        <w:br/>
        <w:t xml:space="preserve"> --data '{</w:t>
        <w:br/>
        <w:t xml:space="preserve"> "nickname": "Stamps Primary",</w:t>
        <w:br/>
        <w:t xml:space="preserve"> "username": "stamps_username",</w:t>
        <w:br/>
        <w:t xml:space="preserve"> "password": "stamps_password"</w:t>
        <w:br/>
        <w:t xml:space="preserve">  }'</w:t>
      </w:r>
    </w:p>
    <w:p>
      <w:pPr>
        <w:pStyle w:val="Heading3"/>
      </w:pPr>
      <w:r>
        <w:t>Example 3: Connect an Asendia Account (with processing location)</w:t>
      </w:r>
    </w:p>
    <w:p>
      <w:r>
        <w:rPr>
          <w:b/>
          <w:color w:val="666666"/>
          <w:sz w:val="16"/>
        </w:rPr>
        <w:t>[bash]</w:t>
      </w:r>
    </w:p>
    <w:p>
      <w:pPr>
        <w:shd w:fill="F2F2F2" w:val="clear"/>
      </w:pPr>
      <w:r>
        <w:rPr>
          <w:rFonts w:ascii="Courier New" w:hAnsi="Courier New"/>
          <w:sz w:val="17"/>
        </w:rPr>
        <w:t>curl -i --request POST \</w:t>
        <w:br/>
        <w:t xml:space="preserve"> --url 'https://api.shipengine.com/v1/connections/carriers/asendia' \</w:t>
        <w:br/>
        <w:t xml:space="preserve"> --header 'Accept: application/json' \</w:t>
        <w:br/>
        <w:t xml:space="preserve"> --header 'Content-Type: application/json' \</w:t>
        <w:br/>
        <w:t xml:space="preserve"> --data '{</w:t>
        <w:br/>
        <w:t xml:space="preserve"> "nickname": "Asendia US",</w:t>
        <w:br/>
        <w:t xml:space="preserve"> "account_number": "ASENDIA-ACCT-001",</w:t>
        <w:br/>
        <w:t xml:space="preserve"> "username": "asendia_user",</w:t>
        <w:br/>
        <w:t xml:space="preserve"> "password": "asendia_pass",</w:t>
        <w:br/>
        <w:t xml:space="preserve"> "api_key": "asendia_api_key",</w:t>
        <w:br/>
        <w:t xml:space="preserve"> "processing_location": "JFK",</w:t>
        <w:br/>
        <w:t xml:space="preserve"> "sub_account_number": "SUB-123"</w:t>
        <w:br/>
        <w:t xml:space="preserve">  }'</w:t>
      </w:r>
    </w:p>
    <w:p>
      <w:pPr>
        <w:pStyle w:val="Heading3"/>
      </w:pPr>
      <w:r>
        <w:t>Behavior</w:t>
      </w:r>
    </w:p>
    <w:p>
      <w:pPr>
        <w:pStyle w:val="ListBullet"/>
      </w:pPr>
      <w:r>
        <w:t>ShipEngine validates the carrier_name path parameter and the request body fields for the selected carrier.</w:t>
      </w:r>
    </w:p>
    <w:p>
      <w:pPr>
        <w:pStyle w:val="ListBullet"/>
      </w:pPr>
      <w:r>
        <w:t>If validation succeeds, ShipEngine creates the carrier connection.</w:t>
      </w:r>
    </w:p>
    <w:p>
      <w:pPr>
        <w:pStyle w:val="ListBullet"/>
      </w:pPr>
      <w:r>
        <w:t>On success, the API returns a carrier_id.</w:t>
      </w:r>
    </w:p>
    <w:p>
      <w:pPr>
        <w:pStyle w:val="ListBullet"/>
      </w:pPr>
      <w:r>
        <w:t>On failure, the API returns a request_id and an array of detailed errors.</w:t>
      </w:r>
    </w:p>
    <w:p>
      <w:pPr>
        <w:pStyle w:val="Heading3"/>
      </w:pPr>
      <w:r>
        <w:t>Notes</w:t>
      </w:r>
    </w:p>
    <w:p>
      <w:pPr>
        <w:pStyle w:val="ListBullet"/>
      </w:pPr>
      <w:r>
        <w:t>The request body is application/json and must match one of the documented schemas (OneOf) depending on carrier.</w:t>
      </w:r>
    </w:p>
    <w:p>
      <w:pPr>
        <w:pStyle w:val="ListBullet"/>
      </w:pPr>
      <w:r>
        <w:t>Many fields have minLength=1 constraints; empty strings will fail validation.</w:t>
      </w:r>
    </w:p>
    <w:p>
      <w:pPr>
        <w:pStyle w:val="Heading3"/>
      </w:pPr>
      <w:r>
        <w:t>Gotchas</w:t>
      </w:r>
    </w:p>
    <w:p>
      <w:pPr>
        <w:pStyle w:val="ListBullet"/>
      </w:pPr>
      <w:r>
        <w:t>The required request body fields vary widely by carrier; ensure you’re using the correct schema for the carrier_name you pass.</w:t>
      </w:r>
    </w:p>
    <w:p>
      <w:pPr>
        <w:pStyle w:val="ListBullet"/>
      </w:pPr>
      <w:r>
        <w:t>For DHL Express, site_id and password are conditionally required together: if you provide one, you must provide the other.</w:t>
      </w:r>
    </w:p>
    <w:p>
      <w:pPr>
        <w:pStyle w:val="ListBullet"/>
      </w:pPr>
      <w:r>
        <w:t>For DHL E-Commerce, api_key and api_secret are optional, but the documentation notes that without them you cannot get rates for the account.</w:t>
      </w:r>
    </w:p>
    <w:p>
      <w:pPr>
        <w:pStyle w:val="Heading3"/>
      </w:pPr>
      <w:r>
        <w:t>Error Handling</w:t>
      </w:r>
    </w:p>
    <w:p>
      <w:pPr>
        <w:pStyle w:val="ListBullet"/>
      </w:pPr>
      <w:r>
        <w:t>400: Validation or other client-side errors; response includes request_id and errors[] describing what failed.</w:t>
      </w:r>
    </w:p>
    <w:p>
      <w:pPr>
        <w:pStyle w:val="ListBullet"/>
      </w:pPr>
      <w:r>
        <w:t>404: Specified resource does not exist.</w:t>
      </w:r>
    </w:p>
    <w:p>
      <w:pPr>
        <w:pStyle w:val="ListBullet"/>
      </w:pPr>
      <w:r>
        <w:t>500: Server-side error on ShipEngine; response includes request_id and errors[].</w:t>
      </w:r>
    </w:p>
    <w:p>
      <w:pPr>
        <w:pStyle w:val="Heading3"/>
      </w:pPr>
      <w:r>
        <w:t>Related carrierConnections actions</w:t>
      </w:r>
    </w:p>
    <w:p>
      <w:pPr>
        <w:pStyle w:val="ListBullet"/>
      </w:pPr>
      <w:r>
        <w:t>[DELETE] Disconnect a Carrier Connection — /v1/connections/carriers/{{carrierName}}/{{carrierId}}</w:t>
      </w:r>
    </w:p>
    <w:p>
      <w:r>
        <w:br w:type="page"/>
      </w:r>
    </w:p>
    <w:p>
      <w:pPr>
        <w:pStyle w:val="Heading2"/>
      </w:pPr>
      <w:r>
        <w:t>44. [POST] Remove Shipments or Rates From a Batch</w:t>
      </w:r>
    </w:p>
    <w:p>
      <w:r>
        <w:rPr>
          <w:b/>
        </w:rPr>
        <w:t xml:space="preserve">Endpoint: </w:t>
      </w:r>
      <w:r>
        <w:rPr>
          <w:rFonts w:ascii="Courier New" w:hAnsi="Courier New"/>
          <w:sz w:val="18"/>
        </w:rPr>
        <w:t>/v1/batches/{{batchId}}/remove</w:t>
      </w:r>
    </w:p>
    <w:p>
      <w:pPr>
        <w:pStyle w:val="Heading3"/>
      </w:pPr>
      <w:r>
        <w:t>Prerequisites</w:t>
      </w:r>
    </w:p>
    <w:p>
      <w:pPr>
        <w:pStyle w:val="ListBullet"/>
      </w:pPr>
      <w:r>
        <w:t>You must have a valid ShipEngine batch already created</w:t>
      </w:r>
    </w:p>
    <w:p>
      <w:pPr>
        <w:pStyle w:val="ListBullet"/>
      </w:pPr>
      <w:r>
        <w:t>You must have the shipment IDs and/or rate IDs that are currently in the batch</w:t>
      </w:r>
    </w:p>
    <w:p>
      <w:pPr>
        <w:pStyle w:val="Heading3"/>
      </w:pPr>
      <w:r>
        <w:t>Method</w:t>
      </w:r>
    </w:p>
    <w:p>
      <w:r>
        <w:t>POST</w:t>
      </w:r>
    </w:p>
    <w:p>
      <w:pPr>
        <w:pStyle w:val="Heading3"/>
      </w:pPr>
      <w:r>
        <w:t>URL</w:t>
      </w:r>
    </w:p>
    <w:p>
      <w:r>
        <w:t>https://api.shipengine.com/v1/batches/{{batch_id}}/remove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shipments and/or rates from an existing batch.</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/v1/batches//remove or /v1/batches/remove).</w:t>
      </w:r>
    </w:p>
    <w:p>
      <w:pPr>
        <w:pStyle w:val="ListBullet"/>
      </w:pPr>
      <w:r>
        <w:t>Always construct the path as /v1/batches/{{batch_id}}/remove, where {{batch_id}}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/v1/batches/se_batch_123456789/remove</w:t>
        <w:br/>
        <w:t>/v1/batches/0f7c2a9b-2f8a-4d7b-9c8d-0c9a6e2a1c11/remove</w:t>
      </w:r>
    </w:p>
    <w:p>
      <w:pPr>
        <w:pStyle w:val="Heading3"/>
      </w:pPr>
      <w:r>
        <w:t>Invalid Examples</w:t>
      </w:r>
    </w:p>
    <w:p>
      <w:r>
        <w:rPr>
          <w:b/>
          <w:color w:val="666666"/>
          <w:sz w:val="16"/>
        </w:rPr>
        <w:t>[http]</w:t>
      </w:r>
    </w:p>
    <w:p>
      <w:pPr>
        <w:shd w:fill="F2F2F2" w:val="clear"/>
      </w:pPr>
      <w:r>
        <w:rPr>
          <w:rFonts w:ascii="Courier New" w:hAnsi="Courier New"/>
          <w:sz w:val="17"/>
        </w:rPr>
        <w:t>/v1/batches//remove</w:t>
        <w:br/>
        <w:t>/v1/batches/remove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shipment_ids</w:t>
            </w:r>
          </w:p>
        </w:tc>
        <w:tc>
          <w:tcPr>
            <w:tcW w:type="dxa" w:w="2880"/>
          </w:tcPr>
          <w:p>
            <w:r>
              <w:t>string[]</w:t>
            </w:r>
          </w:p>
        </w:tc>
        <w:tc>
          <w:tcPr>
            <w:tcW w:type="dxa" w:w="2880"/>
          </w:tcPr>
          <w:p>
            <w:r>
              <w:t>Array of shipment IDs to remove from the batch.</w:t>
            </w:r>
          </w:p>
        </w:tc>
      </w:tr>
      <w:tr>
        <w:tc>
          <w:tcPr>
            <w:tcW w:type="dxa" w:w="2880"/>
          </w:tcPr>
          <w:p>
            <w:r>
              <w:t>rate_ids</w:t>
            </w:r>
          </w:p>
        </w:tc>
        <w:tc>
          <w:tcPr>
            <w:tcW w:type="dxa" w:w="2880"/>
          </w:tcPr>
          <w:p>
            <w:r>
              <w:t>string[]</w:t>
            </w:r>
          </w:p>
        </w:tc>
        <w:tc>
          <w:tcPr>
            <w:tcW w:type="dxa" w:w="2880"/>
          </w:tcPr>
          <w:p>
            <w:r>
              <w:t>Array of rate IDs to remove from the batch.</w:t>
            </w:r>
          </w:p>
        </w:tc>
      </w:tr>
    </w:tbl>
    <w:p/>
    <w:p>
      <w:pPr>
        <w:pStyle w:val="Heading3"/>
      </w:pPr>
      <w:r>
        <w:t>Response</w:t>
      </w:r>
    </w:p>
    <w:p>
      <w:pPr>
        <w:pStyle w:val="Heading3"/>
      </w:pPr>
      <w:r>
        <w:t>Success Response (204 No Content)</w:t>
      </w:r>
    </w:p>
    <w:p>
      <w:r>
        <w:t>The request was successful.</w:t>
      </w:r>
    </w:p>
    <w:p>
      <w:r>
        <w:rPr>
          <w:b/>
        </w:rPr>
        <w:t>Note: The documentation indicates the 204 response may be returned as text/plain or application/json containing a string, but a 204 response typically has no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"3c3a2f4b-8b2b-4b8c-9e3f-2c2e8a3b6f1a",</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"shipment_ids"</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"3c3a2f4b-8b2b-4b8c-9e3f-2c2e8a3b6f1a",</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"batch_id"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"3c3a2f4b-8b2b-4b8c-9e3f-2c2e8a3b6f1a",</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"rate_ids"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Present in error responses.</w:t>
            </w:r>
          </w:p>
        </w:tc>
      </w:tr>
      <w:tr>
        <w:tc>
          <w:tcPr>
            <w:tcW w:type="dxa" w:w="2880"/>
          </w:tcPr>
          <w:p>
            <w:r>
              <w:t>errors</w:t>
            </w:r>
          </w:p>
        </w:tc>
        <w:tc>
          <w:tcPr>
            <w:tcW w:type="dxa" w:w="2880"/>
          </w:tcPr>
          <w:p>
            <w:r>
              <w:t>array</w:t>
            </w:r>
          </w:p>
        </w:tc>
        <w:tc>
          <w:tcPr>
            <w:tcW w:type="dxa" w:w="2880"/>
          </w:tcPr>
          <w:p>
            <w:r>
              <w:t>List of errors associated with the failed API call. Present in error responses.</w:t>
            </w:r>
          </w:p>
        </w:tc>
      </w:tr>
      <w:tr>
        <w:tc>
          <w:tcPr>
            <w:tcW w:type="dxa" w:w="2880"/>
          </w:tcPr>
          <w:p>
            <w:r>
              <w:t>errors[].error_source</w:t>
            </w:r>
          </w:p>
        </w:tc>
        <w:tc>
          <w:tcPr>
            <w:tcW w:type="dxa" w:w="2880"/>
          </w:tcPr>
          <w:p>
            <w:r>
              <w:t>string</w:t>
            </w:r>
          </w:p>
        </w:tc>
        <w:tc>
          <w:tcPr>
            <w:tcW w:type="dxa" w:w="2880"/>
          </w:tcPr>
          <w:p>
            <w:r>
              <w:t>&lt;error_source&gt; as provided by the API.</w:t>
            </w:r>
          </w:p>
        </w:tc>
      </w:tr>
      <w:tr>
        <w:tc>
          <w:tcPr>
            <w:tcW w:type="dxa" w:w="2880"/>
          </w:tcPr>
          <w:p>
            <w:r>
              <w:t>errors[].error_type</w:t>
            </w:r>
          </w:p>
        </w:tc>
        <w:tc>
          <w:tcPr>
            <w:tcW w:type="dxa" w:w="2880"/>
          </w:tcPr>
          <w:p>
            <w:r>
              <w:t>string</w:t>
            </w:r>
          </w:p>
        </w:tc>
        <w:tc>
          <w:tcPr>
            <w:tcW w:type="dxa" w:w="2880"/>
          </w:tcPr>
          <w:p>
            <w:r>
              <w:t>&lt;error_type&gt; as provided by the API.</w:t>
            </w:r>
          </w:p>
        </w:tc>
      </w:tr>
      <w:tr>
        <w:tc>
          <w:tcPr>
            <w:tcW w:type="dxa" w:w="2880"/>
          </w:tcPr>
          <w:p>
            <w:r>
              <w:t>errors[].error_code</w:t>
            </w:r>
          </w:p>
        </w:tc>
        <w:tc>
          <w:tcPr>
            <w:tcW w:type="dxa" w:w="2880"/>
          </w:tcPr>
          <w:p>
            <w:r>
              <w:t>string</w:t>
            </w:r>
          </w:p>
        </w:tc>
        <w:tc>
          <w:tcPr>
            <w:tcW w:type="dxa" w:w="2880"/>
          </w:tcPr>
          <w:p>
            <w:r>
              <w:t>&lt;error_code&gt; as provided by the API.</w:t>
            </w:r>
          </w:p>
        </w:tc>
      </w:tr>
      <w:tr>
        <w:tc>
          <w:tcPr>
            <w:tcW w:type="dxa" w:w="2880"/>
          </w:tcPr>
          <w:p>
            <w:r>
              <w:t>errors[].message</w:t>
            </w:r>
          </w:p>
        </w:tc>
        <w:tc>
          <w:tcPr>
            <w:tcW w:type="dxa" w:w="2880"/>
          </w:tcPr>
          <w:p>
            <w:r>
              <w:t>string</w:t>
            </w:r>
          </w:p>
        </w:tc>
        <w:tc>
          <w:tcPr>
            <w:tcW w:type="dxa" w:w="2880"/>
          </w:tcPr>
          <w:p>
            <w:r>
              <w:t>Error message associated with the failed API call (minLength = 1).</w:t>
            </w:r>
          </w:p>
        </w:tc>
      </w:tr>
      <w:tr>
        <w:tc>
          <w:tcPr>
            <w:tcW w:type="dxa" w:w="2880"/>
          </w:tcPr>
          <w:p>
            <w:r>
              <w:t>errors[].carrier_id</w:t>
            </w:r>
          </w:p>
        </w:tc>
        <w:tc>
          <w:tcPr>
            <w:tcW w:type="dxa" w:w="2880"/>
          </w:tcPr>
          <w:p>
            <w:r>
              <w:t>string</w:t>
            </w:r>
          </w:p>
        </w:tc>
        <w:tc>
          <w:tcPr>
            <w:tcW w:type="dxa" w:w="2880"/>
          </w:tcPr>
          <w:p>
            <w:r>
              <w:t>Carrier identifier (&lt;se_id&gt;), when applicable.</w:t>
            </w:r>
          </w:p>
        </w:tc>
      </w:tr>
      <w:tr>
        <w:tc>
          <w:tcPr>
            <w:tcW w:type="dxa" w:w="2880"/>
          </w:tcPr>
          <w:p>
            <w:r>
              <w:t>errors[].carrier_code</w:t>
            </w:r>
          </w:p>
        </w:tc>
        <w:tc>
          <w:tcPr>
            <w:tcW w:type="dxa" w:w="2880"/>
          </w:tcPr>
          <w:p>
            <w:r>
              <w:t>string</w:t>
            </w:r>
          </w:p>
        </w:tc>
        <w:tc>
          <w:tcPr>
            <w:tcW w:type="dxa" w:w="2880"/>
          </w:tcPr>
          <w:p>
            <w:r>
              <w:t>Carrier code (&lt;carrier_code&gt;), when applicable.</w:t>
            </w:r>
          </w:p>
        </w:tc>
      </w:tr>
      <w:tr>
        <w:tc>
          <w:tcPr>
            <w:tcW w:type="dxa" w:w="2880"/>
          </w:tcPr>
          <w:p>
            <w:r>
              <w:t>errors[].field_name</w:t>
            </w:r>
          </w:p>
        </w:tc>
        <w:tc>
          <w:tcPr>
            <w:tcW w:type="dxa" w:w="2880"/>
          </w:tcPr>
          <w:p>
            <w:r>
              <w:t>string</w:t>
            </w:r>
          </w:p>
        </w:tc>
        <w:tc>
          <w:tcPr>
            <w:tcW w:type="dxa" w:w="2880"/>
          </w:tcPr>
          <w:p>
            <w:r>
              <w:t>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'https://api.shipengine.com/v1/batches/se_batch_123456789/remove' \</w:t>
        <w:br/>
        <w:t xml:space="preserve"> --header 'Accept: application/json' \</w:t>
        <w:br/>
        <w:t xml:space="preserve"> --header 'Content-Type: application/json' \</w:t>
        <w:br/>
        <w:t xml:space="preserve"> --data '{</w:t>
        <w:br/>
        <w:t xml:space="preserve"> "shipment_ids": ["se_shipment_123", "se_shipment_456"],</w:t>
        <w:br/>
        <w:t xml:space="preserve"> "rate_ids": ["se_rate_123", "se_rate_456"]</w:t>
        <w:br/>
        <w:t xml:space="preserve">  }'</w:t>
      </w:r>
    </w:p>
    <w:p>
      <w:pPr>
        <w:pStyle w:val="Heading3"/>
      </w:pPr>
      <w:r>
        <w:t>Example Usage</w:t>
      </w:r>
    </w:p>
    <w:p>
      <w:pPr>
        <w:pStyle w:val="Heading3"/>
      </w:pPr>
      <w:r>
        <w:t>Example 1: Remove shipments from a batch</w:t>
      </w:r>
    </w:p>
    <w:p>
      <w:r>
        <w:rPr>
          <w:b/>
          <w:color w:val="666666"/>
          <w:sz w:val="16"/>
        </w:rPr>
        <w:t>[bash]</w:t>
      </w:r>
    </w:p>
    <w:p>
      <w:pPr>
        <w:shd w:fill="F2F2F2" w:val="clear"/>
      </w:pPr>
      <w:r>
        <w:rPr>
          <w:rFonts w:ascii="Courier New" w:hAnsi="Courier New"/>
          <w:sz w:val="17"/>
        </w:rPr>
        <w:t>curl -i -X POST \</w:t>
        <w:br/>
        <w:t xml:space="preserve"> 'https://api.shipengine.com/v1/batches/se_batch_123456789/remove' \</w:t>
        <w:br/>
        <w:t xml:space="preserve"> -H 'Accept: application/json' \</w:t>
        <w:br/>
        <w:t xml:space="preserve"> -H 'Content-Type: application/json' \</w:t>
        <w:br/>
        <w:t xml:space="preserve"> -d '{</w:t>
        <w:br/>
        <w:t xml:space="preserve"> "shipment_ids": ["se_shipment_123", "se_shipment_456"],</w:t>
        <w:br/>
        <w:t xml:space="preserve"> "rate_ids": []</w:t>
        <w:br/>
        <w:t xml:space="preserve">  }'</w:t>
      </w:r>
    </w:p>
    <w:p>
      <w:pPr>
        <w:pStyle w:val="Heading3"/>
      </w:pPr>
      <w:r>
        <w:t>Example 2: Remove rates from a batch</w:t>
      </w:r>
    </w:p>
    <w:p>
      <w:r>
        <w:rPr>
          <w:b/>
          <w:color w:val="666666"/>
          <w:sz w:val="16"/>
        </w:rPr>
        <w:t>[bash]</w:t>
      </w:r>
    </w:p>
    <w:p>
      <w:pPr>
        <w:shd w:fill="F2F2F2" w:val="clear"/>
      </w:pPr>
      <w:r>
        <w:rPr>
          <w:rFonts w:ascii="Courier New" w:hAnsi="Courier New"/>
          <w:sz w:val="17"/>
        </w:rPr>
        <w:t>curl -i -X POST \</w:t>
        <w:br/>
        <w:t xml:space="preserve"> 'https://api.shipengine.com/v1/batches/se_batch_123456789/remove' \</w:t>
        <w:br/>
        <w:t xml:space="preserve"> -H 'Accept: application/json' \</w:t>
        <w:br/>
        <w:t xml:space="preserve"> -H 'Content-Type: application/json' \</w:t>
        <w:br/>
        <w:t xml:space="preserve"> -d '{</w:t>
        <w:br/>
        <w:t xml:space="preserve"> "shipment_ids": [],</w:t>
        <w:br/>
        <w:t xml:space="preserve"> "rate_ids": ["se_rate_123", "se_rate_456"]</w:t>
        <w:br/>
        <w:t xml:space="preserve">  }'</w:t>
      </w:r>
    </w:p>
    <w:p>
      <w:pPr>
        <w:pStyle w:val="Heading3"/>
      </w:pPr>
      <w:r>
        <w:t>Example 3: Remove both shipments and rates</w:t>
      </w:r>
    </w:p>
    <w:p>
      <w:r>
        <w:rPr>
          <w:b/>
          <w:color w:val="666666"/>
          <w:sz w:val="16"/>
        </w:rPr>
        <w:t>[bash]</w:t>
      </w:r>
    </w:p>
    <w:p>
      <w:pPr>
        <w:shd w:fill="F2F2F2" w:val="clear"/>
      </w:pPr>
      <w:r>
        <w:rPr>
          <w:rFonts w:ascii="Courier New" w:hAnsi="Courier New"/>
          <w:sz w:val="17"/>
        </w:rPr>
        <w:t>curl -i -X POST \</w:t>
        <w:br/>
        <w:t xml:space="preserve"> 'https://api.shipengine.com/v1/batches/se_batch_123456789/remove' \</w:t>
        <w:br/>
        <w:t xml:space="preserve"> -H 'Accept: application/json' \</w:t>
        <w:br/>
        <w:t xml:space="preserve"> -H 'Content-Type: application/json' \</w:t>
        <w:br/>
        <w:t xml:space="preserve"> -d '{</w:t>
        <w:br/>
        <w:t xml:space="preserve"> "shipment_ids": ["se_shipment_789"],</w:t>
        <w:br/>
        <w:t xml:space="preserve"> "rate_ids": ["se_rate_789"]</w:t>
        <w:br/>
        <w:t xml:space="preserve">  }'</w:t>
      </w:r>
    </w:p>
    <w:p>
      <w:pPr>
        <w:pStyle w:val="Heading3"/>
      </w:pPr>
      <w:r>
        <w:t>Behavior</w:t>
      </w:r>
    </w:p>
    <w:p>
      <w:pPr>
        <w:pStyle w:val="ListBullet"/>
      </w:pPr>
      <w:r>
        <w:t>Validates the batch_id path parameter.</w:t>
      </w:r>
    </w:p>
    <w:p>
      <w:pPr>
        <w:pStyle w:val="ListBullet"/>
      </w:pPr>
      <w:r>
        <w:t>Processes the shipment_ids and rate_ids arrays from the JSON body.</w:t>
      </w:r>
    </w:p>
    <w:p>
      <w:pPr>
        <w:pStyle w:val="ListBullet"/>
      </w:pPr>
      <w:r>
        <w:t>Removes the referenced shipments and/or rates from the specified batch.</w:t>
      </w:r>
    </w:p>
    <w:p>
      <w:pPr>
        <w:pStyle w:val="ListBullet"/>
      </w:pPr>
      <w:r>
        <w:t>Returns 204 No Content on success.</w:t>
      </w:r>
    </w:p>
    <w:p>
      <w:pPr>
        <w:pStyle w:val="Heading3"/>
      </w:pPr>
      <w:r>
        <w:t>Notes</w:t>
      </w:r>
    </w:p>
    <w:p>
      <w:pPr>
        <w:pStyle w:val="ListBullet"/>
      </w:pPr>
      <w:r>
        <w:t>The request body is required and must be application/json.</w:t>
      </w:r>
    </w:p>
    <w:p>
      <w:pPr>
        <w:pStyle w:val="ListBullet"/>
      </w:pPr>
      <w:r>
        <w:t>Both shipment_ids and rate_ids are documented as required fields; provide them even if one is an empty array.</w:t>
      </w:r>
    </w:p>
    <w:p>
      <w:pPr>
        <w:pStyle w:val="Heading3"/>
      </w:pPr>
      <w:r>
        <w:t>Error Handling</w:t>
      </w:r>
    </w:p>
    <w:p>
      <w:pPr>
        <w:pStyle w:val="ListBullet"/>
      </w:pPr>
      <w:r>
        <w:t>400 Client Error: The request contained errors (e.g., invalid IDs or invalid body fields).</w:t>
      </w:r>
    </w:p>
    <w:p>
      <w:pPr>
        <w:pStyle w:val="ListBullet"/>
      </w:pPr>
      <w:r>
        <w:t>404 Client Error: The specified resource does not exist (e.g., batch not found).</w:t>
      </w:r>
    </w:p>
    <w:p>
      <w:pPr>
        <w:pStyle w:val="ListBullet"/>
      </w:pPr>
      <w:r>
        <w:t>500 Server Error: An error occurred on ShipEngine's side and is automatically reported to their engineers.</w:t>
      </w:r>
    </w:p>
    <w:p>
      <w:pPr>
        <w:pStyle w:val="Heading3"/>
      </w:pPr>
      <w:r>
        <w:t>Related batches actions</w:t>
      </w:r>
    </w:p>
    <w:p>
      <w:pPr>
        <w:pStyle w:val="ListBullet"/>
      </w:pPr>
      <w:r>
        <w:t>[POST] Add Shipments or Rates to a Batch — /v1/batches/{{batchId}}/add</w:t>
      </w:r>
    </w:p>
    <w:p>
      <w:pPr>
        <w:pStyle w:val="ListBullet"/>
      </w:pPr>
      <w:r>
        <w:t>[POST] Create a Batch — /batches</w:t>
      </w:r>
    </w:p>
    <w:p>
      <w:pPr>
        <w:pStyle w:val="ListBullet"/>
      </w:pPr>
      <w:r>
        <w:t>[DELETE] Delete a Batch by ID — /v1/batches/{{batchId}}</w:t>
      </w:r>
    </w:p>
    <w:p>
      <w:pPr>
        <w:pStyle w:val="ListBullet"/>
      </w:pPr>
      <w:r>
        <w:t>[GET] Get a Batch by ID — /v1/batches/{{batchId}}</w:t>
      </w:r>
    </w:p>
    <w:p>
      <w:pPr>
        <w:pStyle w:val="ListBullet"/>
      </w:pPr>
      <w:r>
        <w:t>[GET] Get a Batch by External Batch ID — /v1/batches/external_batch_id/{{externalBatchId}}</w:t>
      </w:r>
    </w:p>
    <w:p>
      <w:pPr>
        <w:pStyle w:val="ListBullet"/>
      </w:pPr>
      <w:r>
        <w:t>[GET] List Batches — /batches</w:t>
      </w:r>
    </w:p>
    <w:p>
      <w:r>
        <w:br w:type="page"/>
      </w:r>
    </w:p>
    <w:p>
      <w:pPr>
        <w:pStyle w:val="Heading2"/>
      </w:pPr>
      <w:r>
        <w:t>45. [DELETE] Disconnect a Carrier by ID</w:t>
      </w:r>
    </w:p>
    <w:p>
      <w:r>
        <w:rPr>
          <w:b/>
        </w:rPr>
        <w:t xml:space="preserve">Endpoint: </w:t>
      </w:r>
      <w:r>
        <w:rPr>
          <w:rFonts w:ascii="Courier New" w:hAnsi="Courier New"/>
          <w:sz w:val="18"/>
        </w:rPr>
        <w:t>/carriers/{{carrierId}}</w:t>
      </w:r>
    </w:p>
    <w:p>
      <w:pPr>
        <w:pStyle w:val="Heading3"/>
      </w:pPr>
      <w:r>
        <w:t>Prerequisites</w:t>
      </w:r>
    </w:p>
    <w:p>
      <w:pPr>
        <w:pStyle w:val="ListBullet"/>
      </w:pPr>
      <w:r>
        <w:t>You must have access to the ShipEngine account that has the carrier connected</w:t>
      </w:r>
    </w:p>
    <w:p>
      <w:pPr>
        <w:pStyle w:val="ListBullet"/>
      </w:pPr>
      <w:r>
        <w:t>You must know the ShipEngine Carrier ID (carrier_id) you want to disconnect (example: se-28529731)</w:t>
      </w:r>
    </w:p>
    <w:p>
      <w:pPr>
        <w:pStyle w:val="Heading3"/>
      </w:pPr>
      <w:r>
        <w:t>Method</w:t>
      </w:r>
    </w:p>
    <w:p>
      <w:r>
        <w:t>DELETE</w:t>
      </w:r>
    </w:p>
    <w:p>
      <w:pPr>
        <w:pStyle w:val="Heading3"/>
      </w:pPr>
      <w:r>
        <w:t>URL</w:t>
      </w:r>
    </w:p>
    <w:p>
      <w:r>
        <w:t>https://api.shipengine.com/v1/carriers/{{carrier_id}}</w:t>
      </w:r>
    </w:p>
    <w:p>
      <w:pPr>
        <w:pStyle w:val="Heading3"/>
      </w:pPr>
      <w:r>
        <w:t>Description</w:t>
      </w:r>
    </w:p>
    <w:p>
      <w:r>
        <w:t>Disconnects (removes) the carrier with the specified carrier_id from the ShipEngine account.</w:t>
      </w:r>
    </w:p>
    <w:p>
      <w:pPr>
        <w:pStyle w:val="Heading3"/>
      </w:pPr>
      <w:r>
        <w:t>Enforcement Rules</w:t>
      </w:r>
    </w:p>
    <w:p>
      <w:pPr>
        <w:pStyle w:val="ListBullet"/>
      </w:pPr>
      <w:r>
        <w:t>The carrier_id path parameter must always be present.</w:t>
      </w:r>
    </w:p>
    <w:p>
      <w:pPr>
        <w:pStyle w:val="ListBullet"/>
      </w:pPr>
      <w:r>
        <w:t>If the user provides a carrier_id, use that value directly.</w:t>
      </w:r>
    </w:p>
    <w:p>
      <w:pPr>
        <w:pStyle w:val="ListBullet"/>
      </w:pPr>
      <w:r>
        <w:t>Do not call the API with a missing or empty carrier_id (e.g., avoid /v1/carriers/ or /v1/carriers//).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/v1/carriers/se-28529731</w:t>
      </w:r>
    </w:p>
    <w:p>
      <w:pPr>
        <w:pStyle w:val="Heading3"/>
      </w:pPr>
      <w:r>
        <w:t>Invalid Examples</w:t>
      </w:r>
    </w:p>
    <w:p>
      <w:r>
        <w:rPr>
          <w:b/>
          <w:color w:val="666666"/>
          <w:sz w:val="16"/>
        </w:rPr>
        <w:t>[http]</w:t>
      </w:r>
    </w:p>
    <w:p>
      <w:pPr>
        <w:shd w:fill="F2F2F2" w:val="clear"/>
      </w:pPr>
      <w:r>
        <w:rPr>
          <w:rFonts w:ascii="Courier New" w:hAnsi="Courier New"/>
          <w:sz w:val="17"/>
        </w:rPr>
        <w:t>/v1/carriers/</w:t>
        <w:br/>
        <w:t>/v1/carriers//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to disconnect (example: se-28529731). Sent as a path parameter in the URL.</w:t>
            </w:r>
          </w:p>
        </w:tc>
      </w:tr>
    </w:tbl>
    <w:p/>
    <w:p>
      <w:pPr>
        <w:pStyle w:val="Heading3"/>
      </w:pPr>
      <w:r>
        <w:t>Response</w:t>
      </w:r>
    </w:p>
    <w:p>
      <w:pPr>
        <w:pStyle w:val="Heading3"/>
      </w:pPr>
      <w:r>
        <w:t>Success Response (204 No Content)</w:t>
      </w:r>
    </w:p>
    <w:p>
      <w:r>
        <w:t>The request was successful.</w:t>
      </w:r>
    </w:p>
    <w:p>
      <w:pPr>
        <w:pStyle w:val="ListBullet"/>
      </w:pPr>
      <w:r>
        <w:t>Possible response content types (as documented): text/plain or application/json</w:t>
      </w:r>
    </w:p>
    <w:p>
      <w:pPr>
        <w:pStyle w:val="ListBullet"/>
      </w:pPr>
      <w:r>
        <w:t>Response body (as documented): a string (may be empty due to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"a1b2c3d4-e5f6-7890-1234-56789abcdef0",</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"se-28529731",</w:t>
        <w:br/>
        <w:t xml:space="preserve"> "carrier_code": "stamps_com",</w:t>
        <w:br/>
        <w:t xml:space="preserve"> "field_name": "carrier_id"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"a1b2c3d4-e5f6-7890-1234-56789abcdef0",</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"se-28529731",</w:t>
        <w:br/>
        <w:t xml:space="preserve"> "carrier_code": "stamps_com",</w:t>
        <w:br/>
        <w:t xml:space="preserve"> "field_name": "carrier_id"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"a1b2c3d4-e5f6-7890-1234-56789abcdef0",</w:t>
        <w:br/>
        <w:t xml:space="preserve"> "errors": [</w:t>
        <w:br/>
        <w:t xml:space="preserve"> {</w:t>
        <w:br/>
        <w:t xml:space="preserve"> "error_source": "shipengine",</w:t>
        <w:br/>
        <w:t xml:space="preserve"> "error_type": "system",</w:t>
        <w:br/>
        <w:t xml:space="preserve"> "error_code": "unexpected_error",</w:t>
        <w:br/>
        <w:t xml:space="preserve"> "message": "An error message associated with the failed API call",</w:t>
        <w:br/>
        <w:t xml:space="preserve"> "carrier_id": "se-28529731",</w:t>
        <w:br/>
        <w:t xml:space="preserve"> "carrier_code": "stamps_com",</w:t>
        <w:br/>
        <w:t xml:space="preserve"> "field_name": "carrier_id"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string</w:t>
            </w:r>
          </w:p>
        </w:tc>
        <w:tc>
          <w:tcPr>
            <w:tcW w:type="dxa" w:w="2880"/>
          </w:tcPr>
          <w:p>
            <w:r>
              <w:t>Error source (&lt;error_source&gt; as documented).</w:t>
            </w:r>
          </w:p>
        </w:tc>
      </w:tr>
      <w:tr>
        <w:tc>
          <w:tcPr>
            <w:tcW w:type="dxa" w:w="2880"/>
          </w:tcPr>
          <w:p>
            <w:r>
              <w:t>errors[].error_type</w:t>
            </w:r>
          </w:p>
        </w:tc>
        <w:tc>
          <w:tcPr>
            <w:tcW w:type="dxa" w:w="2880"/>
          </w:tcPr>
          <w:p>
            <w:r>
              <w:t>string</w:t>
            </w:r>
          </w:p>
        </w:tc>
        <w:tc>
          <w:tcPr>
            <w:tcW w:type="dxa" w:w="2880"/>
          </w:tcPr>
          <w:p>
            <w:r>
              <w:t>Error type (&lt;error_type&gt; as documented).</w:t>
            </w:r>
          </w:p>
        </w:tc>
      </w:tr>
      <w:tr>
        <w:tc>
          <w:tcPr>
            <w:tcW w:type="dxa" w:w="2880"/>
          </w:tcPr>
          <w:p>
            <w:r>
              <w:t>errors[].error_code</w:t>
            </w:r>
          </w:p>
        </w:tc>
        <w:tc>
          <w:tcPr>
            <w:tcW w:type="dxa" w:w="2880"/>
          </w:tcPr>
          <w:p>
            <w:r>
              <w:t>string</w:t>
            </w:r>
          </w:p>
        </w:tc>
        <w:tc>
          <w:tcPr>
            <w:tcW w:type="dxa" w:w="2880"/>
          </w:tcPr>
          <w:p>
            <w:r>
              <w:t>Error code (&lt;error_code&gt; as documented).</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 related to the error (&lt;se_id&gt; as documented).</w:t>
            </w:r>
          </w:p>
        </w:tc>
      </w:tr>
      <w:tr>
        <w:tc>
          <w:tcPr>
            <w:tcW w:type="dxa" w:w="2880"/>
          </w:tcPr>
          <w:p>
            <w:r>
              <w:t>errors[].carrier_code</w:t>
            </w:r>
          </w:p>
        </w:tc>
        <w:tc>
          <w:tcPr>
            <w:tcW w:type="dxa" w:w="2880"/>
          </w:tcPr>
          <w:p>
            <w:r>
              <w:t>string</w:t>
            </w:r>
          </w:p>
        </w:tc>
        <w:tc>
          <w:tcPr>
            <w:tcW w:type="dxa" w:w="2880"/>
          </w:tcPr>
          <w:p>
            <w:r>
              <w:t>Carrier code related to the error (&lt;carrier_code&gt; as documented).</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"https://api.shipengine.com/v1/carriers/se-28529731"</w:t>
      </w:r>
    </w:p>
    <w:p>
      <w:pPr>
        <w:pStyle w:val="Heading3"/>
      </w:pPr>
      <w:r>
        <w:t>Behavior</w:t>
      </w:r>
    </w:p>
    <w:p>
      <w:pPr>
        <w:pStyle w:val="ListBullet"/>
      </w:pPr>
      <w:r>
        <w:t>ShipEngine validates the carrier_id path parameter.</w:t>
      </w:r>
    </w:p>
    <w:p>
      <w:pPr>
        <w:pStyle w:val="ListBullet"/>
      </w:pPr>
      <w:r>
        <w:t>If the carrier exists and is connected to the account, ShipEngine disconnects it.</w:t>
      </w:r>
    </w:p>
    <w:p>
      <w:pPr>
        <w:pStyle w:val="ListBullet"/>
      </w:pPr>
      <w:r>
        <w:t>Returns 204 No Content on success; otherwise returns an error object with request_id and errors.</w:t>
      </w:r>
    </w:p>
    <w:p>
      <w:pPr>
        <w:pStyle w:val="Heading3"/>
      </w:pPr>
      <w:r>
        <w:t>Error Handling</w:t>
      </w:r>
    </w:p>
    <w:p>
      <w:pPr>
        <w:pStyle w:val="ListBullet"/>
      </w:pPr>
      <w:r>
        <w:t>400 Bad Request: The request contained errors (e.g., invalid carrier_id format/value).</w:t>
      </w:r>
    </w:p>
    <w:p>
      <w:pPr>
        <w:pStyle w:val="ListBullet"/>
      </w:pPr>
      <w:r>
        <w:t>404 Not Found: The specified carrier/resource does not exist.</w:t>
      </w:r>
    </w:p>
    <w:p>
      <w:pPr>
        <w:pStyle w:val="ListBullet"/>
      </w:pPr>
      <w:r>
        <w:t>500 Internal Server Error: An error occurred on ShipEngine’s side (automatically reported to their engineers).</w:t>
      </w:r>
    </w:p>
    <w:p>
      <w:pPr>
        <w:pStyle w:val="Heading3"/>
      </w:pPr>
      <w:r>
        <w:t>Related carriers actions</w:t>
      </w:r>
    </w:p>
    <w:p>
      <w:pPr>
        <w:pStyle w:val="ListBullet"/>
      </w:pPr>
      <w:r>
        <w:t>[GET] Get a Carrier by ID — /v1/carriers/{{carrierId}}</w:t>
      </w:r>
    </w:p>
    <w:p>
      <w:pPr>
        <w:pStyle w:val="ListBullet"/>
      </w:pPr>
      <w:r>
        <w:t>[PUT] Add Funds to a Carrier — /v1/carriers/{{carrierId}}/add_funds</w:t>
      </w:r>
    </w:p>
    <w:p>
      <w:pPr>
        <w:pStyle w:val="ListBullet"/>
      </w:pPr>
      <w:r>
        <w:t>[GET] List Carriers — /carriers</w:t>
      </w:r>
    </w:p>
    <w:p>
      <w:pPr>
        <w:pStyle w:val="ListBullet"/>
      </w:pPr>
      <w:r>
        <w:t>[GET] Get a Carrier’s Options — /v1/carriers/{{carrierId}}/options</w:t>
      </w:r>
    </w:p>
    <w:p>
      <w:r>
        <w:br w:type="page"/>
      </w:r>
    </w:p>
    <w:p>
      <w:pPr>
        <w:pStyle w:val="Heading2"/>
      </w:pPr>
      <w:r>
        <w:t>46. [GET] Get a Carrier Connection’s Settings</w:t>
      </w:r>
    </w:p>
    <w:p>
      <w:r>
        <w:rPr>
          <w:b/>
        </w:rPr>
        <w:t xml:space="preserve">Endpoint: </w:t>
      </w:r>
      <w:r>
        <w:rPr>
          <w:rFonts w:ascii="Courier New" w:hAnsi="Courier New"/>
          <w:sz w:val="18"/>
        </w:rPr>
        <w:t>/v1/connections/carriers/{{carrierName}}/{{carrierId}}/settings</w:t>
      </w:r>
    </w:p>
    <w:p>
      <w:pPr>
        <w:pStyle w:val="Heading3"/>
      </w:pPr>
      <w:r>
        <w:t>Prerequisites</w:t>
      </w:r>
    </w:p>
    <w:p>
      <w:pPr>
        <w:pStyle w:val="ListBullet"/>
      </w:pPr>
      <w:r>
        <w:t>You must have an existing carrier connection (you need both the carrier_name and carrier_id for that connection).</w:t>
      </w:r>
    </w:p>
    <w:p>
      <w:pPr>
        <w:pStyle w:val="Heading3"/>
      </w:pPr>
      <w:r>
        <w:t>Method</w:t>
      </w:r>
    </w:p>
    <w:p>
      <w:r>
        <w:t>GET</w:t>
      </w:r>
    </w:p>
    <w:p>
      <w:pPr>
        <w:pStyle w:val="Heading3"/>
      </w:pPr>
      <w:r>
        <w:t>URL</w:t>
      </w:r>
    </w:p>
    <w:p>
      <w:r>
        <w:t>https://api.shipengine.com/v1/connections/carriers/{{carrier_name}}/{{carrier_id}}/settings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settings for a specific carrier connection identified by carrier_name and carrier_id. The successful response varies by carrier (e.g., DHL Express vs UPS vs FedEx), and may include account nickname and carrier-specific configuration.</w:t>
      </w:r>
    </w:p>
    <w:p>
      <w:pPr>
        <w:pStyle w:val="Heading3"/>
      </w:pPr>
      <w:r>
        <w:t>Enforcement Rules</w:t>
      </w:r>
    </w:p>
    <w:p>
      <w:pPr>
        <w:pStyle w:val="ListBullet"/>
      </w:pPr>
      <w:r>
        <w:t>The carrier_name path parameter must always be present.</w:t>
      </w:r>
    </w:p>
    <w:p>
      <w:pPr>
        <w:pStyle w:val="ListBullet"/>
      </w:pPr>
      <w:r>
        <w:t>The carrier_id path parameter must always be present.</w:t>
      </w:r>
    </w:p>
    <w:p>
      <w:pPr>
        <w:pStyle w:val="ListBullet"/>
      </w:pPr>
      <w:r>
        <w:t>Always construct the path as /v1/connections/carriers/{{carrier_name}}/{{carrier_id}}/settings, where both path parameters are non-empty strings.</w:t>
      </w:r>
    </w:p>
    <w:p>
      <w:pPr>
        <w:pStyle w:val="ListBullet"/>
      </w:pPr>
      <w:r>
        <w:t>Do not call the API with missing or empty path parameters (e.g., avoid /carriers//...).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carrier_name must be one of: dhl_express, fedex, newgistics, ups.</w:t>
      </w:r>
    </w:p>
    <w:p>
      <w:pPr>
        <w:pStyle w:val="Heading3"/>
      </w:pPr>
      <w:r>
        <w:t>Valid Examples</w:t>
      </w:r>
    </w:p>
    <w:p>
      <w:r>
        <w:rPr>
          <w:b/>
          <w:color w:val="666666"/>
          <w:sz w:val="16"/>
        </w:rPr>
        <w:t>[http]</w:t>
      </w:r>
    </w:p>
    <w:p>
      <w:pPr>
        <w:shd w:fill="F2F2F2" w:val="clear"/>
      </w:pPr>
      <w:r>
        <w:rPr>
          <w:rFonts w:ascii="Courier New" w:hAnsi="Courier New"/>
          <w:sz w:val="17"/>
        </w:rPr>
        <w:t>/v1/connections/carriers/dhl_express/se-28529731/settings</w:t>
        <w:br/>
        <w:t>/v1/connections/carriers/ups/se-28529731/settings</w:t>
      </w:r>
    </w:p>
    <w:p>
      <w:pPr>
        <w:pStyle w:val="Heading3"/>
      </w:pPr>
      <w:r>
        <w:t>Invalid Examples</w:t>
      </w:r>
    </w:p>
    <w:p>
      <w:r>
        <w:rPr>
          <w:b/>
          <w:color w:val="666666"/>
          <w:sz w:val="16"/>
        </w:rPr>
        <w:t>[http]</w:t>
      </w:r>
    </w:p>
    <w:p>
      <w:pPr>
        <w:shd w:fill="F2F2F2" w:val="clear"/>
      </w:pPr>
      <w:r>
        <w:rPr>
          <w:rFonts w:ascii="Courier New" w:hAnsi="Courier New"/>
          <w:sz w:val="17"/>
        </w:rPr>
        <w:t>/v1/connections/carriers//se-28529731/settings</w:t>
        <w:br/>
        <w:t>/v1/connections/carriers/ups//settings</w:t>
        <w:br/>
        <w:t>/v1/connections/carriers/usps/se-28529731/settings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carrier_name</w:t>
            </w:r>
          </w:p>
        </w:tc>
        <w:tc>
          <w:tcPr>
            <w:tcW w:type="dxa" w:w="2880"/>
          </w:tcPr>
          <w:p>
            <w:r>
              <w:t>string (enum)</w:t>
            </w:r>
          </w:p>
        </w:tc>
        <w:tc>
          <w:tcPr>
            <w:tcW w:type="dxa" w:w="2880"/>
          </w:tcPr>
          <w:p>
            <w:r>
              <w:t>The carrier name. Allowed values: dhl_express, fedex, newgistics, ups. Example: dhl_express.</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Response</w:t>
      </w:r>
    </w:p>
    <w:p>
      <w:pPr>
        <w:pStyle w:val="Heading3"/>
      </w:pPr>
      <w:r>
        <w:t>Success Response (200 OK)</w:t>
      </w:r>
    </w:p>
    <w:p>
      <w:r>
        <w:rPr>
          <w:b/>
        </w:rPr>
        <w:t>Note: Response is application/json and is a OneOf depending on carrier/settings type.</w:t>
      </w:r>
    </w:p>
    <w:p>
      <w:pPr>
        <w:pStyle w:val="Heading4"/>
      </w:pPr>
      <w:r>
        <w:t>Example (DHL Express-like)</w:t>
      </w:r>
    </w:p>
    <w:p>
      <w:r>
        <w:rPr>
          <w:b/>
          <w:color w:val="666666"/>
          <w:sz w:val="16"/>
        </w:rPr>
        <w:t>[json]</w:t>
      </w:r>
    </w:p>
    <w:p>
      <w:pPr>
        <w:shd w:fill="F2F2F2" w:val="clear"/>
      </w:pPr>
      <w:r>
        <w:rPr>
          <w:rFonts w:ascii="Courier New" w:hAnsi="Courier New"/>
          <w:sz w:val="17"/>
        </w:rPr>
        <w:t>{</w:t>
        <w:br/>
        <w:t xml:space="preserve"> "nickname": "My DHL Account",</w:t>
        <w:br/>
        <w:t xml:space="preserve"> "should_hide_account_number_on_archive_doc": true,</w:t>
        <w:br/>
        <w:t xml:space="preserve"> "is_primary_account": false</w:t>
        <w:br/>
        <w:t>}</w:t>
      </w:r>
    </w:p>
    <w:p>
      <w:pPr>
        <w:pStyle w:val="Heading4"/>
      </w:pPr>
      <w:r>
        <w:t>Example (UPS-like)</w:t>
      </w:r>
    </w:p>
    <w:p>
      <w:r>
        <w:rPr>
          <w:b/>
          <w:color w:val="666666"/>
          <w:sz w:val="16"/>
        </w:rPr>
        <w:t>[json]</w:t>
      </w:r>
    </w:p>
    <w:p>
      <w:pPr>
        <w:shd w:fill="F2F2F2" w:val="clear"/>
      </w:pPr>
      <w:r>
        <w:rPr>
          <w:rFonts w:ascii="Courier New" w:hAnsi="Courier New"/>
          <w:sz w:val="17"/>
        </w:rPr>
        <w:t>{</w:t>
        <w:br/>
        <w:t xml:space="preserve"> "nickname": "Main UPS",</w:t>
        <w:br/>
        <w:t xml:space="preserve"> "is_primary_account": true,</w:t>
        <w:br/>
        <w:t xml:space="preserve"> "pickup_type": "daily_pickup",</w:t>
        <w:br/>
        <w:t xml:space="preserve"> "use_carbon_neutral_shipping_program": false,</w:t>
        <w:br/>
        <w:t xml:space="preserve"> "use_ground_freight_pricing": false,</w:t>
        <w:br/>
        <w:t xml:space="preserve"> "use_consolidation_services": false,</w:t>
        <w:br/>
        <w:t xml:space="preserve"> "use_order_number_on_mail_innovations_labels": true,</w:t>
        <w:br/>
        <w:t xml:space="preserve"> "mail_innovations_endorsement": "address_service_requested",</w:t>
        <w:br/>
        <w:t xml:space="preserve"> "mail_innovations_cost_center": "COSTCENTER-123",</w:t>
        <w:br/>
        <w:t xml:space="preserve"> "use_negotiated_rates": true,</w:t>
        <w:br/>
        <w:t xml:space="preserve"> "account_postal_code": "78701",</w:t>
        <w:br/>
        <w:t xml:space="preserve"> "invoice": {</w:t>
        <w:br/>
        <w:t xml:space="preserve"> "invoice_date": "2024-01-15",</w:t>
        <w:br/>
        <w:t xml:space="preserve"> "invoice_number": "INV-10001",</w:t>
        <w:br/>
        <w:t xml:space="preserve"> "control_id": "se-123456",</w:t>
        <w:br/>
        <w:t xml:space="preserve"> "invoice_amount": 123.45,</w:t>
        <w:br/>
        <w:t xml:space="preserve"> "invoice_currency_code": "USD"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"4b7f0f1a-2b2d-4c2d-9c9f-1f2a3b4c5d6e",</w:t>
        <w:br/>
        <w:t xml:space="preserve"> "errors": [</w:t>
        <w:br/>
        <w:t xml:space="preserve"> {</w:t>
        <w:br/>
        <w:t xml:space="preserve"> "error_source": "shipengine",</w:t>
        <w:br/>
        <w:t xml:space="preserve"> "error_type": "validation",</w:t>
        <w:br/>
        <w:t xml:space="preserve"> "error_code": "not_found",</w:t>
        <w:br/>
        <w:t xml:space="preserve"> "message": "The specified resource does not exist.",</w:t>
        <w:br/>
        <w:t xml:space="preserve"> "carrier_id": "se-28529731",</w:t>
        <w:br/>
        <w:t xml:space="preserve"> "carrier_code": "ups",</w:t>
        <w:br/>
        <w:t xml:space="preserve"> "field_name": "carrier_id"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"4b7f0f1a-2b2d-4c2d-9c9f-1f2a3b4c5d6e",</w:t>
        <w:br/>
        <w:t xml:space="preserve"> "errors": [</w:t>
        <w:br/>
        <w:t xml:space="preserve"> {</w:t>
        <w:br/>
        <w:t xml:space="preserve"> "error_source": "shipengine",</w:t>
        <w:br/>
        <w:t xml:space="preserve"> "error_type": "system",</w:t>
        <w:br/>
        <w:t xml:space="preserve"> "error_code": "unexpected_error",</w:t>
        <w:br/>
        <w:t xml:space="preserve"> "message": "An error occurred on ShipEngine's side.",</w:t>
        <w:br/>
        <w:t xml:space="preserve"> "carrier_id": "se-28529731",</w:t>
        <w:br/>
        <w:t xml:space="preserve"> "carrier_code": "ups",</w:t>
        <w:br/>
        <w:t xml:space="preserve"> "field_name": "carrier_id"</w:t>
        <w:br/>
        <w:t xml:space="preserve"> }</w:t>
        <w:br/>
        <w:t xml:space="preserve"> ]</w:t>
        <w:br/>
        <w:t>}</w:t>
      </w:r>
    </w:p>
    <w:p>
      <w:pPr>
        <w:pStyle w:val="Heading3"/>
      </w:pPr>
      <w:r>
        <w:t>Response Fields</w:t>
      </w:r>
    </w:p>
    <w:p>
      <w:r>
        <w:rPr>
          <w:b/>
        </w:rPr>
        <w:t>Note: Because the 200 response is OneOf, fields depend on the carrier/settings type.</w:t>
      </w:r>
    </w:p>
    <w:p>
      <w:pPr>
        <w:pStyle w:val="Heading3"/>
      </w:pPr>
      <w:r>
        <w:t>Common / Carrier Settings (DHL Express-like)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Account nickname. Minimum length: 1.</w:t>
            </w:r>
          </w:p>
        </w:tc>
      </w:tr>
      <w:tr>
        <w:tc>
          <w:tcPr>
            <w:tcW w:type="dxa" w:w="2880"/>
          </w:tcPr>
          <w:p>
            <w:r>
              <w:t>should_hide_account_number_on_archive_doc</w:t>
            </w:r>
          </w:p>
        </w:tc>
        <w:tc>
          <w:tcPr>
            <w:tcW w:type="dxa" w:w="2880"/>
          </w:tcPr>
          <w:p>
            <w:r>
              <w:t>boolean</w:t>
            </w:r>
          </w:p>
        </w:tc>
        <w:tc>
          <w:tcPr>
            <w:tcW w:type="dxa" w:w="2880"/>
          </w:tcPr>
          <w:p>
            <w:r>
              <w:t>Indicates if the account number should be hidden on archive documentation.</w:t>
            </w:r>
          </w:p>
        </w:tc>
      </w:tr>
      <w:tr>
        <w:tc>
          <w:tcPr>
            <w:tcW w:type="dxa" w:w="2880"/>
          </w:tcPr>
          <w:p>
            <w:r>
              <w:t>is_primary_account</w:t>
            </w:r>
          </w:p>
        </w:tc>
        <w:tc>
          <w:tcPr>
            <w:tcW w:type="dxa" w:w="2880"/>
          </w:tcPr>
          <w:p>
            <w:r>
              <w:t>boolean</w:t>
            </w:r>
          </w:p>
        </w:tc>
        <w:tc>
          <w:tcPr>
            <w:tcW w:type="dxa" w:w="2880"/>
          </w:tcPr>
          <w:p>
            <w:r>
              <w:t>Indicates if this is the primary account.</w:t>
            </w:r>
          </w:p>
        </w:tc>
      </w:tr>
    </w:tbl>
    <w:p/>
    <w:p>
      <w:pPr>
        <w:pStyle w:val="Heading3"/>
      </w:pPr>
      <w:r>
        <w:t>UPS-like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Nickname. Minimum length: 1.</w:t>
            </w:r>
          </w:p>
        </w:tc>
      </w:tr>
      <w:tr>
        <w:tc>
          <w:tcPr>
            <w:tcW w:type="dxa" w:w="2880"/>
          </w:tcPr>
          <w:p>
            <w:r>
              <w:t>is_primary_account</w:t>
            </w:r>
          </w:p>
        </w:tc>
        <w:tc>
          <w:tcPr>
            <w:tcW w:type="dxa" w:w="2880"/>
          </w:tcPr>
          <w:p>
            <w:r>
              <w:t>boolean</w:t>
            </w:r>
          </w:p>
        </w:tc>
        <w:tc>
          <w:tcPr>
            <w:tcW w:type="dxa" w:w="2880"/>
          </w:tcPr>
          <w:p>
            <w:r>
              <w:t>Indicates if this is the primary UPS account.</w:t>
            </w:r>
          </w:p>
        </w:tc>
      </w:tr>
      <w:tr>
        <w:tc>
          <w:tcPr>
            <w:tcW w:type="dxa" w:w="2880"/>
          </w:tcPr>
          <w:p>
            <w:r>
              <w:t>pickup_type</w:t>
            </w:r>
          </w:p>
        </w:tc>
        <w:tc>
          <w:tcPr>
            <w:tcW w:type="dxa" w:w="2880"/>
          </w:tcPr>
          <w:p>
            <w:r>
              <w:t>string</w:t>
            </w:r>
          </w:p>
        </w:tc>
        <w:tc>
          <w:tcPr>
            <w:tcW w:type="dxa" w:w="2880"/>
          </w:tcPr>
          <w:p>
            <w:r>
              <w:t>UPS pickup type. (Schema: &lt;ups_pickup_type&gt;.)</w:t>
            </w:r>
          </w:p>
        </w:tc>
      </w:tr>
      <w:tr>
        <w:tc>
          <w:tcPr>
            <w:tcW w:type="dxa" w:w="2880"/>
          </w:tcPr>
          <w:p>
            <w:r>
              <w:t>use_carbon_neutral_shipping_program</w:t>
            </w:r>
          </w:p>
        </w:tc>
        <w:tc>
          <w:tcPr>
            <w:tcW w:type="dxa" w:w="2880"/>
          </w:tcPr>
          <w:p>
            <w:r>
              <w:t>boolean</w:t>
            </w:r>
          </w:p>
        </w:tc>
        <w:tc>
          <w:tcPr>
            <w:tcW w:type="dxa" w:w="2880"/>
          </w:tcPr>
          <w:p>
            <w:r>
              <w:t>Whether to use the carbon neutral shipping program.</w:t>
            </w:r>
          </w:p>
        </w:tc>
      </w:tr>
      <w:tr>
        <w:tc>
          <w:tcPr>
            <w:tcW w:type="dxa" w:w="2880"/>
          </w:tcPr>
          <w:p>
            <w:r>
              <w:t>use_ground_freight_pricing</w:t>
            </w:r>
          </w:p>
        </w:tc>
        <w:tc>
          <w:tcPr>
            <w:tcW w:type="dxa" w:w="2880"/>
          </w:tcPr>
          <w:p>
            <w:r>
              <w:t>boolean</w:t>
            </w:r>
          </w:p>
        </w:tc>
        <w:tc>
          <w:tcPr>
            <w:tcW w:type="dxa" w:w="2880"/>
          </w:tcPr>
          <w:p>
            <w:r>
              <w:t>Whether to use ground freight pricing.</w:t>
            </w:r>
          </w:p>
        </w:tc>
      </w:tr>
      <w:tr>
        <w:tc>
          <w:tcPr>
            <w:tcW w:type="dxa" w:w="2880"/>
          </w:tcPr>
          <w:p>
            <w:r>
              <w:t>use_consolidation_services</w:t>
            </w:r>
          </w:p>
        </w:tc>
        <w:tc>
          <w:tcPr>
            <w:tcW w:type="dxa" w:w="2880"/>
          </w:tcPr>
          <w:p>
            <w:r>
              <w:t>boolean</w:t>
            </w:r>
          </w:p>
        </w:tc>
        <w:tc>
          <w:tcPr>
            <w:tcW w:type="dxa" w:w="2880"/>
          </w:tcPr>
          <w:p>
            <w:r>
              <w:t>Whether to use consolidation services.</w:t>
            </w:r>
          </w:p>
        </w:tc>
      </w:tr>
      <w:tr>
        <w:tc>
          <w:tcPr>
            <w:tcW w:type="dxa" w:w="2880"/>
          </w:tcPr>
          <w:p>
            <w:r>
              <w:t>use_order_number_on_mail_innovations_labels</w:t>
            </w:r>
          </w:p>
        </w:tc>
        <w:tc>
          <w:tcPr>
            <w:tcW w:type="dxa" w:w="2880"/>
          </w:tcPr>
          <w:p>
            <w:r>
              <w:t>boolean</w:t>
            </w:r>
          </w:p>
        </w:tc>
        <w:tc>
          <w:tcPr>
            <w:tcW w:type="dxa" w:w="2880"/>
          </w:tcPr>
          <w:p>
            <w:r>
              <w:t>Whether to use order number on Mail Innovations labels.</w:t>
            </w:r>
          </w:p>
        </w:tc>
      </w:tr>
      <w:tr>
        <w:tc>
          <w:tcPr>
            <w:tcW w:type="dxa" w:w="2880"/>
          </w:tcPr>
          <w:p>
            <w:r>
              <w:t>mail_innovations_endorsement</w:t>
            </w:r>
          </w:p>
        </w:tc>
        <w:tc>
          <w:tcPr>
            <w:tcW w:type="dxa" w:w="2880"/>
          </w:tcPr>
          <w:p>
            <w:r>
              <w:t>string</w:t>
            </w:r>
          </w:p>
        </w:tc>
        <w:tc>
          <w:tcPr>
            <w:tcW w:type="dxa" w:w="2880"/>
          </w:tcPr>
          <w:p>
            <w:r>
              <w:t>Mail Innovations endorsement. (Schema: &lt;ancillary_service_endorsement&gt;.)</w:t>
            </w:r>
          </w:p>
        </w:tc>
      </w:tr>
      <w:tr>
        <w:tc>
          <w:tcPr>
            <w:tcW w:type="dxa" w:w="2880"/>
          </w:tcPr>
          <w:p>
            <w:r>
              <w:t>mail_innovations_cost_center</w:t>
            </w:r>
          </w:p>
        </w:tc>
        <w:tc>
          <w:tcPr>
            <w:tcW w:type="dxa" w:w="2880"/>
          </w:tcPr>
          <w:p>
            <w:r>
              <w:t>string</w:t>
            </w:r>
          </w:p>
        </w:tc>
        <w:tc>
          <w:tcPr>
            <w:tcW w:type="dxa" w:w="2880"/>
          </w:tcPr>
          <w:p>
            <w:r>
              <w:t>Mail Innovations cost center.</w:t>
            </w:r>
          </w:p>
        </w:tc>
      </w:tr>
      <w:tr>
        <w:tc>
          <w:tcPr>
            <w:tcW w:type="dxa" w:w="2880"/>
          </w:tcPr>
          <w:p>
            <w:r>
              <w:t>use_negotiated_rates</w:t>
            </w:r>
          </w:p>
        </w:tc>
        <w:tc>
          <w:tcPr>
            <w:tcW w:type="dxa" w:w="2880"/>
          </w:tcPr>
          <w:p>
            <w:r>
              <w:t>boolean</w:t>
            </w:r>
          </w:p>
        </w:tc>
        <w:tc>
          <w:tcPr>
            <w:tcW w:type="dxa" w:w="2880"/>
          </w:tcPr>
          <w:p>
            <w:r>
              <w:t>Whether to use negotiated rates.</w:t>
            </w:r>
          </w:p>
        </w:tc>
      </w:tr>
      <w:tr>
        <w:tc>
          <w:tcPr>
            <w:tcW w:type="dxa" w:w="2880"/>
          </w:tcPr>
          <w:p>
            <w:r>
              <w:t>account_postal_code</w:t>
            </w:r>
          </w:p>
        </w:tc>
        <w:tc>
          <w:tcPr>
            <w:tcW w:type="dxa" w:w="2880"/>
          </w:tcPr>
          <w:p>
            <w:r>
              <w:t>string</w:t>
            </w:r>
          </w:p>
        </w:tc>
        <w:tc>
          <w:tcPr>
            <w:tcW w:type="dxa" w:w="2880"/>
          </w:tcPr>
          <w:p>
            <w:r>
              <w:t>Account postal code. Minimum length: 5.</w:t>
            </w:r>
          </w:p>
        </w:tc>
      </w:tr>
      <w:tr>
        <w:tc>
          <w:tcPr>
            <w:tcW w:type="dxa" w:w="2880"/>
          </w:tcPr>
          <w:p>
            <w:r>
              <w:t>invoice</w:t>
            </w:r>
          </w:p>
        </w:tc>
        <w:tc>
          <w:tcPr>
            <w:tcW w:type="dxa" w:w="2880"/>
          </w:tcPr>
          <w:p>
            <w:r>
              <w:t>object</w:t>
            </w:r>
          </w:p>
        </w:tc>
        <w:tc>
          <w:tcPr>
            <w:tcW w:type="dxa" w:w="2880"/>
          </w:tcPr>
          <w:p>
            <w:r>
              <w:t>Invoice details.</w:t>
            </w:r>
          </w:p>
        </w:tc>
      </w:tr>
      <w:tr>
        <w:tc>
          <w:tcPr>
            <w:tcW w:type="dxa" w:w="2880"/>
          </w:tcPr>
          <w:p>
            <w:r>
              <w:t>invoice.invoice_date</w:t>
            </w:r>
          </w:p>
        </w:tc>
        <w:tc>
          <w:tcPr>
            <w:tcW w:type="dxa" w:w="2880"/>
          </w:tcPr>
          <w:p>
            <w:r>
              <w:t>string</w:t>
            </w:r>
          </w:p>
        </w:tc>
        <w:tc>
          <w:tcPr>
            <w:tcW w:type="dxa" w:w="2880"/>
          </w:tcPr>
          <w:p>
            <w:r>
              <w:t>Invoice date. Minimum length: 1.</w:t>
            </w:r>
          </w:p>
        </w:tc>
      </w:tr>
      <w:tr>
        <w:tc>
          <w:tcPr>
            <w:tcW w:type="dxa" w:w="2880"/>
          </w:tcPr>
          <w:p>
            <w:r>
              <w:t>invoice.invoice_number</w:t>
            </w:r>
          </w:p>
        </w:tc>
        <w:tc>
          <w:tcPr>
            <w:tcW w:type="dxa" w:w="2880"/>
          </w:tcPr>
          <w:p>
            <w:r>
              <w:t>string</w:t>
            </w:r>
          </w:p>
        </w:tc>
        <w:tc>
          <w:tcPr>
            <w:tcW w:type="dxa" w:w="2880"/>
          </w:tcPr>
          <w:p>
            <w:r>
              <w:t>Invoice number. Minimum length: 1.</w:t>
            </w:r>
          </w:p>
        </w:tc>
      </w:tr>
      <w:tr>
        <w:tc>
          <w:tcPr>
            <w:tcW w:type="dxa" w:w="2880"/>
          </w:tcPr>
          <w:p>
            <w:r>
              <w:t>invoice.control_id</w:t>
            </w:r>
          </w:p>
        </w:tc>
        <w:tc>
          <w:tcPr>
            <w:tcW w:type="dxa" w:w="2880"/>
          </w:tcPr>
          <w:p>
            <w:r>
              <w:t>string</w:t>
            </w:r>
          </w:p>
        </w:tc>
        <w:tc>
          <w:tcPr>
            <w:tcW w:type="dxa" w:w="2880"/>
          </w:tcPr>
          <w:p>
            <w:r>
              <w:t>Control ID. (Schema: &lt;se_id&gt;.)</w:t>
            </w:r>
          </w:p>
        </w:tc>
      </w:tr>
      <w:tr>
        <w:tc>
          <w:tcPr>
            <w:tcW w:type="dxa" w:w="2880"/>
          </w:tcPr>
          <w:p>
            <w:r>
              <w:t>invoice.invoice_amount</w:t>
            </w:r>
          </w:p>
        </w:tc>
        <w:tc>
          <w:tcPr>
            <w:tcW w:type="dxa" w:w="2880"/>
          </w:tcPr>
          <w:p>
            <w:r>
              <w:t>number</w:t>
            </w:r>
          </w:p>
        </w:tc>
        <w:tc>
          <w:tcPr>
            <w:tcW w:type="dxa" w:w="2880"/>
          </w:tcPr>
          <w:p>
            <w:r>
              <w:t>Invoice amount.</w:t>
            </w:r>
          </w:p>
        </w:tc>
      </w:tr>
      <w:tr>
        <w:tc>
          <w:tcPr>
            <w:tcW w:type="dxa" w:w="2880"/>
          </w:tcPr>
          <w:p>
            <w:r>
              <w:t>invoice.invoice_currency_code</w:t>
            </w:r>
          </w:p>
        </w:tc>
        <w:tc>
          <w:tcPr>
            <w:tcW w:type="dxa" w:w="2880"/>
          </w:tcPr>
          <w:p>
            <w:r>
              <w:t>string</w:t>
            </w:r>
          </w:p>
        </w:tc>
        <w:tc>
          <w:tcPr>
            <w:tcW w:type="dxa" w:w="2880"/>
          </w:tcPr>
          <w:p>
            <w:r>
              <w:t>Invoice currency code.</w:t>
            </w:r>
          </w:p>
        </w:tc>
      </w:tr>
    </w:tbl>
    <w:p/>
    <w:p>
      <w:pPr>
        <w:pStyle w:val="Heading3"/>
      </w:pPr>
      <w:r>
        <w:t>Error Object (404/500)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Error source. (Schema: &lt;error_source&gt;.)</w:t>
            </w:r>
          </w:p>
        </w:tc>
      </w:tr>
      <w:tr>
        <w:tc>
          <w:tcPr>
            <w:tcW w:type="dxa" w:w="2880"/>
          </w:tcPr>
          <w:p>
            <w:r>
              <w:t>errors[].error_type</w:t>
            </w:r>
          </w:p>
        </w:tc>
        <w:tc>
          <w:tcPr>
            <w:tcW w:type="dxa" w:w="2880"/>
          </w:tcPr>
          <w:p>
            <w:r>
              <w:t>string</w:t>
            </w:r>
          </w:p>
        </w:tc>
        <w:tc>
          <w:tcPr>
            <w:tcW w:type="dxa" w:w="2880"/>
          </w:tcPr>
          <w:p>
            <w:r>
              <w:t>Error type. (Schema: &lt;error_type&gt;.)</w:t>
            </w:r>
          </w:p>
        </w:tc>
      </w:tr>
      <w:tr>
        <w:tc>
          <w:tcPr>
            <w:tcW w:type="dxa" w:w="2880"/>
          </w:tcPr>
          <w:p>
            <w:r>
              <w:t>errors[].error_code</w:t>
            </w:r>
          </w:p>
        </w:tc>
        <w:tc>
          <w:tcPr>
            <w:tcW w:type="dxa" w:w="2880"/>
          </w:tcPr>
          <w:p>
            <w:r>
              <w:t>string</w:t>
            </w:r>
          </w:p>
        </w:tc>
        <w:tc>
          <w:tcPr>
            <w:tcW w:type="dxa" w:w="2880"/>
          </w:tcPr>
          <w:p>
            <w:r>
              <w:t>Error code. (Schema: &lt;error_code&gt;.)</w:t>
            </w:r>
          </w:p>
        </w:tc>
      </w:tr>
      <w:tr>
        <w:tc>
          <w:tcPr>
            <w:tcW w:type="dxa" w:w="2880"/>
          </w:tcPr>
          <w:p>
            <w:r>
              <w:t>errors[].message</w:t>
            </w:r>
          </w:p>
        </w:tc>
        <w:tc>
          <w:tcPr>
            <w:tcW w:type="dxa" w:w="2880"/>
          </w:tcPr>
          <w:p>
            <w:r>
              <w:t>string</w:t>
            </w:r>
          </w:p>
        </w:tc>
        <w:tc>
          <w:tcPr>
            <w:tcW w:type="dxa" w:w="2880"/>
          </w:tcPr>
          <w:p>
            <w:r>
              <w:t>Error message. Minimum length: 1.</w:t>
            </w:r>
          </w:p>
        </w:tc>
      </w:tr>
      <w:tr>
        <w:tc>
          <w:tcPr>
            <w:tcW w:type="dxa" w:w="2880"/>
          </w:tcPr>
          <w:p>
            <w:r>
              <w:t>errors[].carrier_id</w:t>
            </w:r>
          </w:p>
        </w:tc>
        <w:tc>
          <w:tcPr>
            <w:tcW w:type="dxa" w:w="2880"/>
          </w:tcPr>
          <w:p>
            <w:r>
              <w:t>string</w:t>
            </w:r>
          </w:p>
        </w:tc>
        <w:tc>
          <w:tcPr>
            <w:tcW w:type="dxa" w:w="2880"/>
          </w:tcPr>
          <w:p>
            <w:r>
              <w:t>Carrier ID. (Schema: &lt;se_id&gt;.)</w:t>
            </w:r>
          </w:p>
        </w:tc>
      </w:tr>
      <w:tr>
        <w:tc>
          <w:tcPr>
            <w:tcW w:type="dxa" w:w="2880"/>
          </w:tcPr>
          <w:p>
            <w:r>
              <w:t>errors[].carrier_code</w:t>
            </w:r>
          </w:p>
        </w:tc>
        <w:tc>
          <w:tcPr>
            <w:tcW w:type="dxa" w:w="2880"/>
          </w:tcPr>
          <w:p>
            <w:r>
              <w:t>string</w:t>
            </w:r>
          </w:p>
        </w:tc>
        <w:tc>
          <w:tcPr>
            <w:tcW w:type="dxa" w:w="2880"/>
          </w:tcPr>
          <w:p>
            <w:r>
              <w:t>Carrier code. (Schema: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'https://api.shipengine.com/v1/connections/carriers/dhl_express/se-28529731/settings' \</w:t>
        <w:br/>
        <w:t xml:space="preserve"> --header 'Accept: application/json'</w:t>
      </w:r>
    </w:p>
    <w:p>
      <w:pPr>
        <w:pStyle w:val="Heading3"/>
      </w:pPr>
      <w:r>
        <w:t>Example Usage</w:t>
      </w:r>
    </w:p>
    <w:p>
      <w:pPr>
        <w:pStyle w:val="Heading3"/>
      </w:pPr>
      <w:r>
        <w:t>Example 1: Get DHL Express carrier settings</w:t>
      </w:r>
    </w:p>
    <w:p>
      <w:r>
        <w:rPr>
          <w:b/>
          <w:color w:val="666666"/>
          <w:sz w:val="16"/>
        </w:rPr>
        <w:t>[bash]</w:t>
      </w:r>
    </w:p>
    <w:p>
      <w:pPr>
        <w:shd w:fill="F2F2F2" w:val="clear"/>
      </w:pPr>
      <w:r>
        <w:rPr>
          <w:rFonts w:ascii="Courier New" w:hAnsi="Courier New"/>
          <w:sz w:val="17"/>
        </w:rPr>
        <w:t>curl -sS \</w:t>
        <w:br/>
        <w:t xml:space="preserve"> --request GET \</w:t>
        <w:br/>
        <w:t xml:space="preserve"> 'https://api.shipengine.com/v1/connections/carriers/dhl_express/se-28529731/settings' \</w:t>
        <w:br/>
        <w:t xml:space="preserve"> -H 'Accept: application/json'</w:t>
      </w:r>
    </w:p>
    <w:p>
      <w:pPr>
        <w:pStyle w:val="Heading3"/>
      </w:pPr>
      <w:r>
        <w:t>Example 2: Get UPS carrier settings</w:t>
      </w:r>
    </w:p>
    <w:p>
      <w:r>
        <w:rPr>
          <w:b/>
          <w:color w:val="666666"/>
          <w:sz w:val="16"/>
        </w:rPr>
        <w:t>[bash]</w:t>
      </w:r>
    </w:p>
    <w:p>
      <w:pPr>
        <w:shd w:fill="F2F2F2" w:val="clear"/>
      </w:pPr>
      <w:r>
        <w:rPr>
          <w:rFonts w:ascii="Courier New" w:hAnsi="Courier New"/>
          <w:sz w:val="17"/>
        </w:rPr>
        <w:t>curl -sS \</w:t>
        <w:br/>
        <w:t xml:space="preserve"> --request GET \</w:t>
        <w:br/>
        <w:t xml:space="preserve"> 'https://api.shipengine.com/v1/connections/carriers/ups/se-28529731/settings' \</w:t>
        <w:br/>
        <w:t xml:space="preserve"> -H 'Accept: application/json'</w:t>
      </w:r>
    </w:p>
    <w:p>
      <w:pPr>
        <w:pStyle w:val="Heading3"/>
      </w:pPr>
      <w:r>
        <w:t>Behavior</w:t>
      </w:r>
    </w:p>
    <w:p>
      <w:pPr>
        <w:pStyle w:val="ListBullet"/>
      </w:pPr>
      <w:r>
        <w:t>Validates carrier_name is one of the supported enum values and carrier_id is present.</w:t>
      </w:r>
    </w:p>
    <w:p>
      <w:pPr>
        <w:pStyle w:val="ListBullet"/>
      </w:pPr>
      <w:r>
        <w:t>Looks up the carrier connection’s stored settings.</w:t>
      </w:r>
    </w:p>
    <w:p>
      <w:pPr>
        <w:pStyle w:val="ListBullet"/>
      </w:pPr>
      <w:r>
        <w:t>Returns a carrier-specific settings object on success; otherwise returns an error payload with request_id and errors.</w:t>
      </w:r>
    </w:p>
    <w:p>
      <w:pPr>
        <w:pStyle w:val="Heading3"/>
      </w:pPr>
      <w:r>
        <w:t>Notes</w:t>
      </w:r>
    </w:p>
    <w:p>
      <w:pPr>
        <w:pStyle w:val="ListBullet"/>
      </w:pPr>
      <w:r>
        <w:t>The 200 response schema is explicitly OneOf; fields returned may differ by carrier (e.g., UPS vs DHL Express vs FedEx).</w:t>
      </w:r>
    </w:p>
    <w:p>
      <w:pPr>
        <w:pStyle w:val="ListBullet"/>
      </w:pPr>
      <w:r>
        <w:t>The scraped documentation references a &lt;fedex_account_settings_request_body&gt; type, but its fields were not included in the provided content.</w:t>
      </w:r>
    </w:p>
    <w:p>
      <w:pPr>
        <w:pStyle w:val="Heading3"/>
      </w:pPr>
      <w:r>
        <w:t>Error Handling</w:t>
      </w:r>
    </w:p>
    <w:p>
      <w:pPr>
        <w:pStyle w:val="ListBullet"/>
      </w:pPr>
      <w:r>
        <w:t>404 Not Found: The specified carrier connection/resource does not exist.</w:t>
      </w:r>
    </w:p>
    <w:p>
      <w:pPr>
        <w:pStyle w:val="ListBullet"/>
      </w:pPr>
      <w:r>
        <w:t>500 Internal Server Error: An error occurred on ShipEngine’s side (automatically reported to their engineers).</w:t>
      </w:r>
    </w:p>
    <w:p>
      <w:pPr>
        <w:pStyle w:val="Heading3"/>
      </w:pPr>
      <w:r>
        <w:t>Related carrierConnectionSettings actions</w:t>
      </w:r>
    </w:p>
    <w:p>
      <w:pPr>
        <w:pStyle w:val="ListBullet"/>
      </w:pPr>
      <w:r>
        <w:t>[PUT] Update a Carrier Connection's Settings — /v1/connections/carriers/{{carrierName}}/{{carrierId}}/settings</w:t>
      </w:r>
    </w:p>
    <w:p>
      <w:r>
        <w:br w:type="page"/>
      </w:r>
    </w:p>
    <w:p>
      <w:pPr>
        <w:pStyle w:val="Heading2"/>
      </w:pPr>
      <w:r>
        <w:t>47. [PUT] Update a Carrier Connection's Settings</w:t>
      </w:r>
    </w:p>
    <w:p>
      <w:r>
        <w:rPr>
          <w:b/>
        </w:rPr>
        <w:t xml:space="preserve">Endpoint: </w:t>
      </w:r>
      <w:r>
        <w:rPr>
          <w:rFonts w:ascii="Courier New" w:hAnsi="Courier New"/>
          <w:sz w:val="18"/>
        </w:rPr>
        <w:t>/v1/connections/carriers/{{carrierName}}/{{carrierId}}/settings</w:t>
      </w:r>
    </w:p>
    <w:p>
      <w:pPr>
        <w:pStyle w:val="Heading3"/>
      </w:pPr>
      <w:r>
        <w:t>Prerequisites</w:t>
      </w:r>
    </w:p>
    <w:p>
      <w:pPr>
        <w:pStyle w:val="ListBullet"/>
      </w:pPr>
      <w:r>
        <w:t>You must have an existing carrier connection with a valid carrier_id.</w:t>
      </w:r>
    </w:p>
    <w:p>
      <w:pPr>
        <w:pStyle w:val="Heading3"/>
      </w:pPr>
      <w:r>
        <w:t>Method</w:t>
      </w:r>
    </w:p>
    <w:p>
      <w:r>
        <w:t>PUT</w:t>
      </w:r>
    </w:p>
    <w:p>
      <w:pPr>
        <w:pStyle w:val="Heading3"/>
      </w:pPr>
      <w:r>
        <w:t>URL</w:t>
      </w:r>
    </w:p>
    <w:p>
      <w:r>
        <w:t>https://api.shipengine.com/v1/connections/carriers/{{carrier_name}}/{{carrier_id}}/settings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for an existing carrier connection in ShipEngine. The request body schema varies depending on the carrier and the specific settings being updated.</w:t>
      </w:r>
    </w:p>
    <w:p>
      <w:pPr>
        <w:pStyle w:val="Heading3"/>
      </w:pPr>
      <w:r>
        <w:t>Enforcement Rules</w:t>
      </w:r>
    </w:p>
    <w:p>
      <w:pPr>
        <w:pStyle w:val="ListBullet"/>
      </w:pPr>
      <w:r>
        <w:t>The carrier_name path parameter must always be present.</w:t>
      </w:r>
    </w:p>
    <w:p>
      <w:pPr>
        <w:pStyle w:val="ListBullet"/>
      </w:pPr>
      <w:r>
        <w:t>The carrier_id path parameter must always be present.</w:t>
      </w:r>
    </w:p>
    <w:p>
      <w:pPr>
        <w:pStyle w:val="ListBullet"/>
      </w:pPr>
      <w:r>
        <w:t>Always construct the path as /v1/connections/carriers/{{carrier_name}}/{{carrier_id}}/settings, where both path parameters are non-empty strings.</w:t>
      </w:r>
    </w:p>
    <w:p>
      <w:pPr>
        <w:pStyle w:val="ListBullet"/>
      </w:pPr>
      <w:r>
        <w:t>Do not call the API with missing or empty path parameters (e.g., avoid /v1/connections/carriers//se-123/settings or /v1/connections/carriers/ups//settings).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carrier_name must be one of: dhl_express, fedex, newgistics, ups.</w:t>
      </w:r>
    </w:p>
    <w:p>
      <w:pPr>
        <w:pStyle w:val="Heading3"/>
      </w:pPr>
      <w:r>
        <w:t>Valid Examples</w:t>
      </w:r>
    </w:p>
    <w:p>
      <w:r>
        <w:rPr>
          <w:b/>
          <w:color w:val="666666"/>
          <w:sz w:val="16"/>
        </w:rPr>
        <w:t>[http]</w:t>
      </w:r>
    </w:p>
    <w:p>
      <w:pPr>
        <w:shd w:fill="F2F2F2" w:val="clear"/>
      </w:pPr>
      <w:r>
        <w:rPr>
          <w:rFonts w:ascii="Courier New" w:hAnsi="Courier New"/>
          <w:sz w:val="17"/>
        </w:rPr>
        <w:t>/v1/connections/carriers/ups/se-28529731/settings</w:t>
        <w:br/>
        <w:t>/v1/connections/carriers/dhl_express/se-28529731/settings</w:t>
      </w:r>
    </w:p>
    <w:p>
      <w:pPr>
        <w:pStyle w:val="Heading3"/>
      </w:pPr>
      <w:r>
        <w:t>Invalid Examples</w:t>
      </w:r>
    </w:p>
    <w:p>
      <w:r>
        <w:rPr>
          <w:b/>
          <w:color w:val="666666"/>
          <w:sz w:val="16"/>
        </w:rPr>
        <w:t>[http]</w:t>
      </w:r>
    </w:p>
    <w:p>
      <w:pPr>
        <w:shd w:fill="F2F2F2" w:val="clear"/>
      </w:pPr>
      <w:r>
        <w:rPr>
          <w:rFonts w:ascii="Courier New" w:hAnsi="Courier New"/>
          <w:sz w:val="17"/>
        </w:rPr>
        <w:t>/v1/connections/carriers//se-28529731/settings</w:t>
        <w:br/>
        <w:t>/v1/connections/carriers/ups//settings</w:t>
        <w:br/>
        <w:t>/v1/connections/carriers//settings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carrier_name</w:t>
            </w:r>
          </w:p>
        </w:tc>
        <w:tc>
          <w:tcPr>
            <w:tcW w:type="dxa" w:w="2880"/>
          </w:tcPr>
          <w:p>
            <w:r>
              <w:t>string (enum)</w:t>
            </w:r>
          </w:p>
        </w:tc>
        <w:tc>
          <w:tcPr>
            <w:tcW w:type="dxa" w:w="2880"/>
          </w:tcPr>
          <w:p>
            <w:r>
              <w:t>The carrier name. Allowed values: dhl_express, fedex, newgistics, ups. Example: dhl_express.</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Required Request Body Fields</w:t>
      </w:r>
    </w:p>
    <w:p>
      <w:r>
        <w:t>The request body is required and must be JSON. The schema is OneOf the following objects (fields shown exactly as documented).</w:t>
      </w:r>
    </w:p>
    <w:p>
      <w:pPr>
        <w:pStyle w:val="Heading3"/>
      </w:pPr>
      <w:r>
        <w:t>Option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Account nickname. minLength=1.</w:t>
            </w:r>
          </w:p>
        </w:tc>
      </w:tr>
      <w:tr>
        <w:tc>
          <w:tcPr>
            <w:tcW w:type="dxa" w:w="2880"/>
          </w:tcPr>
          <w:p>
            <w:r>
              <w:t>should_hide_account_number_on_archive_doc</w:t>
            </w:r>
          </w:p>
        </w:tc>
        <w:tc>
          <w:tcPr>
            <w:tcW w:type="dxa" w:w="2880"/>
          </w:tcPr>
          <w:p>
            <w:r>
              <w:t>boolean</w:t>
            </w:r>
          </w:p>
        </w:tc>
        <w:tc>
          <w:tcPr>
            <w:tcW w:type="dxa" w:w="2880"/>
          </w:tcPr>
          <w:p>
            <w:r>
              <w:t>Indicates if the account number should be hidden on the archive documentation.</w:t>
            </w:r>
          </w:p>
        </w:tc>
      </w:tr>
      <w:tr>
        <w:tc>
          <w:tcPr>
            <w:tcW w:type="dxa" w:w="2880"/>
          </w:tcPr>
          <w:p>
            <w:r>
              <w:t>is_primary_account</w:t>
            </w:r>
          </w:p>
        </w:tc>
        <w:tc>
          <w:tcPr>
            <w:tcW w:type="dxa" w:w="2880"/>
          </w:tcPr>
          <w:p>
            <w:r>
              <w:t>boolean</w:t>
            </w:r>
          </w:p>
        </w:tc>
        <w:tc>
          <w:tcPr>
            <w:tcW w:type="dxa" w:w="2880"/>
          </w:tcPr>
          <w:p>
            <w:r>
              <w:t>Indicates if this is primary account.</w:t>
            </w:r>
          </w:p>
        </w:tc>
      </w:tr>
    </w:tbl>
    <w:p/>
    <w:p>
      <w:pPr>
        <w:pStyle w:val="Heading3"/>
      </w:pPr>
      <w:r>
        <w:t>Option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Account nickname. minLength=1.</w:t>
            </w:r>
          </w:p>
        </w:tc>
      </w:tr>
      <w:tr>
        <w:tc>
          <w:tcPr>
            <w:tcW w:type="dxa" w:w="2880"/>
          </w:tcPr>
          <w:p>
            <w:r>
              <w:t>pickup_type</w:t>
            </w:r>
          </w:p>
        </w:tc>
        <w:tc>
          <w:tcPr>
            <w:tcW w:type="dxa" w:w="2880"/>
          </w:tcPr>
          <w:p>
            <w:r>
              <w:t>&lt;fedex_pickup_type&gt;</w:t>
            </w:r>
          </w:p>
        </w:tc>
        <w:tc>
          <w:tcPr>
            <w:tcW w:type="dxa" w:w="2880"/>
          </w:tcPr>
          <w:p>
            <w:r>
              <w:t>FedEx pickup type.</w:t>
            </w:r>
          </w:p>
        </w:tc>
      </w:tr>
      <w:tr>
        <w:tc>
          <w:tcPr>
            <w:tcW w:type="dxa" w:w="2880"/>
          </w:tcPr>
          <w:p>
            <w:r>
              <w:t>smart_post_hub</w:t>
            </w:r>
          </w:p>
        </w:tc>
        <w:tc>
          <w:tcPr>
            <w:tcW w:type="dxa" w:w="2880"/>
          </w:tcPr>
          <w:p>
            <w:r>
              <w:t>&lt;smart_post_hub&gt;</w:t>
            </w:r>
          </w:p>
        </w:tc>
        <w:tc>
          <w:tcPr>
            <w:tcW w:type="dxa" w:w="2880"/>
          </w:tcPr>
          <w:p>
            <w:r>
              <w:t>SmartPost hub.</w:t>
            </w:r>
          </w:p>
        </w:tc>
      </w:tr>
      <w:tr>
        <w:tc>
          <w:tcPr>
            <w:tcW w:type="dxa" w:w="2880"/>
          </w:tcPr>
          <w:p>
            <w:r>
              <w:t>smart_post_endorsement</w:t>
            </w:r>
          </w:p>
        </w:tc>
        <w:tc>
          <w:tcPr>
            <w:tcW w:type="dxa" w:w="2880"/>
          </w:tcPr>
          <w:p>
            <w:r>
              <w:t>&lt;ancillary_service_endorsement&gt;</w:t>
            </w:r>
          </w:p>
        </w:tc>
        <w:tc>
          <w:tcPr>
            <w:tcW w:type="dxa" w:w="2880"/>
          </w:tcPr>
          <w:p>
            <w:r>
              <w:t>SmartPost endorsement.</w:t>
            </w:r>
          </w:p>
        </w:tc>
      </w:tr>
      <w:tr>
        <w:tc>
          <w:tcPr>
            <w:tcW w:type="dxa" w:w="2880"/>
          </w:tcPr>
          <w:p>
            <w:r>
              <w:t>is_primary_account</w:t>
            </w:r>
          </w:p>
        </w:tc>
        <w:tc>
          <w:tcPr>
            <w:tcW w:type="dxa" w:w="2880"/>
          </w:tcPr>
          <w:p>
            <w:r>
              <w:t>boolean</w:t>
            </w:r>
          </w:p>
        </w:tc>
        <w:tc>
          <w:tcPr>
            <w:tcW w:type="dxa" w:w="2880"/>
          </w:tcPr>
          <w:p>
            <w:r>
              <w:t>Indicates if this is primary account.</w:t>
            </w:r>
          </w:p>
        </w:tc>
      </w:tr>
      <w:tr>
        <w:tc>
          <w:tcPr>
            <w:tcW w:type="dxa" w:w="2880"/>
          </w:tcPr>
          <w:p>
            <w:r>
              <w:t>signature_image</w:t>
            </w:r>
          </w:p>
        </w:tc>
        <w:tc>
          <w:tcPr>
            <w:tcW w:type="dxa" w:w="2880"/>
          </w:tcPr>
          <w:p>
            <w:r>
              <w:t>string</w:t>
            </w:r>
          </w:p>
        </w:tc>
        <w:tc>
          <w:tcPr>
            <w:tcW w:type="dxa" w:w="2880"/>
          </w:tcPr>
          <w:p>
            <w:r>
              <w:t>Signature image.</w:t>
            </w:r>
          </w:p>
        </w:tc>
      </w:tr>
      <w:tr>
        <w:tc>
          <w:tcPr>
            <w:tcW w:type="dxa" w:w="2880"/>
          </w:tcPr>
          <w:p>
            <w:r>
              <w:t>letterhead_image</w:t>
            </w:r>
          </w:p>
        </w:tc>
        <w:tc>
          <w:tcPr>
            <w:tcW w:type="dxa" w:w="2880"/>
          </w:tcPr>
          <w:p>
            <w:r>
              <w:t>string</w:t>
            </w:r>
          </w:p>
        </w:tc>
        <w:tc>
          <w:tcPr>
            <w:tcW w:type="dxa" w:w="2880"/>
          </w:tcPr>
          <w:p>
            <w:r>
              <w:t>Letterhead image.</w:t>
            </w:r>
          </w:p>
        </w:tc>
      </w:tr>
    </w:tbl>
    <w:p/>
    <w:p>
      <w:pPr>
        <w:pStyle w:val="Heading3"/>
      </w:pPr>
      <w:r>
        <w:t>Option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include_barcode_with_order_number</w:t>
            </w:r>
          </w:p>
        </w:tc>
        <w:tc>
          <w:tcPr>
            <w:tcW w:type="dxa" w:w="2880"/>
          </w:tcPr>
          <w:p>
            <w:r>
              <w:t>boolean</w:t>
            </w:r>
          </w:p>
        </w:tc>
        <w:tc>
          <w:tcPr>
            <w:tcW w:type="dxa" w:w="2880"/>
          </w:tcPr>
          <w:p>
            <w:r/>
          </w:p>
        </w:tc>
      </w:tr>
      <w:tr>
        <w:tc>
          <w:tcPr>
            <w:tcW w:type="dxa" w:w="2880"/>
          </w:tcPr>
          <w:p>
            <w:r>
              <w:t>receive_email_on_manifest_processing</w:t>
            </w:r>
          </w:p>
        </w:tc>
        <w:tc>
          <w:tcPr>
            <w:tcW w:type="dxa" w:w="2880"/>
          </w:tcPr>
          <w:p>
            <w:r>
              <w:t>boolean</w:t>
            </w:r>
          </w:p>
        </w:tc>
        <w:tc>
          <w:tcPr>
            <w:tcW w:type="dxa" w:w="2880"/>
          </w:tcPr>
          <w:p>
            <w:r/>
          </w:p>
        </w:tc>
      </w:tr>
    </w:tbl>
    <w:p/>
    <w:p>
      <w:pPr>
        <w:pStyle w:val="Heading3"/>
      </w:pPr>
      <w:r>
        <w:t>Option 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nickname.</w:t>
            </w:r>
          </w:p>
        </w:tc>
      </w:tr>
      <w:tr>
        <w:tc>
          <w:tcPr>
            <w:tcW w:type="dxa" w:w="2880"/>
          </w:tcPr>
          <w:p>
            <w:r>
              <w:t>is_primary_account</w:t>
            </w:r>
          </w:p>
        </w:tc>
        <w:tc>
          <w:tcPr>
            <w:tcW w:type="dxa" w:w="2880"/>
          </w:tcPr>
          <w:p>
            <w:r>
              <w:t>boolean</w:t>
            </w:r>
          </w:p>
        </w:tc>
        <w:tc>
          <w:tcPr>
            <w:tcW w:type="dxa" w:w="2880"/>
          </w:tcPr>
          <w:p>
            <w:r>
              <w:t>Indicates if this is the primary UPS account.</w:t>
            </w:r>
          </w:p>
        </w:tc>
      </w:tr>
      <w:tr>
        <w:tc>
          <w:tcPr>
            <w:tcW w:type="dxa" w:w="2880"/>
          </w:tcPr>
          <w:p>
            <w:r>
              <w:t>pickup_type</w:t>
            </w:r>
          </w:p>
        </w:tc>
        <w:tc>
          <w:tcPr>
            <w:tcW w:type="dxa" w:w="2880"/>
          </w:tcPr>
          <w:p>
            <w:r>
              <w:t>&lt;ups_pickup_type&gt;</w:t>
            </w:r>
          </w:p>
        </w:tc>
        <w:tc>
          <w:tcPr>
            <w:tcW w:type="dxa" w:w="2880"/>
          </w:tcPr>
          <w:p>
            <w:r>
              <w:t>UPS pickup type.</w:t>
            </w:r>
          </w:p>
        </w:tc>
      </w:tr>
      <w:tr>
        <w:tc>
          <w:tcPr>
            <w:tcW w:type="dxa" w:w="2880"/>
          </w:tcPr>
          <w:p>
            <w:r>
              <w:t>use_carbon_neutral_shipping_program</w:t>
            </w:r>
          </w:p>
        </w:tc>
        <w:tc>
          <w:tcPr>
            <w:tcW w:type="dxa" w:w="2880"/>
          </w:tcPr>
          <w:p>
            <w:r>
              <w:t>boolean</w:t>
            </w:r>
          </w:p>
        </w:tc>
        <w:tc>
          <w:tcPr>
            <w:tcW w:type="dxa" w:w="2880"/>
          </w:tcPr>
          <w:p>
            <w:r>
              <w:t>The use carbon neutral shipping program.</w:t>
            </w:r>
          </w:p>
        </w:tc>
      </w:tr>
      <w:tr>
        <w:tc>
          <w:tcPr>
            <w:tcW w:type="dxa" w:w="2880"/>
          </w:tcPr>
          <w:p>
            <w:r>
              <w:t>use_ground_freight_pricing</w:t>
            </w:r>
          </w:p>
        </w:tc>
        <w:tc>
          <w:tcPr>
            <w:tcW w:type="dxa" w:w="2880"/>
          </w:tcPr>
          <w:p>
            <w:r>
              <w:t>boolean</w:t>
            </w:r>
          </w:p>
        </w:tc>
        <w:tc>
          <w:tcPr>
            <w:tcW w:type="dxa" w:w="2880"/>
          </w:tcPr>
          <w:p>
            <w:r>
              <w:t>The use ground freight pricing.</w:t>
            </w:r>
          </w:p>
        </w:tc>
      </w:tr>
      <w:tr>
        <w:tc>
          <w:tcPr>
            <w:tcW w:type="dxa" w:w="2880"/>
          </w:tcPr>
          <w:p>
            <w:r>
              <w:t>use_consolidation_services</w:t>
            </w:r>
          </w:p>
        </w:tc>
        <w:tc>
          <w:tcPr>
            <w:tcW w:type="dxa" w:w="2880"/>
          </w:tcPr>
          <w:p>
            <w:r>
              <w:t>boolean</w:t>
            </w:r>
          </w:p>
        </w:tc>
        <w:tc>
          <w:tcPr>
            <w:tcW w:type="dxa" w:w="2880"/>
          </w:tcPr>
          <w:p>
            <w:r>
              <w:t>The use consolidation services.</w:t>
            </w:r>
          </w:p>
        </w:tc>
      </w:tr>
      <w:tr>
        <w:tc>
          <w:tcPr>
            <w:tcW w:type="dxa" w:w="2880"/>
          </w:tcPr>
          <w:p>
            <w:r>
              <w:t>use_order_number_on_mail_innovations_labels</w:t>
            </w:r>
          </w:p>
        </w:tc>
        <w:tc>
          <w:tcPr>
            <w:tcW w:type="dxa" w:w="2880"/>
          </w:tcPr>
          <w:p>
            <w:r>
              <w:t>boolean</w:t>
            </w:r>
          </w:p>
        </w:tc>
        <w:tc>
          <w:tcPr>
            <w:tcW w:type="dxa" w:w="2880"/>
          </w:tcPr>
          <w:p>
            <w:r>
              <w:t>The use order number on mail innovations labels.</w:t>
            </w:r>
          </w:p>
        </w:tc>
      </w:tr>
      <w:tr>
        <w:tc>
          <w:tcPr>
            <w:tcW w:type="dxa" w:w="2880"/>
          </w:tcPr>
          <w:p>
            <w:r>
              <w:t>mail_innovations_endorsement</w:t>
            </w:r>
          </w:p>
        </w:tc>
        <w:tc>
          <w:tcPr>
            <w:tcW w:type="dxa" w:w="2880"/>
          </w:tcPr>
          <w:p>
            <w:r>
              <w:t>&lt;ancillary_service_endorsement&gt;</w:t>
            </w:r>
          </w:p>
        </w:tc>
        <w:tc>
          <w:tcPr>
            <w:tcW w:type="dxa" w:w="2880"/>
          </w:tcPr>
          <w:p>
            <w:r>
              <w:t>Mail innovations endorsement.</w:t>
            </w:r>
          </w:p>
        </w:tc>
      </w:tr>
      <w:tr>
        <w:tc>
          <w:tcPr>
            <w:tcW w:type="dxa" w:w="2880"/>
          </w:tcPr>
          <w:p>
            <w:r>
              <w:t>mail_innovations_cost_center</w:t>
            </w:r>
          </w:p>
        </w:tc>
        <w:tc>
          <w:tcPr>
            <w:tcW w:type="dxa" w:w="2880"/>
          </w:tcPr>
          <w:p>
            <w:r>
              <w:t>string</w:t>
            </w:r>
          </w:p>
        </w:tc>
        <w:tc>
          <w:tcPr>
            <w:tcW w:type="dxa" w:w="2880"/>
          </w:tcPr>
          <w:p>
            <w:r>
              <w:t>mail innovations cost center.</w:t>
            </w:r>
          </w:p>
        </w:tc>
      </w:tr>
      <w:tr>
        <w:tc>
          <w:tcPr>
            <w:tcW w:type="dxa" w:w="2880"/>
          </w:tcPr>
          <w:p>
            <w:r>
              <w:t>use_negotiated_rates</w:t>
            </w:r>
          </w:p>
        </w:tc>
        <w:tc>
          <w:tcPr>
            <w:tcW w:type="dxa" w:w="2880"/>
          </w:tcPr>
          <w:p>
            <w:r>
              <w:t>boolean</w:t>
            </w:r>
          </w:p>
        </w:tc>
        <w:tc>
          <w:tcPr>
            <w:tcW w:type="dxa" w:w="2880"/>
          </w:tcPr>
          <w:p>
            <w:r>
              <w:t>The use negotiated rates.</w:t>
            </w:r>
          </w:p>
        </w:tc>
      </w:tr>
      <w:tr>
        <w:tc>
          <w:tcPr>
            <w:tcW w:type="dxa" w:w="2880"/>
          </w:tcPr>
          <w:p>
            <w:r>
              <w:t>account_postal_code</w:t>
            </w:r>
          </w:p>
        </w:tc>
        <w:tc>
          <w:tcPr>
            <w:tcW w:type="dxa" w:w="2880"/>
          </w:tcPr>
          <w:p>
            <w:r>
              <w:t>string</w:t>
            </w:r>
          </w:p>
        </w:tc>
        <w:tc>
          <w:tcPr>
            <w:tcW w:type="dxa" w:w="2880"/>
          </w:tcPr>
          <w:p>
            <w:r>
              <w:t>account postal code. minLength=5.</w:t>
            </w:r>
          </w:p>
        </w:tc>
      </w:tr>
      <w:tr>
        <w:tc>
          <w:tcPr>
            <w:tcW w:type="dxa" w:w="2880"/>
          </w:tcPr>
          <w:p>
            <w:r>
              <w:t>invoice</w:t>
            </w:r>
          </w:p>
        </w:tc>
        <w:tc>
          <w:tcPr>
            <w:tcW w:type="dxa" w:w="2880"/>
          </w:tcPr>
          <w:p>
            <w:r>
              <w:t>object</w:t>
            </w:r>
          </w:p>
        </w:tc>
        <w:tc>
          <w:tcPr>
            <w:tcW w:type="dxa" w:w="2880"/>
          </w:tcPr>
          <w:p>
            <w:r>
              <w:t>Invoice information.</w:t>
            </w:r>
          </w:p>
        </w:tc>
      </w:tr>
    </w:tbl>
    <w:p/>
    <w:p>
      <w:pPr>
        <w:pStyle w:val="Heading4"/>
      </w:pPr>
      <w:r>
        <w:t>Option D - invoice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invoice.invoice_date</w:t>
            </w:r>
          </w:p>
        </w:tc>
        <w:tc>
          <w:tcPr>
            <w:tcW w:type="dxa" w:w="2880"/>
          </w:tcPr>
          <w:p>
            <w:r>
              <w:t>string</w:t>
            </w:r>
          </w:p>
        </w:tc>
        <w:tc>
          <w:tcPr>
            <w:tcW w:type="dxa" w:w="2880"/>
          </w:tcPr>
          <w:p>
            <w:r>
              <w:t>invoice date. minLength=1.</w:t>
            </w:r>
          </w:p>
        </w:tc>
      </w:tr>
      <w:tr>
        <w:tc>
          <w:tcPr>
            <w:tcW w:type="dxa" w:w="2880"/>
          </w:tcPr>
          <w:p>
            <w:r>
              <w:t>invoice.invoice_number</w:t>
            </w:r>
          </w:p>
        </w:tc>
        <w:tc>
          <w:tcPr>
            <w:tcW w:type="dxa" w:w="2880"/>
          </w:tcPr>
          <w:p>
            <w:r>
              <w:t>string</w:t>
            </w:r>
          </w:p>
        </w:tc>
        <w:tc>
          <w:tcPr>
            <w:tcW w:type="dxa" w:w="2880"/>
          </w:tcPr>
          <w:p>
            <w:r>
              <w:t>invoice number. minLength=1.</w:t>
            </w:r>
          </w:p>
        </w:tc>
      </w:tr>
      <w:tr>
        <w:tc>
          <w:tcPr>
            <w:tcW w:type="dxa" w:w="2880"/>
          </w:tcPr>
          <w:p>
            <w:r>
              <w:t>invoice.control_id</w:t>
            </w:r>
          </w:p>
        </w:tc>
        <w:tc>
          <w:tcPr>
            <w:tcW w:type="dxa" w:w="2880"/>
          </w:tcPr>
          <w:p>
            <w:r>
              <w:t>&lt;se_id&gt;</w:t>
            </w:r>
          </w:p>
        </w:tc>
        <w:tc>
          <w:tcPr>
            <w:tcW w:type="dxa" w:w="2880"/>
          </w:tcPr>
          <w:p>
            <w:r>
              <w:t>Control ID.</w:t>
            </w:r>
          </w:p>
        </w:tc>
      </w:tr>
      <w:tr>
        <w:tc>
          <w:tcPr>
            <w:tcW w:type="dxa" w:w="2880"/>
          </w:tcPr>
          <w:p>
            <w:r>
              <w:t>invoice.invoice_amount</w:t>
            </w:r>
          </w:p>
        </w:tc>
        <w:tc>
          <w:tcPr>
            <w:tcW w:type="dxa" w:w="2880"/>
          </w:tcPr>
          <w:p>
            <w:r>
              <w:t>number</w:t>
            </w:r>
          </w:p>
        </w:tc>
        <w:tc>
          <w:tcPr>
            <w:tcW w:type="dxa" w:w="2880"/>
          </w:tcPr>
          <w:p>
            <w:r>
              <w:t>Invoice amount.</w:t>
            </w:r>
          </w:p>
        </w:tc>
      </w:tr>
      <w:tr>
        <w:tc>
          <w:tcPr>
            <w:tcW w:type="dxa" w:w="2880"/>
          </w:tcPr>
          <w:p>
            <w:r>
              <w:t>invoice.invoice_currency_code</w:t>
            </w:r>
          </w:p>
        </w:tc>
        <w:tc>
          <w:tcPr>
            <w:tcW w:type="dxa" w:w="2880"/>
          </w:tcPr>
          <w:p>
            <w:r>
              <w:t>string</w:t>
            </w:r>
          </w:p>
        </w:tc>
        <w:tc>
          <w:tcPr>
            <w:tcW w:type="dxa" w:w="2880"/>
          </w:tcPr>
          <w:p>
            <w:r>
              <w:t>Invoice currency code.</w:t>
            </w:r>
          </w:p>
        </w:tc>
      </w:tr>
    </w:tbl>
    <w:p/>
    <w:p>
      <w:pPr>
        <w:pStyle w:val="Heading3"/>
      </w:pPr>
      <w:r>
        <w:t>Option 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minLength=1.</w:t>
            </w:r>
          </w:p>
        </w:tc>
      </w:tr>
    </w:tbl>
    <w:p/>
    <w:p>
      <w:pPr>
        <w:pStyle w:val="Heading3"/>
      </w:pPr>
      <w:r>
        <w:t>Response</w:t>
      </w:r>
    </w:p>
    <w:p>
      <w:pPr>
        <w:pStyle w:val="Heading3"/>
      </w:pPr>
      <w:r>
        <w:t>Success Response (204 No Content)</w:t>
      </w:r>
    </w:p>
    <w:p>
      <w:r>
        <w:t>The request was successful.</w:t>
      </w:r>
    </w:p>
    <w:p>
      <w:r>
        <w:rPr>
          <w:b/>
        </w:rPr>
        <w:t>Note: Documented response content types: text/plain (string) or application/json (string).</w:t>
        <w:br/>
        <w:t xml:space="preserve"> Note: despite documented content types, HTTP 204 typically has 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"a1b2c3d4e5f6g7h8i9j0",</w:t>
        <w:br/>
        <w:t xml:space="preserve"> "errors": [</w:t>
        <w:br/>
        <w:t xml:space="preserve"> {</w:t>
        <w:br/>
        <w:t xml:space="preserve"> "error_source": "shipengine",</w:t>
        <w:br/>
        <w:t xml:space="preserve"> "error_type": "validation",</w:t>
        <w:br/>
        <w:t xml:space="preserve"> "error_code": "resource_not_found",</w:t>
        <w:br/>
        <w:t xml:space="preserve"> "message": "The specified resource does not exist.",</w:t>
        <w:br/>
        <w:t xml:space="preserve"> "carrier_id": "se-28529731",</w:t>
        <w:br/>
        <w:t xml:space="preserve"> "carrier_code": "ups",</w:t>
        <w:br/>
        <w:t xml:space="preserve"> "field_name": "carrier_id"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"a1b2c3d4e5f6g7h8i9j0",</w:t>
        <w:br/>
        <w:t xml:space="preserve"> "errors": [</w:t>
        <w:br/>
        <w:t xml:space="preserve"> {</w:t>
        <w:br/>
        <w:t xml:space="preserve"> "error_source": "shipengine",</w:t>
        <w:br/>
        <w:t xml:space="preserve"> "error_type": "system",</w:t>
        <w:br/>
        <w:t xml:space="preserve"> "error_code": "internal_server_error",</w:t>
        <w:br/>
        <w:t xml:space="preserve"> "message": "An error occurred on ShipEngine's side.",</w:t>
        <w:br/>
        <w:t xml:space="preserve"> "carrier_id": "se-28529731",</w:t>
        <w:br/>
        <w:t xml:space="preserve"> "carrier_code": "ups",</w:t>
        <w:br/>
        <w:t xml:space="preserve"> "field_name": "settings"</w:t>
        <w:br/>
        <w:t xml:space="preserve"> }</w:t>
        <w:br/>
        <w:t xml:space="preserve"> ]</w:t>
        <w:br/>
        <w:t>}</w:t>
      </w:r>
    </w:p>
    <w:p>
      <w:pPr>
        <w:pStyle w:val="Heading3"/>
      </w:pPr>
      <w:r>
        <w:t>Response Fields (for 404/500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&lt;error_source&gt;</w:t>
            </w:r>
          </w:p>
        </w:tc>
        <w:tc>
          <w:tcPr>
            <w:tcW w:type="dxa" w:w="2880"/>
          </w:tcPr>
          <w:p>
            <w:r>
              <w:t>Error source.</w:t>
            </w:r>
          </w:p>
        </w:tc>
      </w:tr>
      <w:tr>
        <w:tc>
          <w:tcPr>
            <w:tcW w:type="dxa" w:w="2880"/>
          </w:tcPr>
          <w:p>
            <w:r>
              <w:t>errors[].error_type</w:t>
            </w:r>
          </w:p>
        </w:tc>
        <w:tc>
          <w:tcPr>
            <w:tcW w:type="dxa" w:w="2880"/>
          </w:tcPr>
          <w:p>
            <w:r>
              <w:t>&lt;error_type&gt;</w:t>
            </w:r>
          </w:p>
        </w:tc>
        <w:tc>
          <w:tcPr>
            <w:tcW w:type="dxa" w:w="2880"/>
          </w:tcPr>
          <w:p>
            <w:r>
              <w:t>Error type.</w:t>
            </w:r>
          </w:p>
        </w:tc>
      </w:tr>
      <w:tr>
        <w:tc>
          <w:tcPr>
            <w:tcW w:type="dxa" w:w="2880"/>
          </w:tcPr>
          <w:p>
            <w:r>
              <w:t>errors[].error_code</w:t>
            </w:r>
          </w:p>
        </w:tc>
        <w:tc>
          <w:tcPr>
            <w:tcW w:type="dxa" w:w="2880"/>
          </w:tcPr>
          <w:p>
            <w:r>
              <w:t>&lt;error_code&gt;</w:t>
            </w:r>
          </w:p>
        </w:tc>
        <w:tc>
          <w:tcPr>
            <w:tcW w:type="dxa" w:w="2880"/>
          </w:tcPr>
          <w:p>
            <w:r>
              <w:t>Error code.</w:t>
            </w:r>
          </w:p>
        </w:tc>
      </w:tr>
      <w:tr>
        <w:tc>
          <w:tcPr>
            <w:tcW w:type="dxa" w:w="2880"/>
          </w:tcPr>
          <w:p>
            <w:r>
              <w:t>errors[].message</w:t>
            </w:r>
          </w:p>
        </w:tc>
        <w:tc>
          <w:tcPr>
            <w:tcW w:type="dxa" w:w="2880"/>
          </w:tcPr>
          <w:p>
            <w:r>
              <w:t>string</w:t>
            </w:r>
          </w:p>
        </w:tc>
        <w:tc>
          <w:tcPr>
            <w:tcW w:type="dxa" w:w="2880"/>
          </w:tcPr>
          <w:p>
            <w:r>
              <w:t>An error message associated with the failed API call. minLength=1.</w:t>
            </w:r>
          </w:p>
        </w:tc>
      </w:tr>
      <w:tr>
        <w:tc>
          <w:tcPr>
            <w:tcW w:type="dxa" w:w="2880"/>
          </w:tcPr>
          <w:p>
            <w:r>
              <w:t>errors[].carrier_id</w:t>
            </w:r>
          </w:p>
        </w:tc>
        <w:tc>
          <w:tcPr>
            <w:tcW w:type="dxa" w:w="2880"/>
          </w:tcPr>
          <w:p>
            <w:r>
              <w:t>&lt;se_id&gt;</w:t>
            </w:r>
          </w:p>
        </w:tc>
        <w:tc>
          <w:tcPr>
            <w:tcW w:type="dxa" w:w="2880"/>
          </w:tcPr>
          <w:p>
            <w:r>
              <w:t>Carrier ID associated with the error.</w:t>
            </w:r>
          </w:p>
        </w:tc>
      </w:tr>
      <w:tr>
        <w:tc>
          <w:tcPr>
            <w:tcW w:type="dxa" w:w="2880"/>
          </w:tcPr>
          <w:p>
            <w:r>
              <w:t>errors[].carrier_code</w:t>
            </w:r>
          </w:p>
        </w:tc>
        <w:tc>
          <w:tcPr>
            <w:tcW w:type="dxa" w:w="2880"/>
          </w:tcPr>
          <w:p>
            <w:r>
              <w:t>&lt;carrier_code&gt;</w:t>
            </w:r>
          </w:p>
        </w:tc>
        <w:tc>
          <w:tcPr>
            <w:tcW w:type="dxa" w:w="2880"/>
          </w:tcPr>
          <w:p>
            <w:r>
              <w:t>Carrier code associated with the error.</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'https://api.shipengine.com/v1/connections/carriers/dhl_express/se-28529731/settings' \</w:t>
        <w:br/>
        <w:t xml:space="preserve"> --header 'Accept: application/json' \</w:t>
        <w:br/>
        <w:t xml:space="preserve"> --header 'Content-Type: application/json' \</w:t>
        <w:br/>
        <w:t xml:space="preserve"> --data '{</w:t>
        <w:br/>
        <w:t xml:space="preserve"> "nickname": "My DHL Express Account",</w:t>
        <w:br/>
        <w:t xml:space="preserve"> "is_primary_account": true</w:t>
        <w:br/>
        <w:t xml:space="preserve">  }'</w:t>
      </w:r>
    </w:p>
    <w:p>
      <w:pPr>
        <w:pStyle w:val="Heading3"/>
      </w:pPr>
      <w:r>
        <w:t>Example Usage</w:t>
      </w:r>
    </w:p>
    <w:p>
      <w:pPr>
        <w:pStyle w:val="Heading3"/>
      </w:pPr>
      <w:r>
        <w:t>Example 1: Update nickname / primary flag (generic option)</w:t>
      </w:r>
    </w:p>
    <w:p>
      <w:r>
        <w:rPr>
          <w:b/>
          <w:color w:val="666666"/>
          <w:sz w:val="16"/>
        </w:rPr>
        <w:t>[bash]</w:t>
      </w:r>
    </w:p>
    <w:p>
      <w:pPr>
        <w:shd w:fill="F2F2F2" w:val="clear"/>
      </w:pPr>
      <w:r>
        <w:rPr>
          <w:rFonts w:ascii="Courier New" w:hAnsi="Courier New"/>
          <w:sz w:val="17"/>
        </w:rPr>
        <w:t>curl -i --request PUT \</w:t>
        <w:br/>
        <w:t xml:space="preserve"> 'https://api.shipengine.com/v1/connections/carriers/ups/se-28529731/settings' \</w:t>
        <w:br/>
        <w:t xml:space="preserve"> --header 'Accept: application/json' \</w:t>
        <w:br/>
        <w:t xml:space="preserve"> --header 'Content-Type: application/json' \</w:t>
        <w:br/>
        <w:t xml:space="preserve"> --data '{</w:t>
        <w:br/>
        <w:t xml:space="preserve"> "nickname": "UPS Account - Warehouse 1",</w:t>
        <w:br/>
        <w:t xml:space="preserve"> "is_primary_account": true</w:t>
        <w:br/>
        <w:t xml:space="preserve">  }'</w:t>
      </w:r>
    </w:p>
    <w:p>
      <w:pPr>
        <w:pStyle w:val="Heading3"/>
      </w:pPr>
      <w:r>
        <w:t>Example 2: Update manifest-related settings (option C)</w:t>
      </w:r>
    </w:p>
    <w:p>
      <w:r>
        <w:rPr>
          <w:b/>
          <w:color w:val="666666"/>
          <w:sz w:val="16"/>
        </w:rPr>
        <w:t>[bash]</w:t>
      </w:r>
    </w:p>
    <w:p>
      <w:pPr>
        <w:shd w:fill="F2F2F2" w:val="clear"/>
      </w:pPr>
      <w:r>
        <w:rPr>
          <w:rFonts w:ascii="Courier New" w:hAnsi="Courier New"/>
          <w:sz w:val="17"/>
        </w:rPr>
        <w:t>curl -i --request PUT \</w:t>
        <w:br/>
        <w:t xml:space="preserve"> 'https://api.shipengine.com/v1/connections/carriers/newgistics/se-28529731/settings' \</w:t>
        <w:br/>
        <w:t xml:space="preserve"> --header 'Accept: application/json' \</w:t>
        <w:br/>
        <w:t xml:space="preserve"> --header 'Content-Type: application/json' \</w:t>
        <w:br/>
        <w:t xml:space="preserve"> --data '{</w:t>
        <w:br/>
        <w:t xml:space="preserve"> "include_barcode_with_order_number": true,</w:t>
        <w:br/>
        <w:t xml:space="preserve"> "receive_email_on_manifest_processing": false</w:t>
        <w:br/>
        <w:t xml:space="preserve">  }'</w:t>
      </w:r>
    </w:p>
    <w:p>
      <w:pPr>
        <w:pStyle w:val="Heading3"/>
      </w:pPr>
      <w:r>
        <w:t>Example 3: Update UPS invoice settings (option D)</w:t>
      </w:r>
    </w:p>
    <w:p>
      <w:r>
        <w:rPr>
          <w:b/>
          <w:color w:val="666666"/>
          <w:sz w:val="16"/>
        </w:rPr>
        <w:t>[bash]</w:t>
      </w:r>
    </w:p>
    <w:p>
      <w:pPr>
        <w:shd w:fill="F2F2F2" w:val="clear"/>
      </w:pPr>
      <w:r>
        <w:rPr>
          <w:rFonts w:ascii="Courier New" w:hAnsi="Courier New"/>
          <w:sz w:val="17"/>
        </w:rPr>
        <w:t>curl -i --request PUT \</w:t>
        <w:br/>
        <w:t xml:space="preserve"> 'https://api.shipengine.com/v1/connections/carriers/ups/se-28529731/settings' \</w:t>
        <w:br/>
        <w:t xml:space="preserve"> --header 'Accept: application/json' \</w:t>
        <w:br/>
        <w:t xml:space="preserve"> --header 'Content-Type: application/json' \</w:t>
        <w:br/>
        <w:t xml:space="preserve"> --data '{</w:t>
        <w:br/>
        <w:t xml:space="preserve"> "account_postal_code": "78701",</w:t>
        <w:br/>
        <w:t xml:space="preserve"> "invoice": {</w:t>
        <w:br/>
        <w:t xml:space="preserve"> "invoice_date": "2024-01-15",</w:t>
        <w:br/>
        <w:t xml:space="preserve"> "invoice_number": "INV-10001",</w:t>
        <w:br/>
        <w:t xml:space="preserve"> "control_id": "se-123456",</w:t>
        <w:br/>
        <w:t xml:space="preserve"> "invoice_amount": 125.5,</w:t>
        <w:br/>
        <w:t xml:space="preserve"> "invoice_invoice_currency_code": "USD"</w:t>
        <w:br/>
        <w:t xml:space="preserve">    }</w:t>
        <w:br/>
        <w:t xml:space="preserve">  }'</w:t>
      </w:r>
    </w:p>
    <w:p>
      <w:pPr>
        <w:pStyle w:val="Heading3"/>
      </w:pPr>
      <w:r>
        <w:t>Notes</w:t>
      </w:r>
    </w:p>
    <w:p>
      <w:pPr>
        <w:pStyle w:val="ListBullet"/>
      </w:pPr>
      <w:r>
        <w:t>The request body is documented as OneOf multiple schemas; choose the object shape that matches the carrier/settings you are updating.</w:t>
      </w:r>
    </w:p>
    <w:p>
      <w:pPr>
        <w:pStyle w:val="ListBullet"/>
      </w:pPr>
      <w:r>
        <w:t>Types like &lt;fedex_pickup_type&gt;, &lt;ups_pickup_type&gt;, &lt;smart_post_hub&gt;, &lt;ancillary_service_endorsement&gt;, &lt;se_id&gt;, &lt;error_source&gt;, &lt;error_type&gt;, &lt;error_code&gt;, and &lt;carrier_code&gt; are referenced but not defined in the provided scraped content.</w:t>
      </w:r>
    </w:p>
    <w:p>
      <w:pPr>
        <w:pStyle w:val="Heading3"/>
      </w:pPr>
      <w:r>
        <w:t>Gotchas</w:t>
      </w:r>
    </w:p>
    <w:p>
      <w:pPr>
        <w:pStyle w:val="ListBullet"/>
      </w:pPr>
      <w:r>
        <w:t>carrier_name is restricted to a specific enum; using any other value should be considered invalid.</w:t>
      </w:r>
    </w:p>
    <w:p>
      <w:pPr>
        <w:pStyle w:val="ListBullet"/>
      </w:pPr>
      <w:r>
        <w:t>The endpoint returns 204 on success; do not expect a JSON object response on successful updates.</w:t>
      </w:r>
    </w:p>
    <w:p>
      <w:pPr>
        <w:pStyle w:val="Heading3"/>
      </w:pPr>
      <w:r>
        <w:t>Related carrierConnectionSettings actions</w:t>
      </w:r>
    </w:p>
    <w:p>
      <w:pPr>
        <w:pStyle w:val="ListBullet"/>
      </w:pPr>
      <w:r>
        <w:t>[GET] Get a Carrier Connection’s Settings — /v1/connections/carriers/{{carrierName}}/{{carrierId}}/settings</w:t>
      </w:r>
    </w:p>
    <w:p>
      <w:r>
        <w:br w:type="page"/>
      </w:r>
    </w:p>
    <w:p>
      <w:pPr>
        <w:pStyle w:val="Heading2"/>
      </w:pPr>
      <w:r>
        <w:t>48. [GET] Get a Carrier by ID</w:t>
      </w:r>
    </w:p>
    <w:p>
      <w:r>
        <w:rPr>
          <w:b/>
        </w:rPr>
        <w:t xml:space="preserve">Endpoint: </w:t>
      </w:r>
      <w:r>
        <w:rPr>
          <w:rFonts w:ascii="Courier New" w:hAnsi="Courier New"/>
          <w:sz w:val="18"/>
        </w:rPr>
        <w:t>/v1/carriers/{{carrierId}}</w:t>
      </w:r>
    </w:p>
    <w:p>
      <w:pPr>
        <w:pStyle w:val="Heading3"/>
      </w:pPr>
      <w:r>
        <w:t>Prerequisites</w:t>
      </w:r>
    </w:p>
    <w:p>
      <w:pPr>
        <w:pStyle w:val="ListBullet"/>
      </w:pPr>
      <w:r>
        <w:t>You must have access to the ShipEngine account that owns the carrier</w:t>
      </w:r>
    </w:p>
    <w:p>
      <w:pPr>
        <w:pStyle w:val="Heading3"/>
      </w:pPr>
      <w:r>
        <w:t>Method</w:t>
      </w:r>
    </w:p>
    <w:p>
      <w:r>
        <w:t>GET</w:t>
      </w:r>
    </w:p>
    <w:p>
      <w:pPr>
        <w:pStyle w:val="Heading3"/>
      </w:pPr>
      <w:r>
        <w:t>URL</w:t>
      </w:r>
    </w:p>
    <w:p>
      <w:r>
        <w:t>https://api.shipengine.com/v1/carriers/{{carrier_id}}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carrier information for a specific carrier using its carrier_id.</w:t>
      </w:r>
    </w:p>
    <w:p>
      <w:pPr>
        <w:pStyle w:val="Heading3"/>
      </w:pPr>
      <w:r>
        <w:t>Enforcement Rules</w:t>
      </w:r>
    </w:p>
    <w:p>
      <w:pPr>
        <w:pStyle w:val="ListBullet"/>
      </w:pPr>
      <w:r>
        <w:t>The carrier_id path parameter must always be present.</w:t>
      </w:r>
    </w:p>
    <w:p>
      <w:pPr>
        <w:pStyle w:val="ListBullet"/>
      </w:pPr>
      <w:r>
        <w:t>If the user provides a carrier_id, use that value directly.</w:t>
      </w:r>
    </w:p>
    <w:p>
      <w:pPr>
        <w:pStyle w:val="ListBullet"/>
      </w:pPr>
      <w:r>
        <w:t>Do not call the API with a missing or empty carrier_id (e.g., avoid /v1/carriers/).</w:t>
      </w:r>
    </w:p>
    <w:p>
      <w:pPr>
        <w:pStyle w:val="ListBullet"/>
      </w:pPr>
      <w:r>
        <w:t>Always construct the path as /v1/carriers/{{carrier_id}}, where {{carrier_id}} is a non-empty string.</w:t>
      </w:r>
    </w:p>
    <w:p>
      <w:pPr>
        <w:pStyle w:val="ListBullet"/>
      </w:pPr>
      <w:r>
        <w:t>Do not infer or guess the carrier_id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/v1/carriers/se-28529731</w:t>
      </w:r>
    </w:p>
    <w:p>
      <w:pPr>
        <w:pStyle w:val="Heading3"/>
      </w:pPr>
      <w:r>
        <w:t>Invalid Examples</w:t>
      </w:r>
    </w:p>
    <w:p>
      <w:r>
        <w:rPr>
          <w:b/>
          <w:color w:val="666666"/>
          <w:sz w:val="16"/>
        </w:rPr>
        <w:t>[http]</w:t>
      </w:r>
    </w:p>
    <w:p>
      <w:pPr>
        <w:shd w:fill="F2F2F2" w:val="clear"/>
      </w:pPr>
      <w:r>
        <w:rPr>
          <w:rFonts w:ascii="Courier New" w:hAnsi="Courier New"/>
          <w:sz w:val="17"/>
        </w:rPr>
        <w:t>/v1/carriers/</w:t>
        <w:br/>
        <w:t>/v1/carriers</w:t>
        <w:br/>
        <w:t>/v1/carriers/{{carrier_id}} # if {{carrier_id}}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"carrier_id": "se-28529731",</w:t>
        <w:br/>
        <w:t xml:space="preserve"> "carrier_code": "stamps_com",</w:t>
        <w:br/>
        <w:t xml:space="preserve"> "account_number": "account_570827",</w:t>
        <w:br/>
        <w:t xml:space="preserve"> "requires_funded_amount": true,</w:t>
        <w:br/>
        <w:t xml:space="preserve"> "balance": 3799.52,</w:t>
        <w:br/>
        <w:t xml:space="preserve"> "nickname": "ShipEngine Account - Stamps.com",</w:t>
        <w:br/>
        <w:t xml:space="preserve"> "friendly_name": "Stamps.com",</w:t>
        <w:br/>
        <w:t xml:space="preserve"> "funding_source_id": "se-12345678",</w:t>
        <w:br/>
        <w:t xml:space="preserve"> "primary": true,</w:t>
        <w:br/>
        <w:t xml:space="preserve"> "has_multi_package_supporting_services": true,</w:t>
        <w:br/>
        <w:t xml:space="preserve"> "allows_returns": true,</w:t>
        <w:br/>
        <w:t xml:space="preserve"> "supports_label_messages": true,</w:t>
        <w:br/>
        <w:t xml:space="preserve"> "disabled_by_billing_plan": false,</w:t>
        <w:br/>
        <w:t xml:space="preserve"> "services": [</w:t>
        <w:br/>
        <w:t xml:space="preserve"> {</w:t>
        <w:br/>
        <w:t xml:space="preserve"> "carrier_id": "se-28529731",</w:t>
        <w:br/>
        <w:t xml:space="preserve"> "carrier_code": "stamps_com",</w:t>
        <w:br/>
        <w:t xml:space="preserve"> "service_code": "usps_priority_mail",</w:t>
        <w:br/>
        <w:t xml:space="preserve"> "name": "USPS Priority Mail",</w:t>
        <w:br/>
        <w:t xml:space="preserve"> "domestic": true,</w:t>
        <w:br/>
        <w:t xml:space="preserve"> "international": false,</w:t>
        <w:br/>
        <w:t xml:space="preserve"> "is_multi_package_supported": true,</w:t>
        <w:br/>
        <w:t xml:space="preserve"> "is_return_supported": true</w:t>
        <w:br/>
        <w:t xml:space="preserve"> }</w:t>
        <w:br/>
        <w:t xml:space="preserve"> ],</w:t>
        <w:br/>
        <w:t xml:space="preserve"> "packages": [</w:t>
        <w:br/>
        <w:t xml:space="preserve"> {</w:t>
        <w:br/>
        <w:t xml:space="preserve"> "package_id": "se-98765432",</w:t>
        <w:br/>
        <w:t xml:space="preserve"> "package_code": "package",</w:t>
        <w:br/>
        <w:t xml:space="preserve"> "name": "Custom Package",</w:t>
        <w:br/>
        <w:t xml:space="preserve"> "dimensions": {</w:t>
        <w:br/>
        <w:t xml:space="preserve"> "unit": "inch",</w:t>
        <w:br/>
        <w:t xml:space="preserve"> "length": 0,</w:t>
        <w:br/>
        <w:t xml:space="preserve"> "width": 0,</w:t>
        <w:br/>
        <w:t xml:space="preserve"> "height": 0</w:t>
        <w:br/>
        <w:t xml:space="preserve"> },</w:t>
        <w:br/>
        <w:t xml:space="preserve"> "description": "Provides a helpful description for the custom package."</w:t>
        <w:br/>
        <w:t xml:space="preserve"> }</w:t>
        <w:br/>
        <w:t xml:space="preserve"> ],</w:t>
        <w:br/>
        <w:t xml:space="preserve"> "options": [</w:t>
        <w:br/>
        <w:t xml:space="preserve"> {</w:t>
        <w:br/>
        <w:t xml:space="preserve"> "name": "advanced_option_name",</w:t>
        <w:br/>
        <w:t xml:space="preserve"> "default_value": "default_value",</w:t>
        <w:br/>
        <w:t xml:space="preserve"> "description": "Description of option"</w:t>
        <w:br/>
        <w:t xml:space="preserve"> }</w:t>
        <w:br/>
        <w:t xml:space="preserve"> ],</w:t>
        <w:br/>
        <w:t xml:space="preserve"> "send_rates": true,</w:t>
        <w:br/>
        <w:t xml:space="preserve"> "supports_user_managed_rates": false,</w:t>
        <w:br/>
        <w:t xml:space="preserve"> "connection_status": "approved"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"se-28529731",</w:t>
        <w:br/>
        <w:t xml:space="preserve"> "carrier_code": "stamps_com",</w:t>
        <w:br/>
        <w:t xml:space="preserve"> "field_name": "carrier_id"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"se-28529731",</w:t>
        <w:br/>
        <w:t xml:space="preserve"> "carrier_code": "stamps_com",</w:t>
        <w:br/>
        <w:t xml:space="preserve"> "field_name": "carrier_id"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"se-28529731",</w:t>
        <w:br/>
        <w:t xml:space="preserve"> "carrier_code": "stamps_com",</w:t>
        <w:br/>
        <w:t xml:space="preserve"> "field_name": "carrier_id"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w:t>
            </w:r>
          </w:p>
        </w:tc>
      </w:tr>
      <w:tr>
        <w:tc>
          <w:tcPr>
            <w:tcW w:type="dxa" w:w="2880"/>
          </w:tcPr>
          <w:p>
            <w:r>
              <w:t>carrier_code</w:t>
            </w:r>
          </w:p>
        </w:tc>
        <w:tc>
          <w:tcPr>
            <w:tcW w:type="dxa" w:w="2880"/>
          </w:tcPr>
          <w:p>
            <w:r>
              <w:t>string</w:t>
            </w:r>
          </w:p>
        </w:tc>
        <w:tc>
          <w:tcPr>
            <w:tcW w:type="dxa" w:w="2880"/>
          </w:tcPr>
          <w:p>
            <w:r>
              <w:t>Carrier code</w:t>
            </w:r>
          </w:p>
        </w:tc>
      </w:tr>
      <w:tr>
        <w:tc>
          <w:tcPr>
            <w:tcW w:type="dxa" w:w="2880"/>
          </w:tcPr>
          <w:p>
            <w:r>
              <w:t>account_number</w:t>
            </w:r>
          </w:p>
        </w:tc>
        <w:tc>
          <w:tcPr>
            <w:tcW w:type="dxa" w:w="2880"/>
          </w:tcPr>
          <w:p>
            <w:r>
              <w:t>string</w:t>
            </w:r>
          </w:p>
        </w:tc>
        <w:tc>
          <w:tcPr>
            <w:tcW w:type="dxa" w:w="2880"/>
          </w:tcPr>
          <w:p>
            <w:r>
              <w:t>The account number that the carrier is connected to. Min length: 1. Example: account_570827</w:t>
            </w:r>
          </w:p>
        </w:tc>
      </w:tr>
      <w:tr>
        <w:tc>
          <w:tcPr>
            <w:tcW w:type="dxa" w:w="2880"/>
          </w:tcPr>
          <w:p>
            <w:r>
              <w:t>requires_funded_amount</w:t>
            </w:r>
          </w:p>
        </w:tc>
        <w:tc>
          <w:tcPr>
            <w:tcW w:type="dxa" w:w="2880"/>
          </w:tcPr>
          <w:p>
            <w:r>
              <w:t>boolean</w:t>
            </w:r>
          </w:p>
        </w:tc>
        <w:tc>
          <w:tcPr>
            <w:tcW w:type="dxa" w:w="2880"/>
          </w:tcPr>
          <w:p>
            <w:r>
              <w:t>Indicates whether the carrier requires funding to use its services</w:t>
            </w:r>
          </w:p>
        </w:tc>
      </w:tr>
      <w:tr>
        <w:tc>
          <w:tcPr>
            <w:tcW w:type="dxa" w:w="2880"/>
          </w:tcPr>
          <w:p>
            <w:r>
              <w:t>balance</w:t>
            </w:r>
          </w:p>
        </w:tc>
        <w:tc>
          <w:tcPr>
            <w:tcW w:type="dxa" w:w="2880"/>
          </w:tcPr>
          <w:p>
            <w:r>
              <w:t>number</w:t>
            </w:r>
          </w:p>
        </w:tc>
        <w:tc>
          <w:tcPr>
            <w:tcW w:type="dxa" w:w="2880"/>
          </w:tcPr>
          <w:p>
            <w:r>
              <w:t>Current available balance. Example: 3799.52</w:t>
            </w:r>
          </w:p>
        </w:tc>
      </w:tr>
      <w:tr>
        <w:tc>
          <w:tcPr>
            <w:tcW w:type="dxa" w:w="2880"/>
          </w:tcPr>
          <w:p>
            <w:r>
              <w:t>nickname</w:t>
            </w:r>
          </w:p>
        </w:tc>
        <w:tc>
          <w:tcPr>
            <w:tcW w:type="dxa" w:w="2880"/>
          </w:tcPr>
          <w:p>
            <w:r>
              <w:t>string</w:t>
            </w:r>
          </w:p>
        </w:tc>
        <w:tc>
          <w:tcPr>
            <w:tcW w:type="dxa" w:w="2880"/>
          </w:tcPr>
          <w:p>
            <w:r>
              <w:t>Nickname given to the account when initially setting up the carrier. Min length: 1. Example: ShipEngine Account - Stamps.com</w:t>
            </w:r>
          </w:p>
        </w:tc>
      </w:tr>
      <w:tr>
        <w:tc>
          <w:tcPr>
            <w:tcW w:type="dxa" w:w="2880"/>
          </w:tcPr>
          <w:p>
            <w:r>
              <w:t>friendly_name</w:t>
            </w:r>
          </w:p>
        </w:tc>
        <w:tc>
          <w:tcPr>
            <w:tcW w:type="dxa" w:w="2880"/>
          </w:tcPr>
          <w:p>
            <w:r>
              <w:t>string</w:t>
            </w:r>
          </w:p>
        </w:tc>
        <w:tc>
          <w:tcPr>
            <w:tcW w:type="dxa" w:w="2880"/>
          </w:tcPr>
          <w:p>
            <w:r>
              <w:t>Screen readable name. Min length: 1. Example: Stamps.com</w:t>
            </w:r>
          </w:p>
        </w:tc>
      </w:tr>
      <w:tr>
        <w:tc>
          <w:tcPr>
            <w:tcW w:type="dxa" w:w="2880"/>
          </w:tcPr>
          <w:p>
            <w:r>
              <w:t>funding_source_id</w:t>
            </w:r>
          </w:p>
        </w:tc>
        <w:tc>
          <w:tcPr>
            <w:tcW w:type="dxa" w:w="2880"/>
          </w:tcPr>
          <w:p>
            <w:r>
              <w:t>string</w:t>
            </w:r>
          </w:p>
        </w:tc>
        <w:tc>
          <w:tcPr>
            <w:tcW w:type="dxa" w:w="2880"/>
          </w:tcPr>
          <w:p>
            <w:r>
              <w:t>Funding source ID</w:t>
            </w:r>
          </w:p>
        </w:tc>
      </w:tr>
      <w:tr>
        <w:tc>
          <w:tcPr>
            <w:tcW w:type="dxa" w:w="2880"/>
          </w:tcPr>
          <w:p>
            <w:r>
              <w:t>primary</w:t>
            </w:r>
          </w:p>
        </w:tc>
        <w:tc>
          <w:tcPr>
            <w:tcW w:type="dxa" w:w="2880"/>
          </w:tcPr>
          <w:p>
            <w:r>
              <w:t>boolean</w:t>
            </w:r>
          </w:p>
        </w:tc>
        <w:tc>
          <w:tcPr>
            <w:tcW w:type="dxa" w:w="2880"/>
          </w:tcPr>
          <w:p>
            <w:r>
              <w:t>Whether this is the primary carrier used by default when no carrier is specified in label/shipment creation</w:t>
            </w:r>
          </w:p>
        </w:tc>
      </w:tr>
      <w:tr>
        <w:tc>
          <w:tcPr>
            <w:tcW w:type="dxa" w:w="2880"/>
          </w:tcPr>
          <w:p>
            <w:r>
              <w:t>has_multi_package_supporting_services</w:t>
            </w:r>
          </w:p>
        </w:tc>
        <w:tc>
          <w:tcPr>
            <w:tcW w:type="dxa" w:w="2880"/>
          </w:tcPr>
          <w:p>
            <w:r>
              <w:t>boolean</w:t>
            </w:r>
          </w:p>
        </w:tc>
        <w:tc>
          <w:tcPr>
            <w:tcW w:type="dxa" w:w="2880"/>
          </w:tcPr>
          <w:p>
            <w:r>
              <w:t>Carrier supports multiple packages per shipment</w:t>
            </w:r>
          </w:p>
        </w:tc>
      </w:tr>
      <w:tr>
        <w:tc>
          <w:tcPr>
            <w:tcW w:type="dxa" w:w="2880"/>
          </w:tcPr>
          <w:p>
            <w:r>
              <w:t>allows_returns</w:t>
            </w:r>
          </w:p>
        </w:tc>
        <w:tc>
          <w:tcPr>
            <w:tcW w:type="dxa" w:w="2880"/>
          </w:tcPr>
          <w:p>
            <w:r>
              <w:t>boolean</w:t>
            </w:r>
          </w:p>
        </w:tc>
        <w:tc>
          <w:tcPr>
            <w:tcW w:type="dxa" w:w="2880"/>
          </w:tcPr>
          <w:p>
            <w:r>
              <w:t>The carrier has services that support return shipments</w:t>
            </w:r>
          </w:p>
        </w:tc>
      </w:tr>
      <w:tr>
        <w:tc>
          <w:tcPr>
            <w:tcW w:type="dxa" w:w="2880"/>
          </w:tcPr>
          <w:p>
            <w:r>
              <w:t>supports_label_messages</w:t>
            </w:r>
          </w:p>
        </w:tc>
        <w:tc>
          <w:tcPr>
            <w:tcW w:type="dxa" w:w="2880"/>
          </w:tcPr>
          <w:p>
            <w:r>
              <w:t>boolean</w:t>
            </w:r>
          </w:p>
        </w:tc>
        <w:tc>
          <w:tcPr>
            <w:tcW w:type="dxa" w:w="2880"/>
          </w:tcPr>
          <w:p>
            <w:r>
              <w:t>The carrier supports adding custom label messages to an order</w:t>
            </w:r>
          </w:p>
        </w:tc>
      </w:tr>
      <w:tr>
        <w:tc>
          <w:tcPr>
            <w:tcW w:type="dxa" w:w="2880"/>
          </w:tcPr>
          <w:p>
            <w:r>
              <w:t>disabled_by_billing_plan</w:t>
            </w:r>
          </w:p>
        </w:tc>
        <w:tc>
          <w:tcPr>
            <w:tcW w:type="dxa" w:w="2880"/>
          </w:tcPr>
          <w:p>
            <w:r>
              <w:t>boolean</w:t>
            </w:r>
          </w:p>
        </w:tc>
        <w:tc>
          <w:tcPr>
            <w:tcW w:type="dxa" w:w="2880"/>
          </w:tcPr>
          <w:p>
            <w:r>
              <w:t>The carrier is disabled by the current ShipEngine account's billing plan</w:t>
            </w:r>
          </w:p>
        </w:tc>
      </w:tr>
      <w:tr>
        <w:tc>
          <w:tcPr>
            <w:tcW w:type="dxa" w:w="2880"/>
          </w:tcPr>
          <w:p>
            <w:r>
              <w:t>services</w:t>
            </w:r>
          </w:p>
        </w:tc>
        <w:tc>
          <w:tcPr>
            <w:tcW w:type="dxa" w:w="2880"/>
          </w:tcPr>
          <w:p>
            <w:r>
              <w:t>array</w:t>
            </w:r>
          </w:p>
        </w:tc>
        <w:tc>
          <w:tcPr>
            <w:tcW w:type="dxa" w:w="2880"/>
          </w:tcPr>
          <w:p>
            <w:r>
              <w:t>List of services offered by the carrier</w:t>
            </w:r>
          </w:p>
        </w:tc>
      </w:tr>
      <w:tr>
        <w:tc>
          <w:tcPr>
            <w:tcW w:type="dxa" w:w="2880"/>
          </w:tcPr>
          <w:p>
            <w:r>
              <w:t>services[].carrier_id</w:t>
            </w:r>
          </w:p>
        </w:tc>
        <w:tc>
          <w:tcPr>
            <w:tcW w:type="dxa" w:w="2880"/>
          </w:tcPr>
          <w:p>
            <w:r>
              <w:t>string</w:t>
            </w:r>
          </w:p>
        </w:tc>
        <w:tc>
          <w:tcPr>
            <w:tcW w:type="dxa" w:w="2880"/>
          </w:tcPr>
          <w:p>
            <w:r>
              <w:t>Carrier ID (service-level)</w:t>
            </w:r>
          </w:p>
        </w:tc>
      </w:tr>
      <w:tr>
        <w:tc>
          <w:tcPr>
            <w:tcW w:type="dxa" w:w="2880"/>
          </w:tcPr>
          <w:p>
            <w:r>
              <w:t>services[].carrier_code</w:t>
            </w:r>
          </w:p>
        </w:tc>
        <w:tc>
          <w:tcPr>
            <w:tcW w:type="dxa" w:w="2880"/>
          </w:tcPr>
          <w:p>
            <w:r>
              <w:t>string</w:t>
            </w:r>
          </w:p>
        </w:tc>
        <w:tc>
          <w:tcPr>
            <w:tcW w:type="dxa" w:w="2880"/>
          </w:tcPr>
          <w:p>
            <w:r>
              <w:t>Carrier code (service-level)</w:t>
            </w:r>
          </w:p>
        </w:tc>
      </w:tr>
      <w:tr>
        <w:tc>
          <w:tcPr>
            <w:tcW w:type="dxa" w:w="2880"/>
          </w:tcPr>
          <w:p>
            <w:r>
              <w:t>services[].service_code</w:t>
            </w:r>
          </w:p>
        </w:tc>
        <w:tc>
          <w:tcPr>
            <w:tcW w:type="dxa" w:w="2880"/>
          </w:tcPr>
          <w:p>
            <w:r>
              <w:t>string</w:t>
            </w:r>
          </w:p>
        </w:tc>
        <w:tc>
          <w:tcPr>
            <w:tcW w:type="dxa" w:w="2880"/>
          </w:tcPr>
          <w:p>
            <w:r>
              <w:t>Service code. Min length: 1</w:t>
            </w:r>
          </w:p>
        </w:tc>
      </w:tr>
      <w:tr>
        <w:tc>
          <w:tcPr>
            <w:tcW w:type="dxa" w:w="2880"/>
          </w:tcPr>
          <w:p>
            <w:r>
              <w:t>services[].name</w:t>
            </w:r>
          </w:p>
        </w:tc>
        <w:tc>
          <w:tcPr>
            <w:tcW w:type="dxa" w:w="2880"/>
          </w:tcPr>
          <w:p>
            <w:r>
              <w:t>string</w:t>
            </w:r>
          </w:p>
        </w:tc>
        <w:tc>
          <w:tcPr>
            <w:tcW w:type="dxa" w:w="2880"/>
          </w:tcPr>
          <w:p>
            <w:r>
              <w:t>User friendly service name. Min length: 1</w:t>
            </w:r>
          </w:p>
        </w:tc>
      </w:tr>
      <w:tr>
        <w:tc>
          <w:tcPr>
            <w:tcW w:type="dxa" w:w="2880"/>
          </w:tcPr>
          <w:p>
            <w:r>
              <w:t>services[].domestic</w:t>
            </w:r>
          </w:p>
        </w:tc>
        <w:tc>
          <w:tcPr>
            <w:tcW w:type="dxa" w:w="2880"/>
          </w:tcPr>
          <w:p>
            <w:r>
              <w:t>boolean</w:t>
            </w:r>
          </w:p>
        </w:tc>
        <w:tc>
          <w:tcPr>
            <w:tcW w:type="dxa" w:w="2880"/>
          </w:tcPr>
          <w:p>
            <w:r>
              <w:t>Supports domestic shipping</w:t>
            </w:r>
          </w:p>
        </w:tc>
      </w:tr>
      <w:tr>
        <w:tc>
          <w:tcPr>
            <w:tcW w:type="dxa" w:w="2880"/>
          </w:tcPr>
          <w:p>
            <w:r>
              <w:t>services[].international</w:t>
            </w:r>
          </w:p>
        </w:tc>
        <w:tc>
          <w:tcPr>
            <w:tcW w:type="dxa" w:w="2880"/>
          </w:tcPr>
          <w:p>
            <w:r>
              <w:t>boolean</w:t>
            </w:r>
          </w:p>
        </w:tc>
        <w:tc>
          <w:tcPr>
            <w:tcW w:type="dxa" w:w="2880"/>
          </w:tcPr>
          <w:p>
            <w:r>
              <w:t>Supports international shipping</w:t>
            </w:r>
          </w:p>
        </w:tc>
      </w:tr>
      <w:tr>
        <w:tc>
          <w:tcPr>
            <w:tcW w:type="dxa" w:w="2880"/>
          </w:tcPr>
          <w:p>
            <w:r>
              <w:t>services[].is_multi_package_supported</w:t>
            </w:r>
          </w:p>
        </w:tc>
        <w:tc>
          <w:tcPr>
            <w:tcW w:type="dxa" w:w="2880"/>
          </w:tcPr>
          <w:p>
            <w:r>
              <w:t>boolean</w:t>
            </w:r>
          </w:p>
        </w:tc>
        <w:tc>
          <w:tcPr>
            <w:tcW w:type="dxa" w:w="2880"/>
          </w:tcPr>
          <w:p>
            <w:r>
              <w:t>Carrier supports multiple packages per shipment (for this service)</w:t>
            </w:r>
          </w:p>
        </w:tc>
      </w:tr>
      <w:tr>
        <w:tc>
          <w:tcPr>
            <w:tcW w:type="dxa" w:w="2880"/>
          </w:tcPr>
          <w:p>
            <w:r>
              <w:t>services[].is_return_supported</w:t>
            </w:r>
          </w:p>
        </w:tc>
        <w:tc>
          <w:tcPr>
            <w:tcW w:type="dxa" w:w="2880"/>
          </w:tcPr>
          <w:p>
            <w:r>
              <w:t>boolean</w:t>
            </w:r>
          </w:p>
        </w:tc>
        <w:tc>
          <w:tcPr>
            <w:tcW w:type="dxa" w:w="2880"/>
          </w:tcPr>
          <w:p>
            <w:r>
              <w:t>This service supports return shipments</w:t>
            </w:r>
          </w:p>
        </w:tc>
      </w:tr>
      <w:tr>
        <w:tc>
          <w:tcPr>
            <w:tcW w:type="dxa" w:w="2880"/>
          </w:tcPr>
          <w:p>
            <w:r>
              <w:t>packages</w:t>
            </w:r>
          </w:p>
        </w:tc>
        <w:tc>
          <w:tcPr>
            <w:tcW w:type="dxa" w:w="2880"/>
          </w:tcPr>
          <w:p>
            <w:r>
              <w:t>array</w:t>
            </w:r>
          </w:p>
        </w:tc>
        <w:tc>
          <w:tcPr>
            <w:tcW w:type="dxa" w:w="2880"/>
          </w:tcPr>
          <w:p>
            <w:r>
              <w:t>List of packages configured for the carrier</w:t>
            </w:r>
          </w:p>
        </w:tc>
      </w:tr>
      <w:tr>
        <w:tc>
          <w:tcPr>
            <w:tcW w:type="dxa" w:w="2880"/>
          </w:tcPr>
          <w:p>
            <w:r>
              <w:t>packages[].package_id</w:t>
            </w:r>
          </w:p>
        </w:tc>
        <w:tc>
          <w:tcPr>
            <w:tcW w:type="dxa" w:w="2880"/>
          </w:tcPr>
          <w:p>
            <w:r>
              <w:t>string</w:t>
            </w:r>
          </w:p>
        </w:tc>
        <w:tc>
          <w:tcPr>
            <w:tcW w:type="dxa" w:w="2880"/>
          </w:tcPr>
          <w:p>
            <w:r>
              <w:t>Package ID</w:t>
            </w:r>
          </w:p>
        </w:tc>
      </w:tr>
      <w:tr>
        <w:tc>
          <w:tcPr>
            <w:tcW w:type="dxa" w:w="2880"/>
          </w:tcPr>
          <w:p>
            <w:r>
              <w:t>packages[].package_code</w:t>
            </w:r>
          </w:p>
        </w:tc>
        <w:tc>
          <w:tcPr>
            <w:tcW w:type="dxa" w:w="2880"/>
          </w:tcPr>
          <w:p>
            <w:r>
              <w:t>string</w:t>
            </w:r>
          </w:p>
        </w:tc>
        <w:tc>
          <w:tcPr>
            <w:tcW w:type="dxa" w:w="2880"/>
          </w:tcPr>
          <w:p>
            <w:r>
              <w:t>Package code (required in response schema as provided)</w:t>
            </w:r>
          </w:p>
        </w:tc>
      </w:tr>
      <w:tr>
        <w:tc>
          <w:tcPr>
            <w:tcW w:type="dxa" w:w="2880"/>
          </w:tcPr>
          <w:p>
            <w:r>
              <w:t>packages[].name</w:t>
            </w:r>
          </w:p>
        </w:tc>
        <w:tc>
          <w:tcPr>
            <w:tcW w:type="dxa" w:w="2880"/>
          </w:tcPr>
          <w:p>
            <w:r>
              <w:t>string</w:t>
            </w:r>
          </w:p>
        </w:tc>
        <w:tc>
          <w:tcPr>
            <w:tcW w:type="dxa" w:w="2880"/>
          </w:tcPr>
          <w:p>
            <w:r>
              <w:t>Package name (required). Min length: 1. Max length: 50</w:t>
            </w:r>
          </w:p>
        </w:tc>
      </w:tr>
      <w:tr>
        <w:tc>
          <w:tcPr>
            <w:tcW w:type="dxa" w:w="2880"/>
          </w:tcPr>
          <w:p>
            <w:r>
              <w:t>packages[].dimensions</w:t>
            </w:r>
          </w:p>
        </w:tc>
        <w:tc>
          <w:tcPr>
            <w:tcW w:type="dxa" w:w="2880"/>
          </w:tcPr>
          <w:p>
            <w:r>
              <w:t>object</w:t>
            </w:r>
          </w:p>
        </w:tc>
        <w:tc>
          <w:tcPr>
            <w:tcW w:type="dxa" w:w="2880"/>
          </w:tcPr>
          <w:p>
            <w:r>
              <w:t>Package dimensions</w:t>
            </w:r>
          </w:p>
        </w:tc>
      </w:tr>
      <w:tr>
        <w:tc>
          <w:tcPr>
            <w:tcW w:type="dxa" w:w="2880"/>
          </w:tcPr>
          <w:p>
            <w:r>
              <w:t>packages[].dimensions.unit</w:t>
            </w:r>
          </w:p>
        </w:tc>
        <w:tc>
          <w:tcPr>
            <w:tcW w:type="dxa" w:w="2880"/>
          </w:tcPr>
          <w:p>
            <w:r>
              <w:t>string</w:t>
            </w:r>
          </w:p>
        </w:tc>
        <w:tc>
          <w:tcPr>
            <w:tcW w:type="dxa" w:w="2880"/>
          </w:tcPr>
          <w:p>
            <w:r>
              <w:t>Dimension unit (required). (Enum not provided beyond &lt;dimension_unit&gt;)</w:t>
            </w:r>
          </w:p>
        </w:tc>
      </w:tr>
      <w:tr>
        <w:tc>
          <w:tcPr>
            <w:tcW w:type="dxa" w:w="2880"/>
          </w:tcPr>
          <w:p>
            <w:r>
              <w:t>packages[].dimensions.length</w:t>
            </w:r>
          </w:p>
        </w:tc>
        <w:tc>
          <w:tcPr>
            <w:tcW w:type="dxa" w:w="2880"/>
          </w:tcPr>
          <w:p>
            <w:r>
              <w:t>number</w:t>
            </w:r>
          </w:p>
        </w:tc>
        <w:tc>
          <w:tcPr>
            <w:tcW w:type="dxa" w:w="2880"/>
          </w:tcPr>
          <w:p>
            <w:r>
              <w:t>Length in the specified unit (required). Default: 0</w:t>
            </w:r>
          </w:p>
        </w:tc>
      </w:tr>
      <w:tr>
        <w:tc>
          <w:tcPr>
            <w:tcW w:type="dxa" w:w="2880"/>
          </w:tcPr>
          <w:p>
            <w:r>
              <w:t>packages[].dimensions.width</w:t>
            </w:r>
          </w:p>
        </w:tc>
        <w:tc>
          <w:tcPr>
            <w:tcW w:type="dxa" w:w="2880"/>
          </w:tcPr>
          <w:p>
            <w:r>
              <w:t>number</w:t>
            </w:r>
          </w:p>
        </w:tc>
        <w:tc>
          <w:tcPr>
            <w:tcW w:type="dxa" w:w="2880"/>
          </w:tcPr>
          <w:p>
            <w:r>
              <w:t>Width in the specified unit (required). Default: 0</w:t>
            </w:r>
          </w:p>
        </w:tc>
      </w:tr>
      <w:tr>
        <w:tc>
          <w:tcPr>
            <w:tcW w:type="dxa" w:w="2880"/>
          </w:tcPr>
          <w:p>
            <w:r>
              <w:t>packages[].dimensions.height</w:t>
            </w:r>
          </w:p>
        </w:tc>
        <w:tc>
          <w:tcPr>
            <w:tcW w:type="dxa" w:w="2880"/>
          </w:tcPr>
          <w:p>
            <w:r>
              <w:t>number</w:t>
            </w:r>
          </w:p>
        </w:tc>
        <w:tc>
          <w:tcPr>
            <w:tcW w:type="dxa" w:w="2880"/>
          </w:tcPr>
          <w:p>
            <w:r>
              <w:t>Height in the specified unit (required). Default: 0</w:t>
            </w:r>
          </w:p>
        </w:tc>
      </w:tr>
      <w:tr>
        <w:tc>
          <w:tcPr>
            <w:tcW w:type="dxa" w:w="2880"/>
          </w:tcPr>
          <w:p>
            <w:r>
              <w:t>packages[].description</w:t>
            </w:r>
          </w:p>
        </w:tc>
        <w:tc>
          <w:tcPr>
            <w:tcW w:type="dxa" w:w="2880"/>
          </w:tcPr>
          <w:p>
            <w:r>
              <w:t>string</w:t>
            </w:r>
          </w:p>
        </w:tc>
        <w:tc>
          <w:tcPr>
            <w:tcW w:type="dxa" w:w="2880"/>
          </w:tcPr>
          <w:p>
            <w:r>
              <w:t>Helpful description for the custom package. Max length: 500</w:t>
            </w:r>
          </w:p>
        </w:tc>
      </w:tr>
      <w:tr>
        <w:tc>
          <w:tcPr>
            <w:tcW w:type="dxa" w:w="2880"/>
          </w:tcPr>
          <w:p>
            <w:r>
              <w:t>options</w:t>
            </w:r>
          </w:p>
        </w:tc>
        <w:tc>
          <w:tcPr>
            <w:tcW w:type="dxa" w:w="2880"/>
          </w:tcPr>
          <w:p>
            <w:r>
              <w:t>array</w:t>
            </w:r>
          </w:p>
        </w:tc>
        <w:tc>
          <w:tcPr>
            <w:tcW w:type="dxa" w:w="2880"/>
          </w:tcPr>
          <w:p>
            <w:r>
              <w:t>Advanced options supported by the carrier</w:t>
            </w:r>
          </w:p>
        </w:tc>
      </w:tr>
      <w:tr>
        <w:tc>
          <w:tcPr>
            <w:tcW w:type="dxa" w:w="2880"/>
          </w:tcPr>
          <w:p>
            <w:r>
              <w:t>options[].name</w:t>
            </w:r>
          </w:p>
        </w:tc>
        <w:tc>
          <w:tcPr>
            <w:tcW w:type="dxa" w:w="2880"/>
          </w:tcPr>
          <w:p>
            <w:r>
              <w:t>string</w:t>
            </w:r>
          </w:p>
        </w:tc>
        <w:tc>
          <w:tcPr>
            <w:tcW w:type="dxa" w:w="2880"/>
          </w:tcPr>
          <w:p>
            <w:r>
              <w:t>Name of advanced option. Min length: 1</w:t>
            </w:r>
          </w:p>
        </w:tc>
      </w:tr>
      <w:tr>
        <w:tc>
          <w:tcPr>
            <w:tcW w:type="dxa" w:w="2880"/>
          </w:tcPr>
          <w:p>
            <w:r>
              <w:t>options[].default_value</w:t>
            </w:r>
          </w:p>
        </w:tc>
        <w:tc>
          <w:tcPr>
            <w:tcW w:type="dxa" w:w="2880"/>
          </w:tcPr>
          <w:p>
            <w:r>
              <w:t>string</w:t>
            </w:r>
          </w:p>
        </w:tc>
        <w:tc>
          <w:tcPr>
            <w:tcW w:type="dxa" w:w="2880"/>
          </w:tcPr>
          <w:p>
            <w:r>
              <w:t>Default value of option. Min length: 1</w:t>
            </w:r>
          </w:p>
        </w:tc>
      </w:tr>
      <w:tr>
        <w:tc>
          <w:tcPr>
            <w:tcW w:type="dxa" w:w="2880"/>
          </w:tcPr>
          <w:p>
            <w:r>
              <w:t>options[].description</w:t>
            </w:r>
          </w:p>
        </w:tc>
        <w:tc>
          <w:tcPr>
            <w:tcW w:type="dxa" w:w="2880"/>
          </w:tcPr>
          <w:p>
            <w:r>
              <w:t>string</w:t>
            </w:r>
          </w:p>
        </w:tc>
        <w:tc>
          <w:tcPr>
            <w:tcW w:type="dxa" w:w="2880"/>
          </w:tcPr>
          <w:p>
            <w:r>
              <w:t>Description of option</w:t>
            </w:r>
          </w:p>
        </w:tc>
      </w:tr>
      <w:tr>
        <w:tc>
          <w:tcPr>
            <w:tcW w:type="dxa" w:w="2880"/>
          </w:tcPr>
          <w:p>
            <w:r>
              <w:t>send_rates</w:t>
            </w:r>
          </w:p>
        </w:tc>
        <w:tc>
          <w:tcPr>
            <w:tcW w:type="dxa" w:w="2880"/>
          </w:tcPr>
          <w:p>
            <w:r>
              <w:t>boolean</w:t>
            </w:r>
          </w:p>
        </w:tc>
        <w:tc>
          <w:tcPr>
            <w:tcW w:type="dxa" w:w="2880"/>
          </w:tcPr>
          <w:p>
            <w:r>
              <w:t>The carrier provides rates for the shipment</w:t>
            </w:r>
          </w:p>
        </w:tc>
      </w:tr>
      <w:tr>
        <w:tc>
          <w:tcPr>
            <w:tcW w:type="dxa" w:w="2880"/>
          </w:tcPr>
          <w:p>
            <w:r>
              <w:t>supports_user_managed_rates</w:t>
            </w:r>
          </w:p>
        </w:tc>
        <w:tc>
          <w:tcPr>
            <w:tcW w:type="dxa" w:w="2880"/>
          </w:tcPr>
          <w:p>
            <w:r>
              <w:t>boolean</w:t>
            </w:r>
          </w:p>
        </w:tc>
        <w:tc>
          <w:tcPr>
            <w:tcW w:type="dxa" w:w="2880"/>
          </w:tcPr>
          <w:p>
            <w:r>
              <w:t>The carrier supports user-managed rates for shipments</w:t>
            </w:r>
          </w:p>
        </w:tc>
      </w:tr>
      <w:tr>
        <w:tc>
          <w:tcPr>
            <w:tcW w:type="dxa" w:w="2880"/>
          </w:tcPr>
          <w:p>
            <w:r>
              <w:t>connection_status</w:t>
            </w:r>
          </w:p>
        </w:tc>
        <w:tc>
          <w:tcPr>
            <w:tcW w:type="dxa" w:w="2880"/>
          </w:tcPr>
          <w:p>
            <w:r>
              <w:t>string</w:t>
            </w:r>
          </w:p>
        </w:tc>
        <w:tc>
          <w:tcPr>
            <w:tcW w:type="dxa" w:w="2880"/>
          </w:tcPr>
          <w:p>
            <w:r>
              <w:t>Connection status. Allowed values: pending_approval, approved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'https://api.shipengine.com/v1/carriers/se-28529731' \</w:t>
        <w:br/>
        <w:t xml:space="preserve"> --header 'Accept: application/json'</w:t>
      </w:r>
    </w:p>
    <w:p>
      <w:pPr>
        <w:pStyle w:val="Heading3"/>
      </w:pPr>
      <w:r>
        <w:t>Example Usage</w:t>
      </w:r>
    </w:p>
    <w:p>
      <w:pPr>
        <w:pStyle w:val="Heading3"/>
      </w:pPr>
      <w:r>
        <w:t>Example 1: Get a Carrier by ID</w:t>
      </w:r>
    </w:p>
    <w:p>
      <w:r>
        <w:rPr>
          <w:b/>
          <w:color w:val="666666"/>
          <w:sz w:val="16"/>
        </w:rPr>
        <w:t>[bash]</w:t>
      </w:r>
    </w:p>
    <w:p>
      <w:pPr>
        <w:shd w:fill="F2F2F2" w:val="clear"/>
      </w:pPr>
      <w:r>
        <w:rPr>
          <w:rFonts w:ascii="Courier New" w:hAnsi="Courier New"/>
          <w:sz w:val="17"/>
        </w:rPr>
        <w:t>curl -X GET 'https://api.shipengine.com/v1/carriers/se-28529731' \</w:t>
        <w:br/>
        <w:t xml:space="preserve"> -H 'Accept: application/json'</w:t>
      </w:r>
    </w:p>
    <w:p>
      <w:pPr>
        <w:pStyle w:val="Heading3"/>
      </w:pPr>
      <w:r>
        <w:t>Error Handling</w:t>
      </w:r>
    </w:p>
    <w:p>
      <w:pPr>
        <w:pStyle w:val="ListBullet"/>
      </w:pPr>
      <w:r>
        <w:t>400 Client Error: The request contained errors (validation or malformed input).</w:t>
      </w:r>
    </w:p>
    <w:p>
      <w:pPr>
        <w:pStyle w:val="ListBullet"/>
      </w:pPr>
      <w:r>
        <w:t>404 Client Error: The specified carrier resource does not exist.</w:t>
      </w:r>
    </w:p>
    <w:p>
      <w:pPr>
        <w:pStyle w:val="ListBullet"/>
      </w:pPr>
      <w:r>
        <w:t>500 Server Error: An error occurred on ShipEngine's side and is automatically reported to their engineers.</w:t>
      </w:r>
    </w:p>
    <w:p>
      <w:pPr>
        <w:pStyle w:val="Heading3"/>
      </w:pPr>
      <w:r>
        <w:t>Related carriers actions</w:t>
      </w:r>
    </w:p>
    <w:p>
      <w:pPr>
        <w:pStyle w:val="ListBullet"/>
      </w:pPr>
      <w:r>
        <w:t>[DELETE] Disconnect a Carrier by ID — /carriers/{{carrierId}}</w:t>
      </w:r>
    </w:p>
    <w:p>
      <w:pPr>
        <w:pStyle w:val="ListBullet"/>
      </w:pPr>
      <w:r>
        <w:t>[PUT] Add Funds to a Carrier — /v1/carriers/{{carrierId}}/add_funds</w:t>
      </w:r>
    </w:p>
    <w:p>
      <w:pPr>
        <w:pStyle w:val="ListBullet"/>
      </w:pPr>
      <w:r>
        <w:t>[GET] List Carriers — /carriers</w:t>
      </w:r>
    </w:p>
    <w:p>
      <w:pPr>
        <w:pStyle w:val="ListBullet"/>
      </w:pPr>
      <w:r>
        <w:t>[GET] Get a Carrier’s Options — /v1/carriers/{{carrierId}}/options</w:t>
      </w:r>
    </w:p>
    <w:p>
      <w:r>
        <w:br w:type="page"/>
      </w:r>
    </w:p>
    <w:p>
      <w:pPr>
        <w:pStyle w:val="Heading2"/>
      </w:pPr>
      <w:r>
        <w:t>49. [PUT] Add Funds to a Carrier</w:t>
      </w:r>
    </w:p>
    <w:p>
      <w:r>
        <w:rPr>
          <w:b/>
        </w:rPr>
        <w:t xml:space="preserve">Endpoint: </w:t>
      </w:r>
      <w:r>
        <w:rPr>
          <w:rFonts w:ascii="Courier New" w:hAnsi="Courier New"/>
          <w:sz w:val="18"/>
        </w:rPr>
        <w:t>/v1/carriers/{{carrierId}}/add_funds</w:t>
      </w:r>
    </w:p>
    <w:p>
      <w:pPr>
        <w:pStyle w:val="Heading3"/>
      </w:pPr>
      <w:r>
        <w:t>Prerequisites</w:t>
      </w:r>
    </w:p>
    <w:p>
      <w:pPr>
        <w:pStyle w:val="ListBullet"/>
      </w:pPr>
      <w:r>
        <w:t>You must have access to the target carrier account and permission to add funds.</w:t>
      </w:r>
    </w:p>
    <w:p>
      <w:pPr>
        <w:pStyle w:val="Heading3"/>
      </w:pPr>
      <w:r>
        <w:t>Method</w:t>
      </w:r>
    </w:p>
    <w:p>
      <w:r>
        <w:t>PUT</w:t>
      </w:r>
    </w:p>
    <w:p>
      <w:pPr>
        <w:pStyle w:val="Heading3"/>
      </w:pPr>
      <w:r>
        <w:t>URL</w:t>
      </w:r>
    </w:p>
    <w:p>
      <w:r>
        <w:t>https://api.shipengine.com/v1/carriers/{{carrier_id}}/add_funds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funds to a specific carrier account by carrier ID. You provide the currency and amount to add, and the endpoint returns the updated balance.</w:t>
      </w:r>
    </w:p>
    <w:p>
      <w:pPr>
        <w:pStyle w:val="Heading3"/>
      </w:pPr>
      <w:r>
        <w:t>Enforcement Rules</w:t>
      </w:r>
    </w:p>
    <w:p>
      <w:pPr>
        <w:pStyle w:val="ListBullet"/>
      </w:pPr>
      <w:r>
        <w:t>The carrier_id path parameter must always be present and must be a non-empty string.</w:t>
      </w:r>
    </w:p>
    <w:p>
      <w:pPr>
        <w:pStyle w:val="ListBullet"/>
      </w:pPr>
      <w:r>
        <w:t>Always construct the path as /v1/carriers/{{carrier_id}}/add_funds.</w:t>
      </w:r>
    </w:p>
    <w:p>
      <w:pPr>
        <w:pStyle w:val="ListBullet"/>
      </w:pPr>
      <w:r>
        <w:t>Do not call the API with a missing or empty carrier_id (e.g., avoid /v1/carriers//add_funds or /v1/carriers/add_funds).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/v1/carriers/se-28529731/add_funds</w:t>
      </w:r>
    </w:p>
    <w:p>
      <w:pPr>
        <w:pStyle w:val="Heading3"/>
      </w:pPr>
      <w:r>
        <w:t>Invalid Examples</w:t>
      </w:r>
    </w:p>
    <w:p>
      <w:r>
        <w:rPr>
          <w:b/>
          <w:color w:val="666666"/>
          <w:sz w:val="16"/>
        </w:rPr>
        <w:t>[http]</w:t>
      </w:r>
    </w:p>
    <w:p>
      <w:pPr>
        <w:shd w:fill="F2F2F2" w:val="clear"/>
      </w:pPr>
      <w:r>
        <w:rPr>
          <w:rFonts w:ascii="Courier New" w:hAnsi="Courier New"/>
          <w:sz w:val="17"/>
        </w:rPr>
        <w:t>/v1/carriers//add_funds</w:t>
        <w:br/>
        <w:t>/v1/carriers/add_funds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Currency code/value (documentation references &lt;currency&gt;).</w:t>
            </w:r>
          </w:p>
        </w:tc>
      </w:tr>
      <w:tr>
        <w:tc>
          <w:tcPr>
            <w:tcW w:type="dxa" w:w="2880"/>
          </w:tcPr>
          <w:p>
            <w:r>
              <w:t>amount</w:t>
            </w:r>
          </w:p>
        </w:tc>
        <w:tc>
          <w:tcPr>
            <w:tcW w:type="dxa" w:w="2880"/>
          </w:tcPr>
          <w:p>
            <w:r>
              <w:t>number</w:t>
            </w:r>
          </w:p>
        </w:tc>
        <w:tc>
          <w:tcPr>
            <w:tcW w:type="dxa" w:w="2880"/>
          </w:tcPr>
          <w:p>
            <w:r>
              <w:t>The monetary amount, in the specified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"balance": {</w:t>
        <w:br/>
        <w:t xml:space="preserve"> "currency": "USD",</w:t>
        <w:br/>
        <w:t xml:space="preserve"> "amount": 125.5</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"carrier_id": "string",</w:t>
        <w:br/>
        <w:t xml:space="preserve"> "carrier_code": "string",</w:t>
        <w:br/>
        <w:t xml:space="preserve"> "field_name": "string"</w:t>
        <w:br/>
        <w:t xml:space="preserve"> }</w:t>
        <w:br/>
        <w:t xml:space="preserve"> ]</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balance</w:t>
            </w:r>
          </w:p>
        </w:tc>
        <w:tc>
          <w:tcPr>
            <w:tcW w:type="dxa" w:w="2880"/>
          </w:tcPr>
          <w:p>
            <w:r>
              <w:t>object</w:t>
            </w:r>
          </w:p>
        </w:tc>
        <w:tc>
          <w:tcPr>
            <w:tcW w:type="dxa" w:w="2880"/>
          </w:tcPr>
          <w:p>
            <w:r>
              <w:t>The carrier’s resulting balance after adding funds.</w:t>
            </w:r>
          </w:p>
        </w:tc>
      </w:tr>
      <w:tr>
        <w:tc>
          <w:tcPr>
            <w:tcW w:type="dxa" w:w="2880"/>
          </w:tcPr>
          <w:p>
            <w:r>
              <w:t>balance.currency</w:t>
            </w:r>
          </w:p>
        </w:tc>
        <w:tc>
          <w:tcPr>
            <w:tcW w:type="dxa" w:w="2880"/>
          </w:tcPr>
          <w:p>
            <w:r>
              <w:t>string</w:t>
            </w:r>
          </w:p>
        </w:tc>
        <w:tc>
          <w:tcPr>
            <w:tcW w:type="dxa" w:w="2880"/>
          </w:tcPr>
          <w:p>
            <w:r>
              <w:t>Currency code/value (documentation references &lt;currency&gt;).</w:t>
            </w:r>
          </w:p>
        </w:tc>
      </w:tr>
      <w:tr>
        <w:tc>
          <w:tcPr>
            <w:tcW w:type="dxa" w:w="2880"/>
          </w:tcPr>
          <w:p>
            <w:r>
              <w:t>balance.amount</w:t>
            </w:r>
          </w:p>
        </w:tc>
        <w:tc>
          <w:tcPr>
            <w:tcW w:type="dxa" w:w="2880"/>
          </w:tcPr>
          <w:p>
            <w:r>
              <w:t>number</w:t>
            </w:r>
          </w:p>
        </w:tc>
        <w:tc>
          <w:tcPr>
            <w:tcW w:type="dxa" w:w="2880"/>
          </w:tcPr>
          <w:p>
            <w:r>
              <w:t>The monetary amount, in the specified currency.</w:t>
            </w:r>
          </w:p>
        </w:tc>
      </w:tr>
      <w:tr>
        <w:tc>
          <w:tcPr>
            <w:tcW w:type="dxa" w:w="2880"/>
          </w:tcPr>
          <w:p>
            <w:r>
              <w:t>request_id</w:t>
            </w:r>
          </w:p>
        </w:tc>
        <w:tc>
          <w:tcPr>
            <w:tcW w:type="dxa" w:w="2880"/>
          </w:tcPr>
          <w:p>
            <w:r>
              <w:t>string</w:t>
            </w:r>
          </w:p>
        </w:tc>
        <w:tc>
          <w:tcPr>
            <w:tcW w:type="dxa" w:w="2880"/>
          </w:tcPr>
          <w:p>
            <w:r>
              <w:t>Identifier for the API request (present in error responses).</w:t>
            </w:r>
          </w:p>
        </w:tc>
      </w:tr>
      <w:tr>
        <w:tc>
          <w:tcPr>
            <w:tcW w:type="dxa" w:w="2880"/>
          </w:tcPr>
          <w:p>
            <w:r>
              <w:t>errors</w:t>
            </w:r>
          </w:p>
        </w:tc>
        <w:tc>
          <w:tcPr>
            <w:tcW w:type="dxa" w:w="2880"/>
          </w:tcPr>
          <w:p>
            <w:r>
              <w:t>array</w:t>
            </w:r>
          </w:p>
        </w:tc>
        <w:tc>
          <w:tcPr>
            <w:tcW w:type="dxa" w:w="2880"/>
          </w:tcPr>
          <w:p>
            <w:r>
              <w:t>The errors associated with the failed API call (present in error responses).</w:t>
            </w:r>
          </w:p>
        </w:tc>
      </w:tr>
      <w:tr>
        <w:tc>
          <w:tcPr>
            <w:tcW w:type="dxa" w:w="2880"/>
          </w:tcPr>
          <w:p>
            <w:r>
              <w:t>errors[].error_source</w:t>
            </w:r>
          </w:p>
        </w:tc>
        <w:tc>
          <w:tcPr>
            <w:tcW w:type="dxa" w:w="2880"/>
          </w:tcPr>
          <w:p>
            <w:r>
              <w:t>string</w:t>
            </w:r>
          </w:p>
        </w:tc>
        <w:tc>
          <w:tcPr>
            <w:tcW w:type="dxa" w:w="2880"/>
          </w:tcPr>
          <w:p>
            <w:r>
              <w:t>Error source (documentation references &lt;error_source&gt;).</w:t>
            </w:r>
          </w:p>
        </w:tc>
      </w:tr>
      <w:tr>
        <w:tc>
          <w:tcPr>
            <w:tcW w:type="dxa" w:w="2880"/>
          </w:tcPr>
          <w:p>
            <w:r>
              <w:t>errors[].error_type</w:t>
            </w:r>
          </w:p>
        </w:tc>
        <w:tc>
          <w:tcPr>
            <w:tcW w:type="dxa" w:w="2880"/>
          </w:tcPr>
          <w:p>
            <w:r>
              <w:t>string</w:t>
            </w:r>
          </w:p>
        </w:tc>
        <w:tc>
          <w:tcPr>
            <w:tcW w:type="dxa" w:w="2880"/>
          </w:tcPr>
          <w:p>
            <w:r>
              <w:t>Error type (documentation references &lt;error_type&gt;).</w:t>
            </w:r>
          </w:p>
        </w:tc>
      </w:tr>
      <w:tr>
        <w:tc>
          <w:tcPr>
            <w:tcW w:type="dxa" w:w="2880"/>
          </w:tcPr>
          <w:p>
            <w:r>
              <w:t>errors[].error_code</w:t>
            </w:r>
          </w:p>
        </w:tc>
        <w:tc>
          <w:tcPr>
            <w:tcW w:type="dxa" w:w="2880"/>
          </w:tcPr>
          <w:p>
            <w:r>
              <w:t>string</w:t>
            </w:r>
          </w:p>
        </w:tc>
        <w:tc>
          <w:tcPr>
            <w:tcW w:type="dxa" w:w="2880"/>
          </w:tcPr>
          <w:p>
            <w:r>
              <w:t>Error code (documentation references &lt;error_code&gt;).</w:t>
            </w:r>
          </w:p>
        </w:tc>
      </w:tr>
      <w:tr>
        <w:tc>
          <w:tcPr>
            <w:tcW w:type="dxa" w:w="2880"/>
          </w:tcPr>
          <w:p>
            <w:r>
              <w:t>errors[].message</w:t>
            </w:r>
          </w:p>
        </w:tc>
        <w:tc>
          <w:tcPr>
            <w:tcW w:type="dxa" w:w="2880"/>
          </w:tcPr>
          <w:p>
            <w:r>
              <w:t>string</w:t>
            </w:r>
          </w:p>
        </w:tc>
        <w:tc>
          <w:tcPr>
            <w:tcW w:type="dxa" w:w="2880"/>
          </w:tcPr>
          <w:p>
            <w:r>
              <w:t>An error message associated with the failed API call. minLength=1.</w:t>
            </w:r>
          </w:p>
        </w:tc>
      </w:tr>
      <w:tr>
        <w:tc>
          <w:tcPr>
            <w:tcW w:type="dxa" w:w="2880"/>
          </w:tcPr>
          <w:p>
            <w:r>
              <w:t>errors[].carrier_id</w:t>
            </w:r>
          </w:p>
        </w:tc>
        <w:tc>
          <w:tcPr>
            <w:tcW w:type="dxa" w:w="2880"/>
          </w:tcPr>
          <w:p>
            <w:r>
              <w:t>string</w:t>
            </w:r>
          </w:p>
        </w:tc>
        <w:tc>
          <w:tcPr>
            <w:tcW w:type="dxa" w:w="2880"/>
          </w:tcPr>
          <w:p>
            <w:r>
              <w:t>Carrier ID related to the error (documentation references &lt;se_id&gt;).</w:t>
            </w:r>
          </w:p>
        </w:tc>
      </w:tr>
      <w:tr>
        <w:tc>
          <w:tcPr>
            <w:tcW w:type="dxa" w:w="2880"/>
          </w:tcPr>
          <w:p>
            <w:r>
              <w:t>errors[].carrier_code</w:t>
            </w:r>
          </w:p>
        </w:tc>
        <w:tc>
          <w:tcPr>
            <w:tcW w:type="dxa" w:w="2880"/>
          </w:tcPr>
          <w:p>
            <w:r>
              <w:t>string</w:t>
            </w:r>
          </w:p>
        </w:tc>
        <w:tc>
          <w:tcPr>
            <w:tcW w:type="dxa" w:w="2880"/>
          </w:tcPr>
          <w:p>
            <w:r>
              <w:t>Carrier code related to the error (documentation references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'https://api.shipengine.com/v1/carriers/se-28529731/add_funds' \</w:t>
        <w:br/>
        <w:t xml:space="preserve"> --header 'Accept: application/json' \</w:t>
        <w:br/>
        <w:t xml:space="preserve"> --header 'Content-Type: application/json' \</w:t>
        <w:br/>
        <w:t xml:space="preserve"> --data '{</w:t>
        <w:br/>
        <w:t xml:space="preserve"> "currency": "USD",</w:t>
        <w:br/>
        <w:t xml:space="preserve"> "amount": 25.50</w:t>
        <w:br/>
        <w:t xml:space="preserve">  }'</w:t>
      </w:r>
    </w:p>
    <w:p>
      <w:pPr>
        <w:pStyle w:val="Heading3"/>
      </w:pPr>
      <w:r>
        <w:t>Example Usage</w:t>
      </w:r>
    </w:p>
    <w:p>
      <w:pPr>
        <w:pStyle w:val="Heading3"/>
      </w:pPr>
      <w:r>
        <w:t>Example 1: Add funds in USD</w:t>
      </w:r>
    </w:p>
    <w:p>
      <w:r>
        <w:rPr>
          <w:b/>
          <w:color w:val="666666"/>
          <w:sz w:val="16"/>
        </w:rPr>
        <w:t>[bash]</w:t>
      </w:r>
    </w:p>
    <w:p>
      <w:pPr>
        <w:shd w:fill="F2F2F2" w:val="clear"/>
      </w:pPr>
      <w:r>
        <w:rPr>
          <w:rFonts w:ascii="Courier New" w:hAnsi="Courier New"/>
          <w:sz w:val="17"/>
        </w:rPr>
        <w:t>curl --request PUT 'https://api.shipengine.com/v1/carriers/se-28529731/add_funds' \</w:t>
        <w:br/>
        <w:t xml:space="preserve"> --header 'Accept: application/json' \</w:t>
        <w:br/>
        <w:t xml:space="preserve"> --header 'Content-Type: application/json' \</w:t>
        <w:br/>
        <w:t xml:space="preserve"> --data '{</w:t>
        <w:br/>
        <w:t xml:space="preserve"> "currency": "USD",</w:t>
        <w:br/>
        <w:t xml:space="preserve"> "amount": 100</w:t>
        <w:br/>
        <w:t xml:space="preserve">  }'</w:t>
      </w:r>
    </w:p>
    <w:p>
      <w:pPr>
        <w:pStyle w:val="Heading3"/>
      </w:pPr>
      <w:r>
        <w:t>Example 2: Add a small top-up amount</w:t>
      </w:r>
    </w:p>
    <w:p>
      <w:r>
        <w:rPr>
          <w:b/>
          <w:color w:val="666666"/>
          <w:sz w:val="16"/>
        </w:rPr>
        <w:t>[bash]</w:t>
      </w:r>
    </w:p>
    <w:p>
      <w:pPr>
        <w:shd w:fill="F2F2F2" w:val="clear"/>
      </w:pPr>
      <w:r>
        <w:rPr>
          <w:rFonts w:ascii="Courier New" w:hAnsi="Courier New"/>
          <w:sz w:val="17"/>
        </w:rPr>
        <w:t>curl --request PUT 'https://api.shipengine.com/v1/carriers/se-28529731/add_funds' \</w:t>
        <w:br/>
        <w:t xml:space="preserve"> --header 'Accept: application/json' \</w:t>
        <w:br/>
        <w:t xml:space="preserve"> --header 'Content-Type: application/json' \</w:t>
        <w:br/>
        <w:t xml:space="preserve"> --data '{</w:t>
        <w:br/>
        <w:t xml:space="preserve"> "currency": "USD",</w:t>
        <w:br/>
        <w:t xml:space="preserve"> "amount": 10.25</w:t>
        <w:br/>
        <w:t xml:space="preserve">  }'</w:t>
      </w:r>
    </w:p>
    <w:p>
      <w:pPr>
        <w:pStyle w:val="Heading3"/>
      </w:pPr>
      <w:r>
        <w:t>Notes</w:t>
      </w:r>
    </w:p>
    <w:p>
      <w:pPr>
        <w:pStyle w:val="ListBullet"/>
      </w:pPr>
      <w:r>
        <w:t>Request body content type is application/json.</w:t>
      </w:r>
    </w:p>
    <w:p>
      <w:pPr>
        <w:pStyle w:val="ListBullet"/>
      </w:pPr>
      <w:r>
        <w:t>The documentation defines several fields using placeholder types (e.g., &lt;currency&gt;, &lt;error_source&gt;); the endpoint examples above use strings where placeholders are shown.</w:t>
      </w:r>
    </w:p>
    <w:p>
      <w:pPr>
        <w:pStyle w:val="Heading3"/>
      </w:pPr>
      <w:r>
        <w:t>Related carriers actions</w:t>
      </w:r>
    </w:p>
    <w:p>
      <w:pPr>
        <w:pStyle w:val="ListBullet"/>
      </w:pPr>
      <w:r>
        <w:t>[DELETE] Disconnect a Carrier by ID — /carriers/{{carrierId}}</w:t>
      </w:r>
    </w:p>
    <w:p>
      <w:pPr>
        <w:pStyle w:val="ListBullet"/>
      </w:pPr>
      <w:r>
        <w:t>[GET] Get a Carrier by ID — /v1/carriers/{{carrierId}}</w:t>
      </w:r>
    </w:p>
    <w:p>
      <w:pPr>
        <w:pStyle w:val="ListBullet"/>
      </w:pPr>
      <w:r>
        <w:t>[GET] List Carriers — /carriers</w:t>
      </w:r>
    </w:p>
    <w:p>
      <w:pPr>
        <w:pStyle w:val="ListBullet"/>
      </w:pPr>
      <w:r>
        <w:t>[GET] Get a Carrier’s Options — /v1/carriers/{{carrierId}}/options</w:t>
      </w:r>
    </w:p>
    <w:p>
      <w:r>
        <w:br w:type="page"/>
      </w:r>
    </w:p>
    <w:p>
      <w:pPr>
        <w:pStyle w:val="Heading2"/>
      </w:pPr>
      <w:r>
        <w:t>50. [GET] List Carriers</w:t>
      </w:r>
    </w:p>
    <w:p>
      <w:r>
        <w:rPr>
          <w:b/>
        </w:rPr>
        <w:t xml:space="preserve">Endpoint: </w:t>
      </w:r>
      <w:r>
        <w:rPr>
          <w:rFonts w:ascii="Courier New" w:hAnsi="Courier New"/>
          <w:sz w:val="18"/>
        </w:rPr>
        <w:t>/carriers</w:t>
      </w:r>
    </w:p>
    <w:p>
      <w:pPr>
        <w:pStyle w:val="Heading3"/>
      </w:pPr>
      <w:r>
        <w:t>Prerequisites</w:t>
      </w:r>
    </w:p>
    <w:p>
      <w:pPr>
        <w:pStyle w:val="ListBullet"/>
      </w:pPr>
      <w:r>
        <w:t>Carriers must already be added/connected to the ShipEngine account to appear in results</w:t>
      </w:r>
    </w:p>
    <w:p>
      <w:pPr>
        <w:pStyle w:val="Heading3"/>
      </w:pPr>
      <w:r>
        <w:t>Method</w:t>
      </w:r>
    </w:p>
    <w:p>
      <w:r>
        <w:t>GET</w:t>
      </w:r>
    </w:p>
    <w:p>
      <w:pPr>
        <w:pStyle w:val="Heading3"/>
      </w:pPr>
      <w:r>
        <w:t>URL</w:t>
      </w:r>
    </w:p>
    <w:p>
      <w:r>
        <w:t>https://api.shipengine.com/v1/carriers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carriers that have been added to the current ShipEngine account. The response may be a full success (200) or a partial success (207) that includes both carrier results and errors.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"carriers": [</w:t>
        <w:br/>
        <w:t xml:space="preserve"> {</w:t>
        <w:br/>
        <w:t xml:space="preserve"> "carrier_id": "se-123456",</w:t>
        <w:br/>
        <w:t xml:space="preserve"> "carrier_code": "stamps_com",</w:t>
        <w:br/>
        <w:t xml:space="preserve"> "account_number": "123456789",</w:t>
        <w:br/>
        <w:t xml:space="preserve"> "requires_funded_amount": false,</w:t>
        <w:br/>
        <w:t xml:space="preserve"> "balance": 42.5,</w:t>
        <w:br/>
        <w:t xml:space="preserve"> "nickname": "Primary Stamps",</w:t>
        <w:br/>
        <w:t xml:space="preserve"> "friendly_name": "Stamps.com",</w:t>
        <w:br/>
        <w:t xml:space="preserve"> "funding_source_id": "se-987654",</w:t>
        <w:br/>
        <w:t xml:space="preserve"> "primary": true,</w:t>
        <w:br/>
        <w:t xml:space="preserve"> "has_multi_package_supporting_services": true,</w:t>
        <w:br/>
        <w:t xml:space="preserve"> "allows_returns": true,</w:t>
        <w:br/>
        <w:t xml:space="preserve"> "supports_label_messages": true,</w:t>
        <w:br/>
        <w:t xml:space="preserve"> "disabled_by_billing_plan": false,</w:t>
        <w:br/>
        <w:t xml:space="preserve"> "services": [</w:t>
        <w:br/>
        <w:t xml:space="preserve"> {</w:t>
        <w:br/>
        <w:t xml:space="preserve"> "carrier_id": "se-123456",</w:t>
        <w:br/>
        <w:t xml:space="preserve"> "carrier_code": "se-123456",</w:t>
        <w:br/>
        <w:t xml:space="preserve"> "service_code": "usps_priority_mail",</w:t>
        <w:br/>
        <w:t xml:space="preserve"> "name": "USPS Priority Mail",</w:t>
        <w:br/>
        <w:t xml:space="preserve"> "domestic": true,</w:t>
        <w:br/>
        <w:t xml:space="preserve"> "international": false,</w:t>
        <w:br/>
        <w:t xml:space="preserve"> "is_multi_package_supported": true,</w:t>
        <w:br/>
        <w:t xml:space="preserve"> "is_return_supported": true</w:t>
        <w:br/>
        <w:t xml:space="preserve"> }</w:t>
        <w:br/>
        <w:t xml:space="preserve"> ],</w:t>
        <w:br/>
        <w:t xml:space="preserve"> "packages": [</w:t>
        <w:br/>
        <w:t xml:space="preserve"> {</w:t>
        <w:br/>
        <w:t xml:space="preserve"> "package_id": "se-555555",</w:t>
        <w:br/>
        <w:t xml:space="preserve"> "package_code": "package",</w:t>
        <w:br/>
        <w:t xml:space="preserve"> "name": "Custom Box",</w:t>
        <w:br/>
        <w:t xml:space="preserve"> "dimensions": {</w:t>
        <w:br/>
        <w:t xml:space="preserve"> "unit": "inch",</w:t>
        <w:br/>
        <w:t xml:space="preserve"> "length": 12,</w:t>
        <w:br/>
        <w:t xml:space="preserve"> "width": 9,</w:t>
        <w:br/>
        <w:t xml:space="preserve"> "height": 6</w:t>
        <w:br/>
        <w:t xml:space="preserve"> },</w:t>
        <w:br/>
        <w:t xml:space="preserve"> "description": "A helpful description for the custom package."</w:t>
        <w:br/>
        <w:t xml:space="preserve"> }</w:t>
        <w:br/>
        <w:t xml:space="preserve"> ],</w:t>
        <w:br/>
        <w:t xml:space="preserve"> "options": [</w:t>
        <w:br/>
        <w:t xml:space="preserve"> {</w:t>
        <w:br/>
        <w:t xml:space="preserve"> "name": "advanced_option_name",</w:t>
        <w:br/>
        <w:t xml:space="preserve"> "default_value": "default",</w:t>
        <w:br/>
        <w:t xml:space="preserve"> "description": "Description of option"</w:t>
        <w:br/>
        <w:t xml:space="preserve"> }</w:t>
        <w:br/>
        <w:t xml:space="preserve"> ],</w:t>
        <w:br/>
        <w:t xml:space="preserve"> "send_rates": true,</w:t>
        <w:br/>
        <w:t xml:space="preserve"> "supports_user_managed_rates": false,</w:t>
        <w:br/>
        <w:t xml:space="preserve"> "connection_status": "approved"</w:t>
        <w:br/>
        <w:t xml:space="preserve"> }</w:t>
        <w:br/>
        <w:t xml:space="preserve"> ],</w:t>
        <w:br/>
        <w:t xml:space="preserve"> "request_id": "req_abc123",</w:t>
        <w:br/>
        <w:t xml:space="preserve"> "errors": []</w:t>
        <w:br/>
        <w:t>}</w:t>
      </w:r>
    </w:p>
    <w:p>
      <w:pPr>
        <w:pStyle w:val="Heading3"/>
      </w:pPr>
      <w:r>
        <w:t>Success Response (207 Multi-Status / Partial Success)</w:t>
      </w:r>
    </w:p>
    <w:p>
      <w:r>
        <w:rPr>
          <w:b/>
          <w:color w:val="666666"/>
          <w:sz w:val="16"/>
        </w:rPr>
        <w:t>[json]</w:t>
      </w:r>
    </w:p>
    <w:p>
      <w:pPr>
        <w:shd w:fill="F2F2F2" w:val="clear"/>
      </w:pPr>
      <w:r>
        <w:rPr>
          <w:rFonts w:ascii="Courier New" w:hAnsi="Courier New"/>
          <w:sz w:val="17"/>
        </w:rPr>
        <w:t>{</w:t>
        <w:br/>
        <w:t xml:space="preserve"> "carriers": [</w:t>
        <w:br/>
        <w:t xml:space="preserve"> {</w:t>
        <w:br/>
        <w:t xml:space="preserve"> "carrier_id": "se-123456",</w:t>
        <w:br/>
        <w:t xml:space="preserve"> "carrier_code": "stamps_com",</w:t>
        <w:br/>
        <w:t xml:space="preserve"> "account_number": "123456789",</w:t>
        <w:br/>
        <w:t xml:space="preserve"> "requires_funded_amount": false,</w:t>
        <w:br/>
        <w:t xml:space="preserve"> "balance": 42.5,</w:t>
        <w:br/>
        <w:t xml:space="preserve"> "nickname": "Primary Stamps",</w:t>
        <w:br/>
        <w:t xml:space="preserve"> "friendly_name": "Stamps.com",</w:t>
        <w:br/>
        <w:t xml:space="preserve"> "funding_source_id": "se-987654",</w:t>
        <w:br/>
        <w:t xml:space="preserve"> "primary": true,</w:t>
        <w:br/>
        <w:t xml:space="preserve"> "has_multi_package_supporting_services": true,</w:t>
        <w:br/>
        <w:t xml:space="preserve"> "allows_returns": true,</w:t>
        <w:br/>
        <w:t xml:space="preserve"> "supports_label_messages": true,</w:t>
        <w:br/>
        <w:t xml:space="preserve"> "disabled_by_billing_plan": false,</w:t>
        <w:br/>
        <w:t xml:space="preserve"> "services": [],</w:t>
        <w:br/>
        <w:t xml:space="preserve"> "packages": [],</w:t>
        <w:br/>
        <w:t xml:space="preserve"> "options": [],</w:t>
        <w:br/>
        <w:t xml:space="preserve"> "send_rates": true,</w:t>
        <w:br/>
        <w:t xml:space="preserve"> "supports_user_managed_rates": false,</w:t>
        <w:br/>
        <w:t xml:space="preserve"> "connection_status": "pending_approval"</w:t>
        <w:br/>
        <w:t xml:space="preserve"> }</w:t>
        <w:br/>
        <w:t xml:space="preserve"> ],</w:t>
        <w:br/>
        <w:t xml:space="preserve"> "request_id": "req_def456",</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"se-000000",</w:t>
        <w:br/>
        <w:t xml:space="preserve"> "carrier_code": "carrier_code",</w:t>
        <w:br/>
        <w:t xml:space="preserve"> "field_name": "field_name"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"req_badrequest_001",</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"se-000000",</w:t>
        <w:br/>
        <w:t xml:space="preserve"> "carrier_code": "carrier_code",</w:t>
        <w:br/>
        <w:t xml:space="preserve"> "field_name": "field_name"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"req_notfound_001",</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"se-000000",</w:t>
        <w:br/>
        <w:t xml:space="preserve"> "carrier_code": "carrier_code",</w:t>
        <w:br/>
        <w:t xml:space="preserve"> "field_name": "field_name"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"req_servererror_001",</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"se-000000",</w:t>
        <w:br/>
        <w:t xml:space="preserve"> "carrier_code": "carrier_code",</w:t>
        <w:br/>
        <w:t xml:space="preserve"> "field_name": "field_name"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carriers</w:t>
            </w:r>
          </w:p>
        </w:tc>
        <w:tc>
          <w:tcPr>
            <w:tcW w:type="dxa" w:w="2880"/>
          </w:tcPr>
          <w:p>
            <w:r>
              <w:t>array</w:t>
            </w:r>
          </w:p>
        </w:tc>
        <w:tc>
          <w:tcPr>
            <w:tcW w:type="dxa" w:w="2880"/>
          </w:tcPr>
          <w:p>
            <w:r>
              <w:t>List of carriers added to the account.</w:t>
            </w:r>
          </w:p>
        </w:tc>
      </w:tr>
      <w:tr>
        <w:tc>
          <w:tcPr>
            <w:tcW w:type="dxa" w:w="2880"/>
          </w:tcPr>
          <w:p>
            <w:r>
              <w:t>carriers[].carrier_id</w:t>
            </w:r>
          </w:p>
        </w:tc>
        <w:tc>
          <w:tcPr>
            <w:tcW w:type="dxa" w:w="2880"/>
          </w:tcPr>
          <w:p>
            <w:r>
              <w:t>string</w:t>
            </w:r>
          </w:p>
        </w:tc>
        <w:tc>
          <w:tcPr>
            <w:tcW w:type="dxa" w:w="2880"/>
          </w:tcPr>
          <w:p>
            <w:r>
              <w:t>ShipEngine carrier ID (&lt;se_id&gt;).</w:t>
            </w:r>
          </w:p>
        </w:tc>
      </w:tr>
      <w:tr>
        <w:tc>
          <w:tcPr>
            <w:tcW w:type="dxa" w:w="2880"/>
          </w:tcPr>
          <w:p>
            <w:r>
              <w:t>carriers[].carrier_code</w:t>
            </w:r>
          </w:p>
        </w:tc>
        <w:tc>
          <w:tcPr>
            <w:tcW w:type="dxa" w:w="2880"/>
          </w:tcPr>
          <w:p>
            <w:r>
              <w:t>string</w:t>
            </w:r>
          </w:p>
        </w:tc>
        <w:tc>
          <w:tcPr>
            <w:tcW w:type="dxa" w:w="2880"/>
          </w:tcPr>
          <w:p>
            <w:r>
              <w:t>Carrier code (&lt;carrier_code&gt;).</w:t>
            </w:r>
          </w:p>
        </w:tc>
      </w:tr>
      <w:tr>
        <w:tc>
          <w:tcPr>
            <w:tcW w:type="dxa" w:w="2880"/>
          </w:tcPr>
          <w:p>
            <w:r>
              <w:t>carriers[].account_number</w:t>
            </w:r>
          </w:p>
        </w:tc>
        <w:tc>
          <w:tcPr>
            <w:tcW w:type="dxa" w:w="2880"/>
          </w:tcPr>
          <w:p>
            <w:r>
              <w:t>string</w:t>
            </w:r>
          </w:p>
        </w:tc>
        <w:tc>
          <w:tcPr>
            <w:tcW w:type="dxa" w:w="2880"/>
          </w:tcPr>
          <w:p>
            <w:r>
              <w:t>The account number that the carrier is connected to. minLength=1.</w:t>
            </w:r>
          </w:p>
        </w:tc>
      </w:tr>
      <w:tr>
        <w:tc>
          <w:tcPr>
            <w:tcW w:type="dxa" w:w="2880"/>
          </w:tcPr>
          <w:p>
            <w:r>
              <w:t>carriers[].requires_funded_amount</w:t>
            </w:r>
          </w:p>
        </w:tc>
        <w:tc>
          <w:tcPr>
            <w:tcW w:type="dxa" w:w="2880"/>
          </w:tcPr>
          <w:p>
            <w:r>
              <w:t>boolean</w:t>
            </w:r>
          </w:p>
        </w:tc>
        <w:tc>
          <w:tcPr>
            <w:tcW w:type="dxa" w:w="2880"/>
          </w:tcPr>
          <w:p>
            <w:r>
              <w:t>Indicates whether the carrier requires funding to use its services.</w:t>
            </w:r>
          </w:p>
        </w:tc>
      </w:tr>
      <w:tr>
        <w:tc>
          <w:tcPr>
            <w:tcW w:type="dxa" w:w="2880"/>
          </w:tcPr>
          <w:p>
            <w:r>
              <w:t>carriers[].balance</w:t>
            </w:r>
          </w:p>
        </w:tc>
        <w:tc>
          <w:tcPr>
            <w:tcW w:type="dxa" w:w="2880"/>
          </w:tcPr>
          <w:p>
            <w:r>
              <w:t>number</w:t>
            </w:r>
          </w:p>
        </w:tc>
        <w:tc>
          <w:tcPr>
            <w:tcW w:type="dxa" w:w="2880"/>
          </w:tcPr>
          <w:p>
            <w:r>
              <w:t>Current available balance.</w:t>
            </w:r>
          </w:p>
        </w:tc>
      </w:tr>
      <w:tr>
        <w:tc>
          <w:tcPr>
            <w:tcW w:type="dxa" w:w="2880"/>
          </w:tcPr>
          <w:p>
            <w:r>
              <w:t>carriers[].nickname</w:t>
            </w:r>
          </w:p>
        </w:tc>
        <w:tc>
          <w:tcPr>
            <w:tcW w:type="dxa" w:w="2880"/>
          </w:tcPr>
          <w:p>
            <w:r>
              <w:t>string</w:t>
            </w:r>
          </w:p>
        </w:tc>
        <w:tc>
          <w:tcPr>
            <w:tcW w:type="dxa" w:w="2880"/>
          </w:tcPr>
          <w:p>
            <w:r>
              <w:t>Nickname given to the account when initially setting up the carrier. minLength=1.</w:t>
            </w:r>
          </w:p>
        </w:tc>
      </w:tr>
      <w:tr>
        <w:tc>
          <w:tcPr>
            <w:tcW w:type="dxa" w:w="2880"/>
          </w:tcPr>
          <w:p>
            <w:r>
              <w:t>carriers[].friendly_name</w:t>
            </w:r>
          </w:p>
        </w:tc>
        <w:tc>
          <w:tcPr>
            <w:tcW w:type="dxa" w:w="2880"/>
          </w:tcPr>
          <w:p>
            <w:r>
              <w:t>string</w:t>
            </w:r>
          </w:p>
        </w:tc>
        <w:tc>
          <w:tcPr>
            <w:tcW w:type="dxa" w:w="2880"/>
          </w:tcPr>
          <w:p>
            <w:r>
              <w:t>Screen readable name. minLength=1.</w:t>
            </w:r>
          </w:p>
        </w:tc>
      </w:tr>
      <w:tr>
        <w:tc>
          <w:tcPr>
            <w:tcW w:type="dxa" w:w="2880"/>
          </w:tcPr>
          <w:p>
            <w:r>
              <w:t>carriers[].funding_source_id</w:t>
            </w:r>
          </w:p>
        </w:tc>
        <w:tc>
          <w:tcPr>
            <w:tcW w:type="dxa" w:w="2880"/>
          </w:tcPr>
          <w:p>
            <w:r>
              <w:t>string</w:t>
            </w:r>
          </w:p>
        </w:tc>
        <w:tc>
          <w:tcPr>
            <w:tcW w:type="dxa" w:w="2880"/>
          </w:tcPr>
          <w:p>
            <w:r>
              <w:t>Funding source ID (&lt;se_id&gt;).</w:t>
            </w:r>
          </w:p>
        </w:tc>
      </w:tr>
      <w:tr>
        <w:tc>
          <w:tcPr>
            <w:tcW w:type="dxa" w:w="2880"/>
          </w:tcPr>
          <w:p>
            <w:r>
              <w:t>carriers[].primary</w:t>
            </w:r>
          </w:p>
        </w:tc>
        <w:tc>
          <w:tcPr>
            <w:tcW w:type="dxa" w:w="2880"/>
          </w:tcPr>
          <w:p>
            <w:r>
              <w:t>boolean</w:t>
            </w:r>
          </w:p>
        </w:tc>
        <w:tc>
          <w:tcPr>
            <w:tcW w:type="dxa" w:w="2880"/>
          </w:tcPr>
          <w:p>
            <w:r>
              <w:t>Whether this is the primary carrier used by default when no carrier is specified in label/shipment creation.</w:t>
            </w:r>
          </w:p>
        </w:tc>
      </w:tr>
      <w:tr>
        <w:tc>
          <w:tcPr>
            <w:tcW w:type="dxa" w:w="2880"/>
          </w:tcPr>
          <w:p>
            <w:r>
              <w:t>carriers[].has_multi_package_supporting_services</w:t>
            </w:r>
          </w:p>
        </w:tc>
        <w:tc>
          <w:tcPr>
            <w:tcW w:type="dxa" w:w="2880"/>
          </w:tcPr>
          <w:p>
            <w:r>
              <w:t>boolean</w:t>
            </w:r>
          </w:p>
        </w:tc>
        <w:tc>
          <w:tcPr>
            <w:tcW w:type="dxa" w:w="2880"/>
          </w:tcPr>
          <w:p>
            <w:r>
              <w:t>Carrier supports multiple packages per shipment.</w:t>
            </w:r>
          </w:p>
        </w:tc>
      </w:tr>
      <w:tr>
        <w:tc>
          <w:tcPr>
            <w:tcW w:type="dxa" w:w="2880"/>
          </w:tcPr>
          <w:p>
            <w:r>
              <w:t>carriers[].allows_returns</w:t>
            </w:r>
          </w:p>
        </w:tc>
        <w:tc>
          <w:tcPr>
            <w:tcW w:type="dxa" w:w="2880"/>
          </w:tcPr>
          <w:p>
            <w:r>
              <w:t>boolean</w:t>
            </w:r>
          </w:p>
        </w:tc>
        <w:tc>
          <w:tcPr>
            <w:tcW w:type="dxa" w:w="2880"/>
          </w:tcPr>
          <w:p>
            <w:r>
              <w:t>The carrier has services that support return shipments.</w:t>
            </w:r>
          </w:p>
        </w:tc>
      </w:tr>
      <w:tr>
        <w:tc>
          <w:tcPr>
            <w:tcW w:type="dxa" w:w="2880"/>
          </w:tcPr>
          <w:p>
            <w:r>
              <w:t>carriers[].supports_label_messages</w:t>
            </w:r>
          </w:p>
        </w:tc>
        <w:tc>
          <w:tcPr>
            <w:tcW w:type="dxa" w:w="2880"/>
          </w:tcPr>
          <w:p>
            <w:r>
              <w:t>boolean</w:t>
            </w:r>
          </w:p>
        </w:tc>
        <w:tc>
          <w:tcPr>
            <w:tcW w:type="dxa" w:w="2880"/>
          </w:tcPr>
          <w:p>
            <w:r>
              <w:t>The carrier supports adding custom label messages to an order.</w:t>
            </w:r>
          </w:p>
        </w:tc>
      </w:tr>
      <w:tr>
        <w:tc>
          <w:tcPr>
            <w:tcW w:type="dxa" w:w="2880"/>
          </w:tcPr>
          <w:p>
            <w:r>
              <w:t>carriers[].disabled_by_billing_plan</w:t>
            </w:r>
          </w:p>
        </w:tc>
        <w:tc>
          <w:tcPr>
            <w:tcW w:type="dxa" w:w="2880"/>
          </w:tcPr>
          <w:p>
            <w:r>
              <w:t>boolean</w:t>
            </w:r>
          </w:p>
        </w:tc>
        <w:tc>
          <w:tcPr>
            <w:tcW w:type="dxa" w:w="2880"/>
          </w:tcPr>
          <w:p>
            <w:r>
              <w:t>The carrier is disabled by the current ShipEngine account's billing plan.</w:t>
            </w:r>
          </w:p>
        </w:tc>
      </w:tr>
      <w:tr>
        <w:tc>
          <w:tcPr>
            <w:tcW w:type="dxa" w:w="2880"/>
          </w:tcPr>
          <w:p>
            <w:r>
              <w:t>carriers[].services</w:t>
            </w:r>
          </w:p>
        </w:tc>
        <w:tc>
          <w:tcPr>
            <w:tcW w:type="dxa" w:w="2880"/>
          </w:tcPr>
          <w:p>
            <w:r>
              <w:t>array</w:t>
            </w:r>
          </w:p>
        </w:tc>
        <w:tc>
          <w:tcPr>
            <w:tcW w:type="dxa" w:w="2880"/>
          </w:tcPr>
          <w:p>
            <w:r>
              <w:t>Services supported by the carrier.</w:t>
            </w:r>
          </w:p>
        </w:tc>
      </w:tr>
      <w:tr>
        <w:tc>
          <w:tcPr>
            <w:tcW w:type="dxa" w:w="2880"/>
          </w:tcPr>
          <w:p>
            <w:r>
              <w:t>carriers[].services[].carrier_id</w:t>
            </w:r>
          </w:p>
        </w:tc>
        <w:tc>
          <w:tcPr>
            <w:tcW w:type="dxa" w:w="2880"/>
          </w:tcPr>
          <w:p>
            <w:r>
              <w:t>string</w:t>
            </w:r>
          </w:p>
        </w:tc>
        <w:tc>
          <w:tcPr>
            <w:tcW w:type="dxa" w:w="2880"/>
          </w:tcPr>
          <w:p>
            <w:r>
              <w:t>ShipEngine carrier ID (&lt;se_id&gt;).</w:t>
            </w:r>
          </w:p>
        </w:tc>
      </w:tr>
      <w:tr>
        <w:tc>
          <w:tcPr>
            <w:tcW w:type="dxa" w:w="2880"/>
          </w:tcPr>
          <w:p>
            <w:r>
              <w:t>carriers[].services[].carrier_code</w:t>
            </w:r>
          </w:p>
        </w:tc>
        <w:tc>
          <w:tcPr>
            <w:tcW w:type="dxa" w:w="2880"/>
          </w:tcPr>
          <w:p>
            <w:r>
              <w:t>string</w:t>
            </w:r>
          </w:p>
        </w:tc>
        <w:tc>
          <w:tcPr>
            <w:tcW w:type="dxa" w:w="2880"/>
          </w:tcPr>
          <w:p>
            <w:r>
              <w:t>Carrier code/ID as provided in schema (&lt;se_id&gt;).</w:t>
            </w:r>
          </w:p>
        </w:tc>
      </w:tr>
      <w:tr>
        <w:tc>
          <w:tcPr>
            <w:tcW w:type="dxa" w:w="2880"/>
          </w:tcPr>
          <w:p>
            <w:r>
              <w:t>carriers[].services[].service_code</w:t>
            </w:r>
          </w:p>
        </w:tc>
        <w:tc>
          <w:tcPr>
            <w:tcW w:type="dxa" w:w="2880"/>
          </w:tcPr>
          <w:p>
            <w:r>
              <w:t>string</w:t>
            </w:r>
          </w:p>
        </w:tc>
        <w:tc>
          <w:tcPr>
            <w:tcW w:type="dxa" w:w="2880"/>
          </w:tcPr>
          <w:p>
            <w:r>
              <w:t>Service code. minLength=1.</w:t>
            </w:r>
          </w:p>
        </w:tc>
      </w:tr>
      <w:tr>
        <w:tc>
          <w:tcPr>
            <w:tcW w:type="dxa" w:w="2880"/>
          </w:tcPr>
          <w:p>
            <w:r>
              <w:t>carriers[].services[].name</w:t>
            </w:r>
          </w:p>
        </w:tc>
        <w:tc>
          <w:tcPr>
            <w:tcW w:type="dxa" w:w="2880"/>
          </w:tcPr>
          <w:p>
            <w:r>
              <w:t>string</w:t>
            </w:r>
          </w:p>
        </w:tc>
        <w:tc>
          <w:tcPr>
            <w:tcW w:type="dxa" w:w="2880"/>
          </w:tcPr>
          <w:p>
            <w:r>
              <w:t>User friendly service name. minLength=1.</w:t>
            </w:r>
          </w:p>
        </w:tc>
      </w:tr>
      <w:tr>
        <w:tc>
          <w:tcPr>
            <w:tcW w:type="dxa" w:w="2880"/>
          </w:tcPr>
          <w:p>
            <w:r>
              <w:t>carriers[].services[].domestic</w:t>
            </w:r>
          </w:p>
        </w:tc>
        <w:tc>
          <w:tcPr>
            <w:tcW w:type="dxa" w:w="2880"/>
          </w:tcPr>
          <w:p>
            <w:r>
              <w:t>boolean</w:t>
            </w:r>
          </w:p>
        </w:tc>
        <w:tc>
          <w:tcPr>
            <w:tcW w:type="dxa" w:w="2880"/>
          </w:tcPr>
          <w:p>
            <w:r>
              <w:t>Supports domestic shipping.</w:t>
            </w:r>
          </w:p>
        </w:tc>
      </w:tr>
      <w:tr>
        <w:tc>
          <w:tcPr>
            <w:tcW w:type="dxa" w:w="2880"/>
          </w:tcPr>
          <w:p>
            <w:r>
              <w:t>carriers[].services[].international</w:t>
            </w:r>
          </w:p>
        </w:tc>
        <w:tc>
          <w:tcPr>
            <w:tcW w:type="dxa" w:w="2880"/>
          </w:tcPr>
          <w:p>
            <w:r>
              <w:t>boolean</w:t>
            </w:r>
          </w:p>
        </w:tc>
        <w:tc>
          <w:tcPr>
            <w:tcW w:type="dxa" w:w="2880"/>
          </w:tcPr>
          <w:p>
            <w:r>
              <w:t>Supports international shipping.</w:t>
            </w:r>
          </w:p>
        </w:tc>
      </w:tr>
      <w:tr>
        <w:tc>
          <w:tcPr>
            <w:tcW w:type="dxa" w:w="2880"/>
          </w:tcPr>
          <w:p>
            <w:r>
              <w:t>carriers[].services[].is_multi_package_supported</w:t>
            </w:r>
          </w:p>
        </w:tc>
        <w:tc>
          <w:tcPr>
            <w:tcW w:type="dxa" w:w="2880"/>
          </w:tcPr>
          <w:p>
            <w:r>
              <w:t>boolean</w:t>
            </w:r>
          </w:p>
        </w:tc>
        <w:tc>
          <w:tcPr>
            <w:tcW w:type="dxa" w:w="2880"/>
          </w:tcPr>
          <w:p>
            <w:r>
              <w:t>Carrier supports multiple packages per shipment for this service.</w:t>
            </w:r>
          </w:p>
        </w:tc>
      </w:tr>
      <w:tr>
        <w:tc>
          <w:tcPr>
            <w:tcW w:type="dxa" w:w="2880"/>
          </w:tcPr>
          <w:p>
            <w:r>
              <w:t>carriers[].services[].is_return_supported</w:t>
            </w:r>
          </w:p>
        </w:tc>
        <w:tc>
          <w:tcPr>
            <w:tcW w:type="dxa" w:w="2880"/>
          </w:tcPr>
          <w:p>
            <w:r>
              <w:t>boolean</w:t>
            </w:r>
          </w:p>
        </w:tc>
        <w:tc>
          <w:tcPr>
            <w:tcW w:type="dxa" w:w="2880"/>
          </w:tcPr>
          <w:p>
            <w:r>
              <w:t>This service supports return shipments.</w:t>
            </w:r>
          </w:p>
        </w:tc>
      </w:tr>
      <w:tr>
        <w:tc>
          <w:tcPr>
            <w:tcW w:type="dxa" w:w="2880"/>
          </w:tcPr>
          <w:p>
            <w:r>
              <w:t>carriers[].packages</w:t>
            </w:r>
          </w:p>
        </w:tc>
        <w:tc>
          <w:tcPr>
            <w:tcW w:type="dxa" w:w="2880"/>
          </w:tcPr>
          <w:p>
            <w:r>
              <w:t>array</w:t>
            </w:r>
          </w:p>
        </w:tc>
        <w:tc>
          <w:tcPr>
            <w:tcW w:type="dxa" w:w="2880"/>
          </w:tcPr>
          <w:p>
            <w:r>
              <w:t>Packages available for the carrier.</w:t>
            </w:r>
          </w:p>
        </w:tc>
      </w:tr>
      <w:tr>
        <w:tc>
          <w:tcPr>
            <w:tcW w:type="dxa" w:w="2880"/>
          </w:tcPr>
          <w:p>
            <w:r>
              <w:t>carriers[].packages[].package_id</w:t>
            </w:r>
          </w:p>
        </w:tc>
        <w:tc>
          <w:tcPr>
            <w:tcW w:type="dxa" w:w="2880"/>
          </w:tcPr>
          <w:p>
            <w:r>
              <w:t>string</w:t>
            </w:r>
          </w:p>
        </w:tc>
        <w:tc>
          <w:tcPr>
            <w:tcW w:type="dxa" w:w="2880"/>
          </w:tcPr>
          <w:p>
            <w:r>
              <w:t>Package ID (&lt;se_id&gt;).</w:t>
            </w:r>
          </w:p>
        </w:tc>
      </w:tr>
      <w:tr>
        <w:tc>
          <w:tcPr>
            <w:tcW w:type="dxa" w:w="2880"/>
          </w:tcPr>
          <w:p>
            <w:r>
              <w:t>carriers[].packages[].package_code</w:t>
            </w:r>
          </w:p>
        </w:tc>
        <w:tc>
          <w:tcPr>
            <w:tcW w:type="dxa" w:w="2880"/>
          </w:tcPr>
          <w:p>
            <w:r>
              <w:t>string</w:t>
            </w:r>
          </w:p>
        </w:tc>
        <w:tc>
          <w:tcPr>
            <w:tcW w:type="dxa" w:w="2880"/>
          </w:tcPr>
          <w:p>
            <w:r>
              <w:t>Package code (&lt;package_code&gt;). Required.</w:t>
            </w:r>
          </w:p>
        </w:tc>
      </w:tr>
      <w:tr>
        <w:tc>
          <w:tcPr>
            <w:tcW w:type="dxa" w:w="2880"/>
          </w:tcPr>
          <w:p>
            <w:r>
              <w:t>carriers[].packages[].name</w:t>
            </w:r>
          </w:p>
        </w:tc>
        <w:tc>
          <w:tcPr>
            <w:tcW w:type="dxa" w:w="2880"/>
          </w:tcPr>
          <w:p>
            <w:r>
              <w:t>string</w:t>
            </w:r>
          </w:p>
        </w:tc>
        <w:tc>
          <w:tcPr>
            <w:tcW w:type="dxa" w:w="2880"/>
          </w:tcPr>
          <w:p>
            <w:r>
              <w:t>Package name. Required. minLength=1, maxLength=50.</w:t>
            </w:r>
          </w:p>
        </w:tc>
      </w:tr>
      <w:tr>
        <w:tc>
          <w:tcPr>
            <w:tcW w:type="dxa" w:w="2880"/>
          </w:tcPr>
          <w:p>
            <w:r>
              <w:t>carriers[].packages[].dimensions</w:t>
            </w:r>
          </w:p>
        </w:tc>
        <w:tc>
          <w:tcPr>
            <w:tcW w:type="dxa" w:w="2880"/>
          </w:tcPr>
          <w:p>
            <w:r>
              <w:t>object</w:t>
            </w:r>
          </w:p>
        </w:tc>
        <w:tc>
          <w:tcPr>
            <w:tcW w:type="dxa" w:w="2880"/>
          </w:tcPr>
          <w:p>
            <w:r>
              <w:t>Package dimensions.</w:t>
            </w:r>
          </w:p>
        </w:tc>
      </w:tr>
      <w:tr>
        <w:tc>
          <w:tcPr>
            <w:tcW w:type="dxa" w:w="2880"/>
          </w:tcPr>
          <w:p>
            <w:r>
              <w:t>carriers[].packages[].dimensions.unit</w:t>
            </w:r>
          </w:p>
        </w:tc>
        <w:tc>
          <w:tcPr>
            <w:tcW w:type="dxa" w:w="2880"/>
          </w:tcPr>
          <w:p>
            <w:r>
              <w:t>string</w:t>
            </w:r>
          </w:p>
        </w:tc>
        <w:tc>
          <w:tcPr>
            <w:tcW w:type="dxa" w:w="2880"/>
          </w:tcPr>
          <w:p>
            <w:r>
              <w:t>Dimension unit (&lt;dimension_unit&gt;). Required.</w:t>
            </w:r>
          </w:p>
        </w:tc>
      </w:tr>
      <w:tr>
        <w:tc>
          <w:tcPr>
            <w:tcW w:type="dxa" w:w="2880"/>
          </w:tcPr>
          <w:p>
            <w:r>
              <w:t>carriers[].packages[].dimensions.length</w:t>
            </w:r>
          </w:p>
        </w:tc>
        <w:tc>
          <w:tcPr>
            <w:tcW w:type="dxa" w:w="2880"/>
          </w:tcPr>
          <w:p>
            <w:r>
              <w:t>number</w:t>
            </w:r>
          </w:p>
        </w:tc>
        <w:tc>
          <w:tcPr>
            <w:tcW w:type="dxa" w:w="2880"/>
          </w:tcPr>
          <w:p>
            <w:r>
              <w:t>Length in the specified unit. Required. default=0.</w:t>
            </w:r>
          </w:p>
        </w:tc>
      </w:tr>
      <w:tr>
        <w:tc>
          <w:tcPr>
            <w:tcW w:type="dxa" w:w="2880"/>
          </w:tcPr>
          <w:p>
            <w:r>
              <w:t>carriers[].packages[].dimensions.width</w:t>
            </w:r>
          </w:p>
        </w:tc>
        <w:tc>
          <w:tcPr>
            <w:tcW w:type="dxa" w:w="2880"/>
          </w:tcPr>
          <w:p>
            <w:r>
              <w:t>number</w:t>
            </w:r>
          </w:p>
        </w:tc>
        <w:tc>
          <w:tcPr>
            <w:tcW w:type="dxa" w:w="2880"/>
          </w:tcPr>
          <w:p>
            <w:r>
              <w:t>Width in the specified unit. Required. default=0.</w:t>
            </w:r>
          </w:p>
        </w:tc>
      </w:tr>
      <w:tr>
        <w:tc>
          <w:tcPr>
            <w:tcW w:type="dxa" w:w="2880"/>
          </w:tcPr>
          <w:p>
            <w:r>
              <w:t>carriers[].packages[].dimensions.height</w:t>
            </w:r>
          </w:p>
        </w:tc>
        <w:tc>
          <w:tcPr>
            <w:tcW w:type="dxa" w:w="2880"/>
          </w:tcPr>
          <w:p>
            <w:r>
              <w:t>number</w:t>
            </w:r>
          </w:p>
        </w:tc>
        <w:tc>
          <w:tcPr>
            <w:tcW w:type="dxa" w:w="2880"/>
          </w:tcPr>
          <w:p>
            <w:r>
              <w:t>Height in the specified unit. Required. default=0.</w:t>
            </w:r>
          </w:p>
        </w:tc>
      </w:tr>
      <w:tr>
        <w:tc>
          <w:tcPr>
            <w:tcW w:type="dxa" w:w="2880"/>
          </w:tcPr>
          <w:p>
            <w:r>
              <w:t>carriers[].packages[].description</w:t>
            </w:r>
          </w:p>
        </w:tc>
        <w:tc>
          <w:tcPr>
            <w:tcW w:type="dxa" w:w="2880"/>
          </w:tcPr>
          <w:p>
            <w:r>
              <w:t>string</w:t>
            </w:r>
          </w:p>
        </w:tc>
        <w:tc>
          <w:tcPr>
            <w:tcW w:type="dxa" w:w="2880"/>
          </w:tcPr>
          <w:p>
            <w:r>
              <w:t>Helpful description for the custom package. maxLength=500.</w:t>
            </w:r>
          </w:p>
        </w:tc>
      </w:tr>
      <w:tr>
        <w:tc>
          <w:tcPr>
            <w:tcW w:type="dxa" w:w="2880"/>
          </w:tcPr>
          <w:p>
            <w:r>
              <w:t>carriers[].options</w:t>
            </w:r>
          </w:p>
        </w:tc>
        <w:tc>
          <w:tcPr>
            <w:tcW w:type="dxa" w:w="2880"/>
          </w:tcPr>
          <w:p>
            <w:r>
              <w:t>array</w:t>
            </w:r>
          </w:p>
        </w:tc>
        <w:tc>
          <w:tcPr>
            <w:tcW w:type="dxa" w:w="2880"/>
          </w:tcPr>
          <w:p>
            <w:r>
              <w:t>Advanced options supported by the carrier.</w:t>
            </w:r>
          </w:p>
        </w:tc>
      </w:tr>
      <w:tr>
        <w:tc>
          <w:tcPr>
            <w:tcW w:type="dxa" w:w="2880"/>
          </w:tcPr>
          <w:p>
            <w:r>
              <w:t>carriers[].options[].name</w:t>
            </w:r>
          </w:p>
        </w:tc>
        <w:tc>
          <w:tcPr>
            <w:tcW w:type="dxa" w:w="2880"/>
          </w:tcPr>
          <w:p>
            <w:r>
              <w:t>string</w:t>
            </w:r>
          </w:p>
        </w:tc>
        <w:tc>
          <w:tcPr>
            <w:tcW w:type="dxa" w:w="2880"/>
          </w:tcPr>
          <w:p>
            <w:r>
              <w:t>Name of advanced option. minLength=1.</w:t>
            </w:r>
          </w:p>
        </w:tc>
      </w:tr>
      <w:tr>
        <w:tc>
          <w:tcPr>
            <w:tcW w:type="dxa" w:w="2880"/>
          </w:tcPr>
          <w:p>
            <w:r>
              <w:t>carriers[].options[].default_value</w:t>
            </w:r>
          </w:p>
        </w:tc>
        <w:tc>
          <w:tcPr>
            <w:tcW w:type="dxa" w:w="2880"/>
          </w:tcPr>
          <w:p>
            <w:r>
              <w:t>string</w:t>
            </w:r>
          </w:p>
        </w:tc>
        <w:tc>
          <w:tcPr>
            <w:tcW w:type="dxa" w:w="2880"/>
          </w:tcPr>
          <w:p>
            <w:r>
              <w:t>Default value of option. minLength=1.</w:t>
            </w:r>
          </w:p>
        </w:tc>
      </w:tr>
      <w:tr>
        <w:tc>
          <w:tcPr>
            <w:tcW w:type="dxa" w:w="2880"/>
          </w:tcPr>
          <w:p>
            <w:r>
              <w:t>carriers[].options[].description</w:t>
            </w:r>
          </w:p>
        </w:tc>
        <w:tc>
          <w:tcPr>
            <w:tcW w:type="dxa" w:w="2880"/>
          </w:tcPr>
          <w:p>
            <w:r>
              <w:t>string</w:t>
            </w:r>
          </w:p>
        </w:tc>
        <w:tc>
          <w:tcPr>
            <w:tcW w:type="dxa" w:w="2880"/>
          </w:tcPr>
          <w:p>
            <w:r>
              <w:t>Description of option.</w:t>
            </w:r>
          </w:p>
        </w:tc>
      </w:tr>
      <w:tr>
        <w:tc>
          <w:tcPr>
            <w:tcW w:type="dxa" w:w="2880"/>
          </w:tcPr>
          <w:p>
            <w:r>
              <w:t>carriers[].send_rates</w:t>
            </w:r>
          </w:p>
        </w:tc>
        <w:tc>
          <w:tcPr>
            <w:tcW w:type="dxa" w:w="2880"/>
          </w:tcPr>
          <w:p>
            <w:r>
              <w:t>boolean</w:t>
            </w:r>
          </w:p>
        </w:tc>
        <w:tc>
          <w:tcPr>
            <w:tcW w:type="dxa" w:w="2880"/>
          </w:tcPr>
          <w:p>
            <w:r>
              <w:t>The carrier provides rates for the shipment.</w:t>
            </w:r>
          </w:p>
        </w:tc>
      </w:tr>
      <w:tr>
        <w:tc>
          <w:tcPr>
            <w:tcW w:type="dxa" w:w="2880"/>
          </w:tcPr>
          <w:p>
            <w:r>
              <w:t>carriers[].supports_user_managed_rates</w:t>
            </w:r>
          </w:p>
        </w:tc>
        <w:tc>
          <w:tcPr>
            <w:tcW w:type="dxa" w:w="2880"/>
          </w:tcPr>
          <w:p>
            <w:r>
              <w:t>boolean</w:t>
            </w:r>
          </w:p>
        </w:tc>
        <w:tc>
          <w:tcPr>
            <w:tcW w:type="dxa" w:w="2880"/>
          </w:tcPr>
          <w:p>
            <w:r>
              <w:t>The carrier supports user-managed rates for shipments.</w:t>
            </w:r>
          </w:p>
        </w:tc>
      </w:tr>
      <w:tr>
        <w:tc>
          <w:tcPr>
            <w:tcW w:type="dxa" w:w="2880"/>
          </w:tcPr>
          <w:p>
            <w:r>
              <w:t>carriers[].connection_status</w:t>
            </w:r>
          </w:p>
        </w:tc>
        <w:tc>
          <w:tcPr>
            <w:tcW w:type="dxa" w:w="2880"/>
          </w:tcPr>
          <w:p>
            <w:r>
              <w:t>string</w:t>
            </w:r>
          </w:p>
        </w:tc>
        <w:tc>
          <w:tcPr>
            <w:tcW w:type="dxa" w:w="2880"/>
          </w:tcPr>
          <w:p>
            <w:r>
              <w:t>Connection status. Possible values: pending_approval, approved.</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Errors associated with the API call (may be populated on partial success or failures).</w:t>
            </w:r>
          </w:p>
        </w:tc>
      </w:tr>
      <w:tr>
        <w:tc>
          <w:tcPr>
            <w:tcW w:type="dxa" w:w="2880"/>
          </w:tcPr>
          <w:p>
            <w:r>
              <w:t>errors[].error_source</w:t>
            </w:r>
          </w:p>
        </w:tc>
        <w:tc>
          <w:tcPr>
            <w:tcW w:type="dxa" w:w="2880"/>
          </w:tcPr>
          <w:p>
            <w:r>
              <w:t>string</w:t>
            </w:r>
          </w:p>
        </w:tc>
        <w:tc>
          <w:tcPr>
            <w:tcW w:type="dxa" w:w="2880"/>
          </w:tcPr>
          <w:p>
            <w:r>
              <w:t>Error source (&lt;error_source&gt;).</w:t>
            </w:r>
          </w:p>
        </w:tc>
      </w:tr>
      <w:tr>
        <w:tc>
          <w:tcPr>
            <w:tcW w:type="dxa" w:w="2880"/>
          </w:tcPr>
          <w:p>
            <w:r>
              <w:t>errors[].error_type</w:t>
            </w:r>
          </w:p>
        </w:tc>
        <w:tc>
          <w:tcPr>
            <w:tcW w:type="dxa" w:w="2880"/>
          </w:tcPr>
          <w:p>
            <w:r>
              <w:t>string</w:t>
            </w:r>
          </w:p>
        </w:tc>
        <w:tc>
          <w:tcPr>
            <w:tcW w:type="dxa" w:w="2880"/>
          </w:tcPr>
          <w:p>
            <w:r>
              <w:t>Error type (&lt;error_type&gt;).</w:t>
            </w:r>
          </w:p>
        </w:tc>
      </w:tr>
      <w:tr>
        <w:tc>
          <w:tcPr>
            <w:tcW w:type="dxa" w:w="2880"/>
          </w:tcPr>
          <w:p>
            <w:r>
              <w:t>errors[].error_code</w:t>
            </w:r>
          </w:p>
        </w:tc>
        <w:tc>
          <w:tcPr>
            <w:tcW w:type="dxa" w:w="2880"/>
          </w:tcPr>
          <w:p>
            <w:r>
              <w:t>string</w:t>
            </w:r>
          </w:p>
        </w:tc>
        <w:tc>
          <w:tcPr>
            <w:tcW w:type="dxa" w:w="2880"/>
          </w:tcPr>
          <w:p>
            <w:r>
              <w:t>Error code (&lt;error_code&gt;).</w:t>
            </w:r>
          </w:p>
        </w:tc>
      </w:tr>
      <w:tr>
        <w:tc>
          <w:tcPr>
            <w:tcW w:type="dxa" w:w="2880"/>
          </w:tcPr>
          <w:p>
            <w:r>
              <w:t>errors[].message</w:t>
            </w:r>
          </w:p>
        </w:tc>
        <w:tc>
          <w:tcPr>
            <w:tcW w:type="dxa" w:w="2880"/>
          </w:tcPr>
          <w:p>
            <w:r>
              <w:t>string</w:t>
            </w:r>
          </w:p>
        </w:tc>
        <w:tc>
          <w:tcPr>
            <w:tcW w:type="dxa" w:w="2880"/>
          </w:tcPr>
          <w:p>
            <w:r>
              <w:t>Error message. minLength=1.</w:t>
            </w:r>
          </w:p>
        </w:tc>
      </w:tr>
      <w:tr>
        <w:tc>
          <w:tcPr>
            <w:tcW w:type="dxa" w:w="2880"/>
          </w:tcPr>
          <w:p>
            <w:r>
              <w:t>errors[].carrier_id</w:t>
            </w:r>
          </w:p>
        </w:tc>
        <w:tc>
          <w:tcPr>
            <w:tcW w:type="dxa" w:w="2880"/>
          </w:tcPr>
          <w:p>
            <w:r>
              <w:t>string</w:t>
            </w:r>
          </w:p>
        </w:tc>
        <w:tc>
          <w:tcPr>
            <w:tcW w:type="dxa" w:w="2880"/>
          </w:tcPr>
          <w:p>
            <w:r>
              <w:t>Carrier ID (&lt;se_id&gt;), if applicable.</w:t>
            </w:r>
          </w:p>
        </w:tc>
      </w:tr>
      <w:tr>
        <w:tc>
          <w:tcPr>
            <w:tcW w:type="dxa" w:w="2880"/>
          </w:tcPr>
          <w:p>
            <w:r>
              <w:t>errors[].carrier_code</w:t>
            </w:r>
          </w:p>
        </w:tc>
        <w:tc>
          <w:tcPr>
            <w:tcW w:type="dxa" w:w="2880"/>
          </w:tcPr>
          <w:p>
            <w:r>
              <w:t>string</w:t>
            </w:r>
          </w:p>
        </w:tc>
        <w:tc>
          <w:tcPr>
            <w:tcW w:type="dxa" w:w="2880"/>
          </w:tcPr>
          <w:p>
            <w:r>
              <w:t>Carrier code (&lt;carrier_code&gt;), if applicable.</w:t>
            </w:r>
          </w:p>
        </w:tc>
      </w:tr>
      <w:tr>
        <w:tc>
          <w:tcPr>
            <w:tcW w:type="dxa" w:w="2880"/>
          </w:tcPr>
          <w:p>
            <w:r>
              <w:t>errors[].field_name</w:t>
            </w:r>
          </w:p>
        </w:tc>
        <w:tc>
          <w:tcPr>
            <w:tcW w:type="dxa" w:w="2880"/>
          </w:tcPr>
          <w:p>
            <w:r>
              <w:t>string</w:t>
            </w:r>
          </w:p>
        </w:tc>
        <w:tc>
          <w:tcPr>
            <w:tcW w:type="dxa" w:w="2880"/>
          </w:tcPr>
          <w:p>
            <w:r>
              <w:t>The 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'https://api.shipengine.com/v1/carriers' \</w:t>
        <w:br/>
        <w:t xml:space="preserve"> --header 'Accept: application/json'</w:t>
      </w:r>
    </w:p>
    <w:p>
      <w:pPr>
        <w:pStyle w:val="Heading3"/>
      </w:pPr>
      <w:r>
        <w:t>Behavior</w:t>
      </w:r>
    </w:p>
    <w:p>
      <w:pPr>
        <w:pStyle w:val="ListBullet"/>
      </w:pPr>
      <w:r>
        <w:t>ShipEngine retrieves all carriers connected to the account.</w:t>
      </w:r>
    </w:p>
    <w:p>
      <w:pPr>
        <w:pStyle w:val="ListBullet"/>
      </w:pPr>
      <w:r>
        <w:t>If all carrier records are returned successfully, the API responds with 200 and an empty errors array.</w:t>
      </w:r>
    </w:p>
    <w:p>
      <w:pPr>
        <w:pStyle w:val="ListBullet"/>
      </w:pPr>
      <w:r>
        <w:t>If some carrier records cannot be returned, the API responds with 207 and includes both carriers and errors.</w:t>
      </w:r>
    </w:p>
    <w:p>
      <w:pPr>
        <w:pStyle w:val="ListBullet"/>
      </w:pPr>
      <w:r>
        <w:t>If the request fails, the API responds with an error status (400, 404, 500) and an errors array describing the problem.</w:t>
      </w:r>
    </w:p>
    <w:p>
      <w:pPr>
        <w:pStyle w:val="Heading3"/>
      </w:pPr>
      <w:r>
        <w:t>Error Handling</w:t>
      </w:r>
    </w:p>
    <w:p>
      <w:pPr>
        <w:pStyle w:val="ListBullet"/>
      </w:pPr>
      <w:r>
        <w:t>200 OK: Successful request.</w:t>
      </w:r>
    </w:p>
    <w:p>
      <w:pPr>
        <w:pStyle w:val="ListBullet"/>
      </w:pPr>
      <w:r>
        <w:t>207 Multi-Status: Partial success; inspect the errors array for failed items.</w:t>
      </w:r>
    </w:p>
    <w:p>
      <w:pPr>
        <w:pStyle w:val="ListBullet"/>
      </w:pPr>
      <w:r>
        <w:t>400 Bad Request: The request contained errors; see errors[].</w:t>
      </w:r>
    </w:p>
    <w:p>
      <w:pPr>
        <w:pStyle w:val="ListBullet"/>
      </w:pPr>
      <w:r>
        <w:t>404 Not Found: The specified resource does not exist.</w:t>
      </w:r>
    </w:p>
    <w:p>
      <w:pPr>
        <w:pStyle w:val="ListBullet"/>
      </w:pPr>
      <w:r>
        <w:t>500 Internal Server Error: ShipEngine-side error; automatically reported to engineers per documentation.</w:t>
      </w:r>
    </w:p>
    <w:p>
      <w:pPr>
        <w:pStyle w:val="Heading3"/>
      </w:pPr>
      <w:r>
        <w:t>Related carriers actions</w:t>
      </w:r>
    </w:p>
    <w:p>
      <w:pPr>
        <w:pStyle w:val="ListBullet"/>
      </w:pPr>
      <w:r>
        <w:t>[DELETE] Disconnect a Carrier by ID — /carriers/{{carrierId}}</w:t>
      </w:r>
    </w:p>
    <w:p>
      <w:pPr>
        <w:pStyle w:val="ListBullet"/>
      </w:pPr>
      <w:r>
        <w:t>[GET] Get a Carrier by ID — /v1/carriers/{{carrierId}}</w:t>
      </w:r>
    </w:p>
    <w:p>
      <w:pPr>
        <w:pStyle w:val="ListBullet"/>
      </w:pPr>
      <w:r>
        <w:t>[PUT] Add Funds to a Carrier — /v1/carriers/{{carrierId}}/add_funds</w:t>
      </w:r>
    </w:p>
    <w:p>
      <w:pPr>
        <w:pStyle w:val="ListBullet"/>
      </w:pPr>
      <w:r>
        <w:t>[GET] Get a Carrier’s Options — /v1/carriers/{{carrierId}}/options</w:t>
      </w:r>
    </w:p>
    <w:p>
      <w:r>
        <w:br w:type="page"/>
      </w:r>
    </w:p>
    <w:p>
      <w:pPr>
        <w:pStyle w:val="Heading2"/>
      </w:pPr>
      <w:r>
        <w:t>51. [GET] List a Carrier’s Package Types</w:t>
      </w:r>
    </w:p>
    <w:p>
      <w:r>
        <w:rPr>
          <w:b/>
        </w:rPr>
        <w:t xml:space="preserve">Endpoint: </w:t>
      </w:r>
      <w:r>
        <w:rPr>
          <w:rFonts w:ascii="Courier New" w:hAnsi="Courier New"/>
          <w:sz w:val="18"/>
        </w:rPr>
        <w:t>/carriers/{{carrierId}}/packages</w:t>
      </w:r>
    </w:p>
    <w:p>
      <w:pPr>
        <w:pStyle w:val="Heading3"/>
      </w:pPr>
      <w:r>
        <w:t>Prerequisites</w:t>
      </w:r>
    </w:p>
    <w:p>
      <w:pPr>
        <w:pStyle w:val="ListBullet"/>
      </w:pPr>
      <w:r>
        <w:t>You must have access to the carrier (a valid ShipEngine carrier_id)</w:t>
      </w:r>
    </w:p>
    <w:p>
      <w:pPr>
        <w:pStyle w:val="Heading3"/>
      </w:pPr>
      <w:r>
        <w:t>Method</w:t>
      </w:r>
    </w:p>
    <w:p>
      <w:r>
        <w:t>GET</w:t>
      </w:r>
    </w:p>
    <w:p>
      <w:pPr>
        <w:pStyle w:val="Heading3"/>
      </w:pPr>
      <w:r>
        <w:t>URL</w:t>
      </w:r>
    </w:p>
    <w:p>
      <w:r>
        <w:t>https://api.shipengine.com/v1/carriers/{{carrier_id}}/packages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package types associated with a specific carrier.</w:t>
      </w:r>
    </w:p>
    <w:p>
      <w:pPr>
        <w:pStyle w:val="Heading3"/>
      </w:pPr>
      <w:r>
        <w:t>Enforcement Rules</w:t>
      </w:r>
    </w:p>
    <w:p>
      <w:pPr>
        <w:pStyle w:val="ListBullet"/>
      </w:pPr>
      <w:r>
        <w:t>The carrier_id path parameter must always be present.</w:t>
      </w:r>
    </w:p>
    <w:p>
      <w:pPr>
        <w:pStyle w:val="ListBullet"/>
      </w:pPr>
      <w:r>
        <w:t>If the user provides a carrier_id, use that value directly.</w:t>
      </w:r>
    </w:p>
    <w:p>
      <w:pPr>
        <w:pStyle w:val="ListBullet"/>
      </w:pPr>
      <w:r>
        <w:t>Do not call the API with a missing or empty carrier_id (e.g., avoid /v1/carriers//packages).</w:t>
      </w:r>
    </w:p>
    <w:p>
      <w:pPr>
        <w:pStyle w:val="ListBullet"/>
      </w:pPr>
      <w:r>
        <w:t>Do not infer or guess the carrier_id.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/v1/carriers/se-28529731/packages</w:t>
      </w:r>
    </w:p>
    <w:p>
      <w:pPr>
        <w:pStyle w:val="Heading3"/>
      </w:pPr>
      <w:r>
        <w:t>Invalid Examples</w:t>
      </w:r>
    </w:p>
    <w:p>
      <w:r>
        <w:rPr>
          <w:b/>
          <w:color w:val="666666"/>
          <w:sz w:val="16"/>
        </w:rPr>
        <w:t>[http]</w:t>
      </w:r>
    </w:p>
    <w:p>
      <w:pPr>
        <w:shd w:fill="F2F2F2" w:val="clear"/>
      </w:pPr>
      <w:r>
        <w:rPr>
          <w:rFonts w:ascii="Courier New" w:hAnsi="Courier New"/>
          <w:sz w:val="17"/>
        </w:rPr>
        <w:t>/v1/carriers//packages</w:t>
        <w:br/>
        <w:t>/v1/carriers/packages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"packages": [</w:t>
        <w:br/>
        <w:t xml:space="preserve"> {</w:t>
        <w:br/>
        <w:t xml:space="preserve"> "package_id": "se-12345678",</w:t>
        <w:br/>
        <w:t xml:space="preserve"> "package_code": "package_code",</w:t>
        <w:br/>
        <w:t xml:space="preserve"> "name": "Small Flat Rate Box",</w:t>
        <w:br/>
        <w:t xml:space="preserve"> "dimensions": {</w:t>
        <w:br/>
        <w:t xml:space="preserve"> "unit": "dimension_unit",</w:t>
        <w:br/>
        <w:t xml:space="preserve"> "length": 0,</w:t>
        <w:br/>
        <w:t xml:space="preserve"> "width": 0,</w:t>
        <w:br/>
        <w:t xml:space="preserve"> "height": 0</w:t>
        <w:br/>
        <w:t xml:space="preserve"> },</w:t>
        <w:br/>
        <w:t xml:space="preserve"> "description": "Provides a helpful description for the custom package."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"error_source",</w:t>
        <w:br/>
        <w:t xml:space="preserve"> "error_type": "error_type",</w:t>
        <w:br/>
        <w:t xml:space="preserve"> "error_code": "error_code",</w:t>
        <w:br/>
        <w:t xml:space="preserve"> "message": "An error message associated with the failed API call",</w:t>
        <w:br/>
        <w:t xml:space="preserve"> "carrier_id": "se-12345678",</w:t>
        <w:br/>
        <w:t xml:space="preserve"> "carrier_code": "carrier_code",</w:t>
        <w:br/>
        <w:t xml:space="preserve"> "field_name": "string"</w:t>
        <w:br/>
        <w:t xml:space="preserve"> }</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packages</w:t>
            </w:r>
          </w:p>
        </w:tc>
        <w:tc>
          <w:tcPr>
            <w:tcW w:type="dxa" w:w="2880"/>
          </w:tcPr>
          <w:p>
            <w:r>
              <w:t>array</w:t>
            </w:r>
          </w:p>
        </w:tc>
        <w:tc>
          <w:tcPr>
            <w:tcW w:type="dxa" w:w="2880"/>
          </w:tcPr>
          <w:p>
            <w:r>
              <w:t>An array of custom package types.</w:t>
            </w:r>
          </w:p>
        </w:tc>
      </w:tr>
      <w:tr>
        <w:tc>
          <w:tcPr>
            <w:tcW w:type="dxa" w:w="2880"/>
          </w:tcPr>
          <w:p>
            <w:r>
              <w:t>packages[].package_id</w:t>
            </w:r>
          </w:p>
        </w:tc>
        <w:tc>
          <w:tcPr>
            <w:tcW w:type="dxa" w:w="2880"/>
          </w:tcPr>
          <w:p>
            <w:r>
              <w:t>string</w:t>
            </w:r>
          </w:p>
        </w:tc>
        <w:tc>
          <w:tcPr>
            <w:tcW w:type="dxa" w:w="2880"/>
          </w:tcPr>
          <w:p>
            <w:r>
              <w:t>Package identifier (&lt;se_id&gt;).</w:t>
            </w:r>
          </w:p>
        </w:tc>
      </w:tr>
      <w:tr>
        <w:tc>
          <w:tcPr>
            <w:tcW w:type="dxa" w:w="2880"/>
          </w:tcPr>
          <w:p>
            <w:r>
              <w:t>packages[].package_code</w:t>
            </w:r>
          </w:p>
        </w:tc>
        <w:tc>
          <w:tcPr>
            <w:tcW w:type="dxa" w:w="2880"/>
          </w:tcPr>
          <w:p>
            <w:r>
              <w:t>string</w:t>
            </w:r>
          </w:p>
        </w:tc>
        <w:tc>
          <w:tcPr>
            <w:tcW w:type="dxa" w:w="2880"/>
          </w:tcPr>
          <w:p>
            <w:r>
              <w:t>Package code (&lt;package_code&gt;).</w:t>
            </w:r>
          </w:p>
        </w:tc>
      </w:tr>
      <w:tr>
        <w:tc>
          <w:tcPr>
            <w:tcW w:type="dxa" w:w="2880"/>
          </w:tcPr>
          <w:p>
            <w:r>
              <w:t>packages[].name</w:t>
            </w:r>
          </w:p>
        </w:tc>
        <w:tc>
          <w:tcPr>
            <w:tcW w:type="dxa" w:w="2880"/>
          </w:tcPr>
          <w:p>
            <w:r>
              <w:t>string</w:t>
            </w:r>
          </w:p>
        </w:tc>
        <w:tc>
          <w:tcPr>
            <w:tcW w:type="dxa" w:w="2880"/>
          </w:tcPr>
          <w:p>
            <w:r>
              <w:t>Package name. Constraints: minLength=1, maxLength=50.</w:t>
            </w:r>
          </w:p>
        </w:tc>
      </w:tr>
      <w:tr>
        <w:tc>
          <w:tcPr>
            <w:tcW w:type="dxa" w:w="2880"/>
          </w:tcPr>
          <w:p>
            <w:r>
              <w:t>packages[].dimensions</w:t>
            </w:r>
          </w:p>
        </w:tc>
        <w:tc>
          <w:tcPr>
            <w:tcW w:type="dxa" w:w="2880"/>
          </w:tcPr>
          <w:p>
            <w:r>
              <w:t>object</w:t>
            </w:r>
          </w:p>
        </w:tc>
        <w:tc>
          <w:tcPr>
            <w:tcW w:type="dxa" w:w="2880"/>
          </w:tcPr>
          <w:p>
            <w:r>
              <w:t>Package dimensions.</w:t>
            </w:r>
          </w:p>
        </w:tc>
      </w:tr>
      <w:tr>
        <w:tc>
          <w:tcPr>
            <w:tcW w:type="dxa" w:w="2880"/>
          </w:tcPr>
          <w:p>
            <w:r>
              <w:t>packages[].dimensions.unit</w:t>
            </w:r>
          </w:p>
        </w:tc>
        <w:tc>
          <w:tcPr>
            <w:tcW w:type="dxa" w:w="2880"/>
          </w:tcPr>
          <w:p>
            <w:r>
              <w:t>string</w:t>
            </w:r>
          </w:p>
        </w:tc>
        <w:tc>
          <w:tcPr>
            <w:tcW w:type="dxa" w:w="2880"/>
          </w:tcPr>
          <w:p>
            <w:r>
              <w:t>Dimension unit (&lt;dimension_unit&gt;).</w:t>
            </w:r>
          </w:p>
        </w:tc>
      </w:tr>
      <w:tr>
        <w:tc>
          <w:tcPr>
            <w:tcW w:type="dxa" w:w="2880"/>
          </w:tcPr>
          <w:p>
            <w:r>
              <w:t>packages[].dimensions.length</w:t>
            </w:r>
          </w:p>
        </w:tc>
        <w:tc>
          <w:tcPr>
            <w:tcW w:type="dxa" w:w="2880"/>
          </w:tcPr>
          <w:p>
            <w:r>
              <w:t>number</w:t>
            </w:r>
          </w:p>
        </w:tc>
        <w:tc>
          <w:tcPr>
            <w:tcW w:type="dxa" w:w="2880"/>
          </w:tcPr>
          <w:p>
            <w:r>
              <w:t>The length of the package, in the specified unit. Default: 0.</w:t>
            </w:r>
          </w:p>
        </w:tc>
      </w:tr>
      <w:tr>
        <w:tc>
          <w:tcPr>
            <w:tcW w:type="dxa" w:w="2880"/>
          </w:tcPr>
          <w:p>
            <w:r>
              <w:t>packages[].dimensions.width</w:t>
            </w:r>
          </w:p>
        </w:tc>
        <w:tc>
          <w:tcPr>
            <w:tcW w:type="dxa" w:w="2880"/>
          </w:tcPr>
          <w:p>
            <w:r>
              <w:t>number</w:t>
            </w:r>
          </w:p>
        </w:tc>
        <w:tc>
          <w:tcPr>
            <w:tcW w:type="dxa" w:w="2880"/>
          </w:tcPr>
          <w:p>
            <w:r>
              <w:t>The width of the package, in the specified unit. Default: 0.</w:t>
            </w:r>
          </w:p>
        </w:tc>
      </w:tr>
      <w:tr>
        <w:tc>
          <w:tcPr>
            <w:tcW w:type="dxa" w:w="2880"/>
          </w:tcPr>
          <w:p>
            <w:r>
              <w:t>packages[].dimensions.height</w:t>
            </w:r>
          </w:p>
        </w:tc>
        <w:tc>
          <w:tcPr>
            <w:tcW w:type="dxa" w:w="2880"/>
          </w:tcPr>
          <w:p>
            <w:r>
              <w:t>number</w:t>
            </w:r>
          </w:p>
        </w:tc>
        <w:tc>
          <w:tcPr>
            <w:tcW w:type="dxa" w:w="2880"/>
          </w:tcPr>
          <w:p>
            <w:r>
              <w:t>The height of the package, in the specified unit. Default: 0.</w:t>
            </w:r>
          </w:p>
        </w:tc>
      </w:tr>
      <w:tr>
        <w:tc>
          <w:tcPr>
            <w:tcW w:type="dxa" w:w="2880"/>
          </w:tcPr>
          <w:p>
            <w:r>
              <w:t>packages[].description</w:t>
            </w:r>
          </w:p>
        </w:tc>
        <w:tc>
          <w:tcPr>
            <w:tcW w:type="dxa" w:w="2880"/>
          </w:tcPr>
          <w:p>
            <w:r>
              <w:t>string</w:t>
            </w:r>
          </w:p>
        </w:tc>
        <w:tc>
          <w:tcPr>
            <w:tcW w:type="dxa" w:w="2880"/>
          </w:tcPr>
          <w:p>
            <w:r>
              <w:t>Helpful description for the custom package. Constraints: maxLength=500.</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Source of the error (&lt;error_source&gt;).</w:t>
            </w:r>
          </w:p>
        </w:tc>
      </w:tr>
      <w:tr>
        <w:tc>
          <w:tcPr>
            <w:tcW w:type="dxa" w:w="2880"/>
          </w:tcPr>
          <w:p>
            <w:r>
              <w:t>errors[].error_type</w:t>
            </w:r>
          </w:p>
        </w:tc>
        <w:tc>
          <w:tcPr>
            <w:tcW w:type="dxa" w:w="2880"/>
          </w:tcPr>
          <w:p>
            <w:r>
              <w:t>string</w:t>
            </w:r>
          </w:p>
        </w:tc>
        <w:tc>
          <w:tcPr>
            <w:tcW w:type="dxa" w:w="2880"/>
          </w:tcPr>
          <w:p>
            <w:r>
              <w:t>Type of error (&lt;error_type&gt;).</w:t>
            </w:r>
          </w:p>
        </w:tc>
      </w:tr>
      <w:tr>
        <w:tc>
          <w:tcPr>
            <w:tcW w:type="dxa" w:w="2880"/>
          </w:tcPr>
          <w:p>
            <w:r>
              <w:t>errors[].error_code</w:t>
            </w:r>
          </w:p>
        </w:tc>
        <w:tc>
          <w:tcPr>
            <w:tcW w:type="dxa" w:w="2880"/>
          </w:tcPr>
          <w:p>
            <w:r>
              <w:t>string</w:t>
            </w:r>
          </w:p>
        </w:tc>
        <w:tc>
          <w:tcPr>
            <w:tcW w:type="dxa" w:w="2880"/>
          </w:tcPr>
          <w:p>
            <w:r>
              <w:t>Error code (&lt;error_code&gt;).</w:t>
            </w:r>
          </w:p>
        </w:tc>
      </w:tr>
      <w:tr>
        <w:tc>
          <w:tcPr>
            <w:tcW w:type="dxa" w:w="2880"/>
          </w:tcPr>
          <w:p>
            <w:r>
              <w:t>errors[].message</w:t>
            </w:r>
          </w:p>
        </w:tc>
        <w:tc>
          <w:tcPr>
            <w:tcW w:type="dxa" w:w="2880"/>
          </w:tcPr>
          <w:p>
            <w:r>
              <w:t>string</w:t>
            </w:r>
          </w:p>
        </w:tc>
        <w:tc>
          <w:tcPr>
            <w:tcW w:type="dxa" w:w="2880"/>
          </w:tcPr>
          <w:p>
            <w:r>
              <w:t>Error message. Constraints: minLength=1.</w:t>
            </w:r>
          </w:p>
        </w:tc>
      </w:tr>
      <w:tr>
        <w:tc>
          <w:tcPr>
            <w:tcW w:type="dxa" w:w="2880"/>
          </w:tcPr>
          <w:p>
            <w:r>
              <w:t>errors[].carrier_id</w:t>
            </w:r>
          </w:p>
        </w:tc>
        <w:tc>
          <w:tcPr>
            <w:tcW w:type="dxa" w:w="2880"/>
          </w:tcPr>
          <w:p>
            <w:r>
              <w:t>string</w:t>
            </w:r>
          </w:p>
        </w:tc>
        <w:tc>
          <w:tcPr>
            <w:tcW w:type="dxa" w:w="2880"/>
          </w:tcPr>
          <w:p>
            <w:r>
              <w:t>Carrier ID (&lt;se_id&gt;).</w:t>
            </w:r>
          </w:p>
        </w:tc>
      </w:tr>
      <w:tr>
        <w:tc>
          <w:tcPr>
            <w:tcW w:type="dxa" w:w="2880"/>
          </w:tcPr>
          <w:p>
            <w:r>
              <w:t>errors[].carrier_code</w:t>
            </w:r>
          </w:p>
        </w:tc>
        <w:tc>
          <w:tcPr>
            <w:tcW w:type="dxa" w:w="2880"/>
          </w:tcPr>
          <w:p>
            <w:r>
              <w:t>string</w:t>
            </w:r>
          </w:p>
        </w:tc>
        <w:tc>
          <w:tcPr>
            <w:tcW w:type="dxa" w:w="2880"/>
          </w:tcPr>
          <w:p>
            <w:r>
              <w:t>Carrier code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'https://api.shipengine.com/v1/carriers/se-28529731/packages' \</w:t>
        <w:br/>
        <w:t xml:space="preserve"> --header 'Accept: application/json'</w:t>
      </w:r>
    </w:p>
    <w:p>
      <w:pPr>
        <w:pStyle w:val="Heading3"/>
      </w:pPr>
      <w:r>
        <w:t>Behavior</w:t>
      </w:r>
    </w:p>
    <w:p>
      <w:pPr>
        <w:pStyle w:val="ListBullet"/>
      </w:pPr>
      <w:r>
        <w:t>Validates the carrier_id path parameter.</w:t>
      </w:r>
    </w:p>
    <w:p>
      <w:pPr>
        <w:pStyle w:val="ListBullet"/>
      </w:pPr>
      <w:r>
        <w:t>Retrieves package types associated with the specified carrier.</w:t>
      </w:r>
    </w:p>
    <w:p>
      <w:pPr>
        <w:pStyle w:val="ListBullet"/>
      </w:pPr>
      <w:r>
        <w:t>Returns an object containing a packages array on success.</w:t>
      </w:r>
    </w:p>
    <w:p>
      <w:pPr>
        <w:pStyle w:val="Heading3"/>
      </w:pPr>
      <w:r>
        <w:t>Error Handling</w:t>
      </w:r>
    </w:p>
    <w:p>
      <w:pPr>
        <w:pStyle w:val="ListBullet"/>
      </w:pPr>
      <w:r>
        <w:t>400 Bad Request: The request contained errors (invalid input).</w:t>
      </w:r>
    </w:p>
    <w:p>
      <w:pPr>
        <w:pStyle w:val="ListBullet"/>
      </w:pPr>
      <w:r>
        <w:t>404 Not Found: The specified resource does not exist (e.g., carrier not found).</w:t>
      </w:r>
    </w:p>
    <w:p>
      <w:pPr>
        <w:pStyle w:val="ListBullet"/>
      </w:pPr>
      <w:r>
        <w:t>500 Internal Server Error: An error occurred on ShipEngine’s side and is automatically reported.</w:t>
      </w:r>
    </w:p>
    <w:p>
      <w:r>
        <w:br w:type="page"/>
      </w:r>
    </w:p>
    <w:p>
      <w:pPr>
        <w:pStyle w:val="Heading2"/>
      </w:pPr>
      <w:r>
        <w:t>52. [GET] Download a File</w:t>
      </w:r>
    </w:p>
    <w:p>
      <w:r>
        <w:rPr>
          <w:b/>
        </w:rPr>
        <w:t xml:space="preserve">Endpoint: </w:t>
      </w:r>
      <w:r>
        <w:rPr>
          <w:rFonts w:ascii="Courier New" w:hAnsi="Courier New"/>
          <w:sz w:val="18"/>
        </w:rPr>
        <w:t>/v1/downloads/{{dir}}/{{subdir}}/{{filename}}</w:t>
      </w:r>
    </w:p>
    <w:p>
      <w:pPr>
        <w:pStyle w:val="Heading3"/>
      </w:pPr>
      <w:r>
        <w:t>Method</w:t>
      </w:r>
    </w:p>
    <w:p>
      <w:r>
        <w:t>GET</w:t>
      </w:r>
    </w:p>
    <w:p>
      <w:pPr>
        <w:pStyle w:val="Heading3"/>
      </w:pPr>
      <w:r>
        <w:t>URL</w:t>
      </w:r>
    </w:p>
    <w:p>
      <w:r>
        <w:t>https://api.shipengine.com/v1/downloads/{{dir}}/{{subdir}}/{{filename}}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from ShipEngine using a directory, subdirectory, and filename path. The response body is the raw file content (for supported media types like PDF, PNG, or ZPL).</w:t>
      </w:r>
    </w:p>
    <w:p>
      <w:pPr>
        <w:pStyle w:val="Heading3"/>
      </w:pPr>
      <w:r>
        <w:t>Enforcement Rules</w:t>
      </w:r>
    </w:p>
    <w:p>
      <w:pPr>
        <w:pStyle w:val="ListBullet"/>
      </w:pPr>
      <w:r>
        <w:t>The dir, subdir, and filename path parameters must always be present and non-empty strings.</w:t>
      </w:r>
    </w:p>
    <w:p>
      <w:pPr>
        <w:pStyle w:val="ListBullet"/>
      </w:pPr>
      <w:r>
        <w:t>Always construct the path as /v1/downloads/{{dir}}/{{subdir}}/{{filename}}.</w:t>
      </w:r>
    </w:p>
    <w:p>
      <w:pPr>
        <w:pStyle w:val="ListBullet"/>
      </w:pPr>
      <w:r>
        <w:t>Do not call the API with missing or empty path parameters (e.g., avoid /v1/downloads//labels/file.pdf).</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/v1/downloads/labels/shipments/label_123.pdf</w:t>
        <w:br/>
        <w:t>/v1/downloads/images/qr/qr_123.png</w:t>
        <w:br/>
        <w:t>/v1/downloads/zpl/labels/label_123.zpl</w:t>
      </w:r>
    </w:p>
    <w:p>
      <w:pPr>
        <w:pStyle w:val="Heading3"/>
      </w:pPr>
      <w:r>
        <w:t>Invalid Examples</w:t>
      </w:r>
    </w:p>
    <w:p>
      <w:r>
        <w:rPr>
          <w:b/>
          <w:color w:val="666666"/>
          <w:sz w:val="16"/>
        </w:rPr>
        <w:t>[http]</w:t>
      </w:r>
    </w:p>
    <w:p>
      <w:pPr>
        <w:shd w:fill="F2F2F2" w:val="clear"/>
      </w:pPr>
      <w:r>
        <w:rPr>
          <w:rFonts w:ascii="Courier New" w:hAnsi="Courier New"/>
          <w:sz w:val="17"/>
        </w:rPr>
        <w:t>/v1/downloads//shipments/label_123.pdf</w:t>
        <w:br/>
        <w:t>/v1/downloads/labels//label_123.pdf</w:t>
        <w:br/>
        <w:t>/v1/downloads/labels/shipments/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w:t>
            </w:r>
          </w:p>
        </w:tc>
        <w:tc>
          <w:tcPr>
            <w:tcW w:type="dxa" w:w="2880"/>
          </w:tcPr>
          <w:p>
            <w:r>
              <w:t>string</w:t>
            </w:r>
          </w:p>
        </w:tc>
        <w:tc>
          <w:tcPr>
            <w:tcW w:type="dxa" w:w="2880"/>
          </w:tcPr>
          <w:p>
            <w:r>
              <w:t>Top-level directory containing the file.</w:t>
            </w:r>
          </w:p>
        </w:tc>
      </w:tr>
      <w:tr>
        <w:tc>
          <w:tcPr>
            <w:tcW w:type="dxa" w:w="2880"/>
          </w:tcPr>
          <w:p>
            <w:r>
              <w:t>subdir</w:t>
            </w:r>
          </w:p>
        </w:tc>
        <w:tc>
          <w:tcPr>
            <w:tcW w:type="dxa" w:w="2880"/>
          </w:tcPr>
          <w:p>
            <w:r>
              <w:t>string</w:t>
            </w:r>
          </w:p>
        </w:tc>
        <w:tc>
          <w:tcPr>
            <w:tcW w:type="dxa" w:w="2880"/>
          </w:tcPr>
          <w:p>
            <w:r>
              <w:t>Subdirectory within dir containing the file.</w:t>
            </w:r>
          </w:p>
        </w:tc>
      </w:tr>
      <w:tr>
        <w:tc>
          <w:tcPr>
            <w:tcW w:type="dxa" w:w="2880"/>
          </w:tcPr>
          <w:p>
            <w:r>
              <w:t>filename</w:t>
            </w:r>
          </w:p>
        </w:tc>
        <w:tc>
          <w:tcPr>
            <w:tcW w:type="dxa" w:w="2880"/>
          </w:tcPr>
          <w:p>
            <w:r>
              <w:t>string</w:t>
            </w:r>
          </w:p>
        </w:tc>
        <w:tc>
          <w:tcPr>
            <w:tcW w:type="dxa" w:w="2880"/>
          </w:tcPr>
          <w:p>
            <w:r>
              <w:t>The name of the file to download.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download</w:t>
            </w:r>
          </w:p>
        </w:tc>
        <w:tc>
          <w:tcPr>
            <w:tcW w:type="dxa" w:w="2880"/>
          </w:tcPr>
          <w:p>
            <w:r>
              <w:t>string</w:t>
            </w:r>
          </w:p>
        </w:tc>
        <w:tc>
          <w:tcPr>
            <w:tcW w:type="dxa" w:w="2880"/>
          </w:tcPr>
          <w:p>
            <w:r>
              <w:t>Download behavior flag (exact behavior not specified in provided docs).</w:t>
            </w:r>
          </w:p>
        </w:tc>
      </w:tr>
      <w:tr>
        <w:tc>
          <w:tcPr>
            <w:tcW w:type="dxa" w:w="2880"/>
          </w:tcPr>
          <w:p>
            <w:r>
              <w:t>rotation</w:t>
            </w:r>
          </w:p>
        </w:tc>
        <w:tc>
          <w:tcPr>
            <w:tcW w:type="dxa" w:w="2880"/>
          </w:tcPr>
          <w:p>
            <w:r>
              <w:t>integer</w:t>
            </w:r>
          </w:p>
        </w:tc>
        <w:tc>
          <w:tcPr>
            <w:tcW w:type="dxa" w:w="2880"/>
          </w:tcPr>
          <w:p>
            <w:r>
              <w:t>Rotation to apply (exact units/allowed values not specified in provided docs).</w:t>
            </w:r>
          </w:p>
        </w:tc>
      </w:tr>
    </w:tbl>
    <w:p/>
    <w:p>
      <w:pPr>
        <w:pStyle w:val="Heading3"/>
      </w:pPr>
      <w:r>
        <w:t>Response</w:t>
      </w:r>
    </w:p>
    <w:p>
      <w:pPr>
        <w:pStyle w:val="Heading3"/>
      </w:pPr>
      <w:r>
        <w:t>Success Response (200 OK)</w:t>
      </w:r>
    </w:p>
    <w:p>
      <w:r>
        <w:t>The request returns the raw file content as a string with one of the following content types:</w:t>
      </w:r>
    </w:p>
    <w:p>
      <w:pPr>
        <w:pStyle w:val="ListBullet"/>
      </w:pPr>
      <w:r>
        <w:t>application/pdf: string</w:t>
      </w:r>
    </w:p>
    <w:p>
      <w:pPr>
        <w:pStyle w:val="ListBullet"/>
      </w:pPr>
      <w:r>
        <w:t>image/png: string</w:t>
      </w:r>
    </w:p>
    <w:p>
      <w:pPr>
        <w:pStyle w:val="ListBullet"/>
      </w:pPr>
      <w:r>
        <w:t>application/zpl: string</w:t>
      </w:r>
    </w:p>
    <w:p>
      <w:r>
        <w:rPr>
          <w:b/>
        </w:rPr>
        <w:t>Note: Note: Since this endpoint can return non-JSON content, set Accept to the specific type you expect (e.g., application/pdf) when downloading.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"dir"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"filename"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"subdir"</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string</w:t>
            </w:r>
          </w:p>
        </w:tc>
        <w:tc>
          <w:tcPr>
            <w:tcW w:type="dxa" w:w="2880"/>
          </w:tcPr>
          <w:p>
            <w:r>
              <w:t>Error source (enumeration placeholder: &lt;error_source&gt;).</w:t>
            </w:r>
          </w:p>
        </w:tc>
      </w:tr>
      <w:tr>
        <w:tc>
          <w:tcPr>
            <w:tcW w:type="dxa" w:w="2880"/>
          </w:tcPr>
          <w:p>
            <w:r>
              <w:t>errors[].error_type</w:t>
            </w:r>
          </w:p>
        </w:tc>
        <w:tc>
          <w:tcPr>
            <w:tcW w:type="dxa" w:w="2880"/>
          </w:tcPr>
          <w:p>
            <w:r>
              <w:t>string</w:t>
            </w:r>
          </w:p>
        </w:tc>
        <w:tc>
          <w:tcPr>
            <w:tcW w:type="dxa" w:w="2880"/>
          </w:tcPr>
          <w:p>
            <w:r>
              <w:t>Error type (enumeration placeholder: &lt;error_type&gt;).</w:t>
            </w:r>
          </w:p>
        </w:tc>
      </w:tr>
      <w:tr>
        <w:tc>
          <w:tcPr>
            <w:tcW w:type="dxa" w:w="2880"/>
          </w:tcPr>
          <w:p>
            <w:r>
              <w:t>errors[].error_code</w:t>
            </w:r>
          </w:p>
        </w:tc>
        <w:tc>
          <w:tcPr>
            <w:tcW w:type="dxa" w:w="2880"/>
          </w:tcPr>
          <w:p>
            <w:r>
              <w:t>string</w:t>
            </w:r>
          </w:p>
        </w:tc>
        <w:tc>
          <w:tcPr>
            <w:tcW w:type="dxa" w:w="2880"/>
          </w:tcPr>
          <w:p>
            <w:r>
              <w:t>Error code (enumeration placeholder: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identifier (placeholder type: &lt;se_id&gt;).</w:t>
            </w:r>
          </w:p>
        </w:tc>
      </w:tr>
      <w:tr>
        <w:tc>
          <w:tcPr>
            <w:tcW w:type="dxa" w:w="2880"/>
          </w:tcPr>
          <w:p>
            <w:r>
              <w:t>errors[].carrier_code</w:t>
            </w:r>
          </w:p>
        </w:tc>
        <w:tc>
          <w:tcPr>
            <w:tcW w:type="dxa" w:w="2880"/>
          </w:tcPr>
          <w:p>
            <w:r>
              <w:t>string</w:t>
            </w:r>
          </w:p>
        </w:tc>
        <w:tc>
          <w:tcPr>
            <w:tcW w:type="dxa" w:w="2880"/>
          </w:tcPr>
          <w:p>
            <w:r>
              <w:t>Carrier code (placeholder type: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'https://api.shipengine.com/v1/downloads/labels/shipments/label_123.pdf?download=true' \</w:t>
        <w:br/>
        <w:t xml:space="preserve"> --header 'Accept: application/pdf'</w:t>
      </w:r>
    </w:p>
    <w:p>
      <w:pPr>
        <w:pStyle w:val="Heading3"/>
      </w:pPr>
      <w:r>
        <w:t>Example Usage</w:t>
      </w:r>
    </w:p>
    <w:p>
      <w:pPr>
        <w:pStyle w:val="Heading3"/>
      </w:pPr>
      <w:r>
        <w:t>Example 1: Download a PDF</w:t>
      </w:r>
    </w:p>
    <w:p>
      <w:r>
        <w:rPr>
          <w:b/>
          <w:color w:val="666666"/>
          <w:sz w:val="16"/>
        </w:rPr>
        <w:t>[bash]</w:t>
      </w:r>
    </w:p>
    <w:p>
      <w:pPr>
        <w:shd w:fill="F2F2F2" w:val="clear"/>
      </w:pPr>
      <w:r>
        <w:rPr>
          <w:rFonts w:ascii="Courier New" w:hAnsi="Courier New"/>
          <w:sz w:val="17"/>
        </w:rPr>
        <w:t>curl --location \</w:t>
        <w:br/>
        <w:t xml:space="preserve"> 'https://api.shipengine.com/v1/downloads/labels/shipments/label_123.pdf' \</w:t>
        <w:br/>
        <w:t xml:space="preserve"> -H 'Accept: application/pdf' \</w:t>
        <w:br/>
        <w:t xml:space="preserve"> --output label_123.pdf</w:t>
      </w:r>
    </w:p>
    <w:p>
      <w:pPr>
        <w:pStyle w:val="Heading3"/>
      </w:pPr>
      <w:r>
        <w:t>Example 2: Download a PNG</w:t>
      </w:r>
    </w:p>
    <w:p>
      <w:r>
        <w:rPr>
          <w:b/>
          <w:color w:val="666666"/>
          <w:sz w:val="16"/>
        </w:rPr>
        <w:t>[bash]</w:t>
      </w:r>
    </w:p>
    <w:p>
      <w:pPr>
        <w:shd w:fill="F2F2F2" w:val="clear"/>
      </w:pPr>
      <w:r>
        <w:rPr>
          <w:rFonts w:ascii="Courier New" w:hAnsi="Courier New"/>
          <w:sz w:val="17"/>
        </w:rPr>
        <w:t>curl --location \</w:t>
        <w:br/>
        <w:t xml:space="preserve"> 'https://api.shipengine.com/v1/downloads/images/qr/qr_123.png' \</w:t>
        <w:br/>
        <w:t xml:space="preserve"> -H 'Accept: image/png' \</w:t>
        <w:br/>
        <w:t xml:space="preserve"> --output qr_123.png</w:t>
      </w:r>
    </w:p>
    <w:p>
      <w:pPr>
        <w:pStyle w:val="Heading3"/>
      </w:pPr>
      <w:r>
        <w:t>Example 3: Download a ZPL Label</w:t>
      </w:r>
    </w:p>
    <w:p>
      <w:r>
        <w:rPr>
          <w:b/>
          <w:color w:val="666666"/>
          <w:sz w:val="16"/>
        </w:rPr>
        <w:t>[bash]</w:t>
      </w:r>
    </w:p>
    <w:p>
      <w:pPr>
        <w:shd w:fill="F2F2F2" w:val="clear"/>
      </w:pPr>
      <w:r>
        <w:rPr>
          <w:rFonts w:ascii="Courier New" w:hAnsi="Courier New"/>
          <w:sz w:val="17"/>
        </w:rPr>
        <w:t>curl --location \</w:t>
        <w:br/>
        <w:t xml:space="preserve"> 'https://api.shipengine.com/v1/downloads/zpl/labels/label_123.zpl' \</w:t>
        <w:br/>
        <w:t xml:space="preserve"> -H 'Accept: application/zpl' \</w:t>
        <w:br/>
        <w:t xml:space="preserve"> --output label_123.zpl</w:t>
      </w:r>
    </w:p>
    <w:p>
      <w:pPr>
        <w:pStyle w:val="Heading3"/>
      </w:pPr>
      <w:r>
        <w:t>Notes</w:t>
      </w:r>
    </w:p>
    <w:p>
      <w:pPr>
        <w:pStyle w:val="ListBullet"/>
      </w:pPr>
      <w:r>
        <w:t>This endpoint returns file content (not JSON) on success; choose the appropriate Accept header (application/pdf, image/png, or application/zpl) depending on the expected file type.</w:t>
      </w:r>
    </w:p>
    <w:p>
      <w:pPr>
        <w:pStyle w:val="ListBullet"/>
      </w:pPr>
      <w:r>
        <w:t>The provided documentation does not specify the exact semantics/allowed values for download or rotation; treat them as optional pass-through query parameters.</w:t>
      </w:r>
    </w:p>
    <w:p>
      <w:r>
        <w:br w:type="page"/>
      </w:r>
    </w:p>
    <w:p>
      <w:pPr>
        <w:pStyle w:val="Heading2"/>
      </w:pPr>
      <w:r>
        <w:t>53. [POST] Create Return Label for Existing Label</w:t>
      </w:r>
    </w:p>
    <w:p>
      <w:r>
        <w:rPr>
          <w:b/>
        </w:rPr>
        <w:t xml:space="preserve">Endpoint: </w:t>
      </w:r>
      <w:r>
        <w:rPr>
          <w:rFonts w:ascii="Courier New" w:hAnsi="Courier New"/>
          <w:sz w:val="18"/>
        </w:rPr>
        <w:t>/v1/labels/{{labelId}}/return</w:t>
      </w:r>
    </w:p>
    <w:p>
      <w:pPr>
        <w:pStyle w:val="Heading3"/>
      </w:pPr>
      <w:r>
        <w:t>Create a Return Label for an Existing Label</w:t>
      </w:r>
    </w:p>
    <w:p>
      <w:pPr>
        <w:pStyle w:val="Heading3"/>
      </w:pPr>
      <w:r>
        <w:t>Prerequisites</w:t>
      </w:r>
    </w:p>
    <w:p>
      <w:pPr>
        <w:pStyle w:val="ListBullet"/>
      </w:pPr>
      <w:r>
        <w:t>You must have an existing outbound label (its label_id) to create a return label from.</w:t>
      </w:r>
    </w:p>
    <w:p>
      <w:pPr>
        <w:pStyle w:val="Heading3"/>
      </w:pPr>
      <w:r>
        <w:t>Method</w:t>
      </w:r>
    </w:p>
    <w:p>
      <w:r>
        <w:t>POST</w:t>
      </w:r>
    </w:p>
    <w:p>
      <w:pPr>
        <w:pStyle w:val="Heading3"/>
      </w:pPr>
      <w:r>
        <w:t>URL</w:t>
      </w:r>
    </w:p>
    <w:p>
      <w:r>
        <w:t>https://api.shipengine.com/v1/labels/{{label_id}}/return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return label for an existing outbound label. You can optionally provide a custom rma_number; if omitted, ShipEngine will auto-generate an RMA number.</w:t>
      </w:r>
    </w:p>
    <w:p>
      <w:pPr>
        <w:pStyle w:val="Heading3"/>
      </w:pPr>
      <w:r>
        <w:t>Enforcement Rules</w:t>
      </w:r>
    </w:p>
    <w:p>
      <w:pPr>
        <w:pStyle w:val="ListBullet"/>
      </w:pPr>
      <w:r>
        <w:t>The label_id path parameter must always be present.</w:t>
      </w:r>
    </w:p>
    <w:p>
      <w:pPr>
        <w:pStyle w:val="ListBullet"/>
      </w:pPr>
      <w:r>
        <w:t>Always construct the path as /v1/labels/{{label_id}}/return, where {{label_id}} is a non-empty string.</w:t>
      </w:r>
    </w:p>
    <w:p>
      <w:pPr>
        <w:pStyle w:val="ListBullet"/>
      </w:pPr>
      <w:r>
        <w:t>Do not call the API with a missing or empty label_id (e.g., avoid /v1/labels//return).</w:t>
      </w:r>
    </w:p>
    <w:p>
      <w:pPr>
        <w:pStyle w:val="ListBullet"/>
      </w:pPr>
      <w:r>
        <w:t>Do not infer or guess the label_id.</w:t>
      </w:r>
    </w:p>
    <w:p>
      <w:pPr>
        <w:pStyle w:val="ListBullet"/>
      </w:pPr>
      <w:r>
        <w:t>When executing the action, ensure to send Path Parameters in the URL and not in the body.</w:t>
      </w:r>
    </w:p>
    <w:p>
      <w:pPr>
        <w:pStyle w:val="ListBullet"/>
      </w:pPr>
      <w:r>
        <w:t>This endpoint has no query parameters in the provided documentation; send inputs in the JSON body.</w:t>
      </w:r>
    </w:p>
    <w:p>
      <w:pPr>
        <w:pStyle w:val="Heading3"/>
      </w:pPr>
      <w:r>
        <w:t>Valid Examples</w:t>
      </w:r>
    </w:p>
    <w:p>
      <w:r>
        <w:rPr>
          <w:b/>
          <w:color w:val="666666"/>
          <w:sz w:val="16"/>
        </w:rPr>
        <w:t>[http]</w:t>
      </w:r>
    </w:p>
    <w:p>
      <w:pPr>
        <w:shd w:fill="F2F2F2" w:val="clear"/>
      </w:pPr>
      <w:r>
        <w:rPr>
          <w:rFonts w:ascii="Courier New" w:hAnsi="Courier New"/>
          <w:sz w:val="17"/>
        </w:rPr>
        <w:t>/v1/labels/se_123456789/return</w:t>
        <w:br/>
        <w:t>/v1/labels/label_abc123/return</w:t>
      </w:r>
    </w:p>
    <w:p>
      <w:pPr>
        <w:pStyle w:val="Heading3"/>
      </w:pPr>
      <w:r>
        <w:t>Invalid Examples</w:t>
      </w:r>
    </w:p>
    <w:p>
      <w:r>
        <w:rPr>
          <w:b/>
          <w:color w:val="666666"/>
          <w:sz w:val="16"/>
        </w:rPr>
        <w:t>[http]</w:t>
      </w:r>
    </w:p>
    <w:p>
      <w:pPr>
        <w:shd w:fill="F2F2F2" w:val="clear"/>
      </w:pPr>
      <w:r>
        <w:rPr>
          <w:rFonts w:ascii="Courier New" w:hAnsi="Courier New"/>
          <w:sz w:val="17"/>
        </w:rPr>
        <w:t>/v1/labels//return</w:t>
        <w:br/>
        <w:t>/v1/labels/return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 of the existing outbound label.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charge_event</w:t>
            </w:r>
          </w:p>
        </w:tc>
        <w:tc>
          <w:tcPr>
            <w:tcW w:type="dxa" w:w="2880"/>
          </w:tcPr>
          <w:p>
            <w:r>
              <w:t>enum</w:t>
            </w:r>
          </w:p>
        </w:tc>
        <w:tc>
          <w:tcPr>
            <w:tcW w:type="dxa" w:w="2880"/>
          </w:tcPr>
          <w:p>
            <w:r>
              <w:t>When the shipment should be charged. Allowed values: carrier_default, on_creation, on_carrier_acceptance.</w:t>
            </w:r>
          </w:p>
        </w:tc>
      </w:tr>
      <w:tr>
        <w:tc>
          <w:tcPr>
            <w:tcW w:type="dxa" w:w="2880"/>
          </w:tcPr>
          <w:p>
            <w:r>
              <w:t>label_layout</w:t>
            </w:r>
          </w:p>
        </w:tc>
        <w:tc>
          <w:tcPr>
            <w:tcW w:type="dxa" w:w="2880"/>
          </w:tcPr>
          <w:p>
            <w:r>
              <w:t>enum</w:t>
            </w:r>
          </w:p>
        </w:tc>
        <w:tc>
          <w:tcPr>
            <w:tcW w:type="dxa" w:w="2880"/>
          </w:tcPr>
          <w:p>
            <w:r>
              <w:t>Label layout. Allowed values: 4x6, letter, A4, A6.</w:t>
            </w:r>
          </w:p>
        </w:tc>
      </w:tr>
      <w:tr>
        <w:tc>
          <w:tcPr>
            <w:tcW w:type="dxa" w:w="2880"/>
          </w:tcPr>
          <w:p>
            <w:r>
              <w:t>label_format</w:t>
            </w:r>
          </w:p>
        </w:tc>
        <w:tc>
          <w:tcPr>
            <w:tcW w:type="dxa" w:w="2880"/>
          </w:tcPr>
          <w:p>
            <w:r>
              <w:t>enum</w:t>
            </w:r>
          </w:p>
        </w:tc>
        <w:tc>
          <w:tcPr>
            <w:tcW w:type="dxa" w:w="2880"/>
          </w:tcPr>
          <w:p>
            <w:r>
              <w:t>Output format. Allowed values: pdf, png, zpl.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label_download_type</w:t>
            </w:r>
          </w:p>
        </w:tc>
        <w:tc>
          <w:tcPr>
            <w:tcW w:type="dxa" w:w="2880"/>
          </w:tcPr>
          <w:p>
            <w:r>
              <w:t>enum</w:t>
            </w:r>
          </w:p>
        </w:tc>
        <w:tc>
          <w:tcPr>
            <w:tcW w:type="dxa" w:w="2880"/>
          </w:tcPr>
          <w:p>
            <w:r>
              <w:t>How the label is delivered. Allowed values: url, inline.</w:t>
            </w:r>
          </w:p>
        </w:tc>
      </w:tr>
      <w:tr>
        <w:tc>
          <w:tcPr>
            <w:tcW w:type="dxa" w:w="2880"/>
          </w:tcPr>
          <w:p>
            <w:r>
              <w:t>display_scheme</w:t>
            </w:r>
          </w:p>
        </w:tc>
        <w:tc>
          <w:tcPr>
            <w:tcW w:type="dxa" w:w="2880"/>
          </w:tcPr>
          <w:p>
            <w:r>
              <w:t>enum</w:t>
            </w:r>
          </w:p>
        </w:tc>
        <w:tc>
          <w:tcPr>
            <w:tcW w:type="dxa" w:w="2880"/>
          </w:tcPr>
          <w:p>
            <w:r>
              <w:t>Display scheme for label assets. Allowed values: label, qr_code, label_and_qr_code, paperless, label_and_paperless.</w:t>
            </w:r>
          </w:p>
        </w:tc>
      </w:tr>
      <w:tr>
        <w:tc>
          <w:tcPr>
            <w:tcW w:type="dxa" w:w="2880"/>
          </w:tcPr>
          <w:p>
            <w:r>
              <w:t>label_image_id</w:t>
            </w:r>
          </w:p>
        </w:tc>
        <w:tc>
          <w:tcPr>
            <w:tcW w:type="dxa" w:w="2880"/>
          </w:tcPr>
          <w:p>
            <w:r>
              <w:t>string</w:t>
            </w:r>
          </w:p>
        </w:tc>
        <w:tc>
          <w:tcPr>
            <w:tcW w:type="dxa" w:w="2880"/>
          </w:tcPr>
          <w:p>
            <w:r>
              <w:t>Label image identifier.</w:t>
            </w:r>
          </w:p>
        </w:tc>
      </w:tr>
      <w:tr>
        <w:tc>
          <w:tcPr>
            <w:tcW w:type="dxa" w:w="2880"/>
          </w:tcPr>
          <w:p>
            <w:r>
              <w:t>rma_number</w:t>
            </w:r>
          </w:p>
        </w:tc>
        <w:tc>
          <w:tcPr>
            <w:tcW w:type="dxa" w:w="2880"/>
          </w:tcPr>
          <w:p>
            <w:r>
              <w:t>string</w:t>
            </w:r>
          </w:p>
        </w:tc>
        <w:tc>
          <w:tcPr>
            <w:tcW w:type="dxa" w:w="2880"/>
          </w:tcPr>
          <w:p>
            <w:r>
              <w:t>Optional Return Merchandise Authorization number. If provided, used as the return label’s RMA number; if omitted, the system auto-generates one. Can be any string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"se_label_123456789",</w:t>
        <w:br/>
        <w:t xml:space="preserve"> "status": "completed",</w:t>
        <w:br/>
        <w:t xml:space="preserve"> "shipment_id": "se_shipment_123456789",</w:t>
        <w:br/>
        <w:t xml:space="preserve"> "external_shipment_id": "SHIP-12345",</w:t>
        <w:br/>
        <w:t xml:space="preserve"> "external_order_id": "ORDER-98765",</w:t>
        <w:br/>
        <w:t xml:space="preserve"> "shipment": {</w:t>
        <w:br/>
        <w:t xml:space="preserve"> "shipment_id": "se_shipment_123456789",</w:t>
        <w:br/>
        <w:t xml:space="preserve"> "carrier_id": "se_carrier_123456",</w:t>
        <w:br/>
        <w:t xml:space="preserve"> "service_code": "usps_priority_mail",</w:t>
        <w:br/>
        <w:t xml:space="preserve"> "shipping_rule_id": "se_rule_123",</w:t>
        <w:br/>
        <w:t xml:space="preserve"> "external_order_id": "ORDER-98765",</w:t>
        <w:br/>
        <w:t xml:space="preserve"> "items": [</w:t>
        <w:br/>
        <w:t xml:space="preserve"> {</w:t>
        <w:br/>
        <w:t xml:space="preserve"> "name": "T-Shirt",</w:t>
        <w:br/>
        <w:t xml:space="preserve"> "sales_order_id": "SO-1000",</w:t>
        <w:br/>
        <w:t xml:space="preserve"> "sales_order_item_id": "SOI-2000",</w:t>
        <w:br/>
        <w:t xml:space="preserve"> "quantity": 1,</w:t>
        <w:br/>
        <w:t xml:space="preserve"> "sku": "TSHIRT-BLK-M",</w:t>
        <w:br/>
        <w:t xml:space="preserve"> "bundle_sku": "BUNDLE-001",</w:t>
        <w:br/>
        <w:t xml:space="preserve"> "external_order_id": "ORDER-98765",</w:t>
        <w:br/>
        <w:t xml:space="preserve"> "external_order_item_id": "ITEM-1",</w:t>
        <w:br/>
        <w:t xml:space="preserve"> "asin": "B000000000",</w:t>
        <w:br/>
        <w:t xml:space="preserve"> "order_source_code": "amazon"</w:t>
        <w:br/>
        <w:t xml:space="preserve"> }</w:t>
        <w:br/>
        <w:t xml:space="preserve"> ],</w:t>
        <w:br/>
        <w:t xml:space="preserve"> "tax_identifiers": [</w:t>
        <w:br/>
        <w:t xml:space="preserve"> {</w:t>
        <w:br/>
        <w:t xml:space="preserve"> "taxable_entity_type": "shipper",</w:t>
        <w:br/>
        <w:t xml:space="preserve"> "identifier_type": "vat",</w:t>
        <w:br/>
        <w:t xml:space="preserve"> "issuing_authority": "US",</w:t>
        <w:br/>
        <w:t xml:space="preserve"> "value": "123456789"</w:t>
        <w:br/>
        <w:t xml:space="preserve"> }</w:t>
        <w:br/>
        <w:t xml:space="preserve"> ],</w:t>
        <w:br/>
        <w:t xml:space="preserve"> "external_shipment_id": "SHIP-12345",</w:t>
        <w:br/>
        <w:t xml:space="preserve"> "shipment_number": "SHIP-12345",</w:t>
        <w:br/>
        <w:t xml:space="preserve"> "ship_date": "2026-03-14",</w:t>
        <w:br/>
        <w:t xml:space="preserve"> "created_at": "2026-03-14T12:00:00Z",</w:t>
        <w:br/>
        <w:t xml:space="preserve"> "modified_at": "2026-03-14T12:00:00Z",</w:t>
        <w:br/>
        <w:t xml:space="preserve"> "shipment_status": "pending",</w:t>
        <w:br/>
        <w:t xml:space="preserve"> "warehouse_id": "se_wh_123",</w:t>
        <w:br/>
        <w:t xml:space="preserve"> "is_return": true,</w:t>
        <w:br/>
        <w:t xml:space="preserve"> "packages": [</w:t>
        <w:br/>
        <w:t xml:space="preserve"> {</w:t>
        <w:br/>
        <w:t xml:space="preserve"> "shipment_package_id": "se_sp_123",</w:t>
        <w:br/>
        <w:t xml:space="preserve"> "package_id": "se_pkg_123",</w:t>
        <w:br/>
        <w:t xml:space="preserve"> "package_code": "package",</w:t>
        <w:br/>
        <w:t xml:space="preserve"> "package_name": "Package",</w:t>
        <w:br/>
        <w:t xml:space="preserve"> "weight": {</w:t>
        <w:br/>
        <w:t xml:space="preserve"> "value": 1.0,</w:t>
        <w:br/>
        <w:t xml:space="preserve"> "unit": "pound"</w:t>
        <w:br/>
        <w:t xml:space="preserve"> },</w:t>
        <w:br/>
        <w:t xml:space="preserve"> "dimensions": {</w:t>
        <w:br/>
        <w:t xml:space="preserve"> "unit": "inch",</w:t>
        <w:br/>
        <w:t xml:space="preserve"> "length": 10,</w:t>
        <w:br/>
        <w:t xml:space="preserve"> "width": 8,</w:t>
        <w:br/>
        <w:t xml:space="preserve"> "height": 4</w:t>
        <w:br/>
        <w:t xml:space="preserve"> },</w:t>
        <w:br/>
        <w:t xml:space="preserve"> "insured_value": {</w:t>
        <w:br/>
        <w:t xml:space="preserve"> "currency": "USD",</w:t>
        <w:br/>
        <w:t xml:space="preserve"> "amount": 0</w:t>
        <w:br/>
        <w:t xml:space="preserve"> },</w:t>
        <w:br/>
        <w:t xml:space="preserve"> "tracking_number": "782758401696",</w:t>
        <w:br/>
        <w:t xml:space="preserve"> "content_description": "Return item",</w:t>
        <w:br/>
        <w:t xml:space="preserve"> "products": [],</w:t>
        <w:br/>
        <w:t xml:space="preserve"> "label_messages": {</w:t>
        <w:br/>
        <w:t xml:space="preserve"> "reference1": null,</w:t>
        <w:br/>
        <w:t xml:space="preserve"> "reference2": null,</w:t>
        <w:br/>
        <w:t xml:space="preserve"> "reference3": null</w:t>
        <w:br/>
        <w:t xml:space="preserve"> },</w:t>
        <w:br/>
        <w:t xml:space="preserve"> "external_package_id": "PKG-1"</w:t>
        <w:br/>
        <w:t xml:space="preserve"> }</w:t>
        <w:br/>
        <w:t xml:space="preserve"> ],</w:t>
        <w:br/>
        <w:t xml:space="preserve"> "total_weight": {</w:t>
        <w:br/>
        <w:t xml:space="preserve"> "value": 1.0,</w:t>
        <w:br/>
        <w:t xml:space="preserve"> "unit": "pound"</w:t>
        <w:br/>
        <w:t xml:space="preserve"> },</w:t>
        <w:br/>
        <w:t xml:space="preserve"> "shipment_cost": {</w:t>
        <w:br/>
        <w:t xml:space="preserve"> "currency": "USD",</w:t>
        <w:br/>
        <w:t xml:space="preserve"> "amount": 7.85</w:t>
        <w:br/>
        <w:t xml:space="preserve"> },</w:t>
        <w:br/>
        <w:t xml:space="preserve"> "insurance_cost": {</w:t>
        <w:br/>
        <w:t xml:space="preserve"> "currency": "USD",</w:t>
        <w:br/>
        <w:t xml:space="preserve"> "amount": 0</w:t>
        <w:br/>
        <w:t xml:space="preserve"> },</w:t>
        <w:br/>
        <w:t xml:space="preserve"> "requested_comparison_amount": {</w:t>
        <w:br/>
        <w:t xml:space="preserve"> "currency": "USD",</w:t>
        <w:br/>
        <w:t xml:space="preserve"> "amount": 0</w:t>
        <w:br/>
        <w:t xml:space="preserve"> },</w:t>
        <w:br/>
        <w:t xml:space="preserve"> "batch_id": "se_batch_123",</w:t>
        <w:br/>
        <w:t xml:space="preserve"> "carrier_id": "se_carrier_123456",</w:t>
        <w:br/>
        <w:t xml:space="preserve"> "charge_event": "carrier_default",</w:t>
        <w:br/>
        <w:t xml:space="preserve"> "outbound_label_id": "se_label_outbound_987654321",</w:t>
        <w:br/>
        <w:t xml:space="preserve"> "service_code": "usps_priority_mail",</w:t>
        <w:br/>
        <w:t xml:space="preserve"> "test_label": false,</w:t>
        <w:br/>
        <w:t xml:space="preserve"> "package_code": "package",</w:t>
        <w:br/>
        <w:t xml:space="preserve"> "validate_address": "no_validation",</w:t>
        <w:br/>
        <w:t xml:space="preserve"> "voided": false,</w:t>
        <w:br/>
        <w:t xml:space="preserve"> "voided_at": null,</w:t>
        <w:br/>
        <w:t xml:space="preserve"> "label_download_type": "url",</w:t>
        <w:br/>
        <w:t xml:space="preserve"> "label_format": "pdf",</w:t>
        <w:br/>
        <w:t xml:space="preserve"> "display_scheme": "label",</w:t>
        <w:br/>
        <w:t xml:space="preserve"> "label_layout": "4x6",</w:t>
        <w:br/>
        <w:t xml:space="preserve"> "trackable": true,</w:t>
        <w:br/>
        <w:t xml:space="preserve"> "label_image_id": "img_123",</w:t>
        <w:br/>
        <w:t xml:space="preserve"> "carrier_code": "usps",</w:t>
        <w:br/>
        <w:t xml:space="preserve"> "tracking_status": "in_transit",</w:t>
        <w:br/>
        <w:t xml:space="preserve"> "confirmation": "none",</w:t>
        <w:br/>
        <w:t xml:space="preserve"> "rma_number": "RMA-2024-001234",</w:t>
        <w:br/>
        <w:t xml:space="preserve"> "is_return_label": true,</w:t>
        <w:br/>
        <w:t xml:space="preserve"> "is_international": false,</w:t>
        <w:br/>
        <w:t xml:space="preserve"> "label_download": {</w:t>
        <w:br/>
        <w:t xml:space="preserve"> "href": "https://example.com/label",</w:t>
        <w:br/>
        <w:t xml:space="preserve"> "pdf": "https://example.com/label.pdf",</w:t>
        <w:br/>
        <w:t xml:space="preserve"> "png": "https://example.com/label.png",</w:t>
        <w:br/>
        <w:t xml:space="preserve"> "zpl": "https://example.com/label.zpl"</w:t>
        <w:br/>
        <w:t xml:space="preserve"> },</w:t>
        <w:br/>
        <w:t xml:space="preserve"> "form_download": {</w:t>
        <w:br/>
        <w:t xml:space="preserve"> "href": "https://example.com/forms",</w:t>
        <w:br/>
        <w:t xml:space="preserve"> "type": "forms"</w:t>
        <w:br/>
        <w:t xml:space="preserve"> },</w:t>
        <w:br/>
        <w:t xml:space="preserve"> "qr_code_download": {</w:t>
        <w:br/>
        <w:t xml:space="preserve"> "href": "https://example.com/qr",</w:t>
        <w:br/>
        <w:t xml:space="preserve"> "type": "qr_code"</w:t>
        <w:br/>
        <w:t xml:space="preserve"> },</w:t>
        <w:br/>
        <w:t xml:space="preserve"> "paperless_download": {</w:t>
        <w:br/>
        <w:t xml:space="preserve"> "href": "https://example.com/paperless",</w:t>
        <w:br/>
        <w:t xml:space="preserve"> "instructions": null,</w:t>
        <w:br/>
        <w:t xml:space="preserve"> "handoff_code": null</w:t>
        <w:br/>
        <w:t xml:space="preserve"> },</w:t>
        <w:br/>
        <w:t xml:space="preserve"> "insurance_claim": {</w:t>
        <w:br/>
        <w:t xml:space="preserve"> "href": "https://example.com/claim",</w:t>
        <w:br/>
        <w:t xml:space="preserve"> "type": "insurance_claim"</w:t>
        <w:br/>
        <w:t xml:space="preserve"> },</w:t>
        <w:br/>
        <w:t xml:space="preserve"> "alternative_identifiers": [],</w:t>
        <w:br/>
        <w:t xml:space="preserve"> "tracking_url": "https://www.fedex.com/fedextrack/?action=track&amp;trackingnumber=1234"</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"invalid_field_value",</w:t>
        <w:br/>
        <w:t xml:space="preserve"> "message": "The request contained errors.",</w:t>
        <w:br/>
        <w:t xml:space="preserve"> "carrier_id": "se_carrier_123456",</w:t>
        <w:br/>
        <w:t xml:space="preserve"> "carrier_code": "usps",</w:t>
        <w:br/>
        <w:t xml:space="preserve"> "field_name": "label_format"</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"se_carrier_123456",</w:t>
        <w:br/>
        <w:t xml:space="preserve"> "carrier_code": "usps",</w:t>
        <w:br/>
        <w:t xml:space="preserve"> "field_name": "label_id"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"internal_server_error",</w:t>
        <w:br/>
        <w:t xml:space="preserve"> "message": "An error occurred on ShipEngine's side.",</w:t>
        <w:br/>
        <w:t xml:space="preserve"> "carrier_id": "se_carrier_123456",</w:t>
        <w:br/>
        <w:t xml:space="preserve"> "carrier_code": "usps",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The label ID for the created return label.</w:t>
            </w:r>
          </w:p>
        </w:tc>
      </w:tr>
      <w:tr>
        <w:tc>
          <w:tcPr>
            <w:tcW w:type="dxa" w:w="2880"/>
          </w:tcPr>
          <w:p>
            <w:r>
              <w:t>status</w:t>
            </w:r>
          </w:p>
        </w:tc>
        <w:tc>
          <w:tcPr>
            <w:tcW w:type="dxa" w:w="2880"/>
          </w:tcPr>
          <w:p>
            <w:r>
              <w:t>enum</w:t>
            </w:r>
          </w:p>
        </w:tc>
        <w:tc>
          <w:tcPr>
            <w:tcW w:type="dxa" w:w="2880"/>
          </w:tcPr>
          <w:p>
            <w:r>
              <w:t>Label status. Allowed values: processing, completed, error, voided.</w:t>
            </w:r>
          </w:p>
        </w:tc>
      </w:tr>
      <w:tr>
        <w:tc>
          <w:tcPr>
            <w:tcW w:type="dxa" w:w="2880"/>
          </w:tcPr>
          <w:p>
            <w:r>
              <w:t>shipment_id</w:t>
            </w:r>
          </w:p>
        </w:tc>
        <w:tc>
          <w:tcPr>
            <w:tcW w:type="dxa" w:w="2880"/>
          </w:tcPr>
          <w:p>
            <w:r>
              <w:t>string</w:t>
            </w:r>
          </w:p>
        </w:tc>
        <w:tc>
          <w:tcPr>
            <w:tcW w:type="dxa" w:w="2880"/>
          </w:tcPr>
          <w:p>
            <w:r>
              <w:t>Shipment ID.</w:t>
            </w:r>
          </w:p>
        </w:tc>
      </w:tr>
      <w:tr>
        <w:tc>
          <w:tcPr>
            <w:tcW w:type="dxa" w:w="2880"/>
          </w:tcPr>
          <w:p>
            <w:r>
              <w:t>external_shipment_id</w:t>
            </w:r>
          </w:p>
        </w:tc>
        <w:tc>
          <w:tcPr>
            <w:tcW w:type="dxa" w:w="2880"/>
          </w:tcPr>
          <w:p>
            <w:r>
              <w:t>string</w:t>
            </w:r>
          </w:p>
        </w:tc>
        <w:tc>
          <w:tcPr>
            <w:tcW w:type="dxa" w:w="2880"/>
          </w:tcPr>
          <w:p>
            <w:r>
              <w:t>A unique user-defined key to identify a shipment. Max length 50; extra characters will be truncated.</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shipment</w:t>
            </w:r>
          </w:p>
        </w:tc>
        <w:tc>
          <w:tcPr>
            <w:tcW w:type="dxa" w:w="2880"/>
          </w:tcPr>
          <w:p>
            <w:r>
              <w:t>object</w:t>
            </w:r>
          </w:p>
        </w:tc>
        <w:tc>
          <w:tcPr>
            <w:tcW w:type="dxa" w:w="2880"/>
          </w:tcPr>
          <w:p>
            <w:r>
              <w:t>Shipment object (very large; includes shipment, packages, label downloads, tracking, etc.).</w:t>
            </w:r>
          </w:p>
        </w:tc>
      </w:tr>
      <w:tr>
        <w:tc>
          <w:tcPr>
            <w:tcW w:type="dxa" w:w="2880"/>
          </w:tcPr>
          <w:p>
            <w:r>
              <w:t>shipment.items[]</w:t>
            </w:r>
          </w:p>
        </w:tc>
        <w:tc>
          <w:tcPr>
            <w:tcW w:type="dxa" w:w="2880"/>
          </w:tcPr>
          <w:p>
            <w:r>
              <w:t>array</w:t>
            </w:r>
          </w:p>
        </w:tc>
        <w:tc>
          <w:tcPr>
            <w:tcW w:type="dxa" w:w="2880"/>
          </w:tcPr>
          <w:p>
            <w:r>
              <w:t>Items included in the shipment.</w:t>
            </w:r>
          </w:p>
        </w:tc>
      </w:tr>
      <w:tr>
        <w:tc>
          <w:tcPr>
            <w:tcW w:type="dxa" w:w="2880"/>
          </w:tcPr>
          <w:p>
            <w:r>
              <w:t>shipment.tax_identifiers[]</w:t>
            </w:r>
          </w:p>
        </w:tc>
        <w:tc>
          <w:tcPr>
            <w:tcW w:type="dxa" w:w="2880"/>
          </w:tcPr>
          <w:p>
            <w:r>
              <w:t>array</w:t>
            </w:r>
          </w:p>
        </w:tc>
        <w:tc>
          <w:tcPr>
            <w:tcW w:type="dxa" w:w="2880"/>
          </w:tcPr>
          <w:p>
            <w:r>
              <w:t>Tax identifiers associated with the shipment.</w:t>
            </w:r>
          </w:p>
        </w:tc>
      </w:tr>
      <w:tr>
        <w:tc>
          <w:tcPr>
            <w:tcW w:type="dxa" w:w="2880"/>
          </w:tcPr>
          <w:p>
            <w:r>
              <w:t>shipment.packages[]</w:t>
            </w:r>
          </w:p>
        </w:tc>
        <w:tc>
          <w:tcPr>
            <w:tcW w:type="dxa" w:w="2880"/>
          </w:tcPr>
          <w:p>
            <w:r>
              <w:t>array</w:t>
            </w:r>
          </w:p>
        </w:tc>
        <w:tc>
          <w:tcPr>
            <w:tcW w:type="dxa" w:w="2880"/>
          </w:tcPr>
          <w:p>
            <w:r>
              <w:t>Package details, including weight/dimensions and label document links.</w:t>
            </w:r>
          </w:p>
        </w:tc>
      </w:tr>
      <w:tr>
        <w:tc>
          <w:tcPr>
            <w:tcW w:type="dxa" w:w="2880"/>
          </w:tcPr>
          <w:p>
            <w:r>
              <w:t>shipment.charge_event</w:t>
            </w:r>
          </w:p>
        </w:tc>
        <w:tc>
          <w:tcPr>
            <w:tcW w:type="dxa" w:w="2880"/>
          </w:tcPr>
          <w:p>
            <w:r>
              <w:t>enum</w:t>
            </w:r>
          </w:p>
        </w:tc>
        <w:tc>
          <w:tcPr>
            <w:tcW w:type="dxa" w:w="2880"/>
          </w:tcPr>
          <w:p>
            <w:r>
              <w:t>Charge timing. Allowed values: carrier_default, on_creation, on_carrier_acceptance.</w:t>
            </w:r>
          </w:p>
        </w:tc>
      </w:tr>
      <w:tr>
        <w:tc>
          <w:tcPr>
            <w:tcW w:type="dxa" w:w="2880"/>
          </w:tcPr>
          <w:p>
            <w:r>
              <w:t>shipment.outbound_label_id</w:t>
            </w:r>
          </w:p>
        </w:tc>
        <w:tc>
          <w:tcPr>
            <w:tcW w:type="dxa" w:w="2880"/>
          </w:tcPr>
          <w:p>
            <w:r>
              <w:t>string</w:t>
            </w:r>
          </w:p>
        </w:tc>
        <w:tc>
          <w:tcPr>
            <w:tcW w:type="dxa" w:w="2880"/>
          </w:tcPr>
          <w:p>
            <w:r>
              <w:t>The original outbound label ID this return label is associated with.</w:t>
            </w:r>
          </w:p>
        </w:tc>
      </w:tr>
      <w:tr>
        <w:tc>
          <w:tcPr>
            <w:tcW w:type="dxa" w:w="2880"/>
          </w:tcPr>
          <w:p>
            <w:r>
              <w:t>shipment.label_download_type</w:t>
            </w:r>
          </w:p>
        </w:tc>
        <w:tc>
          <w:tcPr>
            <w:tcW w:type="dxa" w:w="2880"/>
          </w:tcPr>
          <w:p>
            <w:r>
              <w:t>enum</w:t>
            </w:r>
          </w:p>
        </w:tc>
        <w:tc>
          <w:tcPr>
            <w:tcW w:type="dxa" w:w="2880"/>
          </w:tcPr>
          <w:p>
            <w:r>
              <w:t>How the label is delivered. Allowed values: url, inline.</w:t>
            </w:r>
          </w:p>
        </w:tc>
      </w:tr>
      <w:tr>
        <w:tc>
          <w:tcPr>
            <w:tcW w:type="dxa" w:w="2880"/>
          </w:tcPr>
          <w:p>
            <w:r>
              <w:t>shipment.label_format</w:t>
            </w:r>
          </w:p>
        </w:tc>
        <w:tc>
          <w:tcPr>
            <w:tcW w:type="dxa" w:w="2880"/>
          </w:tcPr>
          <w:p>
            <w:r>
              <w:t>enum</w:t>
            </w:r>
          </w:p>
        </w:tc>
        <w:tc>
          <w:tcPr>
            <w:tcW w:type="dxa" w:w="2880"/>
          </w:tcPr>
          <w:p>
            <w:r>
              <w:t>Label format. Allowed values: pdf, png, zpl.</w:t>
            </w:r>
          </w:p>
        </w:tc>
      </w:tr>
      <w:tr>
        <w:tc>
          <w:tcPr>
            <w:tcW w:type="dxa" w:w="2880"/>
          </w:tcPr>
          <w:p>
            <w:r>
              <w:t>shipment.display_scheme</w:t>
            </w:r>
          </w:p>
        </w:tc>
        <w:tc>
          <w:tcPr>
            <w:tcW w:type="dxa" w:w="2880"/>
          </w:tcPr>
          <w:p>
            <w:r>
              <w:t>enum</w:t>
            </w:r>
          </w:p>
        </w:tc>
        <w:tc>
          <w:tcPr>
            <w:tcW w:type="dxa" w:w="2880"/>
          </w:tcPr>
          <w:p>
            <w:r>
              <w:t>Display scheme. Allowed values: label, qr_code, label_and_qr_code, paperless, label_and_paperless.</w:t>
            </w:r>
          </w:p>
        </w:tc>
      </w:tr>
      <w:tr>
        <w:tc>
          <w:tcPr>
            <w:tcW w:type="dxa" w:w="2880"/>
          </w:tcPr>
          <w:p>
            <w:r>
              <w:t>shipment.label_layout</w:t>
            </w:r>
          </w:p>
        </w:tc>
        <w:tc>
          <w:tcPr>
            <w:tcW w:type="dxa" w:w="2880"/>
          </w:tcPr>
          <w:p>
            <w:r>
              <w:t>enum</w:t>
            </w:r>
          </w:p>
        </w:tc>
        <w:tc>
          <w:tcPr>
            <w:tcW w:type="dxa" w:w="2880"/>
          </w:tcPr>
          <w:p>
            <w:r>
              <w:t>Label layout. Allowed values: 4x6, letter, A4, A6.</w:t>
            </w:r>
          </w:p>
        </w:tc>
      </w:tr>
      <w:tr>
        <w:tc>
          <w:tcPr>
            <w:tcW w:type="dxa" w:w="2880"/>
          </w:tcPr>
          <w:p>
            <w:r>
              <w:t>shipment.label_image_id</w:t>
            </w:r>
          </w:p>
        </w:tc>
        <w:tc>
          <w:tcPr>
            <w:tcW w:type="dxa" w:w="2880"/>
          </w:tcPr>
          <w:p>
            <w:r>
              <w:t>string</w:t>
            </w:r>
          </w:p>
        </w:tc>
        <w:tc>
          <w:tcPr>
            <w:tcW w:type="dxa" w:w="2880"/>
          </w:tcPr>
          <w:p>
            <w:r>
              <w:t>Label image identifier.</w:t>
            </w:r>
          </w:p>
        </w:tc>
      </w:tr>
      <w:tr>
        <w:tc>
          <w:tcPr>
            <w:tcW w:type="dxa" w:w="2880"/>
          </w:tcPr>
          <w:p>
            <w:r>
              <w:t>shipment.tracking_status</w:t>
            </w:r>
          </w:p>
        </w:tc>
        <w:tc>
          <w:tcPr>
            <w:tcW w:type="dxa" w:w="2880"/>
          </w:tcPr>
          <w:p>
            <w:r>
              <w:t>enum</w:t>
            </w:r>
          </w:p>
        </w:tc>
        <w:tc>
          <w:tcPr>
            <w:tcW w:type="dxa" w:w="2880"/>
          </w:tcPr>
          <w:p>
            <w:r>
              <w:t>Tracking status. Allowed values: unknown, in_transit, error, delivered.</w:t>
            </w:r>
          </w:p>
        </w:tc>
      </w:tr>
      <w:tr>
        <w:tc>
          <w:tcPr>
            <w:tcW w:type="dxa" w:w="2880"/>
          </w:tcPr>
          <w:p>
            <w:r>
              <w:t>shipment.confirmation</w:t>
            </w:r>
          </w:p>
        </w:tc>
        <w:tc>
          <w:tcPr>
            <w:tcW w:type="dxa" w:w="2880"/>
          </w:tcPr>
          <w:p>
            <w:r>
              <w:t>enum</w:t>
            </w:r>
          </w:p>
        </w:tc>
        <w:tc>
          <w:tcPr>
            <w:tcW w:type="dxa" w:w="2880"/>
          </w:tcPr>
          <w:p>
            <w:r>
              <w:t>Delivery confirmation type (various allowed values as documented).</w:t>
            </w:r>
          </w:p>
        </w:tc>
      </w:tr>
      <w:tr>
        <w:tc>
          <w:tcPr>
            <w:tcW w:type="dxa" w:w="2880"/>
          </w:tcPr>
          <w:p>
            <w:r>
              <w:t>shipment.rma_number</w:t>
            </w:r>
          </w:p>
        </w:tc>
        <w:tc>
          <w:tcPr>
            <w:tcW w:type="dxa" w:w="2880"/>
          </w:tcPr>
          <w:p>
            <w:r>
              <w:t>string</w:t>
            </w:r>
          </w:p>
        </w:tc>
        <w:tc>
          <w:tcPr>
            <w:tcW w:type="dxa" w:w="2880"/>
          </w:tcPr>
          <w:p>
            <w:r>
              <w:t>RMA number for the return label (provided or auto-generated).</w:t>
            </w:r>
          </w:p>
        </w:tc>
      </w:tr>
      <w:tr>
        <w:tc>
          <w:tcPr>
            <w:tcW w:type="dxa" w:w="2880"/>
          </w:tcPr>
          <w:p>
            <w:r>
              <w:t>shipment.is_return_label</w:t>
            </w:r>
          </w:p>
        </w:tc>
        <w:tc>
          <w:tcPr>
            <w:tcW w:type="dxa" w:w="2880"/>
          </w:tcPr>
          <w:p>
            <w:r>
              <w:t>boolean</w:t>
            </w:r>
          </w:p>
        </w:tc>
        <w:tc>
          <w:tcPr>
            <w:tcW w:type="dxa" w:w="2880"/>
          </w:tcPr>
          <w:p>
            <w:r>
              <w:t>Indicates whether this is a return label.</w:t>
            </w:r>
          </w:p>
        </w:tc>
      </w:tr>
      <w:tr>
        <w:tc>
          <w:tcPr>
            <w:tcW w:type="dxa" w:w="2880"/>
          </w:tcPr>
          <w:p>
            <w:r>
              <w:t>shipment.label_download</w:t>
            </w:r>
          </w:p>
        </w:tc>
        <w:tc>
          <w:tcPr>
            <w:tcW w:type="dxa" w:w="2880"/>
          </w:tcPr>
          <w:p>
            <w:r>
              <w:t>object</w:t>
            </w:r>
          </w:p>
        </w:tc>
        <w:tc>
          <w:tcPr>
            <w:tcW w:type="dxa" w:w="2880"/>
          </w:tcPr>
          <w:p>
            <w:r>
              <w:t>Download links for label documents (e.g., pdf, png, zpl).</w:t>
            </w:r>
          </w:p>
        </w:tc>
      </w:tr>
      <w:tr>
        <w:tc>
          <w:tcPr>
            <w:tcW w:type="dxa" w:w="2880"/>
          </w:tcPr>
          <w:p>
            <w:r>
              <w:t>shipment.form_download</w:t>
            </w:r>
          </w:p>
        </w:tc>
        <w:tc>
          <w:tcPr>
            <w:tcW w:type="dxa" w:w="2880"/>
          </w:tcPr>
          <w:p>
            <w:r>
              <w:t>object</w:t>
            </w:r>
          </w:p>
        </w:tc>
        <w:tc>
          <w:tcPr>
            <w:tcW w:type="dxa" w:w="2880"/>
          </w:tcPr>
          <w:p>
            <w:r>
              <w:t>Download link for forms (if applicable).</w:t>
            </w:r>
          </w:p>
        </w:tc>
      </w:tr>
      <w:tr>
        <w:tc>
          <w:tcPr>
            <w:tcW w:type="dxa" w:w="2880"/>
          </w:tcPr>
          <w:p>
            <w:r>
              <w:t>shipment.qr_code_download</w:t>
            </w:r>
          </w:p>
        </w:tc>
        <w:tc>
          <w:tcPr>
            <w:tcW w:type="dxa" w:w="2880"/>
          </w:tcPr>
          <w:p>
            <w:r>
              <w:t>object</w:t>
            </w:r>
          </w:p>
        </w:tc>
        <w:tc>
          <w:tcPr>
            <w:tcW w:type="dxa" w:w="2880"/>
          </w:tcPr>
          <w:p>
            <w:r>
              <w:t>Download link for QR code assets (if applicable).</w:t>
            </w:r>
          </w:p>
        </w:tc>
      </w:tr>
      <w:tr>
        <w:tc>
          <w:tcPr>
            <w:tcW w:type="dxa" w:w="2880"/>
          </w:tcPr>
          <w:p>
            <w:r>
              <w:t>shipment.paperless_download</w:t>
            </w:r>
          </w:p>
        </w:tc>
        <w:tc>
          <w:tcPr>
            <w:tcW w:type="dxa" w:w="2880"/>
          </w:tcPr>
          <w:p>
            <w:r>
              <w:t>object</w:t>
            </w:r>
          </w:p>
        </w:tc>
        <w:tc>
          <w:tcPr>
            <w:tcW w:type="dxa" w:w="2880"/>
          </w:tcPr>
          <w:p>
            <w:r>
              <w:t>Download link/instructions for paperless assets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'https://api.shipengine.com/v1/labels/se_label_outbound_987654321/return' \</w:t>
        <w:br/>
        <w:t xml:space="preserve"> --header 'Accept: application/json' \</w:t>
        <w:br/>
        <w:t xml:space="preserve"> --header 'Content-Type: application/json' \</w:t>
        <w:br/>
        <w:t xml:space="preserve"> --data '{</w:t>
        <w:br/>
        <w:t xml:space="preserve"> "label_format": "pdf",</w:t>
        <w:br/>
        <w:t xml:space="preserve"> "label_layout": "4x6",</w:t>
        <w:br/>
        <w:t xml:space="preserve"> "charge_event": "carrier_default",</w:t>
        <w:br/>
        <w:t xml:space="preserve"> "rma_number": "RMA-2024-001234"</w:t>
        <w:br/>
        <w:t xml:space="preserve">  }'</w:t>
      </w:r>
    </w:p>
    <w:p>
      <w:pPr>
        <w:pStyle w:val="Heading3"/>
      </w:pPr>
      <w:r>
        <w:t>Example Usage</w:t>
      </w:r>
    </w:p>
    <w:p>
      <w:pPr>
        <w:pStyle w:val="Heading3"/>
      </w:pPr>
      <w:r>
        <w:t>Example 1: Create Return Label with Custom RMA</w:t>
      </w:r>
    </w:p>
    <w:p>
      <w:pPr>
        <w:pStyle w:val="Heading3"/>
      </w:pPr>
      <w:r>
        <w:t>Example 2: Create Return Label with Auto-Generated RMA</w:t>
      </w:r>
    </w:p>
    <w:p>
      <w:r>
        <w:rPr>
          <w:b/>
          <w:color w:val="666666"/>
          <w:sz w:val="16"/>
        </w:rPr>
        <w:t>[bash]</w:t>
      </w:r>
    </w:p>
    <w:p>
      <w:pPr>
        <w:shd w:fill="F2F2F2" w:val="clear"/>
      </w:pPr>
      <w:r>
        <w:rPr>
          <w:rFonts w:ascii="Courier New" w:hAnsi="Courier New"/>
          <w:sz w:val="17"/>
        </w:rPr>
        <w:t>curl --request POST 'https://api.shipengine.com/v1/labels/se_label_outbound_987654321/return' \</w:t>
        <w:br/>
        <w:t xml:space="preserve"> --header 'Accept: application/json' \</w:t>
        <w:br/>
        <w:t xml:space="preserve"> --header 'Content-Type: application/json' \</w:t>
        <w:br/>
        <w:t xml:space="preserve"> --data '{</w:t>
        <w:br/>
        <w:t xml:space="preserve"> "label_format": "pdf",</w:t>
        <w:br/>
        <w:t xml:space="preserve"> "label_layout": "4x6",</w:t>
        <w:br/>
        <w:t xml:space="preserve"> "charge_event": "carrier_default"</w:t>
        <w:br/>
        <w:t xml:space="preserve">  }'</w:t>
      </w:r>
    </w:p>
    <w:p>
      <w:pPr>
        <w:pStyle w:val="Heading3"/>
      </w:pPr>
      <w:r>
        <w:t>Behavior</w:t>
      </w:r>
    </w:p>
    <w:p>
      <w:pPr>
        <w:pStyle w:val="ListBullet"/>
      </w:pPr>
      <w:r>
        <w:t>Validates the label_id path parameter and required request body fields.</w:t>
      </w:r>
    </w:p>
    <w:p>
      <w:pPr>
        <w:pStyle w:val="ListBullet"/>
      </w:pPr>
      <w:r>
        <w:t>If rma_number is provided, uses it; otherwise auto-generates an RMA number.</w:t>
      </w:r>
    </w:p>
    <w:p>
      <w:pPr>
        <w:pStyle w:val="ListBullet"/>
      </w:pPr>
      <w:r>
        <w:t>Creates a return label associated with the specified outbound label.</w:t>
      </w:r>
    </w:p>
    <w:p>
      <w:pPr>
        <w:pStyle w:val="ListBullet"/>
      </w:pPr>
      <w:r>
        <w:t>Returns the return label and shipment details, including document download links (when available).</w:t>
      </w:r>
    </w:p>
    <w:p>
      <w:pPr>
        <w:pStyle w:val="Heading3"/>
      </w:pPr>
      <w:r>
        <w:t>Notes</w:t>
      </w:r>
    </w:p>
    <w:p>
      <w:pPr>
        <w:pStyle w:val="ListBullet"/>
      </w:pPr>
      <w:r>
        <w:t>rma_number is optional and can be any string; omission triggers auto-generation (default behavior).</w:t>
      </w:r>
    </w:p>
    <w:p>
      <w:pPr>
        <w:pStyle w:val="ListBullet"/>
      </w:pPr>
      <w:r>
        <w:t>external_shipment_id is limited to 50 characters; extra characters will be truncated.</w:t>
      </w:r>
    </w:p>
    <w:p>
      <w:pPr>
        <w:pStyle w:val="Heading3"/>
      </w:pPr>
      <w:r>
        <w:t>Gotchas</w:t>
      </w:r>
    </w:p>
    <w:p>
      <w:pPr>
        <w:pStyle w:val="ListBullet"/>
      </w:pPr>
      <w:r>
        <w:t>The request body is required; you must provide at least charge_event, label_layout, and label_format.</w:t>
      </w:r>
    </w:p>
    <w:p>
      <w:pPr>
        <w:pStyle w:val="ListBullet"/>
      </w:pPr>
      <w:r>
        <w:t>Use the correct enum values exactly as documented (e.g., 4x6 not 4x6in, and pdf/png/zpl only).</w:t>
      </w:r>
    </w:p>
    <w:p>
      <w:pPr>
        <w:pStyle w:val="Heading3"/>
      </w:pPr>
      <w:r>
        <w:t>Error Handling</w:t>
      </w:r>
    </w:p>
    <w:p>
      <w:pPr>
        <w:pStyle w:val="ListBullet"/>
      </w:pPr>
      <w:r>
        <w:t>400: Validation/client errors in the request (field-level errors returned in errors[]).</w:t>
      </w:r>
    </w:p>
    <w:p>
      <w:pPr>
        <w:pStyle w:val="ListBullet"/>
      </w:pPr>
      <w:r>
        <w:t>404: The specified label_id (or related resource) does not exist.</w:t>
      </w:r>
    </w:p>
    <w:p>
      <w:pPr>
        <w:pStyle w:val="ListBullet"/>
      </w:pPr>
      <w:r>
        <w:t>500: ShipEngine internal error; the error is automatically reported to ShipEngine engineers.</w:t>
      </w:r>
    </w:p>
    <w:p>
      <w:pPr>
        <w:pStyle w:val="Heading3"/>
      </w:pPr>
      <w:r>
        <w:t>Related labels actions</w:t>
      </w:r>
    </w:p>
    <w:p>
      <w:pPr>
        <w:pStyle w:val="ListBullet"/>
      </w:pPr>
      <w:r>
        <w:t>[GET] Get a Label’s Tracking Information — /v1/labels/{{labelId}}/track</w:t>
      </w:r>
    </w:p>
    <w:p>
      <w:pPr>
        <w:pStyle w:val="ListBullet"/>
      </w:pPr>
      <w:r>
        <w:t>[GET] Get a Label by External Shipment ID — /labels/external_shipment_id/{{externalShipmentId}}</w:t>
      </w:r>
    </w:p>
    <w:p>
      <w:pPr>
        <w:pStyle w:val="ListBullet"/>
      </w:pPr>
      <w:r>
        <w:t>[GET] List Labels — /labels</w:t>
      </w:r>
    </w:p>
    <w:p>
      <w:pPr>
        <w:pStyle w:val="ListBullet"/>
      </w:pPr>
      <w:r>
        <w:t>[GET] Get a Label by ID — /v1/labels/{{labelId}}</w:t>
      </w:r>
    </w:p>
    <w:p>
      <w:pPr>
        <w:pStyle w:val="ListBullet"/>
      </w:pPr>
      <w:r>
        <w:t>[POST] Purchase a Label from a Rate — /v1/labels/rates/{{rateId}}</w:t>
      </w:r>
    </w:p>
    <w:p>
      <w:pPr>
        <w:pStyle w:val="ListBullet"/>
      </w:pPr>
      <w:r>
        <w:t>[POST] Purchase a Label Using Rate Shopper Strategy — /v1/labels/rate_shopper_id/{{rateShopperId}}</w:t>
      </w:r>
    </w:p>
    <w:p>
      <w:r>
        <w:br w:type="page"/>
      </w:r>
    </w:p>
    <w:p>
      <w:pPr>
        <w:pStyle w:val="Heading2"/>
      </w:pPr>
      <w:r>
        <w:t>54. [GET] Get a Carrier’s Options</w:t>
      </w:r>
    </w:p>
    <w:p>
      <w:r>
        <w:rPr>
          <w:b/>
        </w:rPr>
        <w:t xml:space="preserve">Endpoint: </w:t>
      </w:r>
      <w:r>
        <w:rPr>
          <w:rFonts w:ascii="Courier New" w:hAnsi="Courier New"/>
          <w:sz w:val="18"/>
        </w:rPr>
        <w:t>/v1/carriers/{{carrierId}}/options</w:t>
      </w:r>
    </w:p>
    <w:p>
      <w:pPr>
        <w:pStyle w:val="Heading3"/>
      </w:pPr>
      <w:r>
        <w:t>Prerequisites</w:t>
      </w:r>
    </w:p>
    <w:p>
      <w:pPr>
        <w:pStyle w:val="ListBullet"/>
      </w:pPr>
      <w:r>
        <w:t>You must have an existing ShipEngine carrier ID (carrier_id) to look up options for that carrier.</w:t>
      </w:r>
    </w:p>
    <w:p>
      <w:pPr>
        <w:pStyle w:val="Heading3"/>
      </w:pPr>
      <w:r>
        <w:t>Method</w:t>
      </w:r>
    </w:p>
    <w:p>
      <w:r>
        <w:t>GET</w:t>
      </w:r>
    </w:p>
    <w:p>
      <w:pPr>
        <w:pStyle w:val="Heading3"/>
      </w:pPr>
      <w:r>
        <w:t>URL</w:t>
      </w:r>
    </w:p>
    <w:p>
      <w:r>
        <w:t>https://api.shipengine.com/v1/carriers/{{carrier_id}}/options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advanced options available for a specific carrier, including each option’s name, default value, and description.</w:t>
      </w:r>
    </w:p>
    <w:p>
      <w:pPr>
        <w:pStyle w:val="Heading3"/>
      </w:pPr>
      <w:r>
        <w:t>Enforcement Rules</w:t>
      </w:r>
    </w:p>
    <w:p>
      <w:pPr>
        <w:pStyle w:val="ListBullet"/>
      </w:pPr>
      <w:r>
        <w:t>The carrier_id path parameter must always be present.</w:t>
      </w:r>
    </w:p>
    <w:p>
      <w:pPr>
        <w:pStyle w:val="ListBullet"/>
      </w:pPr>
      <w:r>
        <w:t>If the user provides a carrier_id, use that value directly.</w:t>
      </w:r>
    </w:p>
    <w:p>
      <w:pPr>
        <w:pStyle w:val="ListBullet"/>
      </w:pPr>
      <w:r>
        <w:t>Do not call the API with a missing or empty carrier_id (e.g., avoid /v1/carriers//options or /v1/carriers/options).</w:t>
      </w:r>
    </w:p>
    <w:p>
      <w:pPr>
        <w:pStyle w:val="ListBullet"/>
      </w:pPr>
      <w:r>
        <w:t>Always construct the path as /v1/carriers/{{carrier_id}}/options, where {{carrier_id}} is a non-empty string.</w:t>
      </w:r>
    </w:p>
    <w:p>
      <w:pPr>
        <w:pStyle w:val="ListBullet"/>
      </w:pPr>
      <w:r>
        <w:t>Do not infer or guess the carrier_id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/v1/carriers/se-28529731/options</w:t>
      </w:r>
    </w:p>
    <w:p>
      <w:pPr>
        <w:pStyle w:val="Heading3"/>
      </w:pPr>
      <w:r>
        <w:t>Invalid Examples</w:t>
      </w:r>
    </w:p>
    <w:p>
      <w:r>
        <w:rPr>
          <w:b/>
          <w:color w:val="666666"/>
          <w:sz w:val="16"/>
        </w:rPr>
        <w:t>[http]</w:t>
      </w:r>
    </w:p>
    <w:p>
      <w:pPr>
        <w:shd w:fill="F2F2F2" w:val="clear"/>
      </w:pPr>
      <w:r>
        <w:rPr>
          <w:rFonts w:ascii="Courier New" w:hAnsi="Courier New"/>
          <w:sz w:val="17"/>
        </w:rPr>
        <w:t>/v1/carriers//options</w:t>
        <w:br/>
        <w:t>/v1/carriers/options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"options": [</w:t>
        <w:br/>
        <w:t xml:space="preserve"> {</w:t>
        <w:br/>
        <w:t xml:space="preserve"> "name": "some_option_name",</w:t>
        <w:br/>
        <w:t xml:space="preserve"> "default_value": "some_default_value",</w:t>
        <w:br/>
        <w:t xml:space="preserve"> "description": "Description of option"</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"string",</w:t>
        <w:br/>
        <w:t xml:space="preserve"> "error_type": "string",</w:t>
        <w:br/>
        <w:t xml:space="preserve"> "error_code": "string",</w:t>
        <w:br/>
        <w:t xml:space="preserve"> "message": "string",</w:t>
        <w:br/>
        <w:t xml:space="preserve"> "carrier_id": "string",</w:t>
        <w:br/>
        <w:t xml:space="preserve"> "carrier_code": "string",</w:t>
        <w:br/>
        <w:t xml:space="preserve"> "field_name": "string"</w:t>
        <w:br/>
        <w:t xml:space="preserve"> }</w:t>
        <w:br/>
        <w:t xml:space="preserve"> ]</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An array of carrier options.</w:t>
            </w:r>
          </w:p>
        </w:tc>
      </w:tr>
      <w:tr>
        <w:tc>
          <w:tcPr>
            <w:tcW w:type="dxa" w:w="2880"/>
          </w:tcPr>
          <w:p>
            <w:r>
              <w:t>options[].name</w:t>
            </w:r>
          </w:p>
        </w:tc>
        <w:tc>
          <w:tcPr>
            <w:tcW w:type="dxa" w:w="2880"/>
          </w:tcPr>
          <w:p>
            <w:r>
              <w:t>string</w:t>
            </w:r>
          </w:p>
        </w:tc>
        <w:tc>
          <w:tcPr>
            <w:tcW w:type="dxa" w:w="2880"/>
          </w:tcPr>
          <w:p>
            <w:r>
              <w:t>Name of advanced option (minLength: 1).</w:t>
            </w:r>
          </w:p>
        </w:tc>
      </w:tr>
      <w:tr>
        <w:tc>
          <w:tcPr>
            <w:tcW w:type="dxa" w:w="2880"/>
          </w:tcPr>
          <w:p>
            <w:r>
              <w:t>options[].default_value</w:t>
            </w:r>
          </w:p>
        </w:tc>
        <w:tc>
          <w:tcPr>
            <w:tcW w:type="dxa" w:w="2880"/>
          </w:tcPr>
          <w:p>
            <w:r>
              <w:t>string</w:t>
            </w:r>
          </w:p>
        </w:tc>
        <w:tc>
          <w:tcPr>
            <w:tcW w:type="dxa" w:w="2880"/>
          </w:tcPr>
          <w:p>
            <w:r>
              <w:t>Default value of option (minLength: 1).</w:t>
            </w:r>
          </w:p>
        </w:tc>
      </w:tr>
      <w:tr>
        <w:tc>
          <w:tcPr>
            <w:tcW w:type="dxa" w:w="2880"/>
          </w:tcPr>
          <w:p>
            <w:r>
              <w:t>options[].description</w:t>
            </w:r>
          </w:p>
        </w:tc>
        <w:tc>
          <w:tcPr>
            <w:tcW w:type="dxa" w:w="2880"/>
          </w:tcPr>
          <w:p>
            <w:r>
              <w:t>string</w:t>
            </w:r>
          </w:p>
        </w:tc>
        <w:tc>
          <w:tcPr>
            <w:tcW w:type="dxa" w:w="2880"/>
          </w:tcPr>
          <w:p>
            <w:r>
              <w:t>Description of option.</w:t>
            </w:r>
          </w:p>
        </w:tc>
      </w:tr>
      <w:tr>
        <w:tc>
          <w:tcPr>
            <w:tcW w:type="dxa" w:w="2880"/>
          </w:tcPr>
          <w:p>
            <w:r>
              <w:t>request_id</w:t>
            </w:r>
          </w:p>
        </w:tc>
        <w:tc>
          <w:tcPr>
            <w:tcW w:type="dxa" w:w="2880"/>
          </w:tcPr>
          <w:p>
            <w:r>
              <w:t>string</w:t>
            </w:r>
          </w:p>
        </w:tc>
        <w:tc>
          <w:tcPr>
            <w:tcW w:type="dxa" w:w="2880"/>
          </w:tcPr>
          <w:p>
            <w:r>
              <w:t>(Errors) Request identifier.</w:t>
            </w:r>
          </w:p>
        </w:tc>
      </w:tr>
      <w:tr>
        <w:tc>
          <w:tcPr>
            <w:tcW w:type="dxa" w:w="2880"/>
          </w:tcPr>
          <w:p>
            <w:r>
              <w:t>errors</w:t>
            </w:r>
          </w:p>
        </w:tc>
        <w:tc>
          <w:tcPr>
            <w:tcW w:type="dxa" w:w="2880"/>
          </w:tcPr>
          <w:p>
            <w:r>
              <w:t>array</w:t>
            </w:r>
          </w:p>
        </w:tc>
        <w:tc>
          <w:tcPr>
            <w:tcW w:type="dxa" w:w="2880"/>
          </w:tcPr>
          <w:p>
            <w:r>
              <w:t>(Errors) The errors associated with the failed API call.</w:t>
            </w:r>
          </w:p>
        </w:tc>
      </w:tr>
      <w:tr>
        <w:tc>
          <w:tcPr>
            <w:tcW w:type="dxa" w:w="2880"/>
          </w:tcPr>
          <w:p>
            <w:r>
              <w:t>errors[].error_source</w:t>
            </w:r>
          </w:p>
        </w:tc>
        <w:tc>
          <w:tcPr>
            <w:tcW w:type="dxa" w:w="2880"/>
          </w:tcPr>
          <w:p>
            <w:r>
              <w:t>string</w:t>
            </w:r>
          </w:p>
        </w:tc>
        <w:tc>
          <w:tcPr>
            <w:tcW w:type="dxa" w:w="2880"/>
          </w:tcPr>
          <w:p>
            <w:r>
              <w:t>(Errors) Error source (&lt;error_source&gt;).</w:t>
            </w:r>
          </w:p>
        </w:tc>
      </w:tr>
      <w:tr>
        <w:tc>
          <w:tcPr>
            <w:tcW w:type="dxa" w:w="2880"/>
          </w:tcPr>
          <w:p>
            <w:r>
              <w:t>errors[].error_type</w:t>
            </w:r>
          </w:p>
        </w:tc>
        <w:tc>
          <w:tcPr>
            <w:tcW w:type="dxa" w:w="2880"/>
          </w:tcPr>
          <w:p>
            <w:r>
              <w:t>string</w:t>
            </w:r>
          </w:p>
        </w:tc>
        <w:tc>
          <w:tcPr>
            <w:tcW w:type="dxa" w:w="2880"/>
          </w:tcPr>
          <w:p>
            <w:r>
              <w:t>(Errors) Error type (&lt;error_type&gt;).</w:t>
            </w:r>
          </w:p>
        </w:tc>
      </w:tr>
      <w:tr>
        <w:tc>
          <w:tcPr>
            <w:tcW w:type="dxa" w:w="2880"/>
          </w:tcPr>
          <w:p>
            <w:r>
              <w:t>errors[].error_code</w:t>
            </w:r>
          </w:p>
        </w:tc>
        <w:tc>
          <w:tcPr>
            <w:tcW w:type="dxa" w:w="2880"/>
          </w:tcPr>
          <w:p>
            <w:r>
              <w:t>string</w:t>
            </w:r>
          </w:p>
        </w:tc>
        <w:tc>
          <w:tcPr>
            <w:tcW w:type="dxa" w:w="2880"/>
          </w:tcPr>
          <w:p>
            <w:r>
              <w:t>(Errors) Error code (&lt;error_code&gt;).</w:t>
            </w:r>
          </w:p>
        </w:tc>
      </w:tr>
      <w:tr>
        <w:tc>
          <w:tcPr>
            <w:tcW w:type="dxa" w:w="2880"/>
          </w:tcPr>
          <w:p>
            <w:r>
              <w:t>errors[].message</w:t>
            </w:r>
          </w:p>
        </w:tc>
        <w:tc>
          <w:tcPr>
            <w:tcW w:type="dxa" w:w="2880"/>
          </w:tcPr>
          <w:p>
            <w:r>
              <w:t>string</w:t>
            </w:r>
          </w:p>
        </w:tc>
        <w:tc>
          <w:tcPr>
            <w:tcW w:type="dxa" w:w="2880"/>
          </w:tcPr>
          <w:p>
            <w:r>
              <w:t>(Errors) An error message associated with the failed API call (minLength: 1).</w:t>
            </w:r>
          </w:p>
        </w:tc>
      </w:tr>
      <w:tr>
        <w:tc>
          <w:tcPr>
            <w:tcW w:type="dxa" w:w="2880"/>
          </w:tcPr>
          <w:p>
            <w:r>
              <w:t>errors[].carrier_id</w:t>
            </w:r>
          </w:p>
        </w:tc>
        <w:tc>
          <w:tcPr>
            <w:tcW w:type="dxa" w:w="2880"/>
          </w:tcPr>
          <w:p>
            <w:r>
              <w:t>string</w:t>
            </w:r>
          </w:p>
        </w:tc>
        <w:tc>
          <w:tcPr>
            <w:tcW w:type="dxa" w:w="2880"/>
          </w:tcPr>
          <w:p>
            <w:r>
              <w:t>(Errors) Carrier ID (&lt;se_id&gt;).</w:t>
            </w:r>
          </w:p>
        </w:tc>
      </w:tr>
      <w:tr>
        <w:tc>
          <w:tcPr>
            <w:tcW w:type="dxa" w:w="2880"/>
          </w:tcPr>
          <w:p>
            <w:r>
              <w:t>errors[].carrier_code</w:t>
            </w:r>
          </w:p>
        </w:tc>
        <w:tc>
          <w:tcPr>
            <w:tcW w:type="dxa" w:w="2880"/>
          </w:tcPr>
          <w:p>
            <w:r>
              <w:t>string</w:t>
            </w:r>
          </w:p>
        </w:tc>
        <w:tc>
          <w:tcPr>
            <w:tcW w:type="dxa" w:w="2880"/>
          </w:tcPr>
          <w:p>
            <w:r>
              <w:t>(Errors) Carrier code (&lt;carrier_code&gt;).</w:t>
            </w:r>
          </w:p>
        </w:tc>
      </w:tr>
      <w:tr>
        <w:tc>
          <w:tcPr>
            <w:tcW w:type="dxa" w:w="2880"/>
          </w:tcPr>
          <w:p>
            <w:r>
              <w:t>errors[].field_name</w:t>
            </w:r>
          </w:p>
        </w:tc>
        <w:tc>
          <w:tcPr>
            <w:tcW w:type="dxa" w:w="2880"/>
          </w:tcPr>
          <w:p>
            <w:r>
              <w:t>string</w:t>
            </w:r>
          </w:p>
        </w:tc>
        <w:tc>
          <w:tcPr>
            <w:tcW w:type="dxa" w:w="2880"/>
          </w:tcPr>
          <w:p>
            <w:r>
              <w:t>(Errors) 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'https://api.shipengine.com/v1/carriers/se-28529731/options' \</w:t>
        <w:br/>
        <w:t xml:space="preserve"> --header 'Accept: application/json'</w:t>
      </w:r>
    </w:p>
    <w:p>
      <w:pPr>
        <w:pStyle w:val="Heading3"/>
      </w:pPr>
      <w:r>
        <w:t>Error Handling</w:t>
      </w:r>
    </w:p>
    <w:p>
      <w:pPr>
        <w:pStyle w:val="ListBullet"/>
      </w:pPr>
      <w:r>
        <w:t>400: The request contained errors (invalid/missing inputs, etc.).</w:t>
      </w:r>
    </w:p>
    <w:p>
      <w:pPr>
        <w:pStyle w:val="ListBullet"/>
      </w:pPr>
      <w:r>
        <w:t>404: The specified resource does not exist (e.g., unknown carrier_id).</w:t>
      </w:r>
    </w:p>
    <w:p>
      <w:pPr>
        <w:pStyle w:val="ListBullet"/>
      </w:pPr>
      <w:r>
        <w:t>500: An error occurred on ShipEngine’s side; it will be automatically reported to their engineers.</w:t>
      </w:r>
    </w:p>
    <w:p>
      <w:pPr>
        <w:pStyle w:val="Heading3"/>
      </w:pPr>
      <w:r>
        <w:t>Related carriers actions</w:t>
      </w:r>
    </w:p>
    <w:p>
      <w:pPr>
        <w:pStyle w:val="ListBullet"/>
      </w:pPr>
      <w:r>
        <w:t>[DELETE] Disconnect a Carrier by ID — /carriers/{{carrierId}}</w:t>
      </w:r>
    </w:p>
    <w:p>
      <w:pPr>
        <w:pStyle w:val="ListBullet"/>
      </w:pPr>
      <w:r>
        <w:t>[GET] Get a Carrier by ID — /v1/carriers/{{carrierId}}</w:t>
      </w:r>
    </w:p>
    <w:p>
      <w:pPr>
        <w:pStyle w:val="ListBullet"/>
      </w:pPr>
      <w:r>
        <w:t>[PUT] Add Funds to a Carrier — /v1/carriers/{{carrierId}}/add_funds</w:t>
      </w:r>
    </w:p>
    <w:p>
      <w:pPr>
        <w:pStyle w:val="ListBullet"/>
      </w:pPr>
      <w:r>
        <w:t>[GET] List Carriers — /carriers</w:t>
      </w:r>
    </w:p>
    <w:p>
      <w:r>
        <w:br w:type="page"/>
      </w:r>
    </w:p>
    <w:p>
      <w:pPr>
        <w:pStyle w:val="Heading2"/>
      </w:pPr>
      <w:r>
        <w:t>55. [DELETE] Delete a Scheduled Pickup</w:t>
      </w:r>
    </w:p>
    <w:p>
      <w:r>
        <w:rPr>
          <w:b/>
        </w:rPr>
        <w:t xml:space="preserve">Endpoint: </w:t>
      </w:r>
      <w:r>
        <w:rPr>
          <w:rFonts w:ascii="Courier New" w:hAnsi="Courier New"/>
          <w:sz w:val="18"/>
        </w:rPr>
        <w:t>/v1/pickups/{{pickupId}}</w:t>
      </w:r>
    </w:p>
    <w:p>
      <w:pPr>
        <w:pStyle w:val="Heading3"/>
      </w:pPr>
      <w:r>
        <w:t>Prerequisites</w:t>
      </w:r>
    </w:p>
    <w:p>
      <w:pPr>
        <w:pStyle w:val="ListBullet"/>
      </w:pPr>
      <w:r>
        <w:t>A previously-scheduled pickup ID (pickup_id) to delete</w:t>
      </w:r>
    </w:p>
    <w:p>
      <w:pPr>
        <w:pStyle w:val="Heading3"/>
      </w:pPr>
      <w:r>
        <w:t>Method</w:t>
      </w:r>
    </w:p>
    <w:p>
      <w:r>
        <w:t>DELETE</w:t>
      </w:r>
    </w:p>
    <w:p>
      <w:pPr>
        <w:pStyle w:val="Heading3"/>
      </w:pPr>
      <w:r>
        <w:t>URL</w:t>
      </w:r>
    </w:p>
    <w:p>
      <w:r>
        <w:t>https://api.shipengine.com/v1/pickups/{{pickup_id}}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previously-scheduled pickup by its ID. On success, the API returns the pickup_id of the pickup that was deleted.</w:t>
      </w:r>
    </w:p>
    <w:p>
      <w:pPr>
        <w:pStyle w:val="Heading3"/>
      </w:pPr>
      <w:r>
        <w:t>Enforcement Rules</w:t>
      </w:r>
    </w:p>
    <w:p>
      <w:pPr>
        <w:pStyle w:val="ListBullet"/>
      </w:pPr>
      <w:r>
        <w:t>The pickup_id path parameter must always be present and must be a non-empty string.</w:t>
      </w:r>
    </w:p>
    <w:p>
      <w:pPr>
        <w:pStyle w:val="ListBullet"/>
      </w:pPr>
      <w:r>
        <w:t>Always construct the path as /v1/pickups/{{pickup_id}}.</w:t>
      </w:r>
    </w:p>
    <w:p>
      <w:pPr>
        <w:pStyle w:val="ListBullet"/>
      </w:pPr>
      <w:r>
        <w:t>Do not call the API with a missing or empty pickup_id (e.g., avoid /v1/pickups// or /v1/pickups/).</w:t>
      </w:r>
    </w:p>
    <w:p>
      <w:pPr>
        <w:pStyle w:val="ListBullet"/>
      </w:pPr>
      <w:r>
        <w:t>Do not infer or guess the pickup_id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/v1/pickups/pickup_123456</w:t>
        <w:br/>
        <w:t>/v1/pickups/7b2f3d1a-9c10-4f2e-8c1a-2a3b4c5d6e7f</w:t>
      </w:r>
    </w:p>
    <w:p>
      <w:pPr>
        <w:pStyle w:val="Heading3"/>
      </w:pPr>
      <w:r>
        <w:t>Invalid Examples</w:t>
      </w:r>
    </w:p>
    <w:p>
      <w:r>
        <w:rPr>
          <w:b/>
          <w:color w:val="666666"/>
          <w:sz w:val="16"/>
        </w:rPr>
        <w:t>[http]</w:t>
      </w:r>
    </w:p>
    <w:p>
      <w:pPr>
        <w:shd w:fill="F2F2F2" w:val="clear"/>
      </w:pPr>
      <w:r>
        <w:rPr>
          <w:rFonts w:ascii="Courier New" w:hAnsi="Courier New"/>
          <w:sz w:val="17"/>
        </w:rPr>
        <w:t>/v1/pickups/</w:t>
        <w:br/>
        <w:t>/v1/pickups//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pickup_id</w:t>
            </w:r>
          </w:p>
        </w:tc>
        <w:tc>
          <w:tcPr>
            <w:tcW w:type="dxa" w:w="2880"/>
          </w:tcPr>
          <w:p>
            <w:r>
              <w:t>string</w:t>
            </w:r>
          </w:p>
        </w:tc>
        <w:tc>
          <w:tcPr>
            <w:tcW w:type="dxa" w:w="2880"/>
          </w:tcPr>
          <w:p>
            <w:r>
              <w:t>The ID of the scheduled pickup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"1a2b3c4d-5678-90ab-cdef-111213141516",</w:t>
        <w:br/>
        <w:t xml:space="preserve"> "errors": [],</w:t>
        <w:br/>
        <w:t xml:space="preserve"> "pickup_id": "pickup_123456"</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"1a2b3c4d-5678-90ab-cdef-111213141516",</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"se-123456",</w:t>
        <w:br/>
        <w:t xml:space="preserve"> "carrier_code": "ups",</w:t>
        <w:br/>
        <w:t xml:space="preserve"> "field_name": "pickup_id"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"1a2b3c4d-5678-90ab-cdef-111213141516",</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"pickup_id"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"1a2b3c4d-5678-90ab-cdef-111213141516",</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"se-123456",</w:t>
        <w:br/>
        <w:t xml:space="preserve"> "carrier_code": "ups",</w:t>
        <w:br/>
        <w:t xml:space="preserve"> "field_name": "pickup_id"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API request.</w:t>
            </w:r>
          </w:p>
        </w:tc>
      </w:tr>
      <w:tr>
        <w:tc>
          <w:tcPr>
            <w:tcW w:type="dxa" w:w="2880"/>
          </w:tcPr>
          <w:p>
            <w:r>
              <w:t>errors</w:t>
            </w:r>
          </w:p>
        </w:tc>
        <w:tc>
          <w:tcPr>
            <w:tcW w:type="dxa" w:w="2880"/>
          </w:tcPr>
          <w:p>
            <w:r>
              <w:t>array</w:t>
            </w:r>
          </w:p>
        </w:tc>
        <w:tc>
          <w:tcPr>
            <w:tcW w:type="dxa" w:w="2880"/>
          </w:tcPr>
          <w:p>
            <w:r>
              <w:t>Array of errors associated with the API call. Empty on success.</w:t>
            </w:r>
          </w:p>
        </w:tc>
      </w:tr>
      <w:tr>
        <w:tc>
          <w:tcPr>
            <w:tcW w:type="dxa" w:w="2880"/>
          </w:tcPr>
          <w:p>
            <w:r>
              <w:t>errors[].error_source</w:t>
            </w:r>
          </w:p>
        </w:tc>
        <w:tc>
          <w:tcPr>
            <w:tcW w:type="dxa" w:w="2880"/>
          </w:tcPr>
          <w:p>
            <w:r>
              <w:t>string</w:t>
            </w:r>
          </w:p>
        </w:tc>
        <w:tc>
          <w:tcPr>
            <w:tcW w:type="dxa" w:w="2880"/>
          </w:tcPr>
          <w:p>
            <w:r>
              <w:t>Source of the error (&lt;error_source&gt;).</w:t>
            </w:r>
          </w:p>
        </w:tc>
      </w:tr>
      <w:tr>
        <w:tc>
          <w:tcPr>
            <w:tcW w:type="dxa" w:w="2880"/>
          </w:tcPr>
          <w:p>
            <w:r>
              <w:t>errors[].error_type</w:t>
            </w:r>
          </w:p>
        </w:tc>
        <w:tc>
          <w:tcPr>
            <w:tcW w:type="dxa" w:w="2880"/>
          </w:tcPr>
          <w:p>
            <w:r>
              <w:t>string</w:t>
            </w:r>
          </w:p>
        </w:tc>
        <w:tc>
          <w:tcPr>
            <w:tcW w:type="dxa" w:w="2880"/>
          </w:tcPr>
          <w:p>
            <w:r>
              <w:t>Category/type of error (&lt;error_type&gt;).</w:t>
            </w:r>
          </w:p>
        </w:tc>
      </w:tr>
      <w:tr>
        <w:tc>
          <w:tcPr>
            <w:tcW w:type="dxa" w:w="2880"/>
          </w:tcPr>
          <w:p>
            <w:r>
              <w:t>errors[].error_code</w:t>
            </w:r>
          </w:p>
        </w:tc>
        <w:tc>
          <w:tcPr>
            <w:tcW w:type="dxa" w:w="2880"/>
          </w:tcPr>
          <w:p>
            <w:r>
              <w:t>string</w:t>
            </w:r>
          </w:p>
        </w:tc>
        <w:tc>
          <w:tcPr>
            <w:tcW w:type="dxa" w:w="2880"/>
          </w:tcPr>
          <w:p>
            <w:r>
              <w:t>Machine-readable error code (&lt;error_code&gt;).</w:t>
            </w:r>
          </w:p>
        </w:tc>
      </w:tr>
      <w:tr>
        <w:tc>
          <w:tcPr>
            <w:tcW w:type="dxa" w:w="2880"/>
          </w:tcPr>
          <w:p>
            <w:r>
              <w:t>errors[].message</w:t>
            </w:r>
          </w:p>
        </w:tc>
        <w:tc>
          <w:tcPr>
            <w:tcW w:type="dxa" w:w="2880"/>
          </w:tcPr>
          <w:p>
            <w:r>
              <w:t>string</w:t>
            </w:r>
          </w:p>
        </w:tc>
        <w:tc>
          <w:tcPr>
            <w:tcW w:type="dxa" w:w="2880"/>
          </w:tcPr>
          <w:p>
            <w:r>
              <w:t>An error message associated with the failed API call.</w:t>
            </w:r>
          </w:p>
        </w:tc>
      </w:tr>
      <w:tr>
        <w:tc>
          <w:tcPr>
            <w:tcW w:type="dxa" w:w="2880"/>
          </w:tcPr>
          <w:p>
            <w:r>
              <w:t>errors[].carrier_id</w:t>
            </w:r>
          </w:p>
        </w:tc>
        <w:tc>
          <w:tcPr>
            <w:tcW w:type="dxa" w:w="2880"/>
          </w:tcPr>
          <w:p>
            <w:r>
              <w:t>string</w:t>
            </w:r>
          </w:p>
        </w:tc>
        <w:tc>
          <w:tcPr>
            <w:tcW w:type="dxa" w:w="2880"/>
          </w:tcPr>
          <w:p>
            <w:r>
              <w:t>Carrier identifier (&lt;se_id&gt;), if applicable.</w:t>
            </w:r>
          </w:p>
        </w:tc>
      </w:tr>
      <w:tr>
        <w:tc>
          <w:tcPr>
            <w:tcW w:type="dxa" w:w="2880"/>
          </w:tcPr>
          <w:p>
            <w:r>
              <w:t>errors[].carrier_code</w:t>
            </w:r>
          </w:p>
        </w:tc>
        <w:tc>
          <w:tcPr>
            <w:tcW w:type="dxa" w:w="2880"/>
          </w:tcPr>
          <w:p>
            <w:r>
              <w:t>string</w:t>
            </w:r>
          </w:p>
        </w:tc>
        <w:tc>
          <w:tcPr>
            <w:tcW w:type="dxa" w:w="2880"/>
          </w:tcPr>
          <w:p>
            <w:r>
              <w:t>Carrier code (&lt;carrier_code&gt;), if applicable.</w:t>
            </w:r>
          </w:p>
        </w:tc>
      </w:tr>
      <w:tr>
        <w:tc>
          <w:tcPr>
            <w:tcW w:type="dxa" w:w="2880"/>
          </w:tcPr>
          <w:p>
            <w:r>
              <w:t>errors[].field_name</w:t>
            </w:r>
          </w:p>
        </w:tc>
        <w:tc>
          <w:tcPr>
            <w:tcW w:type="dxa" w:w="2880"/>
          </w:tcPr>
          <w:p>
            <w:r>
              <w:t>string</w:t>
            </w:r>
          </w:p>
        </w:tc>
        <w:tc>
          <w:tcPr>
            <w:tcW w:type="dxa" w:w="2880"/>
          </w:tcPr>
          <w:p>
            <w:r>
              <w:t>The name of the field that caused the error, if applicable.</w:t>
            </w:r>
          </w:p>
        </w:tc>
      </w:tr>
      <w:tr>
        <w:tc>
          <w:tcPr>
            <w:tcW w:type="dxa" w:w="2880"/>
          </w:tcPr>
          <w:p>
            <w:r>
              <w:t>pickup_id</w:t>
            </w:r>
          </w:p>
        </w:tc>
        <w:tc>
          <w:tcPr>
            <w:tcW w:type="dxa" w:w="2880"/>
          </w:tcPr>
          <w:p>
            <w:r>
              <w:t>string</w:t>
            </w:r>
          </w:p>
        </w:tc>
        <w:tc>
          <w:tcPr>
            <w:tcW w:type="dxa" w:w="2880"/>
          </w:tcPr>
          <w:p>
            <w:r>
              <w:t>The pickup ID that was deleted (present in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'https://api.shipengine.com/v1/pickups/pickup_123456' \</w:t>
        <w:br/>
        <w:t xml:space="preserve"> --header 'Accept: application/json'</w:t>
      </w:r>
    </w:p>
    <w:p>
      <w:pPr>
        <w:pStyle w:val="Heading3"/>
      </w:pPr>
      <w:r>
        <w:t>Notes</w:t>
      </w:r>
    </w:p>
    <w:p>
      <w:pPr>
        <w:pStyle w:val="ListBullet"/>
      </w:pPr>
      <w:r>
        <w:t>This endpoint deletes a scheduled pickup by ID and returns the deleted pickup_id when successful.</w:t>
      </w:r>
    </w:p>
    <w:p>
      <w:pPr>
        <w:pStyle w:val="ListBullet"/>
      </w:pPr>
      <w:r>
        <w:t>No request body is used for this operation.</w:t>
      </w:r>
    </w:p>
    <w:p>
      <w:pPr>
        <w:pStyle w:val="Heading3"/>
      </w:pPr>
      <w:r>
        <w:t>Related pickups actions</w:t>
      </w:r>
    </w:p>
    <w:p>
      <w:pPr>
        <w:pStyle w:val="ListBullet"/>
      </w:pPr>
      <w:r>
        <w:t>[POST] Schedule a Pickup — /pickups</w:t>
      </w:r>
    </w:p>
    <w:p>
      <w:pPr>
        <w:pStyle w:val="ListBullet"/>
      </w:pPr>
      <w:r>
        <w:t>[GET] List Scheduled Pickups — /pickups</w:t>
      </w:r>
    </w:p>
    <w:p>
      <w:pPr>
        <w:pStyle w:val="ListBullet"/>
      </w:pPr>
      <w:r>
        <w:t>[GET] Get a Pickup by ID — /v1/pickups/{{pickupId}}</w:t>
      </w:r>
    </w:p>
    <w:p>
      <w:r>
        <w:br w:type="page"/>
      </w:r>
    </w:p>
    <w:p>
      <w:pPr>
        <w:pStyle w:val="Heading2"/>
      </w:pPr>
      <w:r>
        <w:t>56. [GET] List Manifests</w:t>
      </w:r>
    </w:p>
    <w:p>
      <w:r>
        <w:rPr>
          <w:b/>
        </w:rPr>
        <w:t xml:space="preserve">Endpoint: </w:t>
      </w:r>
      <w:r>
        <w:rPr>
          <w:rFonts w:ascii="Courier New" w:hAnsi="Courier New"/>
          <w:sz w:val="18"/>
        </w:rPr>
        <w:t>/manifests</w:t>
      </w:r>
    </w:p>
    <w:p>
      <w:pPr>
        <w:pStyle w:val="Heading3"/>
      </w:pPr>
      <w:r>
        <w:t>Prerequisites</w:t>
      </w:r>
    </w:p>
    <w:p>
      <w:pPr>
        <w:pStyle w:val="ListBullet"/>
      </w:pPr>
      <w:r>
        <w:t>You must have access to the manifests associated with the requested filters (e.g., warehouse/carrier).</w:t>
      </w:r>
    </w:p>
    <w:p>
      <w:pPr>
        <w:pStyle w:val="Heading3"/>
      </w:pPr>
      <w:r>
        <w:t>Method</w:t>
      </w:r>
    </w:p>
    <w:p>
      <w:r>
        <w:t>GET</w:t>
      </w:r>
    </w:p>
    <w:p>
      <w:pPr>
        <w:pStyle w:val="Heading3"/>
      </w:pPr>
      <w:r>
        <w:t>URL</w:t>
      </w:r>
    </w:p>
    <w:p>
      <w:r>
        <w:t>https://api.shipengine.com/v1/manifests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manifests and supports querying/filtering over potentially large result sets across long time periods. Results are paginated and can be filtered by warehouse, carrier, ship date range, created-at range, and label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w:t>
            </w:r>
          </w:p>
        </w:tc>
      </w:tr>
      <w:tr>
        <w:tc>
          <w:tcPr>
            <w:tcW w:type="dxa" w:w="2880"/>
          </w:tcPr>
          <w:p>
            <w:r>
              <w:t>ship_date_start</w:t>
            </w:r>
          </w:p>
        </w:tc>
        <w:tc>
          <w:tcPr>
            <w:tcW w:type="dxa" w:w="2880"/>
          </w:tcPr>
          <w:p>
            <w:r>
              <w:t>string</w:t>
            </w:r>
          </w:p>
        </w:tc>
        <w:tc>
          <w:tcPr>
            <w:tcW w:type="dxa" w:w="2880"/>
          </w:tcPr>
          <w:p>
            <w:r>
              <w:t>Ship date start range (ISO 8601). Example: 2018-09-23T15:00:00.000Z.</w:t>
            </w:r>
          </w:p>
        </w:tc>
      </w:tr>
      <w:tr>
        <w:tc>
          <w:tcPr>
            <w:tcW w:type="dxa" w:w="2880"/>
          </w:tcPr>
          <w:p>
            <w:r>
              <w:t>ship_date_end</w:t>
            </w:r>
          </w:p>
        </w:tc>
        <w:tc>
          <w:tcPr>
            <w:tcW w:type="dxa" w:w="2880"/>
          </w:tcPr>
          <w:p>
            <w:r>
              <w:t>string</w:t>
            </w:r>
          </w:p>
        </w:tc>
        <w:tc>
          <w:tcPr>
            <w:tcW w:type="dxa" w:w="2880"/>
          </w:tcPr>
          <w:p>
            <w:r>
              <w:t>Ship date end range (ISO 8601). Example: 2018-09-23T15:00:00.000Z.</w:t>
            </w:r>
          </w:p>
        </w:tc>
      </w:tr>
      <w:tr>
        <w:tc>
          <w:tcPr>
            <w:tcW w:type="dxa" w:w="2880"/>
          </w:tcPr>
          <w:p>
            <w:r>
              <w:t>created_at_start</w:t>
            </w:r>
          </w:p>
        </w:tc>
        <w:tc>
          <w:tcPr>
            <w:tcW w:type="dxa" w:w="2880"/>
          </w:tcPr>
          <w:p>
            <w:r>
              <w:t>string</w:t>
            </w:r>
          </w:p>
        </w:tc>
        <w:tc>
          <w:tcPr>
            <w:tcW w:type="dxa" w:w="2880"/>
          </w:tcPr>
          <w:p>
            <w:r>
              <w:t>Filter for resources created after this time (ISO 8601). Example: 2019-03-12T19:24:13.657Z.</w:t>
            </w:r>
          </w:p>
        </w:tc>
      </w:tr>
      <w:tr>
        <w:tc>
          <w:tcPr>
            <w:tcW w:type="dxa" w:w="2880"/>
          </w:tcPr>
          <w:p>
            <w:r>
              <w:t>created_at_end</w:t>
            </w:r>
          </w:p>
        </w:tc>
        <w:tc>
          <w:tcPr>
            <w:tcW w:type="dxa" w:w="2880"/>
          </w:tcPr>
          <w:p>
            <w:r>
              <w:t>string</w:t>
            </w:r>
          </w:p>
        </w:tc>
        <w:tc>
          <w:tcPr>
            <w:tcW w:type="dxa" w:w="2880"/>
          </w:tcPr>
          <w:p>
            <w:r>
              <w:t>Filter for resources created before this time (ISO 8601). Example: 2019-03-12T19:24:13.657Z.</w:t>
            </w:r>
          </w:p>
        </w:tc>
      </w:tr>
      <w:tr>
        <w:tc>
          <w:tcPr>
            <w:tcW w:type="dxa" w:w="2880"/>
          </w:tcPr>
          <w:p>
            <w:r>
              <w:t>carrier_id</w:t>
            </w:r>
          </w:p>
        </w:tc>
        <w:tc>
          <w:tcPr>
            <w:tcW w:type="dxa" w:w="2880"/>
          </w:tcPr>
          <w:p>
            <w:r>
              <w:t>string</w:t>
            </w:r>
          </w:p>
        </w:tc>
        <w:tc>
          <w:tcPr>
            <w:tcW w:type="dxa" w:w="2880"/>
          </w:tcPr>
          <w:p>
            <w:r>
              <w:t>Carrier ID.</w:t>
            </w:r>
          </w:p>
        </w:tc>
      </w:tr>
      <w:tr>
        <w:tc>
          <w:tcPr>
            <w:tcW w:type="dxa" w:w="2880"/>
          </w:tcPr>
          <w:p>
            <w:r>
              <w:t>page</w:t>
            </w:r>
          </w:p>
        </w:tc>
        <w:tc>
          <w:tcPr>
            <w:tcW w:type="dxa" w:w="2880"/>
          </w:tcPr>
          <w:p>
            <w:r>
              <w:t>integer</w:t>
            </w:r>
          </w:p>
        </w:tc>
        <w:tc>
          <w:tcPr>
            <w:tcW w:type="dxa" w:w="2880"/>
          </w:tcPr>
          <w:p>
            <w:r>
              <w:t>Return a specific page of results. Defaults to the first page. If greater than available pages, an empty page is returned. Example: 2.</w:t>
            </w:r>
          </w:p>
        </w:tc>
      </w:tr>
      <w:tr>
        <w:tc>
          <w:tcPr>
            <w:tcW w:type="dxa" w:w="2880"/>
          </w:tcPr>
          <w:p>
            <w:r>
              <w:t>page_size</w:t>
            </w:r>
          </w:p>
        </w:tc>
        <w:tc>
          <w:tcPr>
            <w:tcW w:type="dxa" w:w="2880"/>
          </w:tcPr>
          <w:p>
            <w:r>
              <w:t>integer</w:t>
            </w:r>
          </w:p>
        </w:tc>
        <w:tc>
          <w:tcPr>
            <w:tcW w:type="dxa" w:w="2880"/>
          </w:tcPr>
          <w:p>
            <w:r>
              <w:t>Number of results to return per response. Example: 50.</w:t>
            </w:r>
          </w:p>
        </w:tc>
      </w:tr>
      <w:tr>
        <w:tc>
          <w:tcPr>
            <w:tcW w:type="dxa" w:w="2880"/>
          </w:tcPr>
          <w:p>
            <w:r>
              <w:t>label_ids</w:t>
            </w:r>
          </w:p>
        </w:tc>
        <w:tc>
          <w:tcPr>
            <w:tcW w:type="dxa" w:w="2880"/>
          </w:tcPr>
          <w:p>
            <w:r>
              <w:t>string[]</w:t>
            </w:r>
          </w:p>
        </w:tc>
        <w:tc>
          <w:tcPr>
            <w:tcW w:type="dxa" w:w="2880"/>
          </w:tcPr>
          <w:p>
            <w:r>
              <w:t>Filter by label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"manifests": [</w:t>
        <w:br/>
        <w:t xml:space="preserve"> {</w:t>
        <w:br/>
        <w:t xml:space="preserve"> "manifest_id": "se_1234567890",</w:t>
        <w:br/>
        <w:t xml:space="preserve"> "form_id": "se_1234567890",</w:t>
        <w:br/>
        <w:t xml:space="preserve"> "created_at": "2019-03-12T19:24:13.657Z",</w:t>
        <w:br/>
        <w:t xml:space="preserve"> "ship_date": "2018-09-23T15:00:00.000Z",</w:t>
        <w:br/>
        <w:t xml:space="preserve"> "shipments": 1,</w:t>
        <w:br/>
        <w:t xml:space="preserve"> "label_ids": [</w:t>
        <w:br/>
        <w:t xml:space="preserve"> "se_1234567890"</w:t>
        <w:br/>
        <w:t xml:space="preserve"> ],</w:t>
        <w:br/>
        <w:t xml:space="preserve"> "warehouse_id": "se_1234567890",</w:t>
        <w:br/>
        <w:t xml:space="preserve"> "submission_id": "SUBMISSION_ABC123",</w:t>
        <w:br/>
        <w:t xml:space="preserve"> "carrier_id": "se_1234567890",</w:t>
        <w:br/>
        <w:t xml:space="preserve"> "manifest_download": {</w:t>
        <w:br/>
        <w:t xml:space="preserve"> "href": "https://example.com/manifest/download"</w:t>
        <w:br/>
        <w:t xml:space="preserve"> }</w:t>
        <w:br/>
        <w:t xml:space="preserve"> }</w:t>
        <w:br/>
        <w:t xml:space="preserve"> ],</w:t>
        <w:br/>
        <w:t xml:space="preserve"> "total": 3,</w:t>
        <w:br/>
        <w:t xml:space="preserve"> "page": 3,</w:t>
        <w:br/>
        <w:t xml:space="preserve"> "pages": 4,</w:t>
        <w:br/>
        <w:t xml:space="preserve"> "links": {</w:t>
        <w:br/>
        <w:t xml:space="preserve"> "first": {</w:t>
        <w:br/>
        <w:t xml:space="preserve"> "href": "https://api.shipengine.com/v1/manifests?page=1",</w:t>
        <w:br/>
        <w:t xml:space="preserve"> "type": "link"</w:t>
        <w:br/>
        <w:t xml:space="preserve"> },</w:t>
        <w:br/>
        <w:t xml:space="preserve"> "last": {</w:t>
        <w:br/>
        <w:t xml:space="preserve"> "href": "https://api.shipengine.com/v1/manifests?page=4",</w:t>
        <w:br/>
        <w:t xml:space="preserve"> "type": "link"</w:t>
        <w:br/>
        <w:t xml:space="preserve"> },</w:t>
        <w:br/>
        <w:t xml:space="preserve"> "prev": {</w:t>
        <w:br/>
        <w:t xml:space="preserve"> "href": "https://api.shipengine.com/v1/manifests?page=2",</w:t>
        <w:br/>
        <w:t xml:space="preserve"> "type": "link"</w:t>
        <w:br/>
        <w:t xml:space="preserve"> },</w:t>
        <w:br/>
        <w:t xml:space="preserve"> "next": {</w:t>
        <w:br/>
        <w:t xml:space="preserve"> "href": "https://api.shipengine.com/v1/manifests?page=4",</w:t>
        <w:br/>
        <w:t xml:space="preserve"> "type": "link"</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"se_1234567890",</w:t>
        <w:br/>
        <w:t xml:space="preserve"> "carrier_code": "carrier_code",</w:t>
        <w:br/>
        <w:t xml:space="preserve"> "field_name": "page_size"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"se_1234567890",</w:t>
        <w:br/>
        <w:t xml:space="preserve"> "carrier_code": "carrier_code",</w:t>
        <w:br/>
        <w:t xml:space="preserve"> "field_name": "warehouse_id"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"se_1234567890",</w:t>
        <w:br/>
        <w:t xml:space="preserve"> "carrier_code": "carrier_code",</w:t>
        <w:br/>
        <w:t xml:space="preserve"> "field_name": "label_ids"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manifests</w:t>
            </w:r>
          </w:p>
        </w:tc>
        <w:tc>
          <w:tcPr>
            <w:tcW w:type="dxa" w:w="2880"/>
          </w:tcPr>
          <w:p>
            <w:r>
              <w:t>array</w:t>
            </w:r>
          </w:p>
        </w:tc>
        <w:tc>
          <w:tcPr>
            <w:tcW w:type="dxa" w:w="2880"/>
          </w:tcPr>
          <w:p>
            <w:r>
              <w:t>The list of available manifests.</w:t>
            </w:r>
          </w:p>
        </w:tc>
      </w:tr>
      <w:tr>
        <w:tc>
          <w:tcPr>
            <w:tcW w:type="dxa" w:w="2880"/>
          </w:tcPr>
          <w:p>
            <w:r>
              <w:t>manifests[].manifest_id</w:t>
            </w:r>
          </w:p>
        </w:tc>
        <w:tc>
          <w:tcPr>
            <w:tcW w:type="dxa" w:w="2880"/>
          </w:tcPr>
          <w:p>
            <w:r>
              <w:t>string</w:t>
            </w:r>
          </w:p>
        </w:tc>
        <w:tc>
          <w:tcPr>
            <w:tcW w:type="dxa" w:w="2880"/>
          </w:tcPr>
          <w:p>
            <w:r>
              <w:t>Manifest ID (&lt;se_id&gt;).</w:t>
            </w:r>
          </w:p>
        </w:tc>
      </w:tr>
      <w:tr>
        <w:tc>
          <w:tcPr>
            <w:tcW w:type="dxa" w:w="2880"/>
          </w:tcPr>
          <w:p>
            <w:r>
              <w:t>manifests[].form_id</w:t>
            </w:r>
          </w:p>
        </w:tc>
        <w:tc>
          <w:tcPr>
            <w:tcW w:type="dxa" w:w="2880"/>
          </w:tcPr>
          <w:p>
            <w:r>
              <w:t>string</w:t>
            </w:r>
          </w:p>
        </w:tc>
        <w:tc>
          <w:tcPr>
            <w:tcW w:type="dxa" w:w="2880"/>
          </w:tcPr>
          <w:p>
            <w:r>
              <w:t>Form ID (&lt;se_id&gt;).</w:t>
            </w:r>
          </w:p>
        </w:tc>
      </w:tr>
      <w:tr>
        <w:tc>
          <w:tcPr>
            <w:tcW w:type="dxa" w:w="2880"/>
          </w:tcPr>
          <w:p>
            <w:r>
              <w:t>manifests[].created_at</w:t>
            </w:r>
          </w:p>
        </w:tc>
        <w:tc>
          <w:tcPr>
            <w:tcW w:type="dxa" w:w="2880"/>
          </w:tcPr>
          <w:p>
            <w:r>
              <w:t>string</w:t>
            </w:r>
          </w:p>
        </w:tc>
        <w:tc>
          <w:tcPr>
            <w:tcW w:type="dxa" w:w="2880"/>
          </w:tcPr>
          <w:p>
            <w:r>
              <w:t>The date-time that the manifest was created.</w:t>
            </w:r>
          </w:p>
        </w:tc>
      </w:tr>
      <w:tr>
        <w:tc>
          <w:tcPr>
            <w:tcW w:type="dxa" w:w="2880"/>
          </w:tcPr>
          <w:p>
            <w:r>
              <w:t>manifests[].ship_date</w:t>
            </w:r>
          </w:p>
        </w:tc>
        <w:tc>
          <w:tcPr>
            <w:tcW w:type="dxa" w:w="2880"/>
          </w:tcPr>
          <w:p>
            <w:r>
              <w:t>string</w:t>
            </w:r>
          </w:p>
        </w:tc>
        <w:tc>
          <w:tcPr>
            <w:tcW w:type="dxa" w:w="2880"/>
          </w:tcPr>
          <w:p>
            <w:r>
              <w:t>The date-time that the manifest’s shipments will be picked up.</w:t>
            </w:r>
          </w:p>
        </w:tc>
      </w:tr>
      <w:tr>
        <w:tc>
          <w:tcPr>
            <w:tcW w:type="dxa" w:w="2880"/>
          </w:tcPr>
          <w:p>
            <w:r>
              <w:t>manifests[].shipments</w:t>
            </w:r>
          </w:p>
        </w:tc>
        <w:tc>
          <w:tcPr>
            <w:tcW w:type="dxa" w:w="2880"/>
          </w:tcPr>
          <w:p>
            <w:r>
              <w:t>integer</w:t>
            </w:r>
          </w:p>
        </w:tc>
        <w:tc>
          <w:tcPr>
            <w:tcW w:type="dxa" w:w="2880"/>
          </w:tcPr>
          <w:p>
            <w:r>
              <w:t>The number of shipments included in this manifest. Minimum: 1.</w:t>
            </w:r>
          </w:p>
        </w:tc>
      </w:tr>
      <w:tr>
        <w:tc>
          <w:tcPr>
            <w:tcW w:type="dxa" w:w="2880"/>
          </w:tcPr>
          <w:p>
            <w:r>
              <w:t>manifests[].label_ids</w:t>
            </w:r>
          </w:p>
        </w:tc>
        <w:tc>
          <w:tcPr>
            <w:tcW w:type="dxa" w:w="2880"/>
          </w:tcPr>
          <w:p>
            <w:r>
              <w:t>array</w:t>
            </w:r>
          </w:p>
        </w:tc>
        <w:tc>
          <w:tcPr>
            <w:tcW w:type="dxa" w:w="2880"/>
          </w:tcPr>
          <w:p>
            <w:r>
              <w:t>Label IDs (&lt;se_id&gt;[]).</w:t>
            </w:r>
          </w:p>
        </w:tc>
      </w:tr>
      <w:tr>
        <w:tc>
          <w:tcPr>
            <w:tcW w:type="dxa" w:w="2880"/>
          </w:tcPr>
          <w:p>
            <w:r>
              <w:t>manifests[].warehouse_id</w:t>
            </w:r>
          </w:p>
        </w:tc>
        <w:tc>
          <w:tcPr>
            <w:tcW w:type="dxa" w:w="2880"/>
          </w:tcPr>
          <w:p>
            <w:r>
              <w:t>string</w:t>
            </w:r>
          </w:p>
        </w:tc>
        <w:tc>
          <w:tcPr>
            <w:tcW w:type="dxa" w:w="2880"/>
          </w:tcPr>
          <w:p>
            <w:r>
              <w:t>Warehouse ID (&lt;se_id&gt;).</w:t>
            </w:r>
          </w:p>
        </w:tc>
      </w:tr>
      <w:tr>
        <w:tc>
          <w:tcPr>
            <w:tcW w:type="dxa" w:w="2880"/>
          </w:tcPr>
          <w:p>
            <w:r>
              <w:t>manifests[].submission_id</w:t>
            </w:r>
          </w:p>
        </w:tc>
        <w:tc>
          <w:tcPr>
            <w:tcW w:type="dxa" w:w="2880"/>
          </w:tcPr>
          <w:p>
            <w:r>
              <w:t>string</w:t>
            </w:r>
          </w:p>
        </w:tc>
        <w:tc>
          <w:tcPr>
            <w:tcW w:type="dxa" w:w="2880"/>
          </w:tcPr>
          <w:p>
            <w:r>
              <w:t>A string that uniquely identifies the submission.</w:t>
            </w:r>
          </w:p>
        </w:tc>
      </w:tr>
      <w:tr>
        <w:tc>
          <w:tcPr>
            <w:tcW w:type="dxa" w:w="2880"/>
          </w:tcPr>
          <w:p>
            <w:r>
              <w:t>manifests[].carrier_id</w:t>
            </w:r>
          </w:p>
        </w:tc>
        <w:tc>
          <w:tcPr>
            <w:tcW w:type="dxa" w:w="2880"/>
          </w:tcPr>
          <w:p>
            <w:r>
              <w:t>string</w:t>
            </w:r>
          </w:p>
        </w:tc>
        <w:tc>
          <w:tcPr>
            <w:tcW w:type="dxa" w:w="2880"/>
          </w:tcPr>
          <w:p>
            <w:r>
              <w:t>Carrier ID (&lt;se_id&gt;).</w:t>
            </w:r>
          </w:p>
        </w:tc>
      </w:tr>
      <w:tr>
        <w:tc>
          <w:tcPr>
            <w:tcW w:type="dxa" w:w="2880"/>
          </w:tcPr>
          <w:p>
            <w:r>
              <w:t>manifests[].manifest_download</w:t>
            </w:r>
          </w:p>
        </w:tc>
        <w:tc>
          <w:tcPr>
            <w:tcW w:type="dxa" w:w="2880"/>
          </w:tcPr>
          <w:p>
            <w:r>
              <w:t>object</w:t>
            </w:r>
          </w:p>
        </w:tc>
        <w:tc>
          <w:tcPr>
            <w:tcW w:type="dxa" w:w="2880"/>
          </w:tcPr>
          <w:p>
            <w:r>
              <w:t>Manifest download information.</w:t>
            </w:r>
          </w:p>
        </w:tc>
      </w:tr>
      <w:tr>
        <w:tc>
          <w:tcPr>
            <w:tcW w:type="dxa" w:w="2880"/>
          </w:tcPr>
          <w:p>
            <w:r>
              <w:t>manifests[].manifest_download.href</w:t>
            </w:r>
          </w:p>
        </w:tc>
        <w:tc>
          <w:tcPr>
            <w:tcW w:type="dxa" w:w="2880"/>
          </w:tcPr>
          <w:p>
            <w:r>
              <w:t>string</w:t>
            </w:r>
          </w:p>
        </w:tc>
        <w:tc>
          <w:tcPr>
            <w:tcW w:type="dxa" w:w="2880"/>
          </w:tcPr>
          <w:p>
            <w:r>
              <w:t>Download URL (&lt;url&gt;).</w:t>
            </w:r>
          </w:p>
        </w:tc>
      </w:tr>
      <w:tr>
        <w:tc>
          <w:tcPr>
            <w:tcW w:type="dxa" w:w="2880"/>
          </w:tcPr>
          <w:p>
            <w:r>
              <w:t>total</w:t>
            </w:r>
          </w:p>
        </w:tc>
        <w:tc>
          <w:tcPr>
            <w:tcW w:type="dxa" w:w="2880"/>
          </w:tcPr>
          <w:p>
            <w:r>
              <w:t>integer</w:t>
            </w:r>
          </w:p>
        </w:tc>
        <w:tc>
          <w:tcPr>
            <w:tcW w:type="dxa" w:w="2880"/>
          </w:tcPr>
          <w:p>
            <w:r>
              <w:t>The total number of manifests returned. Example: 3.</w:t>
            </w:r>
          </w:p>
        </w:tc>
      </w:tr>
      <w:tr>
        <w:tc>
          <w:tcPr>
            <w:tcW w:type="dxa" w:w="2880"/>
          </w:tcPr>
          <w:p>
            <w:r>
              <w:t>page</w:t>
            </w:r>
          </w:p>
        </w:tc>
        <w:tc>
          <w:tcPr>
            <w:tcW w:type="dxa" w:w="2880"/>
          </w:tcPr>
          <w:p>
            <w:r>
              <w:t>integer</w:t>
            </w:r>
          </w:p>
        </w:tc>
        <w:tc>
          <w:tcPr>
            <w:tcW w:type="dxa" w:w="2880"/>
          </w:tcPr>
          <w:p>
            <w:r>
              <w:t>Current page of results. Minimum: 1.</w:t>
            </w:r>
          </w:p>
        </w:tc>
      </w:tr>
      <w:tr>
        <w:tc>
          <w:tcPr>
            <w:tcW w:type="dxa" w:w="2880"/>
          </w:tcPr>
          <w:p>
            <w:r>
              <w:t>pages</w:t>
            </w:r>
          </w:p>
        </w:tc>
        <w:tc>
          <w:tcPr>
            <w:tcW w:type="dxa" w:w="2880"/>
          </w:tcPr>
          <w:p>
            <w:r>
              <w:t>integer</w:t>
            </w:r>
          </w:p>
        </w:tc>
        <w:tc>
          <w:tcPr>
            <w:tcW w:type="dxa" w:w="2880"/>
          </w:tcPr>
          <w:p>
            <w:r>
              <w:t>Total number of pages for results. Minimum: 1.</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object</w:t>
            </w:r>
          </w:p>
        </w:tc>
        <w:tc>
          <w:tcPr>
            <w:tcW w:type="dxa" w:w="2880"/>
          </w:tcPr>
          <w:p>
            <w:r>
              <w:t>Link to the first page. (&lt;link&gt;)</w:t>
            </w:r>
          </w:p>
        </w:tc>
      </w:tr>
      <w:tr>
        <w:tc>
          <w:tcPr>
            <w:tcW w:type="dxa" w:w="2880"/>
          </w:tcPr>
          <w:p>
            <w:r>
              <w:t>links.last</w:t>
            </w:r>
          </w:p>
        </w:tc>
        <w:tc>
          <w:tcPr>
            <w:tcW w:type="dxa" w:w="2880"/>
          </w:tcPr>
          <w:p>
            <w:r>
              <w:t>object</w:t>
            </w:r>
          </w:p>
        </w:tc>
        <w:tc>
          <w:tcPr>
            <w:tcW w:type="dxa" w:w="2880"/>
          </w:tcPr>
          <w:p>
            <w:r>
              <w:t>Link to the last page. (&lt;link&gt;)</w:t>
            </w:r>
          </w:p>
        </w:tc>
      </w:tr>
      <w:tr>
        <w:tc>
          <w:tcPr>
            <w:tcW w:type="dxa" w:w="2880"/>
          </w:tcPr>
          <w:p>
            <w:r>
              <w:t>links.prev</w:t>
            </w:r>
          </w:p>
        </w:tc>
        <w:tc>
          <w:tcPr>
            <w:tcW w:type="dxa" w:w="2880"/>
          </w:tcPr>
          <w:p>
            <w:r>
              <w:t>object</w:t>
            </w:r>
          </w:p>
        </w:tc>
        <w:tc>
          <w:tcPr>
            <w:tcW w:type="dxa" w:w="2880"/>
          </w:tcPr>
          <w:p>
            <w:r>
              <w:t>Link to the previous page (if applicable).</w:t>
            </w:r>
          </w:p>
        </w:tc>
      </w:tr>
      <w:tr>
        <w:tc>
          <w:tcPr>
            <w:tcW w:type="dxa" w:w="2880"/>
          </w:tcPr>
          <w:p>
            <w:r>
              <w:t>links.prev.href</w:t>
            </w:r>
          </w:p>
        </w:tc>
        <w:tc>
          <w:tcPr>
            <w:tcW w:type="dxa" w:w="2880"/>
          </w:tcPr>
          <w:p>
            <w:r>
              <w:t>string</w:t>
            </w:r>
          </w:p>
        </w:tc>
        <w:tc>
          <w:tcPr>
            <w:tcW w:type="dxa" w:w="2880"/>
          </w:tcPr>
          <w:p>
            <w:r>
              <w:t>URL for the previous page.</w:t>
            </w:r>
          </w:p>
        </w:tc>
      </w:tr>
      <w:tr>
        <w:tc>
          <w:tcPr>
            <w:tcW w:type="dxa" w:w="2880"/>
          </w:tcPr>
          <w:p>
            <w:r>
              <w:t>links.prev.type</w:t>
            </w:r>
          </w:p>
        </w:tc>
        <w:tc>
          <w:tcPr>
            <w:tcW w:type="dxa" w:w="2880"/>
          </w:tcPr>
          <w:p>
            <w:r>
              <w:t>string</w:t>
            </w:r>
          </w:p>
        </w:tc>
        <w:tc>
          <w:tcPr>
            <w:tcW w:type="dxa" w:w="2880"/>
          </w:tcPr>
          <w:p>
            <w:r>
              <w:t>The type of resource, or the type of relationship to the parent resource.</w:t>
            </w:r>
          </w:p>
        </w:tc>
      </w:tr>
      <w:tr>
        <w:tc>
          <w:tcPr>
            <w:tcW w:type="dxa" w:w="2880"/>
          </w:tcPr>
          <w:p>
            <w:r>
              <w:t>links.next</w:t>
            </w:r>
          </w:p>
        </w:tc>
        <w:tc>
          <w:tcPr>
            <w:tcW w:type="dxa" w:w="2880"/>
          </w:tcPr>
          <w:p>
            <w:r>
              <w:t>object</w:t>
            </w:r>
          </w:p>
        </w:tc>
        <w:tc>
          <w:tcPr>
            <w:tcW w:type="dxa" w:w="2880"/>
          </w:tcPr>
          <w:p>
            <w:r>
              <w:t>Link to the next page (if applicable).</w:t>
            </w:r>
          </w:p>
        </w:tc>
      </w:tr>
      <w:tr>
        <w:tc>
          <w:tcPr>
            <w:tcW w:type="dxa" w:w="2880"/>
          </w:tcPr>
          <w:p>
            <w:r>
              <w:t>links.next.href</w:t>
            </w:r>
          </w:p>
        </w:tc>
        <w:tc>
          <w:tcPr>
            <w:tcW w:type="dxa" w:w="2880"/>
          </w:tcPr>
          <w:p>
            <w:r>
              <w:t>string</w:t>
            </w:r>
          </w:p>
        </w:tc>
        <w:tc>
          <w:tcPr>
            <w:tcW w:type="dxa" w:w="2880"/>
          </w:tcPr>
          <w:p>
            <w:r>
              <w:t>URL for the next page.</w:t>
            </w:r>
          </w:p>
        </w:tc>
      </w:tr>
      <w:tr>
        <w:tc>
          <w:tcPr>
            <w:tcW w:type="dxa" w:w="2880"/>
          </w:tcPr>
          <w:p>
            <w:r>
              <w:t>links.next.type</w:t>
            </w:r>
          </w:p>
        </w:tc>
        <w:tc>
          <w:tcPr>
            <w:tcW w:type="dxa" w:w="2880"/>
          </w:tcPr>
          <w:p>
            <w:r>
              <w:t>string</w:t>
            </w:r>
          </w:p>
        </w:tc>
        <w:tc>
          <w:tcPr>
            <w:tcW w:type="dxa" w:w="2880"/>
          </w:tcPr>
          <w:p>
            <w:r>
              <w:t>The type of resource, or the type of relationship to the parent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'https://api.shipengine.com/v1/manifests?warehouse_id=se_warehouse_123&amp;page=2&amp;page_size=50&amp;ship_date_start=2018-09-23T15:00:00.000Z&amp;ship_date_end=2018-09-24T15:00:00.000Z' \</w:t>
        <w:br/>
        <w:t xml:space="preserve"> --header 'Accept: application/json'</w:t>
      </w:r>
    </w:p>
    <w:p>
      <w:pPr>
        <w:pStyle w:val="Heading3"/>
      </w:pPr>
      <w:r>
        <w:t>Example Usage</w:t>
      </w:r>
    </w:p>
    <w:p>
      <w:pPr>
        <w:pStyle w:val="Heading3"/>
      </w:pPr>
      <w:r>
        <w:t>Example 1: List manifests for a warehouse (first page)</w:t>
      </w:r>
    </w:p>
    <w:p>
      <w:r>
        <w:rPr>
          <w:b/>
          <w:color w:val="666666"/>
          <w:sz w:val="16"/>
        </w:rPr>
        <w:t>[bash]</w:t>
      </w:r>
    </w:p>
    <w:p>
      <w:pPr>
        <w:shd w:fill="F2F2F2" w:val="clear"/>
      </w:pPr>
      <w:r>
        <w:rPr>
          <w:rFonts w:ascii="Courier New" w:hAnsi="Courier New"/>
          <w:sz w:val="17"/>
        </w:rPr>
        <w:t>curl -sS --request GET \</w:t>
        <w:br/>
        <w:t xml:space="preserve"> --url 'https://api.shipengine.com/v1/manifests?warehouse_id=se_warehouse_123' \</w:t>
        <w:br/>
        <w:t xml:space="preserve"> --header 'Accept: application/json'</w:t>
      </w:r>
    </w:p>
    <w:p>
      <w:pPr>
        <w:pStyle w:val="Heading3"/>
      </w:pPr>
      <w:r>
        <w:t>Example 2: Filter by created-at range</w:t>
      </w:r>
    </w:p>
    <w:p>
      <w:r>
        <w:rPr>
          <w:b/>
          <w:color w:val="666666"/>
          <w:sz w:val="16"/>
        </w:rPr>
        <w:t>[bash]</w:t>
      </w:r>
    </w:p>
    <w:p>
      <w:pPr>
        <w:shd w:fill="F2F2F2" w:val="clear"/>
      </w:pPr>
      <w:r>
        <w:rPr>
          <w:rFonts w:ascii="Courier New" w:hAnsi="Courier New"/>
          <w:sz w:val="17"/>
        </w:rPr>
        <w:t>curl -sS --request GET \</w:t>
        <w:br/>
        <w:t xml:space="preserve"> --url 'https://api.shipengine.com/v1/manifests?created_at_start=2019-03-12T00:00:00.000Z&amp;created_at_end=2019-03-13T00:00:00.000Z' \</w:t>
        <w:br/>
        <w:t xml:space="preserve"> --header 'Accept: application/json'</w:t>
      </w:r>
    </w:p>
    <w:p>
      <w:pPr>
        <w:pStyle w:val="Heading3"/>
      </w:pPr>
      <w:r>
        <w:t>Example 3: Filter by carrier and paginate</w:t>
      </w:r>
    </w:p>
    <w:p>
      <w:r>
        <w:rPr>
          <w:b/>
          <w:color w:val="666666"/>
          <w:sz w:val="16"/>
        </w:rPr>
        <w:t>[bash]</w:t>
      </w:r>
    </w:p>
    <w:p>
      <w:pPr>
        <w:shd w:fill="F2F2F2" w:val="clear"/>
      </w:pPr>
      <w:r>
        <w:rPr>
          <w:rFonts w:ascii="Courier New" w:hAnsi="Courier New"/>
          <w:sz w:val="17"/>
        </w:rPr>
        <w:t>curl -sS --request GET \</w:t>
        <w:br/>
        <w:t xml:space="preserve"> --url 'https://api.shipengine.com/v1/manifests?carrier_id=se_carrier_123&amp;page=3&amp;page_size=50' \</w:t>
        <w:br/>
        <w:t xml:space="preserve"> --header 'Accept: application/json'</w:t>
      </w:r>
    </w:p>
    <w:p>
      <w:pPr>
        <w:pStyle w:val="Heading3"/>
      </w:pPr>
      <w:r>
        <w:t>Notes</w:t>
      </w:r>
    </w:p>
    <w:p>
      <w:pPr>
        <w:pStyle w:val="ListBullet"/>
      </w:pPr>
      <w:r>
        <w:t>Date/time filters (ship_date_*, created_at_*) are provided as ISO 8601 strings in the examples.</w:t>
      </w:r>
    </w:p>
    <w:p>
      <w:pPr>
        <w:pStyle w:val="ListBullet"/>
      </w:pPr>
      <w:r>
        <w:t>Pagination is controlled by page and page_size; requesting a page beyond pages returns an empty page (per the documentation).</w:t>
      </w:r>
    </w:p>
    <w:p>
      <w:pPr>
        <w:pStyle w:val="Heading3"/>
      </w:pPr>
      <w:r>
        <w:t>Error Handling</w:t>
      </w:r>
    </w:p>
    <w:p>
      <w:pPr>
        <w:pStyle w:val="ListBullet"/>
      </w:pPr>
      <w:r>
        <w:t>400 Client Error: The request contained errors (validation or invalid parameters).</w:t>
      </w:r>
    </w:p>
    <w:p>
      <w:pPr>
        <w:pStyle w:val="ListBullet"/>
      </w:pPr>
      <w:r>
        <w:t>404 Client Error: The specified resource does not exist.</w:t>
      </w:r>
    </w:p>
    <w:p>
      <w:pPr>
        <w:pStyle w:val="ListBullet"/>
      </w:pPr>
      <w:r>
        <w:t>500 Server Error: An error occurred on ShipEngine’s side and is automatically reported to their engineers.</w:t>
      </w:r>
    </w:p>
    <w:p>
      <w:pPr>
        <w:pStyle w:val="Heading3"/>
      </w:pPr>
      <w:r>
        <w:t>Related manifests actions</w:t>
      </w:r>
    </w:p>
    <w:p>
      <w:pPr>
        <w:pStyle w:val="ListBullet"/>
      </w:pPr>
      <w:r>
        <w:t>[POST] Create Manifest — /manifests</w:t>
      </w:r>
    </w:p>
    <w:p>
      <w:pPr>
        <w:pStyle w:val="ListBullet"/>
      </w:pPr>
      <w:r>
        <w:t>[GET] Get a Manifest by ID — /v1/manifests/{{manifestId}}</w:t>
      </w:r>
    </w:p>
    <w:p>
      <w:r>
        <w:br w:type="page"/>
      </w:r>
    </w:p>
    <w:p>
      <w:pPr>
        <w:pStyle w:val="Heading2"/>
      </w:pPr>
      <w:r>
        <w:t>57. [POST] Schedule a Pickup</w:t>
      </w:r>
    </w:p>
    <w:p>
      <w:r>
        <w:rPr>
          <w:b/>
        </w:rPr>
        <w:t xml:space="preserve">Endpoint: </w:t>
      </w:r>
      <w:r>
        <w:rPr>
          <w:rFonts w:ascii="Courier New" w:hAnsi="Courier New"/>
          <w:sz w:val="18"/>
        </w:rPr>
        <w:t>/pickups</w:t>
      </w:r>
    </w:p>
    <w:p>
      <w:pPr>
        <w:pStyle w:val="Heading3"/>
      </w:pPr>
      <w:r>
        <w:t>Prerequisites</w:t>
      </w:r>
    </w:p>
    <w:p>
      <w:pPr>
        <w:pStyle w:val="ListBullet"/>
      </w:pPr>
      <w:r>
        <w:t>A valid ShipEngine carrier_id</w:t>
      </w:r>
    </w:p>
    <w:p>
      <w:pPr>
        <w:pStyle w:val="ListBullet"/>
      </w:pPr>
      <w:r>
        <w:t>Either valid label_ids (to pick up labeled shipments) and/or a valid warehouse_id</w:t>
      </w:r>
    </w:p>
    <w:p>
      <w:pPr>
        <w:pStyle w:val="ListBullet"/>
      </w:pPr>
      <w:r>
        <w:t>Pickup time window details (pickup_window.start_at and pickup_window.end_at)</w:t>
      </w:r>
    </w:p>
    <w:p>
      <w:pPr>
        <w:pStyle w:val="ListBullet"/>
      </w:pPr>
      <w:r>
        <w:t>Contact details for the pickup (contact_details)</w:t>
      </w:r>
    </w:p>
    <w:p>
      <w:pPr>
        <w:pStyle w:val="Heading3"/>
      </w:pPr>
      <w:r>
        <w:t>Method</w:t>
      </w:r>
    </w:p>
    <w:p>
      <w:r>
        <w:t>POST</w:t>
      </w:r>
    </w:p>
    <w:p>
      <w:pPr>
        <w:pStyle w:val="Heading3"/>
      </w:pPr>
      <w:r>
        <w:t>URL</w:t>
      </w:r>
    </w:p>
    <w:p>
      <w:r>
        <w:t>https://api.shipengine.com/v1/pickups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package pickup with a carrier. You provide pickup address/contact information and a pickup time window; ShipEngine returns the scheduled pickup details and (when available) a carrier confirmation number.</w:t>
      </w:r>
    </w:p>
    <w:p>
      <w:pPr>
        <w:pStyle w:val="Heading3"/>
      </w:pPr>
      <w:r>
        <w:t>Request Body Fields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pickup_id</w:t>
            </w:r>
          </w:p>
        </w:tc>
        <w:tc>
          <w:tcPr>
            <w:tcW w:type="dxa" w:w="2880"/>
          </w:tcPr>
          <w:p>
            <w:r>
              <w:t>string</w:t>
            </w:r>
          </w:p>
        </w:tc>
        <w:tc>
          <w:tcPr>
            <w:tcW w:type="dxa" w:w="2880"/>
          </w:tcPr>
          <w:p>
            <w:r>
              <w:t>Pickup identifier.</w:t>
            </w:r>
          </w:p>
        </w:tc>
      </w:tr>
      <w:tr>
        <w:tc>
          <w:tcPr>
            <w:tcW w:type="dxa" w:w="2880"/>
          </w:tcPr>
          <w:p>
            <w:r>
              <w:t>label_ids</w:t>
            </w:r>
          </w:p>
        </w:tc>
        <w:tc>
          <w:tcPr>
            <w:tcW w:type="dxa" w:w="2880"/>
          </w:tcPr>
          <w:p>
            <w:r>
              <w:t>string[]</w:t>
            </w:r>
          </w:p>
        </w:tc>
        <w:tc>
          <w:tcPr>
            <w:tcW w:type="dxa" w:w="2880"/>
          </w:tcPr>
          <w:p>
            <w:r>
              <w:t>Array of label IDs associated with the pickup.</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cancelled_at</w:t>
            </w:r>
          </w:p>
        </w:tc>
        <w:tc>
          <w:tcPr>
            <w:tcW w:type="dxa" w:w="2880"/>
          </w:tcPr>
          <w:p>
            <w:r>
              <w:t>string</w:t>
            </w:r>
          </w:p>
        </w:tc>
        <w:tc>
          <w:tcPr>
            <w:tcW w:type="dxa" w:w="2880"/>
          </w:tcPr>
          <w:p>
            <w:r>
              <w:t>Cancellation timestamp.</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confirmation_number</w:t>
            </w:r>
          </w:p>
        </w:tc>
        <w:tc>
          <w:tcPr>
            <w:tcW w:type="dxa" w:w="2880"/>
          </w:tcPr>
          <w:p>
            <w:r>
              <w:t>string</w:t>
            </w:r>
          </w:p>
        </w:tc>
        <w:tc>
          <w:tcPr>
            <w:tcW w:type="dxa" w:w="2880"/>
          </w:tcPr>
          <w:p>
            <w:r>
              <w:t>The carrier confirmation number for the scheduled pickup. Example: "292513CL4A3".</w:t>
            </w:r>
          </w:p>
        </w:tc>
      </w:tr>
      <w:tr>
        <w:tc>
          <w:tcPr>
            <w:tcW w:type="dxa" w:w="2880"/>
          </w:tcPr>
          <w:p>
            <w:r>
              <w:t>warehouse_id</w:t>
            </w:r>
          </w:p>
        </w:tc>
        <w:tc>
          <w:tcPr>
            <w:tcW w:type="dxa" w:w="2880"/>
          </w:tcPr>
          <w:p>
            <w:r>
              <w:t>string</w:t>
            </w:r>
          </w:p>
        </w:tc>
        <w:tc>
          <w:tcPr>
            <w:tcW w:type="dxa" w:w="2880"/>
          </w:tcPr>
          <w:p>
            <w:r>
              <w:t>Warehouse identifier.</w:t>
            </w:r>
          </w:p>
        </w:tc>
      </w:tr>
      <w:tr>
        <w:tc>
          <w:tcPr>
            <w:tcW w:type="dxa" w:w="2880"/>
          </w:tcPr>
          <w:p>
            <w:r>
              <w:t>pickup_address</w:t>
            </w:r>
          </w:p>
        </w:tc>
        <w:tc>
          <w:tcPr>
            <w:tcW w:type="dxa" w:w="2880"/>
          </w:tcPr>
          <w:p>
            <w:r>
              <w:t>object</w:t>
            </w:r>
          </w:p>
        </w:tc>
        <w:tc>
          <w:tcPr>
            <w:tcW w:type="dxa" w:w="2880"/>
          </w:tcPr>
          <w:p>
            <w:r>
              <w:t>Pickup address object.</w:t>
            </w:r>
          </w:p>
        </w:tc>
      </w:tr>
      <w:tr>
        <w:tc>
          <w:tcPr>
            <w:tcW w:type="dxa" w:w="2880"/>
          </w:tcPr>
          <w:p>
            <w:r>
              <w:t>pickup_address.name</w:t>
            </w:r>
          </w:p>
        </w:tc>
        <w:tc>
          <w:tcPr>
            <w:tcW w:type="dxa" w:w="2880"/>
          </w:tcPr>
          <w:p>
            <w:r>
              <w:t>string</w:t>
            </w:r>
          </w:p>
        </w:tc>
        <w:tc>
          <w:tcPr>
            <w:tcW w:type="dxa" w:w="2880"/>
          </w:tcPr>
          <w:p>
            <w:r>
              <w:t>Min length 1. Contact person name at this address. May be set instead of, or in addition to, pickup_address.company_name.</w:t>
            </w:r>
          </w:p>
        </w:tc>
      </w:tr>
      <w:tr>
        <w:tc>
          <w:tcPr>
            <w:tcW w:type="dxa" w:w="2880"/>
          </w:tcPr>
          <w:p>
            <w:r>
              <w:t>pickup_address.phone</w:t>
            </w:r>
          </w:p>
        </w:tc>
        <w:tc>
          <w:tcPr>
            <w:tcW w:type="dxa" w:w="2880"/>
          </w:tcPr>
          <w:p>
            <w:r>
              <w:t>string</w:t>
            </w:r>
          </w:p>
        </w:tc>
        <w:tc>
          <w:tcPr>
            <w:tcW w:type="dxa" w:w="2880"/>
          </w:tcPr>
          <w:p>
            <w:r>
              <w:t>Min length 1. Contact phone number (format varies by country).</w:t>
            </w:r>
          </w:p>
        </w:tc>
      </w:tr>
      <w:tr>
        <w:tc>
          <w:tcPr>
            <w:tcW w:type="dxa" w:w="2880"/>
          </w:tcPr>
          <w:p>
            <w:r>
              <w:t>pickup_address.email</w:t>
            </w:r>
          </w:p>
        </w:tc>
        <w:tc>
          <w:tcPr>
            <w:tcW w:type="dxa" w:w="2880"/>
          </w:tcPr>
          <w:p>
            <w:r>
              <w:t>string</w:t>
            </w:r>
          </w:p>
        </w:tc>
        <w:tc>
          <w:tcPr>
            <w:tcW w:type="dxa" w:w="2880"/>
          </w:tcPr>
          <w:p>
            <w:r>
              <w:t>Email for the address owner.</w:t>
            </w:r>
          </w:p>
        </w:tc>
      </w:tr>
      <w:tr>
        <w:tc>
          <w:tcPr>
            <w:tcW w:type="dxa" w:w="2880"/>
          </w:tcPr>
          <w:p>
            <w:r>
              <w:t>pickup_address.company_name</w:t>
            </w:r>
          </w:p>
        </w:tc>
        <w:tc>
          <w:tcPr>
            <w:tcW w:type="dxa" w:w="2880"/>
          </w:tcPr>
          <w:p>
            <w:r>
              <w:t>string</w:t>
            </w:r>
          </w:p>
        </w:tc>
        <w:tc>
          <w:tcPr>
            <w:tcW w:type="dxa" w:w="2880"/>
          </w:tcPr>
          <w:p>
            <w:r>
              <w:t>Min length 1. Company name (for business addresses).</w:t>
            </w:r>
          </w:p>
        </w:tc>
      </w:tr>
      <w:tr>
        <w:tc>
          <w:tcPr>
            <w:tcW w:type="dxa" w:w="2880"/>
          </w:tcPr>
          <w:p>
            <w:r>
              <w:t>pickup_address.address_line1</w:t>
            </w:r>
          </w:p>
        </w:tc>
        <w:tc>
          <w:tcPr>
            <w:tcW w:type="dxa" w:w="2880"/>
          </w:tcPr>
          <w:p>
            <w:r>
              <w:t>string</w:t>
            </w:r>
          </w:p>
        </w:tc>
        <w:tc>
          <w:tcPr>
            <w:tcW w:type="dxa" w:w="2880"/>
          </w:tcPr>
          <w:p>
            <w:r>
              <w:t>Min length 1. First address line.</w:t>
            </w:r>
          </w:p>
        </w:tc>
      </w:tr>
      <w:tr>
        <w:tc>
          <w:tcPr>
            <w:tcW w:type="dxa" w:w="2880"/>
          </w:tcPr>
          <w:p>
            <w:r>
              <w:t>pickup_address.address_line2</w:t>
            </w:r>
          </w:p>
        </w:tc>
        <w:tc>
          <w:tcPr>
            <w:tcW w:type="dxa" w:w="2880"/>
          </w:tcPr>
          <w:p>
            <w:r>
              <w:t>string</w:t>
            </w:r>
          </w:p>
        </w:tc>
        <w:tc>
          <w:tcPr>
            <w:tcW w:type="dxa" w:w="2880"/>
          </w:tcPr>
          <w:p>
            <w:r>
              <w:t>Min length 1. Second address line (may not be needed for some addresses).</w:t>
            </w:r>
          </w:p>
        </w:tc>
      </w:tr>
      <w:tr>
        <w:tc>
          <w:tcPr>
            <w:tcW w:type="dxa" w:w="2880"/>
          </w:tcPr>
          <w:p>
            <w:r>
              <w:t>pickup_address.address_line3</w:t>
            </w:r>
          </w:p>
        </w:tc>
        <w:tc>
          <w:tcPr>
            <w:tcW w:type="dxa" w:w="2880"/>
          </w:tcPr>
          <w:p>
            <w:r>
              <w:t>string</w:t>
            </w:r>
          </w:p>
        </w:tc>
        <w:tc>
          <w:tcPr>
            <w:tcW w:type="dxa" w:w="2880"/>
          </w:tcPr>
          <w:p>
            <w:r>
              <w:t>Min length 1. Third address line (may not be needed for some addresses).</w:t>
            </w:r>
          </w:p>
        </w:tc>
      </w:tr>
      <w:tr>
        <w:tc>
          <w:tcPr>
            <w:tcW w:type="dxa" w:w="2880"/>
          </w:tcPr>
          <w:p>
            <w:r>
              <w:t>pickup_address.city_locality</w:t>
            </w:r>
          </w:p>
        </w:tc>
        <w:tc>
          <w:tcPr>
            <w:tcW w:type="dxa" w:w="2880"/>
          </w:tcPr>
          <w:p>
            <w:r>
              <w:t>string</w:t>
            </w:r>
          </w:p>
        </w:tc>
        <w:tc>
          <w:tcPr>
            <w:tcW w:type="dxa" w:w="2880"/>
          </w:tcPr>
          <w:p>
            <w:r>
              <w:t>Min length 1. City or locality.</w:t>
            </w:r>
          </w:p>
        </w:tc>
      </w:tr>
      <w:tr>
        <w:tc>
          <w:tcPr>
            <w:tcW w:type="dxa" w:w="2880"/>
          </w:tcPr>
          <w:p>
            <w:r>
              <w:t>pickup_address.state_province</w:t>
            </w:r>
          </w:p>
        </w:tc>
        <w:tc>
          <w:tcPr>
            <w:tcW w:type="dxa" w:w="2880"/>
          </w:tcPr>
          <w:p>
            <w:r>
              <w:t>string</w:t>
            </w:r>
          </w:p>
        </w:tc>
        <w:tc>
          <w:tcPr>
            <w:tcW w:type="dxa" w:w="2880"/>
          </w:tcPr>
          <w:p>
            <w:r>
              <w:t>Min length 1. State/province (some countries require abbreviations).</w:t>
            </w:r>
          </w:p>
        </w:tc>
      </w:tr>
      <w:tr>
        <w:tc>
          <w:tcPr>
            <w:tcW w:type="dxa" w:w="2880"/>
          </w:tcPr>
          <w:p>
            <w:r>
              <w:t>pickup_address.postal_code</w:t>
            </w:r>
          </w:p>
        </w:tc>
        <w:tc>
          <w:tcPr>
            <w:tcW w:type="dxa" w:w="2880"/>
          </w:tcPr>
          <w:p>
            <w:r>
              <w:t>&lt;postal_code&gt;</w:t>
            </w:r>
          </w:p>
        </w:tc>
        <w:tc>
          <w:tcPr>
            <w:tcW w:type="dxa" w:w="2880"/>
          </w:tcPr>
          <w:p>
            <w:r>
              <w:t>Postal code.</w:t>
            </w:r>
          </w:p>
        </w:tc>
      </w:tr>
      <w:tr>
        <w:tc>
          <w:tcPr>
            <w:tcW w:type="dxa" w:w="2880"/>
          </w:tcPr>
          <w:p>
            <w:r>
              <w:t>pickup_address.country_code</w:t>
            </w:r>
          </w:p>
        </w:tc>
        <w:tc>
          <w:tcPr>
            <w:tcW w:type="dxa" w:w="2880"/>
          </w:tcPr>
          <w:p>
            <w:r>
              <w:t>&lt;country_code&gt;</w:t>
            </w:r>
          </w:p>
        </w:tc>
        <w:tc>
          <w:tcPr>
            <w:tcW w:type="dxa" w:w="2880"/>
          </w:tcPr>
          <w:p>
            <w:r>
              <w:t>Country code.</w:t>
            </w:r>
          </w:p>
        </w:tc>
      </w:tr>
      <w:tr>
        <w:tc>
          <w:tcPr>
            <w:tcW w:type="dxa" w:w="2880"/>
          </w:tcPr>
          <w:p>
            <w:r>
              <w:t>pickup_address.address_residential_indicator</w:t>
            </w:r>
          </w:p>
        </w:tc>
        <w:tc>
          <w:tcPr>
            <w:tcW w:type="dxa" w:w="2880"/>
          </w:tcPr>
          <w:p>
            <w:r>
              <w:t>&lt;address_residential_indicator&gt;</w:t>
            </w:r>
          </w:p>
        </w:tc>
        <w:tc>
          <w:tcPr>
            <w:tcW w:type="dxa" w:w="2880"/>
          </w:tcPr>
          <w:p>
            <w:r>
              <w:t>Residential indicator value.</w:t>
            </w:r>
          </w:p>
        </w:tc>
      </w:tr>
      <w:tr>
        <w:tc>
          <w:tcPr>
            <w:tcW w:type="dxa" w:w="2880"/>
          </w:tcPr>
          <w:p>
            <w:r>
              <w:t>contact_details</w:t>
            </w:r>
          </w:p>
        </w:tc>
        <w:tc>
          <w:tcPr>
            <w:tcW w:type="dxa" w:w="2880"/>
          </w:tcPr>
          <w:p>
            <w:r>
              <w:t>object</w:t>
            </w:r>
          </w:p>
        </w:tc>
        <w:tc>
          <w:tcPr>
            <w:tcW w:type="dxa" w:w="2880"/>
          </w:tcPr>
          <w:p>
            <w:r>
              <w:t>Contact details object.</w:t>
            </w:r>
          </w:p>
        </w:tc>
      </w:tr>
      <w:tr>
        <w:tc>
          <w:tcPr>
            <w:tcW w:type="dxa" w:w="2880"/>
          </w:tcPr>
          <w:p>
            <w:r>
              <w:t>contact_details.name</w:t>
            </w:r>
          </w:p>
        </w:tc>
        <w:tc>
          <w:tcPr>
            <w:tcW w:type="dxa" w:w="2880"/>
          </w:tcPr>
          <w:p>
            <w:r>
              <w:t>string</w:t>
            </w:r>
          </w:p>
        </w:tc>
        <w:tc>
          <w:tcPr>
            <w:tcW w:type="dxa" w:w="2880"/>
          </w:tcPr>
          <w:p>
            <w:r>
              <w:t>Required. Min length 1.</w:t>
            </w:r>
          </w:p>
        </w:tc>
      </w:tr>
      <w:tr>
        <w:tc>
          <w:tcPr>
            <w:tcW w:type="dxa" w:w="2880"/>
          </w:tcPr>
          <w:p>
            <w:r>
              <w:t>contact_details.email</w:t>
            </w:r>
          </w:p>
        </w:tc>
        <w:tc>
          <w:tcPr>
            <w:tcW w:type="dxa" w:w="2880"/>
          </w:tcPr>
          <w:p>
            <w:r>
              <w:t>&lt;email&gt;</w:t>
            </w:r>
          </w:p>
        </w:tc>
        <w:tc>
          <w:tcPr>
            <w:tcW w:type="dxa" w:w="2880"/>
          </w:tcPr>
          <w:p>
            <w:r>
              <w:t>Required. Email address.</w:t>
            </w:r>
          </w:p>
        </w:tc>
      </w:tr>
      <w:tr>
        <w:tc>
          <w:tcPr>
            <w:tcW w:type="dxa" w:w="2880"/>
          </w:tcPr>
          <w:p>
            <w:r>
              <w:t>contact_details.phone</w:t>
            </w:r>
          </w:p>
        </w:tc>
        <w:tc>
          <w:tcPr>
            <w:tcW w:type="dxa" w:w="2880"/>
          </w:tcPr>
          <w:p>
            <w:r>
              <w:t>string</w:t>
            </w:r>
          </w:p>
        </w:tc>
        <w:tc>
          <w:tcPr>
            <w:tcW w:type="dxa" w:w="2880"/>
          </w:tcPr>
          <w:p>
            <w:r>
              <w:t>Required. Min length 7. Phone number associated.</w:t>
            </w:r>
          </w:p>
        </w:tc>
      </w:tr>
      <w:tr>
        <w:tc>
          <w:tcPr>
            <w:tcW w:type="dxa" w:w="2880"/>
          </w:tcPr>
          <w:p>
            <w:r>
              <w:t>pickup_notes</w:t>
            </w:r>
          </w:p>
        </w:tc>
        <w:tc>
          <w:tcPr>
            <w:tcW w:type="dxa" w:w="2880"/>
          </w:tcPr>
          <w:p>
            <w:r>
              <w:t>string</w:t>
            </w:r>
          </w:p>
        </w:tc>
        <w:tc>
          <w:tcPr>
            <w:tcW w:type="dxa" w:w="2880"/>
          </w:tcPr>
          <w:p>
            <w:r>
              <w:t>Special instructions for a package pickup (used by some carriers).</w:t>
            </w:r>
          </w:p>
        </w:tc>
      </w:tr>
      <w:tr>
        <w:tc>
          <w:tcPr>
            <w:tcW w:type="dxa" w:w="2880"/>
          </w:tcPr>
          <w:p>
            <w:r>
              <w:t>pickup_window</w:t>
            </w:r>
          </w:p>
        </w:tc>
        <w:tc>
          <w:tcPr>
            <w:tcW w:type="dxa" w:w="2880"/>
          </w:tcPr>
          <w:p>
            <w:r>
              <w:t>object</w:t>
            </w:r>
          </w:p>
        </w:tc>
        <w:tc>
          <w:tcPr>
            <w:tcW w:type="dxa" w:w="2880"/>
          </w:tcPr>
          <w:p>
            <w:r>
              <w:t>Pickup time window object.</w:t>
            </w:r>
          </w:p>
        </w:tc>
      </w:tr>
      <w:tr>
        <w:tc>
          <w:tcPr>
            <w:tcW w:type="dxa" w:w="2880"/>
          </w:tcPr>
          <w:p>
            <w:r>
              <w:t>pickup_window.start_at</w:t>
            </w:r>
          </w:p>
        </w:tc>
        <w:tc>
          <w:tcPr>
            <w:tcW w:type="dxa" w:w="2880"/>
          </w:tcPr>
          <w:p>
            <w:r>
              <w:t>&lt;date_time&gt;</w:t>
            </w:r>
          </w:p>
        </w:tc>
        <w:tc>
          <w:tcPr>
            <w:tcW w:type="dxa" w:w="2880"/>
          </w:tcPr>
          <w:p>
            <w:r>
              <w:t>Required. Start of pickup window.</w:t>
            </w:r>
          </w:p>
        </w:tc>
      </w:tr>
      <w:tr>
        <w:tc>
          <w:tcPr>
            <w:tcW w:type="dxa" w:w="2880"/>
          </w:tcPr>
          <w:p>
            <w:r>
              <w:t>pickup_window.end_at</w:t>
            </w:r>
          </w:p>
        </w:tc>
        <w:tc>
          <w:tcPr>
            <w:tcW w:type="dxa" w:w="2880"/>
          </w:tcPr>
          <w:p>
            <w:r>
              <w:t>&lt;date_time&gt;</w:t>
            </w:r>
          </w:p>
        </w:tc>
        <w:tc>
          <w:tcPr>
            <w:tcW w:type="dxa" w:w="2880"/>
          </w:tcPr>
          <w:p>
            <w:r>
              <w:t>Required. End of pickup window.</w:t>
            </w:r>
          </w:p>
        </w:tc>
      </w:tr>
      <w:tr>
        <w:tc>
          <w:tcPr>
            <w:tcW w:type="dxa" w:w="2880"/>
          </w:tcPr>
          <w:p>
            <w:r>
              <w:t>pickup_windows</w:t>
            </w:r>
          </w:p>
        </w:tc>
        <w:tc>
          <w:tcPr>
            <w:tcW w:type="dxa" w:w="2880"/>
          </w:tcPr>
          <w:p>
            <w:r>
              <w:t>object[]</w:t>
            </w:r>
          </w:p>
        </w:tc>
        <w:tc>
          <w:tcPr>
            <w:tcW w:type="dxa" w:w="2880"/>
          </w:tcPr>
          <w:p>
            <w:r>
              <w:t>Array of pickup windows.</w:t>
            </w:r>
          </w:p>
        </w:tc>
      </w:tr>
      <w:tr>
        <w:tc>
          <w:tcPr>
            <w:tcW w:type="dxa" w:w="2880"/>
          </w:tcPr>
          <w:p>
            <w:r>
              <w:t>pickup_windows[].start_at</w:t>
            </w:r>
          </w:p>
        </w:tc>
        <w:tc>
          <w:tcPr>
            <w:tcW w:type="dxa" w:w="2880"/>
          </w:tcPr>
          <w:p>
            <w:r>
              <w:t>&lt;date_time&gt;</w:t>
            </w:r>
          </w:p>
        </w:tc>
        <w:tc>
          <w:tcPr>
            <w:tcW w:type="dxa" w:w="2880"/>
          </w:tcPr>
          <w:p>
            <w:r>
              <w:t>Start of pickup window.</w:t>
            </w:r>
          </w:p>
        </w:tc>
      </w:tr>
      <w:tr>
        <w:tc>
          <w:tcPr>
            <w:tcW w:type="dxa" w:w="2880"/>
          </w:tcPr>
          <w:p>
            <w:r>
              <w:t>pickup_windows[].end_at</w:t>
            </w:r>
          </w:p>
        </w:tc>
        <w:tc>
          <w:tcPr>
            <w:tcW w:type="dxa" w:w="2880"/>
          </w:tcPr>
          <w:p>
            <w:r>
              <w:t>&lt;date_time&gt;</w:t>
            </w:r>
          </w:p>
        </w:tc>
        <w:tc>
          <w:tcPr>
            <w:tcW w:type="dxa" w:w="2880"/>
          </w:tcPr>
          <w:p>
            <w:r>
              <w:t>End of pickup window.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"pickup_id": "pick_123456789",</w:t>
        <w:br/>
        <w:t xml:space="preserve"> "label_ids": [</w:t>
        <w:br/>
        <w:t xml:space="preserve"> "lbl_123",</w:t>
        <w:br/>
        <w:t xml:space="preserve"> "lbl_456"</w:t>
        <w:br/>
        <w:t xml:space="preserve"> ],</w:t>
        <w:br/>
        <w:t xml:space="preserve"> "created_at": "2026-03-14T12:00:00Z",</w:t>
        <w:br/>
        <w:t xml:space="preserve"> "cancelled_at": null,</w:t>
        <w:br/>
        <w:t xml:space="preserve"> "carrier_id": "se-123456",</w:t>
        <w:br/>
        <w:t xml:space="preserve"> "confirmation_number": "292513CL4A3",</w:t>
        <w:br/>
        <w:t xml:space="preserve"> "warehouse_id": "wh_123456",</w:t>
        <w:br/>
        <w:t xml:space="preserve"> "pickup_address": {</w:t>
        <w:br/>
        <w:t xml:space="preserve"> "name": "Jordan Smith",</w:t>
        <w:br/>
        <w:t xml:space="preserve"> "phone": "5125550100",</w:t>
        <w:br/>
        <w:t xml:space="preserve"> "email": "jordan.smith@example.com",</w:t>
        <w:br/>
        <w:t xml:space="preserve"> "company_name": "Example Warehouse",</w:t>
        <w:br/>
        <w:t xml:space="preserve"> "address_line1": "123 Warehouse Rd",</w:t>
        <w:br/>
        <w:t xml:space="preserve"> "address_line2": "Suite 100",</w:t>
        <w:br/>
        <w:t xml:space="preserve"> "address_line3": null,</w:t>
        <w:br/>
        <w:t xml:space="preserve"> "city_locality": "Austin",</w:t>
        <w:br/>
        <w:t xml:space="preserve"> "state_province": "TX",</w:t>
        <w:br/>
        <w:t xml:space="preserve"> "postal_code": "78701",</w:t>
        <w:br/>
        <w:t xml:space="preserve"> "country_code": "US",</w:t>
        <w:br/>
        <w:t xml:space="preserve"> "address_residential_indicator": "no"</w:t>
        <w:br/>
        <w:t xml:space="preserve"> },</w:t>
        <w:br/>
        <w:t xml:space="preserve"> "contact_details": {</w:t>
        <w:br/>
        <w:t xml:space="preserve"> "name": "Jordan Smith",</w:t>
        <w:br/>
        <w:t xml:space="preserve"> "email": "jordan.smith@example.com",</w:t>
        <w:br/>
        <w:t xml:space="preserve"> "phone": "5125550100"</w:t>
        <w:br/>
        <w:t xml:space="preserve"> },</w:t>
        <w:br/>
        <w:t xml:space="preserve"> "pickup_notes": "Ring bell at loading dock.",</w:t>
        <w:br/>
        <w:t xml:space="preserve"> "pickup_window": {</w:t>
        <w:br/>
        <w:t xml:space="preserve"> "start_at": "2026-03-15T15:00:00Z",</w:t>
        <w:br/>
        <w:t xml:space="preserve"> "end_at": "2026-03-15T19:00:00Z"</w:t>
        <w:br/>
        <w:t xml:space="preserve"> },</w:t>
        <w:br/>
        <w:t xml:space="preserve"> "pickup_windows": [</w:t>
        <w:br/>
        <w:t xml:space="preserve"> {</w:t>
        <w:br/>
        <w:t xml:space="preserve"> "start_at": "2026-03-15T15:00:00Z",</w:t>
        <w:br/>
        <w:t xml:space="preserve"> "end_at": "2026-03-15T19:00:00Z"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"req_abc123",</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"ups",</w:t>
        <w:br/>
        <w:t xml:space="preserve"> "field_name": "pickup_window.start_at"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"req_def456",</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"carrier_id"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"req_xyz789",</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"se-123456",</w:t>
        <w:br/>
        <w:t xml:space="preserve"> "carrier_code": "ups",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pickup_id</w:t>
            </w:r>
          </w:p>
        </w:tc>
        <w:tc>
          <w:tcPr>
            <w:tcW w:type="dxa" w:w="2880"/>
          </w:tcPr>
          <w:p>
            <w:r>
              <w:t>string</w:t>
            </w:r>
          </w:p>
        </w:tc>
        <w:tc>
          <w:tcPr>
            <w:tcW w:type="dxa" w:w="2880"/>
          </w:tcPr>
          <w:p>
            <w:r>
              <w:t>Pickup identifier.</w:t>
            </w:r>
          </w:p>
        </w:tc>
      </w:tr>
      <w:tr>
        <w:tc>
          <w:tcPr>
            <w:tcW w:type="dxa" w:w="2880"/>
          </w:tcPr>
          <w:p>
            <w:r>
              <w:t>label_ids</w:t>
            </w:r>
          </w:p>
        </w:tc>
        <w:tc>
          <w:tcPr>
            <w:tcW w:type="dxa" w:w="2880"/>
          </w:tcPr>
          <w:p>
            <w:r>
              <w:t>string[]</w:t>
            </w:r>
          </w:p>
        </w:tc>
        <w:tc>
          <w:tcPr>
            <w:tcW w:type="dxa" w:w="2880"/>
          </w:tcPr>
          <w:p>
            <w:r>
              <w:t>Array of label IDs associated with the pickup.</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cancelled_at</w:t>
            </w:r>
          </w:p>
        </w:tc>
        <w:tc>
          <w:tcPr>
            <w:tcW w:type="dxa" w:w="2880"/>
          </w:tcPr>
          <w:p>
            <w:r>
              <w:t>string</w:t>
            </w:r>
          </w:p>
        </w:tc>
        <w:tc>
          <w:tcPr>
            <w:tcW w:type="dxa" w:w="2880"/>
          </w:tcPr>
          <w:p>
            <w:r>
              <w:t>Cancellation timestamp.</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confirmation_number</w:t>
            </w:r>
          </w:p>
        </w:tc>
        <w:tc>
          <w:tcPr>
            <w:tcW w:type="dxa" w:w="2880"/>
          </w:tcPr>
          <w:p>
            <w:r>
              <w:t>string</w:t>
            </w:r>
          </w:p>
        </w:tc>
        <w:tc>
          <w:tcPr>
            <w:tcW w:type="dxa" w:w="2880"/>
          </w:tcPr>
          <w:p>
            <w:r>
              <w:t>The carrier confirmation number for the scheduled pickup. Example: "292513CL4A3".</w:t>
            </w:r>
          </w:p>
        </w:tc>
      </w:tr>
      <w:tr>
        <w:tc>
          <w:tcPr>
            <w:tcW w:type="dxa" w:w="2880"/>
          </w:tcPr>
          <w:p>
            <w:r>
              <w:t>warehouse_id</w:t>
            </w:r>
          </w:p>
        </w:tc>
        <w:tc>
          <w:tcPr>
            <w:tcW w:type="dxa" w:w="2880"/>
          </w:tcPr>
          <w:p>
            <w:r>
              <w:t>string</w:t>
            </w:r>
          </w:p>
        </w:tc>
        <w:tc>
          <w:tcPr>
            <w:tcW w:type="dxa" w:w="2880"/>
          </w:tcPr>
          <w:p>
            <w:r>
              <w:t>Warehouse identifier.</w:t>
            </w:r>
          </w:p>
        </w:tc>
      </w:tr>
      <w:tr>
        <w:tc>
          <w:tcPr>
            <w:tcW w:type="dxa" w:w="2880"/>
          </w:tcPr>
          <w:p>
            <w:r>
              <w:t>pickup_address</w:t>
            </w:r>
          </w:p>
        </w:tc>
        <w:tc>
          <w:tcPr>
            <w:tcW w:type="dxa" w:w="2880"/>
          </w:tcPr>
          <w:p>
            <w:r>
              <w:t>object</w:t>
            </w:r>
          </w:p>
        </w:tc>
        <w:tc>
          <w:tcPr>
            <w:tcW w:type="dxa" w:w="2880"/>
          </w:tcPr>
          <w:p>
            <w:r>
              <w:t>Pickup address object.</w:t>
            </w:r>
          </w:p>
        </w:tc>
      </w:tr>
      <w:tr>
        <w:tc>
          <w:tcPr>
            <w:tcW w:type="dxa" w:w="2880"/>
          </w:tcPr>
          <w:p>
            <w:r>
              <w:t>pickup_address.name</w:t>
            </w:r>
          </w:p>
        </w:tc>
        <w:tc>
          <w:tcPr>
            <w:tcW w:type="dxa" w:w="2880"/>
          </w:tcPr>
          <w:p>
            <w:r>
              <w:t>string</w:t>
            </w:r>
          </w:p>
        </w:tc>
        <w:tc>
          <w:tcPr>
            <w:tcW w:type="dxa" w:w="2880"/>
          </w:tcPr>
          <w:p>
            <w:r>
              <w:t>Min length 1. Contact person name at this address.</w:t>
            </w:r>
          </w:p>
        </w:tc>
      </w:tr>
      <w:tr>
        <w:tc>
          <w:tcPr>
            <w:tcW w:type="dxa" w:w="2880"/>
          </w:tcPr>
          <w:p>
            <w:r>
              <w:t>pickup_address.phone</w:t>
            </w:r>
          </w:p>
        </w:tc>
        <w:tc>
          <w:tcPr>
            <w:tcW w:type="dxa" w:w="2880"/>
          </w:tcPr>
          <w:p>
            <w:r>
              <w:t>string</w:t>
            </w:r>
          </w:p>
        </w:tc>
        <w:tc>
          <w:tcPr>
            <w:tcW w:type="dxa" w:w="2880"/>
          </w:tcPr>
          <w:p>
            <w:r>
              <w:t>Min length 1. Contact phone number (format varies by country).</w:t>
            </w:r>
          </w:p>
        </w:tc>
      </w:tr>
      <w:tr>
        <w:tc>
          <w:tcPr>
            <w:tcW w:type="dxa" w:w="2880"/>
          </w:tcPr>
          <w:p>
            <w:r>
              <w:t>pickup_address.email</w:t>
            </w:r>
          </w:p>
        </w:tc>
        <w:tc>
          <w:tcPr>
            <w:tcW w:type="dxa" w:w="2880"/>
          </w:tcPr>
          <w:p>
            <w:r>
              <w:t>string</w:t>
            </w:r>
          </w:p>
        </w:tc>
        <w:tc>
          <w:tcPr>
            <w:tcW w:type="dxa" w:w="2880"/>
          </w:tcPr>
          <w:p>
            <w:r>
              <w:t>Email for the address owner.</w:t>
            </w:r>
          </w:p>
        </w:tc>
      </w:tr>
      <w:tr>
        <w:tc>
          <w:tcPr>
            <w:tcW w:type="dxa" w:w="2880"/>
          </w:tcPr>
          <w:p>
            <w:r>
              <w:t>pickup_address.company_name</w:t>
            </w:r>
          </w:p>
        </w:tc>
        <w:tc>
          <w:tcPr>
            <w:tcW w:type="dxa" w:w="2880"/>
          </w:tcPr>
          <w:p>
            <w:r>
              <w:t>string</w:t>
            </w:r>
          </w:p>
        </w:tc>
        <w:tc>
          <w:tcPr>
            <w:tcW w:type="dxa" w:w="2880"/>
          </w:tcPr>
          <w:p>
            <w:r>
              <w:t>Min length 1. Company name (business address).</w:t>
            </w:r>
          </w:p>
        </w:tc>
      </w:tr>
      <w:tr>
        <w:tc>
          <w:tcPr>
            <w:tcW w:type="dxa" w:w="2880"/>
          </w:tcPr>
          <w:p>
            <w:r>
              <w:t>pickup_address.address_line1</w:t>
            </w:r>
          </w:p>
        </w:tc>
        <w:tc>
          <w:tcPr>
            <w:tcW w:type="dxa" w:w="2880"/>
          </w:tcPr>
          <w:p>
            <w:r>
              <w:t>string</w:t>
            </w:r>
          </w:p>
        </w:tc>
        <w:tc>
          <w:tcPr>
            <w:tcW w:type="dxa" w:w="2880"/>
          </w:tcPr>
          <w:p>
            <w:r>
              <w:t>Min length 1. First address line.</w:t>
            </w:r>
          </w:p>
        </w:tc>
      </w:tr>
      <w:tr>
        <w:tc>
          <w:tcPr>
            <w:tcW w:type="dxa" w:w="2880"/>
          </w:tcPr>
          <w:p>
            <w:r>
              <w:t>pickup_address.address_line2</w:t>
            </w:r>
          </w:p>
        </w:tc>
        <w:tc>
          <w:tcPr>
            <w:tcW w:type="dxa" w:w="2880"/>
          </w:tcPr>
          <w:p>
            <w:r>
              <w:t>string</w:t>
            </w:r>
          </w:p>
        </w:tc>
        <w:tc>
          <w:tcPr>
            <w:tcW w:type="dxa" w:w="2880"/>
          </w:tcPr>
          <w:p>
            <w:r>
              <w:t>Min length 1. Second address line (may not be needed).</w:t>
            </w:r>
          </w:p>
        </w:tc>
      </w:tr>
      <w:tr>
        <w:tc>
          <w:tcPr>
            <w:tcW w:type="dxa" w:w="2880"/>
          </w:tcPr>
          <w:p>
            <w:r>
              <w:t>pickup_address.address_line3</w:t>
            </w:r>
          </w:p>
        </w:tc>
        <w:tc>
          <w:tcPr>
            <w:tcW w:type="dxa" w:w="2880"/>
          </w:tcPr>
          <w:p>
            <w:r>
              <w:t>string</w:t>
            </w:r>
          </w:p>
        </w:tc>
        <w:tc>
          <w:tcPr>
            <w:tcW w:type="dxa" w:w="2880"/>
          </w:tcPr>
          <w:p>
            <w:r>
              <w:t>Min length 1. Third address line (may not be needed).</w:t>
            </w:r>
          </w:p>
        </w:tc>
      </w:tr>
      <w:tr>
        <w:tc>
          <w:tcPr>
            <w:tcW w:type="dxa" w:w="2880"/>
          </w:tcPr>
          <w:p>
            <w:r>
              <w:t>pickup_address.city_locality</w:t>
            </w:r>
          </w:p>
        </w:tc>
        <w:tc>
          <w:tcPr>
            <w:tcW w:type="dxa" w:w="2880"/>
          </w:tcPr>
          <w:p>
            <w:r>
              <w:t>string</w:t>
            </w:r>
          </w:p>
        </w:tc>
        <w:tc>
          <w:tcPr>
            <w:tcW w:type="dxa" w:w="2880"/>
          </w:tcPr>
          <w:p>
            <w:r>
              <w:t>Min length 1. City/locality.</w:t>
            </w:r>
          </w:p>
        </w:tc>
      </w:tr>
      <w:tr>
        <w:tc>
          <w:tcPr>
            <w:tcW w:type="dxa" w:w="2880"/>
          </w:tcPr>
          <w:p>
            <w:r>
              <w:t>pickup_address.state_province</w:t>
            </w:r>
          </w:p>
        </w:tc>
        <w:tc>
          <w:tcPr>
            <w:tcW w:type="dxa" w:w="2880"/>
          </w:tcPr>
          <w:p>
            <w:r>
              <w:t>string</w:t>
            </w:r>
          </w:p>
        </w:tc>
        <w:tc>
          <w:tcPr>
            <w:tcW w:type="dxa" w:w="2880"/>
          </w:tcPr>
          <w:p>
            <w:r>
              <w:t>Min length 1. State/province.</w:t>
            </w:r>
          </w:p>
        </w:tc>
      </w:tr>
      <w:tr>
        <w:tc>
          <w:tcPr>
            <w:tcW w:type="dxa" w:w="2880"/>
          </w:tcPr>
          <w:p>
            <w:r>
              <w:t>pickup_address.postal_code</w:t>
            </w:r>
          </w:p>
        </w:tc>
        <w:tc>
          <w:tcPr>
            <w:tcW w:type="dxa" w:w="2880"/>
          </w:tcPr>
          <w:p>
            <w:r>
              <w:t>&lt;postal_code&gt;</w:t>
            </w:r>
          </w:p>
        </w:tc>
        <w:tc>
          <w:tcPr>
            <w:tcW w:type="dxa" w:w="2880"/>
          </w:tcPr>
          <w:p>
            <w:r>
              <w:t>Postal code.</w:t>
            </w:r>
          </w:p>
        </w:tc>
      </w:tr>
      <w:tr>
        <w:tc>
          <w:tcPr>
            <w:tcW w:type="dxa" w:w="2880"/>
          </w:tcPr>
          <w:p>
            <w:r>
              <w:t>pickup_address.country_code</w:t>
            </w:r>
          </w:p>
        </w:tc>
        <w:tc>
          <w:tcPr>
            <w:tcW w:type="dxa" w:w="2880"/>
          </w:tcPr>
          <w:p>
            <w:r>
              <w:t>&lt;country_code&gt;</w:t>
            </w:r>
          </w:p>
        </w:tc>
        <w:tc>
          <w:tcPr>
            <w:tcW w:type="dxa" w:w="2880"/>
          </w:tcPr>
          <w:p>
            <w:r>
              <w:t>Country code.</w:t>
            </w:r>
          </w:p>
        </w:tc>
      </w:tr>
      <w:tr>
        <w:tc>
          <w:tcPr>
            <w:tcW w:type="dxa" w:w="2880"/>
          </w:tcPr>
          <w:p>
            <w:r>
              <w:t>pickup_address.address_residential_indicator</w:t>
            </w:r>
          </w:p>
        </w:tc>
        <w:tc>
          <w:tcPr>
            <w:tcW w:type="dxa" w:w="2880"/>
          </w:tcPr>
          <w:p>
            <w:r>
              <w:t>&lt;address_residential_indicator&gt;</w:t>
            </w:r>
          </w:p>
        </w:tc>
        <w:tc>
          <w:tcPr>
            <w:tcW w:type="dxa" w:w="2880"/>
          </w:tcPr>
          <w:p>
            <w:r>
              <w:t>Residential indicator value.</w:t>
            </w:r>
          </w:p>
        </w:tc>
      </w:tr>
      <w:tr>
        <w:tc>
          <w:tcPr>
            <w:tcW w:type="dxa" w:w="2880"/>
          </w:tcPr>
          <w:p>
            <w:r>
              <w:t>contact_details</w:t>
            </w:r>
          </w:p>
        </w:tc>
        <w:tc>
          <w:tcPr>
            <w:tcW w:type="dxa" w:w="2880"/>
          </w:tcPr>
          <w:p>
            <w:r>
              <w:t>object</w:t>
            </w:r>
          </w:p>
        </w:tc>
        <w:tc>
          <w:tcPr>
            <w:tcW w:type="dxa" w:w="2880"/>
          </w:tcPr>
          <w:p>
            <w:r>
              <w:t>Contact details object.</w:t>
            </w:r>
          </w:p>
        </w:tc>
      </w:tr>
      <w:tr>
        <w:tc>
          <w:tcPr>
            <w:tcW w:type="dxa" w:w="2880"/>
          </w:tcPr>
          <w:p>
            <w:r>
              <w:t>contact_details.name</w:t>
            </w:r>
          </w:p>
        </w:tc>
        <w:tc>
          <w:tcPr>
            <w:tcW w:type="dxa" w:w="2880"/>
          </w:tcPr>
          <w:p>
            <w:r>
              <w:t>string</w:t>
            </w:r>
          </w:p>
        </w:tc>
        <w:tc>
          <w:tcPr>
            <w:tcW w:type="dxa" w:w="2880"/>
          </w:tcPr>
          <w:p>
            <w:r>
              <w:t>Required. Min length 1.</w:t>
            </w:r>
          </w:p>
        </w:tc>
      </w:tr>
      <w:tr>
        <w:tc>
          <w:tcPr>
            <w:tcW w:type="dxa" w:w="2880"/>
          </w:tcPr>
          <w:p>
            <w:r>
              <w:t>contact_details.email</w:t>
            </w:r>
          </w:p>
        </w:tc>
        <w:tc>
          <w:tcPr>
            <w:tcW w:type="dxa" w:w="2880"/>
          </w:tcPr>
          <w:p>
            <w:r>
              <w:t>&lt;email&gt;</w:t>
            </w:r>
          </w:p>
        </w:tc>
        <w:tc>
          <w:tcPr>
            <w:tcW w:type="dxa" w:w="2880"/>
          </w:tcPr>
          <w:p>
            <w:r>
              <w:t>Required. Email address.</w:t>
            </w:r>
          </w:p>
        </w:tc>
      </w:tr>
      <w:tr>
        <w:tc>
          <w:tcPr>
            <w:tcW w:type="dxa" w:w="2880"/>
          </w:tcPr>
          <w:p>
            <w:r>
              <w:t>contact_details.phone</w:t>
            </w:r>
          </w:p>
        </w:tc>
        <w:tc>
          <w:tcPr>
            <w:tcW w:type="dxa" w:w="2880"/>
          </w:tcPr>
          <w:p>
            <w:r>
              <w:t>string</w:t>
            </w:r>
          </w:p>
        </w:tc>
        <w:tc>
          <w:tcPr>
            <w:tcW w:type="dxa" w:w="2880"/>
          </w:tcPr>
          <w:p>
            <w:r>
              <w:t>Required. Min length 7.</w:t>
            </w:r>
          </w:p>
        </w:tc>
      </w:tr>
      <w:tr>
        <w:tc>
          <w:tcPr>
            <w:tcW w:type="dxa" w:w="2880"/>
          </w:tcPr>
          <w:p>
            <w:r>
              <w:t>pickup_notes</w:t>
            </w:r>
          </w:p>
        </w:tc>
        <w:tc>
          <w:tcPr>
            <w:tcW w:type="dxa" w:w="2880"/>
          </w:tcPr>
          <w:p>
            <w:r>
              <w:t>string</w:t>
            </w:r>
          </w:p>
        </w:tc>
        <w:tc>
          <w:tcPr>
            <w:tcW w:type="dxa" w:w="2880"/>
          </w:tcPr>
          <w:p>
            <w:r>
              <w:t>Special pickup instructions (carrier-dependent).</w:t>
            </w:r>
          </w:p>
        </w:tc>
      </w:tr>
      <w:tr>
        <w:tc>
          <w:tcPr>
            <w:tcW w:type="dxa" w:w="2880"/>
          </w:tcPr>
          <w:p>
            <w:r>
              <w:t>pickup_window</w:t>
            </w:r>
          </w:p>
        </w:tc>
        <w:tc>
          <w:tcPr>
            <w:tcW w:type="dxa" w:w="2880"/>
          </w:tcPr>
          <w:p>
            <w:r>
              <w:t>object</w:t>
            </w:r>
          </w:p>
        </w:tc>
        <w:tc>
          <w:tcPr>
            <w:tcW w:type="dxa" w:w="2880"/>
          </w:tcPr>
          <w:p>
            <w:r>
              <w:t>Pickup time window object.</w:t>
            </w:r>
          </w:p>
        </w:tc>
      </w:tr>
      <w:tr>
        <w:tc>
          <w:tcPr>
            <w:tcW w:type="dxa" w:w="2880"/>
          </w:tcPr>
          <w:p>
            <w:r>
              <w:t>pickup_window.start_at</w:t>
            </w:r>
          </w:p>
        </w:tc>
        <w:tc>
          <w:tcPr>
            <w:tcW w:type="dxa" w:w="2880"/>
          </w:tcPr>
          <w:p>
            <w:r>
              <w:t>&lt;date_time&gt;</w:t>
            </w:r>
          </w:p>
        </w:tc>
        <w:tc>
          <w:tcPr>
            <w:tcW w:type="dxa" w:w="2880"/>
          </w:tcPr>
          <w:p>
            <w:r>
              <w:t>Required. Start of pickup window.</w:t>
            </w:r>
          </w:p>
        </w:tc>
      </w:tr>
      <w:tr>
        <w:tc>
          <w:tcPr>
            <w:tcW w:type="dxa" w:w="2880"/>
          </w:tcPr>
          <w:p>
            <w:r>
              <w:t>pickup_window.end_at</w:t>
            </w:r>
          </w:p>
        </w:tc>
        <w:tc>
          <w:tcPr>
            <w:tcW w:type="dxa" w:w="2880"/>
          </w:tcPr>
          <w:p>
            <w:r>
              <w:t>&lt;date_time&gt;</w:t>
            </w:r>
          </w:p>
        </w:tc>
        <w:tc>
          <w:tcPr>
            <w:tcW w:type="dxa" w:w="2880"/>
          </w:tcPr>
          <w:p>
            <w:r>
              <w:t>Required. End of pickup window.</w:t>
            </w:r>
          </w:p>
        </w:tc>
      </w:tr>
      <w:tr>
        <w:tc>
          <w:tcPr>
            <w:tcW w:type="dxa" w:w="2880"/>
          </w:tcPr>
          <w:p>
            <w:r>
              <w:t>pickup_windows</w:t>
            </w:r>
          </w:p>
        </w:tc>
        <w:tc>
          <w:tcPr>
            <w:tcW w:type="dxa" w:w="2880"/>
          </w:tcPr>
          <w:p>
            <w:r>
              <w:t>object[]</w:t>
            </w:r>
          </w:p>
        </w:tc>
        <w:tc>
          <w:tcPr>
            <w:tcW w:type="dxa" w:w="2880"/>
          </w:tcPr>
          <w:p>
            <w:r>
              <w:t>Array of pickup windows.</w:t>
            </w:r>
          </w:p>
        </w:tc>
      </w:tr>
      <w:tr>
        <w:tc>
          <w:tcPr>
            <w:tcW w:type="dxa" w:w="2880"/>
          </w:tcPr>
          <w:p>
            <w:r>
              <w:t>pickup_windows[].start_at</w:t>
            </w:r>
          </w:p>
        </w:tc>
        <w:tc>
          <w:tcPr>
            <w:tcW w:type="dxa" w:w="2880"/>
          </w:tcPr>
          <w:p>
            <w:r>
              <w:t>&lt;date_time&gt;</w:t>
            </w:r>
          </w:p>
        </w:tc>
        <w:tc>
          <w:tcPr>
            <w:tcW w:type="dxa" w:w="2880"/>
          </w:tcPr>
          <w:p>
            <w:r>
              <w:t>Start of pickup window.</w:t>
            </w:r>
          </w:p>
        </w:tc>
      </w:tr>
      <w:tr>
        <w:tc>
          <w:tcPr>
            <w:tcW w:type="dxa" w:w="2880"/>
          </w:tcPr>
          <w:p>
            <w:r>
              <w:t>pickup_windows[].end_at</w:t>
            </w:r>
          </w:p>
        </w:tc>
        <w:tc>
          <w:tcPr>
            <w:tcW w:type="dxa" w:w="2880"/>
          </w:tcPr>
          <w:p>
            <w:r>
              <w:t>&lt;date_time&gt;</w:t>
            </w:r>
          </w:p>
        </w:tc>
        <w:tc>
          <w:tcPr>
            <w:tcW w:type="dxa" w:w="2880"/>
          </w:tcPr>
          <w:p>
            <w:r>
              <w:t>End of pickup window.</w:t>
            </w:r>
          </w:p>
        </w:tc>
      </w:tr>
      <w:tr>
        <w:tc>
          <w:tcPr>
            <w:tcW w:type="dxa" w:w="2880"/>
          </w:tcPr>
          <w:p>
            <w:r>
              <w:t>request_id</w:t>
            </w:r>
          </w:p>
        </w:tc>
        <w:tc>
          <w:tcPr>
            <w:tcW w:type="dxa" w:w="2880"/>
          </w:tcPr>
          <w:p>
            <w:r>
              <w:t>string</w:t>
            </w:r>
          </w:p>
        </w:tc>
        <w:tc>
          <w:tcPr>
            <w:tcW w:type="dxa" w:w="2880"/>
          </w:tcPr>
          <w:p>
            <w:r>
              <w:t>(Appears in some responses) Request identifier.</w:t>
            </w:r>
          </w:p>
        </w:tc>
      </w:tr>
      <w:tr>
        <w:tc>
          <w:tcPr>
            <w:tcW w:type="dxa" w:w="2880"/>
          </w:tcPr>
          <w:p>
            <w:r>
              <w:t>errors</w:t>
            </w:r>
          </w:p>
        </w:tc>
        <w:tc>
          <w:tcPr>
            <w:tcW w:type="dxa" w:w="2880"/>
          </w:tcPr>
          <w:p>
            <w:r>
              <w:t>object[]</w:t>
            </w:r>
          </w:p>
        </w:tc>
        <w:tc>
          <w:tcPr>
            <w:tcW w:type="dxa" w:w="2880"/>
          </w:tcPr>
          <w:p>
            <w:r>
              <w:t>(Appears in some responses) List of errors for failed calls.</w:t>
            </w:r>
          </w:p>
        </w:tc>
      </w:tr>
      <w:tr>
        <w:tc>
          <w:tcPr>
            <w:tcW w:type="dxa" w:w="2880"/>
          </w:tcPr>
          <w:p>
            <w:r>
              <w:t>errors[].error_source</w:t>
            </w:r>
          </w:p>
        </w:tc>
        <w:tc>
          <w:tcPr>
            <w:tcW w:type="dxa" w:w="2880"/>
          </w:tcPr>
          <w:p>
            <w:r>
              <w:t>&lt;error_source&gt;</w:t>
            </w:r>
          </w:p>
        </w:tc>
        <w:tc>
          <w:tcPr>
            <w:tcW w:type="dxa" w:w="2880"/>
          </w:tcPr>
          <w:p>
            <w:r>
              <w:t>Error source.</w:t>
            </w:r>
          </w:p>
        </w:tc>
      </w:tr>
      <w:tr>
        <w:tc>
          <w:tcPr>
            <w:tcW w:type="dxa" w:w="2880"/>
          </w:tcPr>
          <w:p>
            <w:r>
              <w:t>errors[].error_type</w:t>
            </w:r>
          </w:p>
        </w:tc>
        <w:tc>
          <w:tcPr>
            <w:tcW w:type="dxa" w:w="2880"/>
          </w:tcPr>
          <w:p>
            <w:r>
              <w:t>&lt;error_type&gt;</w:t>
            </w:r>
          </w:p>
        </w:tc>
        <w:tc>
          <w:tcPr>
            <w:tcW w:type="dxa" w:w="2880"/>
          </w:tcPr>
          <w:p>
            <w:r>
              <w:t>Error type.</w:t>
            </w:r>
          </w:p>
        </w:tc>
      </w:tr>
      <w:tr>
        <w:tc>
          <w:tcPr>
            <w:tcW w:type="dxa" w:w="2880"/>
          </w:tcPr>
          <w:p>
            <w:r>
              <w:t>errors[].error_code</w:t>
            </w:r>
          </w:p>
        </w:tc>
        <w:tc>
          <w:tcPr>
            <w:tcW w:type="dxa" w:w="2880"/>
          </w:tcPr>
          <w:p>
            <w:r>
              <w:t>&lt;error_code&gt;</w:t>
            </w:r>
          </w:p>
        </w:tc>
        <w:tc>
          <w:tcPr>
            <w:tcW w:type="dxa" w:w="2880"/>
          </w:tcPr>
          <w:p>
            <w:r>
              <w:t>Error code.</w:t>
            </w:r>
          </w:p>
        </w:tc>
      </w:tr>
      <w:tr>
        <w:tc>
          <w:tcPr>
            <w:tcW w:type="dxa" w:w="2880"/>
          </w:tcPr>
          <w:p>
            <w:r>
              <w:t>errors[].message</w:t>
            </w:r>
          </w:p>
        </w:tc>
        <w:tc>
          <w:tcPr>
            <w:tcW w:type="dxa" w:w="2880"/>
          </w:tcPr>
          <w:p>
            <w:r>
              <w:t>string</w:t>
            </w:r>
          </w:p>
        </w:tc>
        <w:tc>
          <w:tcPr>
            <w:tcW w:type="dxa" w:w="2880"/>
          </w:tcPr>
          <w:p>
            <w:r>
              <w:t>Min length 1. Error message associated with the failed API call.</w:t>
            </w:r>
          </w:p>
        </w:tc>
      </w:tr>
      <w:tr>
        <w:tc>
          <w:tcPr>
            <w:tcW w:type="dxa" w:w="2880"/>
          </w:tcPr>
          <w:p>
            <w:r>
              <w:t>errors[].carrier_id</w:t>
            </w:r>
          </w:p>
        </w:tc>
        <w:tc>
          <w:tcPr>
            <w:tcW w:type="dxa" w:w="2880"/>
          </w:tcPr>
          <w:p>
            <w:r>
              <w:t>&lt;se_id&gt;</w:t>
            </w:r>
          </w:p>
        </w:tc>
        <w:tc>
          <w:tcPr>
            <w:tcW w:type="dxa" w:w="2880"/>
          </w:tcPr>
          <w:p>
            <w:r>
              <w:t>Carrier ID associated with the error.</w:t>
            </w:r>
          </w:p>
        </w:tc>
      </w:tr>
      <w:tr>
        <w:tc>
          <w:tcPr>
            <w:tcW w:type="dxa" w:w="2880"/>
          </w:tcPr>
          <w:p>
            <w:r>
              <w:t>errors[].carrier_code</w:t>
            </w:r>
          </w:p>
        </w:tc>
        <w:tc>
          <w:tcPr>
            <w:tcW w:type="dxa" w:w="2880"/>
          </w:tcPr>
          <w:p>
            <w:r>
              <w:t>&lt;carrier_code&gt;</w:t>
            </w:r>
          </w:p>
        </w:tc>
        <w:tc>
          <w:tcPr>
            <w:tcW w:type="dxa" w:w="2880"/>
          </w:tcPr>
          <w:p>
            <w:r>
              <w:t>Carrier code associated with the error.</w:t>
            </w:r>
          </w:p>
        </w:tc>
      </w:tr>
      <w:tr>
        <w:tc>
          <w:tcPr>
            <w:tcW w:type="dxa" w:w="2880"/>
          </w:tcPr>
          <w:p>
            <w:r>
              <w:t>errors[].field_name</w:t>
            </w:r>
          </w:p>
        </w:tc>
        <w:tc>
          <w:tcPr>
            <w:tcW w:type="dxa" w:w="2880"/>
          </w:tcPr>
          <w:p>
            <w:r>
              <w:t>string</w:t>
            </w:r>
          </w:p>
        </w:tc>
        <w:tc>
          <w:tcPr>
            <w:tcW w:type="dxa" w:w="2880"/>
          </w:tcPr>
          <w:p>
            <w:r>
              <w:t>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"https://api.shipengine.com/v1/pickups" \</w:t>
        <w:br/>
        <w:t xml:space="preserve"> --header "Accept: application/json" \</w:t>
        <w:br/>
        <w:t xml:space="preserve"> --header "Content-Type: application/json" \</w:t>
        <w:br/>
        <w:t xml:space="preserve"> --data '{</w:t>
        <w:br/>
        <w:t xml:space="preserve"> "carrier_id": "se-123456",</w:t>
        <w:br/>
        <w:t xml:space="preserve"> "warehouse_id": "wh_123456",</w:t>
        <w:br/>
        <w:t xml:space="preserve"> "label_ids": ["lbl_123", "lbl_456"],</w:t>
        <w:br/>
        <w:t xml:space="preserve"> "contact_details": {</w:t>
        <w:br/>
        <w:t xml:space="preserve"> "name": "Jordan Smith",</w:t>
        <w:br/>
        <w:t xml:space="preserve"> "email": "jordan.smith@example.com",</w:t>
        <w:br/>
        <w:t xml:space="preserve"> "phone": "5125550100"</w:t>
        <w:br/>
        <w:t xml:space="preserve">    },</w:t>
        <w:br/>
        <w:t xml:space="preserve"> "pickup_address": {</w:t>
        <w:br/>
        <w:t xml:space="preserve"> "name": "Jordan Smith",</w:t>
        <w:br/>
        <w:t xml:space="preserve"> "phone": "5125550100",</w:t>
        <w:br/>
        <w:t xml:space="preserve"> "email": "jordan.smith@example.com",</w:t>
        <w:br/>
        <w:t xml:space="preserve"> "company_name": "Example Warehouse",</w:t>
        <w:br/>
        <w:t xml:space="preserve"> "address_line1": "123 Warehouse Rd",</w:t>
        <w:br/>
        <w:t xml:space="preserve"> "city_locality": "Austin",</w:t>
        <w:br/>
        <w:t xml:space="preserve"> "state_province": "TX",</w:t>
        <w:br/>
        <w:t xml:space="preserve"> "postal_code": "78701",</w:t>
        <w:br/>
        <w:t xml:space="preserve"> "country_code": "US",</w:t>
        <w:br/>
        <w:t xml:space="preserve"> "address_residential_indicator": "no"</w:t>
        <w:br/>
        <w:t xml:space="preserve">    },</w:t>
        <w:br/>
        <w:t xml:space="preserve"> "pickup_notes": "Ring bell at loading dock.",</w:t>
        <w:br/>
        <w:t xml:space="preserve"> "pickup_window": {</w:t>
        <w:br/>
        <w:t xml:space="preserve"> "start_at": "2026-03-15T15:00:00Z",</w:t>
        <w:br/>
        <w:t xml:space="preserve"> "end_at": "2026-03-15T19:00:00Z"</w:t>
        <w:br/>
        <w:t xml:space="preserve">    }</w:t>
        <w:br/>
        <w:t xml:space="preserve">  }'</w:t>
      </w:r>
    </w:p>
    <w:p>
      <w:pPr>
        <w:pStyle w:val="Heading3"/>
      </w:pPr>
      <w:r>
        <w:t>Example Usage</w:t>
      </w:r>
    </w:p>
    <w:p>
      <w:pPr>
        <w:pStyle w:val="Heading3"/>
      </w:pPr>
      <w:r>
        <w:t>Example 1: Schedule a Pickup with a Single Window</w:t>
      </w:r>
    </w:p>
    <w:p>
      <w:r>
        <w:rPr>
          <w:b/>
          <w:color w:val="666666"/>
          <w:sz w:val="16"/>
        </w:rPr>
        <w:t>[bash]</w:t>
      </w:r>
    </w:p>
    <w:p>
      <w:pPr>
        <w:shd w:fill="F2F2F2" w:val="clear"/>
      </w:pPr>
      <w:r>
        <w:rPr>
          <w:rFonts w:ascii="Courier New" w:hAnsi="Courier New"/>
          <w:sz w:val="17"/>
        </w:rPr>
        <w:t>curl -X POST "https://api.shipengine.com/v1/pickups" \</w:t>
        <w:br/>
        <w:t xml:space="preserve"> -H "Accept: application/json" \</w:t>
        <w:br/>
        <w:t xml:space="preserve"> -H "Content-Type: application/json" \</w:t>
        <w:br/>
        <w:t xml:space="preserve"> -d '{</w:t>
        <w:br/>
        <w:t xml:space="preserve"> "carrier_id": "se-123456",</w:t>
        <w:br/>
        <w:t xml:space="preserve"> "label_ids": ["lbl_123"],</w:t>
        <w:br/>
        <w:t xml:space="preserve"> "contact_details": {</w:t>
        <w:br/>
        <w:t xml:space="preserve"> "name": "Jordan Smith",</w:t>
        <w:br/>
        <w:t xml:space="preserve"> "email": "jordan.smith@example.com",</w:t>
        <w:br/>
        <w:t xml:space="preserve"> "phone": "5125550100"</w:t>
        <w:br/>
        <w:t xml:space="preserve">    },</w:t>
        <w:br/>
        <w:t xml:space="preserve"> "pickup_window": {</w:t>
        <w:br/>
        <w:t xml:space="preserve"> "start_at": "2026-03-15T15:00:00Z",</w:t>
        <w:br/>
        <w:t xml:space="preserve"> "end_at": "2026-03-15T19:00:00Z"</w:t>
        <w:br/>
        <w:t xml:space="preserve">    }</w:t>
        <w:br/>
        <w:t xml:space="preserve">  }'</w:t>
      </w:r>
    </w:p>
    <w:p>
      <w:pPr>
        <w:pStyle w:val="Heading3"/>
      </w:pPr>
      <w:r>
        <w:t>Example 2: Schedule a Pickup with Multiple Windows (pickup_windows)</w:t>
      </w:r>
    </w:p>
    <w:p>
      <w:r>
        <w:rPr>
          <w:b/>
          <w:color w:val="666666"/>
          <w:sz w:val="16"/>
        </w:rPr>
        <w:t>[bash]</w:t>
      </w:r>
    </w:p>
    <w:p>
      <w:pPr>
        <w:shd w:fill="F2F2F2" w:val="clear"/>
      </w:pPr>
      <w:r>
        <w:rPr>
          <w:rFonts w:ascii="Courier New" w:hAnsi="Courier New"/>
          <w:sz w:val="17"/>
        </w:rPr>
        <w:t>curl -X POST "https://api.shipengine.com/v1/pickups" \</w:t>
        <w:br/>
        <w:t xml:space="preserve"> -H "Accept: application/json" \</w:t>
        <w:br/>
        <w:t xml:space="preserve"> -H "Content-Type: application/json" \</w:t>
        <w:br/>
        <w:t xml:space="preserve"> -d '{</w:t>
        <w:br/>
        <w:t xml:space="preserve"> "carrier_id": "se-123456",</w:t>
        <w:br/>
        <w:t xml:space="preserve"> "label_ids": ["lbl_123", "lbl_456"],</w:t>
        <w:br/>
        <w:t xml:space="preserve"> "contact_details": {</w:t>
        <w:br/>
        <w:t xml:space="preserve"> "name": "Jordan Smith",</w:t>
        <w:br/>
        <w:t xml:space="preserve"> "email": "jordan.smith@example.com",</w:t>
        <w:br/>
        <w:t xml:space="preserve"> "phone": "5125550100"</w:t>
        <w:br/>
        <w:t xml:space="preserve">    },</w:t>
        <w:br/>
        <w:t xml:space="preserve"> "pickup_windows": [</w:t>
        <w:br/>
        <w:t xml:space="preserve">      { "start_at": "2026-03-15T15:00:00Z", "end_at": "2026-03-15T19:00:00Z" },</w:t>
        <w:br/>
        <w:t xml:space="preserve">      { "start_at": "2026-03-16T15:00:00Z", "end_at": "2026-03-16T19:00:00Z" }</w:t>
        <w:br/>
        <w:t xml:space="preserve">    ]</w:t>
        <w:br/>
        <w:t xml:space="preserve">  }'</w:t>
      </w:r>
    </w:p>
    <w:p>
      <w:pPr>
        <w:pStyle w:val="Heading3"/>
      </w:pPr>
      <w:r>
        <w:t>Notes</w:t>
      </w:r>
    </w:p>
    <w:p>
      <w:pPr>
        <w:pStyle w:val="ListBullet"/>
      </w:pPr>
      <w:r>
        <w:t>The scraped documentation indicates contact_details.name, contact_details.email, contact_details.phone, pickup_window.start_at, and pickup_window.end_at are required.</w:t>
      </w:r>
    </w:p>
    <w:p>
      <w:pPr>
        <w:pStyle w:val="ListBullet"/>
      </w:pPr>
      <w:r>
        <w:t>Error responses include a request_id and an errors array describing validation, not-found, or server-side issues.</w:t>
      </w:r>
    </w:p>
    <w:p>
      <w:pPr>
        <w:pStyle w:val="Heading3"/>
      </w:pPr>
      <w:r>
        <w:t>Related pickups actions</w:t>
      </w:r>
    </w:p>
    <w:p>
      <w:pPr>
        <w:pStyle w:val="ListBullet"/>
      </w:pPr>
      <w:r>
        <w:t>[DELETE] Delete a Scheduled Pickup — /v1/pickups/{{pickupId}}</w:t>
      </w:r>
    </w:p>
    <w:p>
      <w:pPr>
        <w:pStyle w:val="ListBullet"/>
      </w:pPr>
      <w:r>
        <w:t>[GET] List Scheduled Pickups — /pickups</w:t>
      </w:r>
    </w:p>
    <w:p>
      <w:pPr>
        <w:pStyle w:val="ListBullet"/>
      </w:pPr>
      <w:r>
        <w:t>[GET] Get a Pickup by ID — /v1/pickups/{{pickupId}}</w:t>
      </w:r>
    </w:p>
    <w:p>
      <w:r>
        <w:br w:type="page"/>
      </w:r>
    </w:p>
    <w:p>
      <w:pPr>
        <w:pStyle w:val="Heading2"/>
      </w:pPr>
      <w:r>
        <w:t>58. [POST] Create Custom Package Type</w:t>
      </w:r>
    </w:p>
    <w:p>
      <w:r>
        <w:rPr>
          <w:b/>
        </w:rPr>
        <w:t xml:space="preserve">Endpoint: </w:t>
      </w:r>
      <w:r>
        <w:rPr>
          <w:rFonts w:ascii="Courier New" w:hAnsi="Courier New"/>
          <w:sz w:val="18"/>
        </w:rPr>
        <w:t>/packages</w:t>
      </w:r>
    </w:p>
    <w:p>
      <w:pPr>
        <w:pStyle w:val="Heading3"/>
      </w:pPr>
      <w:r>
        <w:t>Prerequisites</w:t>
      </w:r>
    </w:p>
    <w:p>
      <w:pPr>
        <w:pStyle w:val="ListBullet"/>
      </w:pPr>
      <w:r>
        <w:t>Must have access/permissions to create package types in ShipEngine</w:t>
      </w:r>
    </w:p>
    <w:p>
      <w:pPr>
        <w:pStyle w:val="Heading3"/>
      </w:pPr>
      <w:r>
        <w:t>Method</w:t>
      </w:r>
    </w:p>
    <w:p>
      <w:r>
        <w:t>POST</w:t>
      </w:r>
    </w:p>
    <w:p>
      <w:pPr>
        <w:pStyle w:val="Heading3"/>
      </w:pPr>
      <w:r>
        <w:t>URL</w:t>
      </w:r>
    </w:p>
    <w:p>
      <w:r>
        <w:t>https://api.shipengine.com/v1/packages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package type to better assist in getting accurate rate estimates. You provide a package code, name, and dimensions (with units), and ShipEngine returns the created custom package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package_code</w:t>
            </w:r>
          </w:p>
        </w:tc>
        <w:tc>
          <w:tcPr>
            <w:tcW w:type="dxa" w:w="2880"/>
          </w:tcPr>
          <w:p>
            <w:r>
              <w:t>string</w:t>
            </w:r>
          </w:p>
        </w:tc>
        <w:tc>
          <w:tcPr>
            <w:tcW w:type="dxa" w:w="2880"/>
          </w:tcPr>
          <w:p>
            <w:r>
              <w:t>Required. Package code. Example: "laptop_box".</w:t>
            </w:r>
          </w:p>
        </w:tc>
      </w:tr>
      <w:tr>
        <w:tc>
          <w:tcPr>
            <w:tcW w:type="dxa" w:w="2880"/>
          </w:tcPr>
          <w:p>
            <w:r>
              <w:t>name</w:t>
            </w:r>
          </w:p>
        </w:tc>
        <w:tc>
          <w:tcPr>
            <w:tcW w:type="dxa" w:w="2880"/>
          </w:tcPr>
          <w:p>
            <w:r>
              <w:t>string</w:t>
            </w:r>
          </w:p>
        </w:tc>
        <w:tc>
          <w:tcPr>
            <w:tcW w:type="dxa" w:w="2880"/>
          </w:tcPr>
          <w:p>
            <w:r>
              <w:t>Required. Name of the package type. Constraints: minLength=1, maxLength=50. Example: "laptop_box".</w:t>
            </w:r>
          </w:p>
        </w:tc>
      </w:tr>
      <w:tr>
        <w:tc>
          <w:tcPr>
            <w:tcW w:type="dxa" w:w="2880"/>
          </w:tcPr>
          <w:p>
            <w:r>
              <w:t>dimensions</w:t>
            </w:r>
          </w:p>
        </w:tc>
        <w:tc>
          <w:tcPr>
            <w:tcW w:type="dxa" w:w="2880"/>
          </w:tcPr>
          <w:p>
            <w:r>
              <w:t>object</w:t>
            </w:r>
          </w:p>
        </w:tc>
        <w:tc>
          <w:tcPr>
            <w:tcW w:type="dxa" w:w="2880"/>
          </w:tcPr>
          <w:p>
            <w:r>
              <w:t>Required. Dimensions for the package.</w:t>
            </w:r>
          </w:p>
        </w:tc>
      </w:tr>
      <w:tr>
        <w:tc>
          <w:tcPr>
            <w:tcW w:type="dxa" w:w="2880"/>
          </w:tcPr>
          <w:p>
            <w:r>
              <w:t>dimensions.unit</w:t>
            </w:r>
          </w:p>
        </w:tc>
        <w:tc>
          <w:tcPr>
            <w:tcW w:type="dxa" w:w="2880"/>
          </w:tcPr>
          <w:p>
            <w:r>
              <w:t>&lt;dimension_unit&gt;</w:t>
            </w:r>
          </w:p>
        </w:tc>
        <w:tc>
          <w:tcPr>
            <w:tcW w:type="dxa" w:w="2880"/>
          </w:tcPr>
          <w:p>
            <w:r>
              <w:t>Required. Unit of measure for dimensions.</w:t>
            </w:r>
          </w:p>
        </w:tc>
      </w:tr>
      <w:tr>
        <w:tc>
          <w:tcPr>
            <w:tcW w:type="dxa" w:w="2880"/>
          </w:tcPr>
          <w:p>
            <w:r>
              <w:t>dimensions.length</w:t>
            </w:r>
          </w:p>
        </w:tc>
        <w:tc>
          <w:tcPr>
            <w:tcW w:type="dxa" w:w="2880"/>
          </w:tcPr>
          <w:p>
            <w:r>
              <w:t>number</w:t>
            </w:r>
          </w:p>
        </w:tc>
        <w:tc>
          <w:tcPr>
            <w:tcW w:type="dxa" w:w="2880"/>
          </w:tcPr>
          <w:p>
            <w:r>
              <w:t>Required. Length of the package in the specified unit. Default=0.</w:t>
            </w:r>
          </w:p>
        </w:tc>
      </w:tr>
      <w:tr>
        <w:tc>
          <w:tcPr>
            <w:tcW w:type="dxa" w:w="2880"/>
          </w:tcPr>
          <w:p>
            <w:r>
              <w:t>dimensions.width</w:t>
            </w:r>
          </w:p>
        </w:tc>
        <w:tc>
          <w:tcPr>
            <w:tcW w:type="dxa" w:w="2880"/>
          </w:tcPr>
          <w:p>
            <w:r>
              <w:t>number</w:t>
            </w:r>
          </w:p>
        </w:tc>
        <w:tc>
          <w:tcPr>
            <w:tcW w:type="dxa" w:w="2880"/>
          </w:tcPr>
          <w:p>
            <w:r>
              <w:t>Required. Width of the package in the specified unit. Default=0.</w:t>
            </w:r>
          </w:p>
        </w:tc>
      </w:tr>
      <w:tr>
        <w:tc>
          <w:tcPr>
            <w:tcW w:type="dxa" w:w="2880"/>
          </w:tcPr>
          <w:p>
            <w:r>
              <w:t>dimensions.height</w:t>
            </w:r>
          </w:p>
        </w:tc>
        <w:tc>
          <w:tcPr>
            <w:tcW w:type="dxa" w:w="2880"/>
          </w:tcPr>
          <w:p>
            <w:r>
              <w:t>number</w:t>
            </w:r>
          </w:p>
        </w:tc>
        <w:tc>
          <w:tcPr>
            <w:tcW w:type="dxa" w:w="2880"/>
          </w:tcPr>
          <w:p>
            <w:r>
              <w:t>Required. Height of the package in the specified unit. Default=0.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identifier (if provided).</w:t>
            </w:r>
          </w:p>
        </w:tc>
      </w:tr>
      <w:tr>
        <w:tc>
          <w:tcPr>
            <w:tcW w:type="dxa" w:w="2880"/>
          </w:tcPr>
          <w:p>
            <w:r>
              <w:t>description</w:t>
            </w:r>
          </w:p>
        </w:tc>
        <w:tc>
          <w:tcPr>
            <w:tcW w:type="dxa" w:w="2880"/>
          </w:tcPr>
          <w:p>
            <w:r>
              <w:t>string</w:t>
            </w:r>
          </w:p>
        </w:tc>
        <w:tc>
          <w:tcPr>
            <w:tcW w:type="dxa" w:w="2880"/>
          </w:tcPr>
          <w:p>
            <w:r>
              <w:t>Helpful description for the custom package. Constraints: maxLength=500. Example: "Packaging for laptops".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"package_id": "se_pkg_1234567890abcdef",</w:t>
        <w:br/>
        <w:t xml:space="preserve"> "package_code": "laptop_box",</w:t>
        <w:br/>
        <w:t xml:space="preserve"> "name": "laptop_box",</w:t>
        <w:br/>
        <w:t xml:space="preserve"> "dimensions": {</w:t>
        <w:br/>
        <w:t xml:space="preserve"> "unit": "inch",</w:t>
        <w:br/>
        <w:t xml:space="preserve"> "length": 15,</w:t>
        <w:br/>
        <w:t xml:space="preserve"> "width": 11,</w:t>
        <w:br/>
        <w:t xml:space="preserve"> "height": 3</w:t>
        <w:br/>
        <w:t xml:space="preserve"> },</w:t>
        <w:br/>
        <w:t xml:space="preserve"> "description": "Packaging for laptops"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"se_carrier_1234567890abcdef",</w:t>
        <w:br/>
        <w:t xml:space="preserve"> "carrier_code": "fedex",</w:t>
        <w:br/>
        <w:t xml:space="preserve"> "field_name": "package_code"</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"se_carrier_1234567890abcdef",</w:t>
        <w:br/>
        <w:t xml:space="preserve"> "carrier_code": "fedex",</w:t>
        <w:br/>
        <w:t xml:space="preserve"> "field_name": "package_code"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identifier.</w:t>
            </w:r>
          </w:p>
        </w:tc>
      </w:tr>
      <w:tr>
        <w:tc>
          <w:tcPr>
            <w:tcW w:type="dxa" w:w="2880"/>
          </w:tcPr>
          <w:p>
            <w:r>
              <w:t>package_code</w:t>
            </w:r>
          </w:p>
        </w:tc>
        <w:tc>
          <w:tcPr>
            <w:tcW w:type="dxa" w:w="2880"/>
          </w:tcPr>
          <w:p>
            <w:r>
              <w:t>string</w:t>
            </w:r>
          </w:p>
        </w:tc>
        <w:tc>
          <w:tcPr>
            <w:tcW w:type="dxa" w:w="2880"/>
          </w:tcPr>
          <w:p>
            <w:r>
              <w:t>Package code. Example: "laptop_box".</w:t>
            </w:r>
          </w:p>
        </w:tc>
      </w:tr>
      <w:tr>
        <w:tc>
          <w:tcPr>
            <w:tcW w:type="dxa" w:w="2880"/>
          </w:tcPr>
          <w:p>
            <w:r>
              <w:t>name</w:t>
            </w:r>
          </w:p>
        </w:tc>
        <w:tc>
          <w:tcPr>
            <w:tcW w:type="dxa" w:w="2880"/>
          </w:tcPr>
          <w:p>
            <w:r>
              <w:t>string</w:t>
            </w:r>
          </w:p>
        </w:tc>
        <w:tc>
          <w:tcPr>
            <w:tcW w:type="dxa" w:w="2880"/>
          </w:tcPr>
          <w:p>
            <w:r>
              <w:t>Name of the package type. Constraints: minLength=1, maxLength=50.</w:t>
            </w:r>
          </w:p>
        </w:tc>
      </w:tr>
      <w:tr>
        <w:tc>
          <w:tcPr>
            <w:tcW w:type="dxa" w:w="2880"/>
          </w:tcPr>
          <w:p>
            <w:r>
              <w:t>dimensions</w:t>
            </w:r>
          </w:p>
        </w:tc>
        <w:tc>
          <w:tcPr>
            <w:tcW w:type="dxa" w:w="2880"/>
          </w:tcPr>
          <w:p>
            <w:r>
              <w:t>object</w:t>
            </w:r>
          </w:p>
        </w:tc>
        <w:tc>
          <w:tcPr>
            <w:tcW w:type="dxa" w:w="2880"/>
          </w:tcPr>
          <w:p>
            <w:r>
              <w:t>Dimensions for the package.</w:t>
            </w:r>
          </w:p>
        </w:tc>
      </w:tr>
      <w:tr>
        <w:tc>
          <w:tcPr>
            <w:tcW w:type="dxa" w:w="2880"/>
          </w:tcPr>
          <w:p>
            <w:r>
              <w:t>dimensions.unit</w:t>
            </w:r>
          </w:p>
        </w:tc>
        <w:tc>
          <w:tcPr>
            <w:tcW w:type="dxa" w:w="2880"/>
          </w:tcPr>
          <w:p>
            <w:r>
              <w:t>&lt;dimension_unit&gt;</w:t>
            </w:r>
          </w:p>
        </w:tc>
        <w:tc>
          <w:tcPr>
            <w:tcW w:type="dxa" w:w="2880"/>
          </w:tcPr>
          <w:p>
            <w:r>
              <w:t>Unit of measure for dimensions.</w:t>
            </w:r>
          </w:p>
        </w:tc>
      </w:tr>
      <w:tr>
        <w:tc>
          <w:tcPr>
            <w:tcW w:type="dxa" w:w="2880"/>
          </w:tcPr>
          <w:p>
            <w:r>
              <w:t>dimensions.length</w:t>
            </w:r>
          </w:p>
        </w:tc>
        <w:tc>
          <w:tcPr>
            <w:tcW w:type="dxa" w:w="2880"/>
          </w:tcPr>
          <w:p>
            <w:r>
              <w:t>number</w:t>
            </w:r>
          </w:p>
        </w:tc>
        <w:tc>
          <w:tcPr>
            <w:tcW w:type="dxa" w:w="2880"/>
          </w:tcPr>
          <w:p>
            <w:r>
              <w:t>Length of the package in the specified unit. Default=0.</w:t>
            </w:r>
          </w:p>
        </w:tc>
      </w:tr>
      <w:tr>
        <w:tc>
          <w:tcPr>
            <w:tcW w:type="dxa" w:w="2880"/>
          </w:tcPr>
          <w:p>
            <w:r>
              <w:t>dimensions.width</w:t>
            </w:r>
          </w:p>
        </w:tc>
        <w:tc>
          <w:tcPr>
            <w:tcW w:type="dxa" w:w="2880"/>
          </w:tcPr>
          <w:p>
            <w:r>
              <w:t>number</w:t>
            </w:r>
          </w:p>
        </w:tc>
        <w:tc>
          <w:tcPr>
            <w:tcW w:type="dxa" w:w="2880"/>
          </w:tcPr>
          <w:p>
            <w:r>
              <w:t>Width of the package in the specified unit. Default=0.</w:t>
            </w:r>
          </w:p>
        </w:tc>
      </w:tr>
      <w:tr>
        <w:tc>
          <w:tcPr>
            <w:tcW w:type="dxa" w:w="2880"/>
          </w:tcPr>
          <w:p>
            <w:r>
              <w:t>dimensions.height</w:t>
            </w:r>
          </w:p>
        </w:tc>
        <w:tc>
          <w:tcPr>
            <w:tcW w:type="dxa" w:w="2880"/>
          </w:tcPr>
          <w:p>
            <w:r>
              <w:t>number</w:t>
            </w:r>
          </w:p>
        </w:tc>
        <w:tc>
          <w:tcPr>
            <w:tcW w:type="dxa" w:w="2880"/>
          </w:tcPr>
          <w:p>
            <w:r>
              <w:t>Height of the package in the specified unit. Default=0.</w:t>
            </w:r>
          </w:p>
        </w:tc>
      </w:tr>
      <w:tr>
        <w:tc>
          <w:tcPr>
            <w:tcW w:type="dxa" w:w="2880"/>
          </w:tcPr>
          <w:p>
            <w:r>
              <w:t>description</w:t>
            </w:r>
          </w:p>
        </w:tc>
        <w:tc>
          <w:tcPr>
            <w:tcW w:type="dxa" w:w="2880"/>
          </w:tcPr>
          <w:p>
            <w:r>
              <w:t>string</w:t>
            </w:r>
          </w:p>
        </w:tc>
        <w:tc>
          <w:tcPr>
            <w:tcW w:type="dxa" w:w="2880"/>
          </w:tcPr>
          <w:p>
            <w:r>
              <w:t>Helpful description for the custom package. Constraints: maxLength=500.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'https://api.shipengine.com/v1/packages' \</w:t>
        <w:br/>
        <w:t xml:space="preserve"> --header 'Accept: application/json' \</w:t>
        <w:br/>
        <w:t xml:space="preserve"> --header 'Content-Type: application/json' \</w:t>
        <w:br/>
        <w:t xml:space="preserve"> --data '{</w:t>
        <w:br/>
        <w:t xml:space="preserve"> "package_code": "laptop_box",</w:t>
        <w:br/>
        <w:t xml:space="preserve"> "name": "laptop_box",</w:t>
        <w:br/>
        <w:t xml:space="preserve"> "dimensions": {</w:t>
        <w:br/>
        <w:t xml:space="preserve"> "unit": "inch",</w:t>
        <w:br/>
        <w:t xml:space="preserve"> "length": 15,</w:t>
        <w:br/>
        <w:t xml:space="preserve"> "width": 11,</w:t>
        <w:br/>
        <w:t xml:space="preserve"> "height": 3</w:t>
        <w:br/>
        <w:t xml:space="preserve">    },</w:t>
        <w:br/>
        <w:t xml:space="preserve"> "description": "Packaging for laptops"</w:t>
        <w:br/>
        <w:t xml:space="preserve">  }'</w:t>
      </w:r>
    </w:p>
    <w:p>
      <w:pPr>
        <w:pStyle w:val="Heading3"/>
      </w:pPr>
      <w:r>
        <w:t>Example Usage</w:t>
      </w:r>
    </w:p>
    <w:p>
      <w:pPr>
        <w:pStyle w:val="Heading3"/>
      </w:pPr>
      <w:r>
        <w:t>Example 1: Create a Basic Custom Package</w:t>
      </w:r>
    </w:p>
    <w:p>
      <w:r>
        <w:rPr>
          <w:b/>
          <w:color w:val="666666"/>
          <w:sz w:val="16"/>
        </w:rPr>
        <w:t>[bash]</w:t>
      </w:r>
    </w:p>
    <w:p>
      <w:pPr>
        <w:shd w:fill="F2F2F2" w:val="clear"/>
      </w:pPr>
      <w:r>
        <w:rPr>
          <w:rFonts w:ascii="Courier New" w:hAnsi="Courier New"/>
          <w:sz w:val="17"/>
        </w:rPr>
        <w:t>curl -X POST 'https://api.shipengine.com/v1/packages' \</w:t>
        <w:br/>
        <w:t xml:space="preserve"> -H 'Accept: application/json' \</w:t>
        <w:br/>
        <w:t xml:space="preserve"> -H 'Content-Type: application/json' \</w:t>
        <w:br/>
        <w:t xml:space="preserve"> -d '{</w:t>
        <w:br/>
        <w:t xml:space="preserve"> "package_code": "laptop_box",</w:t>
        <w:br/>
        <w:t xml:space="preserve"> "name": "Laptop Box",</w:t>
        <w:br/>
        <w:t xml:space="preserve"> "dimensions": {</w:t>
        <w:br/>
        <w:t xml:space="preserve"> "unit": "inch",</w:t>
        <w:br/>
        <w:t xml:space="preserve"> "length": 15,</w:t>
        <w:br/>
        <w:t xml:space="preserve"> "width": 11,</w:t>
        <w:br/>
        <w:t xml:space="preserve"> "height": 3</w:t>
        <w:br/>
        <w:t xml:space="preserve">    }</w:t>
        <w:br/>
        <w:t xml:space="preserve">  }'</w:t>
      </w:r>
    </w:p>
    <w:p>
      <w:pPr>
        <w:pStyle w:val="Heading3"/>
      </w:pPr>
      <w:r>
        <w:t>Example 2: Create a Custom Package With a Description</w:t>
      </w:r>
    </w:p>
    <w:p>
      <w:r>
        <w:rPr>
          <w:b/>
          <w:color w:val="666666"/>
          <w:sz w:val="16"/>
        </w:rPr>
        <w:t>[bash]</w:t>
      </w:r>
    </w:p>
    <w:p>
      <w:pPr>
        <w:shd w:fill="F2F2F2" w:val="clear"/>
      </w:pPr>
      <w:r>
        <w:rPr>
          <w:rFonts w:ascii="Courier New" w:hAnsi="Courier New"/>
          <w:sz w:val="17"/>
        </w:rPr>
        <w:t>curl -X POST 'https://api.shipengine.com/v1/packages' \</w:t>
        <w:br/>
        <w:t xml:space="preserve"> -H 'Accept: application/json' \</w:t>
        <w:br/>
        <w:t xml:space="preserve"> -H 'Content-Type: application/json' \</w:t>
        <w:br/>
        <w:t xml:space="preserve"> -d '{</w:t>
        <w:br/>
        <w:t xml:space="preserve"> "package_code": "small_parts_box",</w:t>
        <w:br/>
        <w:t xml:space="preserve"> "name": "Small Parts Box",</w:t>
        <w:br/>
        <w:t xml:space="preserve"> "dimensions": {</w:t>
        <w:br/>
        <w:t xml:space="preserve"> "unit": "inch",</w:t>
        <w:br/>
        <w:t xml:space="preserve"> "length": 8,</w:t>
        <w:br/>
        <w:t xml:space="preserve"> "width": 6,</w:t>
        <w:br/>
        <w:t xml:space="preserve"> "height": 4</w:t>
        <w:br/>
        <w:t xml:space="preserve">    },</w:t>
        <w:br/>
        <w:t xml:space="preserve"> "description": "For shipping small replacement parts"</w:t>
        <w:br/>
        <w:t xml:space="preserve">  }'</w:t>
      </w:r>
    </w:p>
    <w:p>
      <w:pPr>
        <w:pStyle w:val="Heading3"/>
      </w:pPr>
      <w:r>
        <w:t>Behavior</w:t>
      </w:r>
    </w:p>
    <w:p>
      <w:pPr>
        <w:pStyle w:val="ListBullet"/>
      </w:pPr>
      <w:r>
        <w:t>Accepts a JSON body describing the custom package type (code, name, and dimensions).</w:t>
      </w:r>
    </w:p>
    <w:p>
      <w:pPr>
        <w:pStyle w:val="ListBullet"/>
      </w:pPr>
      <w:r>
        <w:t>Validates the request; if invalid, returns a 400 response containing request_id and an errors array.</w:t>
      </w:r>
    </w:p>
    <w:p>
      <w:pPr>
        <w:pStyle w:val="ListBullet"/>
      </w:pPr>
      <w:r>
        <w:t>On success, returns the created package type object.</w:t>
      </w:r>
    </w:p>
    <w:p>
      <w:pPr>
        <w:pStyle w:val="Heading3"/>
      </w:pPr>
      <w:r>
        <w:t>Notes</w:t>
      </w:r>
    </w:p>
    <w:p>
      <w:pPr>
        <w:pStyle w:val="ListBullet"/>
      </w:pPr>
      <w:r>
        <w:t>dimensions.unit uses the &lt;dimension_unit&gt; type as defined by ShipEngine (not expanded in the provided source).</w:t>
      </w:r>
    </w:p>
    <w:p>
      <w:pPr>
        <w:pStyle w:val="ListBullet"/>
      </w:pPr>
      <w:r>
        <w:t>Error responses include an errors array; each error may include field_name indicating which field caused the issue.</w:t>
      </w:r>
    </w:p>
    <w:p>
      <w:pPr>
        <w:pStyle w:val="Heading3"/>
      </w:pPr>
      <w:r>
        <w:t>Error Handling</w:t>
      </w:r>
    </w:p>
    <w:p>
      <w:pPr>
        <w:pStyle w:val="ListBullet"/>
      </w:pPr>
      <w:r>
        <w:t>400 Client Error: The request contained errors (validation or other client-side issues). Response includes request_id and errors.</w:t>
      </w:r>
    </w:p>
    <w:p>
      <w:pPr>
        <w:pStyle w:val="ListBullet"/>
      </w:pPr>
      <w:r>
        <w:t>500 Server Error: An error occurred on ShipEngine's side and is automatically reported. Response includes request_id and errors.</w:t>
      </w:r>
    </w:p>
    <w:p>
      <w:pPr>
        <w:pStyle w:val="Heading3"/>
      </w:pPr>
      <w:r>
        <w:t>Related packages actions</w:t>
      </w:r>
    </w:p>
    <w:p>
      <w:pPr>
        <w:pStyle w:val="ListBullet"/>
      </w:pPr>
      <w:r>
        <w:t>[DELETE] Delete a Custom Package by ID — /v1/packages/{{packageId}}</w:t>
      </w:r>
    </w:p>
    <w:p>
      <w:pPr>
        <w:pStyle w:val="ListBullet"/>
      </w:pPr>
      <w:r>
        <w:t>[PUT] Update a Custom Package Type by ID — /v1/packages/{{packageId}}</w:t>
      </w:r>
    </w:p>
    <w:p>
      <w:pPr>
        <w:pStyle w:val="ListBullet"/>
      </w:pPr>
      <w:r>
        <w:t>[GET] Get a Custom Package Type by ID — /v1/packages/{{packageId}}</w:t>
      </w:r>
    </w:p>
    <w:p>
      <w:pPr>
        <w:pStyle w:val="ListBullet"/>
      </w:pPr>
      <w:r>
        <w:t>[GET] List Custom Package Types — /packages</w:t>
      </w:r>
    </w:p>
    <w:p>
      <w:r>
        <w:br w:type="page"/>
      </w:r>
    </w:p>
    <w:p>
      <w:pPr>
        <w:pStyle w:val="Heading2"/>
      </w:pPr>
      <w:r>
        <w:t>59. [DELETE] Delete a Custom Package by ID</w:t>
      </w:r>
    </w:p>
    <w:p>
      <w:r>
        <w:rPr>
          <w:b/>
        </w:rPr>
        <w:t xml:space="preserve">Endpoint: </w:t>
      </w:r>
      <w:r>
        <w:rPr>
          <w:rFonts w:ascii="Courier New" w:hAnsi="Courier New"/>
          <w:sz w:val="18"/>
        </w:rPr>
        <w:t>/v1/packages/{{packageId}}</w:t>
      </w:r>
    </w:p>
    <w:p>
      <w:pPr>
        <w:pStyle w:val="Heading3"/>
      </w:pPr>
      <w:r>
        <w:t>Prerequisites</w:t>
      </w:r>
    </w:p>
    <w:p>
      <w:pPr>
        <w:pStyle w:val="ListBullet"/>
      </w:pPr>
      <w:r>
        <w:t>You must have access to manage (delete) custom packages in ShipEngine.</w:t>
      </w:r>
    </w:p>
    <w:p>
      <w:pPr>
        <w:pStyle w:val="Heading3"/>
      </w:pPr>
      <w:r>
        <w:t>Method</w:t>
      </w:r>
    </w:p>
    <w:p>
      <w:r>
        <w:t>DELETE</w:t>
      </w:r>
    </w:p>
    <w:p>
      <w:pPr>
        <w:pStyle w:val="Heading3"/>
      </w:pPr>
      <w:r>
        <w:t>URL</w:t>
      </w:r>
    </w:p>
    <w:p>
      <w:r>
        <w:t>https://api.shipengine.com/v1/packages/{{package_id}}</w:t>
      </w:r>
    </w:p>
    <w:p>
      <w:pPr>
        <w:pStyle w:val="Heading3"/>
      </w:pPr>
      <w:r>
        <w:t>Description</w:t>
      </w:r>
    </w:p>
    <w:p>
      <w:r>
        <w:t>Deletes a custom package using its unique package ID.</w:t>
      </w:r>
    </w:p>
    <w:p>
      <w:pPr>
        <w:pStyle w:val="Heading3"/>
      </w:pPr>
      <w:r>
        <w:t>Enforcement Rules</w:t>
      </w:r>
    </w:p>
    <w:p>
      <w:pPr>
        <w:pStyle w:val="ListBullet"/>
      </w:pPr>
      <w:r>
        <w:t>The package_id path parameter must always be present.</w:t>
      </w:r>
    </w:p>
    <w:p>
      <w:pPr>
        <w:pStyle w:val="ListBullet"/>
      </w:pPr>
      <w:r>
        <w:t>If the user provides a package_id, use that value directly.</w:t>
      </w:r>
    </w:p>
    <w:p>
      <w:pPr>
        <w:pStyle w:val="ListBullet"/>
      </w:pPr>
      <w:r>
        <w:t>Do not call the API with a missing or empty package_id (e.g., avoid /v1/packages/).</w:t>
      </w:r>
    </w:p>
    <w:p>
      <w:pPr>
        <w:pStyle w:val="ListBullet"/>
      </w:pPr>
      <w:r>
        <w:t>Always construct the path as /v1/packages/{{package_id}}, where {{package_id}} is a non-empty string.</w:t>
      </w:r>
    </w:p>
    <w:p>
      <w:pPr>
        <w:pStyle w:val="ListBullet"/>
      </w:pPr>
      <w:r>
        <w:t>Do not infer or guess the package_id.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/v1/packages/pkg_123456789</w:t>
        <w:br/>
        <w:t>/v1/packages/0d1f3c2b-1a2b-3c4d-5e6f-1234567890ab</w:t>
      </w:r>
    </w:p>
    <w:p>
      <w:pPr>
        <w:pStyle w:val="Heading3"/>
      </w:pPr>
      <w:r>
        <w:t>Invalid Examples</w:t>
      </w:r>
    </w:p>
    <w:p>
      <w:r>
        <w:rPr>
          <w:b/>
          <w:color w:val="666666"/>
          <w:sz w:val="16"/>
        </w:rPr>
        <w:t>[http]</w:t>
      </w:r>
    </w:p>
    <w:p>
      <w:pPr>
        <w:shd w:fill="F2F2F2" w:val="clear"/>
      </w:pPr>
      <w:r>
        <w:rPr>
          <w:rFonts w:ascii="Courier New" w:hAnsi="Courier New"/>
          <w:sz w:val="17"/>
        </w:rPr>
        <w:t>/v1/packages/</w:t>
        <w:br/>
        <w:t>/v1/packages</w:t>
        <w:br/>
        <w:t>/v1/packages/{{package_id}} (without replacing {{package_id}}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w:t>
            </w:r>
          </w:p>
        </w:tc>
      </w:tr>
    </w:tbl>
    <w:p/>
    <w:p>
      <w:pPr>
        <w:pStyle w:val="Heading3"/>
      </w:pPr>
      <w:r>
        <w:t>Response</w:t>
      </w:r>
    </w:p>
    <w:p>
      <w:pPr>
        <w:pStyle w:val="Heading3"/>
      </w:pPr>
      <w:r>
        <w:t>Success Response (204 No Content)</w:t>
      </w:r>
    </w:p>
    <w:p>
      <w:r>
        <w:t>The request was successful.</w:t>
      </w:r>
    </w:p>
    <w:p>
      <w:pPr>
        <w:pStyle w:val="ListBullet"/>
      </w:pPr>
      <w:r>
        <w:t>Content types documented: text/plain (string) or application/json (string)</w:t>
      </w:r>
    </w:p>
    <w:p>
      <w:pPr>
        <w:pStyle w:val="ListBullet"/>
      </w:pPr>
      <w:r>
        <w:t>In practice, 204 indicates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"0b8b2c2e-9e6a-4d7a-9b2a-1a2b3c4d5e6f",</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"package_id"</w:t>
        <w:br/>
        <w:t xml:space="preserve"> }</w:t>
        <w:br/>
        <w:t xml:space="preserve"> ]</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Error source (enumeration placeholder in docs).</w:t>
            </w:r>
          </w:p>
        </w:tc>
      </w:tr>
      <w:tr>
        <w:tc>
          <w:tcPr>
            <w:tcW w:type="dxa" w:w="2880"/>
          </w:tcPr>
          <w:p>
            <w:r>
              <w:t>errors[].error_type</w:t>
            </w:r>
          </w:p>
        </w:tc>
        <w:tc>
          <w:tcPr>
            <w:tcW w:type="dxa" w:w="2880"/>
          </w:tcPr>
          <w:p>
            <w:r>
              <w:t>string</w:t>
            </w:r>
          </w:p>
        </w:tc>
        <w:tc>
          <w:tcPr>
            <w:tcW w:type="dxa" w:w="2880"/>
          </w:tcPr>
          <w:p>
            <w:r>
              <w:t>Error type (enumeration placeholder in docs).</w:t>
            </w:r>
          </w:p>
        </w:tc>
      </w:tr>
      <w:tr>
        <w:tc>
          <w:tcPr>
            <w:tcW w:type="dxa" w:w="2880"/>
          </w:tcPr>
          <w:p>
            <w:r>
              <w:t>errors[].error_code</w:t>
            </w:r>
          </w:p>
        </w:tc>
        <w:tc>
          <w:tcPr>
            <w:tcW w:type="dxa" w:w="2880"/>
          </w:tcPr>
          <w:p>
            <w:r>
              <w:t>string</w:t>
            </w:r>
          </w:p>
        </w:tc>
        <w:tc>
          <w:tcPr>
            <w:tcW w:type="dxa" w:w="2880"/>
          </w:tcPr>
          <w:p>
            <w:r>
              <w:t>Error code (enumeration placeholder in docs).</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identifier (&lt;se_id&gt; placeholder in docs).</w:t>
            </w:r>
          </w:p>
        </w:tc>
      </w:tr>
      <w:tr>
        <w:tc>
          <w:tcPr>
            <w:tcW w:type="dxa" w:w="2880"/>
          </w:tcPr>
          <w:p>
            <w:r>
              <w:t>errors[].carrier_code</w:t>
            </w:r>
          </w:p>
        </w:tc>
        <w:tc>
          <w:tcPr>
            <w:tcW w:type="dxa" w:w="2880"/>
          </w:tcPr>
          <w:p>
            <w:r>
              <w:t>string</w:t>
            </w:r>
          </w:p>
        </w:tc>
        <w:tc>
          <w:tcPr>
            <w:tcW w:type="dxa" w:w="2880"/>
          </w:tcPr>
          <w:p>
            <w:r>
              <w:t>Carrier code (&lt;carrier_code&gt; placeholder in docs).</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'https://api.shipengine.com/v1/packages/pkg_123456789' \</w:t>
        <w:br/>
        <w:t xml:space="preserve"> --header 'Accept: application/json'</w:t>
      </w:r>
    </w:p>
    <w:p>
      <w:pPr>
        <w:pStyle w:val="Heading3"/>
      </w:pPr>
      <w:r>
        <w:t>Behavior</w:t>
      </w:r>
    </w:p>
    <w:p>
      <w:pPr>
        <w:pStyle w:val="ListBullet"/>
      </w:pPr>
      <w:r>
        <w:t>Validates that package_id is present in the URL path.</w:t>
      </w:r>
    </w:p>
    <w:p>
      <w:pPr>
        <w:pStyle w:val="ListBullet"/>
      </w:pPr>
      <w:r>
        <w:t>Deletes the custom package associated with the given ID.</w:t>
      </w:r>
    </w:p>
    <w:p>
      <w:pPr>
        <w:pStyle w:val="ListBullet"/>
      </w:pPr>
      <w:r>
        <w:t>Returns 204 No Content on success.</w:t>
      </w:r>
    </w:p>
    <w:p>
      <w:pPr>
        <w:pStyle w:val="Heading3"/>
      </w:pPr>
      <w:r>
        <w:t>Error Handling</w:t>
      </w:r>
    </w:p>
    <w:p>
      <w:pPr>
        <w:pStyle w:val="ListBullet"/>
      </w:pPr>
      <w:r>
        <w:t>400: The request contained errors (e.g., invalid input).</w:t>
      </w:r>
    </w:p>
    <w:p>
      <w:pPr>
        <w:pStyle w:val="ListBullet"/>
      </w:pPr>
      <w:r>
        <w:t>404: The specified resource does not exist.</w:t>
      </w:r>
    </w:p>
    <w:p>
      <w:pPr>
        <w:pStyle w:val="ListBullet"/>
      </w:pPr>
      <w:r>
        <w:t>500: An error occurred on ShipEngine's side (automatically reported to their engineers).</w:t>
      </w:r>
    </w:p>
    <w:p>
      <w:pPr>
        <w:pStyle w:val="Heading3"/>
      </w:pPr>
      <w:r>
        <w:t>Related packages actions</w:t>
      </w:r>
    </w:p>
    <w:p>
      <w:pPr>
        <w:pStyle w:val="ListBullet"/>
      </w:pPr>
      <w:r>
        <w:t>[POST] Create Custom Package Type — /packages</w:t>
      </w:r>
    </w:p>
    <w:p>
      <w:pPr>
        <w:pStyle w:val="ListBullet"/>
      </w:pPr>
      <w:r>
        <w:t>[PUT] Update a Custom Package Type by ID — /v1/packages/{{packageId}}</w:t>
      </w:r>
    </w:p>
    <w:p>
      <w:pPr>
        <w:pStyle w:val="ListBullet"/>
      </w:pPr>
      <w:r>
        <w:t>[GET] Get a Custom Package Type by ID — /v1/packages/{{packageId}}</w:t>
      </w:r>
    </w:p>
    <w:p>
      <w:pPr>
        <w:pStyle w:val="ListBullet"/>
      </w:pPr>
      <w:r>
        <w:t>[GET] List Custom Package Types — /packages</w:t>
      </w:r>
    </w:p>
    <w:p>
      <w:r>
        <w:br w:type="page"/>
      </w:r>
    </w:p>
    <w:p>
      <w:pPr>
        <w:pStyle w:val="Heading2"/>
      </w:pPr>
      <w:r>
        <w:t>60. [POST] Get Bulk Shipment Rates</w:t>
      </w:r>
    </w:p>
    <w:p>
      <w:r>
        <w:rPr>
          <w:b/>
        </w:rPr>
        <w:t xml:space="preserve">Endpoint: </w:t>
      </w:r>
      <w:r>
        <w:rPr>
          <w:rFonts w:ascii="Courier New" w:hAnsi="Courier New"/>
          <w:sz w:val="18"/>
        </w:rPr>
        <w:t>/rates/bulk</w:t>
      </w:r>
    </w:p>
    <w:p>
      <w:pPr>
        <w:pStyle w:val="Heading3"/>
      </w:pPr>
      <w:r>
        <w:t>Prerequisites</w:t>
      </w:r>
    </w:p>
    <w:p>
      <w:pPr>
        <w:pStyle w:val="ListBullet"/>
      </w:pPr>
      <w:r>
        <w:t>You must have already created shipments and have their ShipEngine shipment IDs (shipment_ids) or you must be able to provide full shipment objects (shipments) in the request body.</w:t>
      </w:r>
    </w:p>
    <w:p>
      <w:pPr>
        <w:pStyle w:val="Heading3"/>
      </w:pPr>
      <w:r>
        <w:t>Method</w:t>
      </w:r>
    </w:p>
    <w:p>
      <w:r>
        <w:t>POST</w:t>
      </w:r>
    </w:p>
    <w:p>
      <w:pPr>
        <w:pStyle w:val="Heading3"/>
      </w:pPr>
      <w:r>
        <w:t>URL</w:t>
      </w:r>
    </w:p>
    <w:p>
      <w:r>
        <w:t>https://api.shipengine.com/v1/rates/bulk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rate estimates in bulk for multiple shipments in a single request. You can either supply an array of existing shipment_ids or an array of shipment objects via shipments.</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 query parameters are documented for this endpoint.)</w:t>
      </w:r>
    </w:p>
    <w:p>
      <w:pPr>
        <w:pStyle w:val="ListBullet"/>
      </w:pPr>
      <w:r>
        <w:t>The request body is required and must be JSON.</w:t>
      </w:r>
    </w:p>
    <w:p>
      <w:pPr>
        <w:pStyle w:val="ListBullet"/>
      </w:pPr>
      <w:r>
        <w:t xml:space="preserve">The request body must match exactly one of the following shapes: </w:t>
        <w:br/>
        <w:br/>
        <w:t>Provide shipment_ids (required) and do not provide shipments, or</w:t>
        <w:br/>
        <w:t>Provide shipments (required) and do not provide shipment_ids.</w:t>
      </w:r>
    </w:p>
    <w:p>
      <w:pPr>
        <w:pStyle w:val="Heading3"/>
      </w:pPr>
      <w:r>
        <w:t>Request Body (Required)</w:t>
      </w:r>
    </w:p>
    <w:p>
      <w:r>
        <w:t>Content-Type: application/json</w:t>
      </w:r>
    </w:p>
    <w:p>
      <w:pPr>
        <w:pStyle w:val="Heading3"/>
      </w:pPr>
      <w:r>
        <w:t>Option A (OneOf): Provide Shipment IDs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shipment_ids</w:t>
            </w:r>
          </w:p>
        </w:tc>
        <w:tc>
          <w:tcPr>
            <w:tcW w:type="dxa" w:w="2880"/>
          </w:tcPr>
          <w:p>
            <w:r>
              <w:t>array</w:t>
            </w:r>
          </w:p>
        </w:tc>
        <w:tc>
          <w:tcPr>
            <w:tcW w:type="dxa" w:w="2880"/>
          </w:tcPr>
          <w:p>
            <w:r>
              <w:t>Required. Array of shipment IDs. Items are &lt;se_id&gt;.</w:t>
            </w:r>
          </w:p>
        </w:tc>
      </w:tr>
    </w:tbl>
    <w:p/>
    <w:p>
      <w:pPr>
        <w:pStyle w:val="Heading3"/>
      </w:pPr>
      <w:r>
        <w:t>Option B (OneOf): Provide Shipment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w:t>
            </w:r>
          </w:p>
        </w:tc>
        <w:tc>
          <w:tcPr>
            <w:tcW w:type="dxa" w:w="2880"/>
          </w:tcPr>
          <w:p>
            <w:r>
              <w:t>array</w:t>
            </w:r>
          </w:p>
        </w:tc>
        <w:tc>
          <w:tcPr>
            <w:tcW w:type="dxa" w:w="2880"/>
          </w:tcPr>
          <w:p>
            <w:r>
              <w:t>Required. Array of shipments to get bulk rate estimates for. Items are &lt;address_validating_shipment&gt;.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"rate_request_id": "se_1234567890",</w:t>
        <w:br/>
        <w:t xml:space="preserve"> "shipment_id": "se_9876543210",</w:t>
        <w:br/>
        <w:t xml:space="preserve"> "created_at": "2024-01-15T10:30:00Z",</w:t>
        <w:br/>
        <w:t xml:space="preserve"> "status": "completed",</w:t>
        <w:br/>
        <w:t xml:space="preserve"> "errors":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"se_13579",</w:t>
        <w:br/>
        <w:t xml:space="preserve"> "carrier_code": "ups",</w:t>
        <w:br/>
        <w:t xml:space="preserve"> "field_name": "shipments[0].ship_to.postal_code"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"req_abc123",</w:t>
        <w:br/>
        <w:t xml:space="preserve"> "errors":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"se_13579",</w:t>
        <w:br/>
        <w:t xml:space="preserve"> "carrier_code": "ups",</w:t>
        <w:br/>
        <w:t xml:space="preserve"> "field_name": "shipment_ids"</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"req_def456",</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"se_13579",</w:t>
        <w:br/>
        <w:t xml:space="preserve"> "carrier_code": "ups",</w:t>
        <w:br/>
        <w:t xml:space="preserve"> "field_name": "shipments"</w:t>
        <w:br/>
        <w:t xml:space="preserve"> }</w:t>
        <w:br/>
        <w:t xml:space="preserve"> ]</w:t>
        <w:br/>
        <w:t>}</w:t>
      </w:r>
    </w:p>
    <w:p>
      <w:pPr>
        <w:pStyle w:val="Heading3"/>
      </w:pPr>
      <w:r>
        <w:t>Response Fields</w:t>
      </w:r>
    </w:p>
    <w:p>
      <w:pPr>
        <w:pStyle w:val="Heading3"/>
      </w:pPr>
      <w:r>
        <w:t>200 OK (Array of rate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rate_request_id</w:t>
            </w:r>
          </w:p>
        </w:tc>
        <w:tc>
          <w:tcPr>
            <w:tcW w:type="dxa" w:w="2880"/>
          </w:tcPr>
          <w:p>
            <w:r>
              <w:t>&lt;se_id&gt;</w:t>
            </w:r>
          </w:p>
        </w:tc>
        <w:tc>
          <w:tcPr>
            <w:tcW w:type="dxa" w:w="2880"/>
          </w:tcPr>
          <w:p>
            <w:r>
              <w:t>Unique identifier for the rate request.</w:t>
            </w:r>
          </w:p>
        </w:tc>
      </w:tr>
      <w:tr>
        <w:tc>
          <w:tcPr>
            <w:tcW w:type="dxa" w:w="2880"/>
          </w:tcPr>
          <w:p>
            <w:r>
              <w:t>shipment_id</w:t>
            </w:r>
          </w:p>
        </w:tc>
        <w:tc>
          <w:tcPr>
            <w:tcW w:type="dxa" w:w="2880"/>
          </w:tcPr>
          <w:p>
            <w:r>
              <w:t>&lt;se_id&gt;</w:t>
            </w:r>
          </w:p>
        </w:tc>
        <w:tc>
          <w:tcPr>
            <w:tcW w:type="dxa" w:w="2880"/>
          </w:tcPr>
          <w:p>
            <w:r>
              <w:t>The shipment ID associated with this rate request.</w:t>
            </w:r>
          </w:p>
        </w:tc>
      </w:tr>
      <w:tr>
        <w:tc>
          <w:tcPr>
            <w:tcW w:type="dxa" w:w="2880"/>
          </w:tcPr>
          <w:p>
            <w:r>
              <w:t>created_at</w:t>
            </w:r>
          </w:p>
        </w:tc>
        <w:tc>
          <w:tcPr>
            <w:tcW w:type="dxa" w:w="2880"/>
          </w:tcPr>
          <w:p>
            <w:r>
              <w:t>&lt;date_time&gt;</w:t>
            </w:r>
          </w:p>
        </w:tc>
        <w:tc>
          <w:tcPr>
            <w:tcW w:type="dxa" w:w="2880"/>
          </w:tcPr>
          <w:p>
            <w:r>
              <w:t>Timestamp when the rate request was created.</w:t>
            </w:r>
          </w:p>
        </w:tc>
      </w:tr>
      <w:tr>
        <w:tc>
          <w:tcPr>
            <w:tcW w:type="dxa" w:w="2880"/>
          </w:tcPr>
          <w:p>
            <w:r>
              <w:t>status</w:t>
            </w:r>
          </w:p>
        </w:tc>
        <w:tc>
          <w:tcPr>
            <w:tcW w:type="dxa" w:w="2880"/>
          </w:tcPr>
          <w:p>
            <w:r>
              <w:t>&lt;rate_response_status&gt;</w:t>
            </w:r>
          </w:p>
        </w:tc>
        <w:tc>
          <w:tcPr>
            <w:tcW w:type="dxa" w:w="2880"/>
          </w:tcPr>
          <w:p>
            <w:r>
              <w:t>Status of the rate response.</w:t>
            </w:r>
          </w:p>
        </w:tc>
      </w:tr>
      <w:tr>
        <w:tc>
          <w:tcPr>
            <w:tcW w:type="dxa" w:w="2880"/>
          </w:tcPr>
          <w:p>
            <w:r>
              <w:t>errors</w:t>
            </w:r>
          </w:p>
        </w:tc>
        <w:tc>
          <w:tcPr>
            <w:tcW w:type="dxa" w:w="2880"/>
          </w:tcPr>
          <w:p>
            <w:r>
              <w:t>array</w:t>
            </w:r>
          </w:p>
        </w:tc>
        <w:tc>
          <w:tcPr>
            <w:tcW w:type="dxa" w:w="2880"/>
          </w:tcPr>
          <w:p>
            <w:r>
              <w:t>Array of errors returned while retrieving the bulk rate.</w:t>
            </w:r>
          </w:p>
        </w:tc>
      </w:tr>
    </w:tbl>
    <w:p/>
    <w:p>
      <w:pPr>
        <w:pStyle w:val="Heading3"/>
      </w:pPr>
      <w:r>
        <w:t>errors[] object (used in 200/400/500)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error_source</w:t>
            </w:r>
          </w:p>
        </w:tc>
        <w:tc>
          <w:tcPr>
            <w:tcW w:type="dxa" w:w="2880"/>
          </w:tcPr>
          <w:p>
            <w:r>
              <w:t>&lt;error_source&gt;</w:t>
            </w:r>
          </w:p>
        </w:tc>
        <w:tc>
          <w:tcPr>
            <w:tcW w:type="dxa" w:w="2880"/>
          </w:tcPr>
          <w:p>
            <w:r>
              <w:t>Source of the error.</w:t>
            </w:r>
          </w:p>
        </w:tc>
      </w:tr>
      <w:tr>
        <w:tc>
          <w:tcPr>
            <w:tcW w:type="dxa" w:w="2880"/>
          </w:tcPr>
          <w:p>
            <w:r>
              <w:t>error_type</w:t>
            </w:r>
          </w:p>
        </w:tc>
        <w:tc>
          <w:tcPr>
            <w:tcW w:type="dxa" w:w="2880"/>
          </w:tcPr>
          <w:p>
            <w:r>
              <w:t>&lt;error_type&gt;</w:t>
            </w:r>
          </w:p>
        </w:tc>
        <w:tc>
          <w:tcPr>
            <w:tcW w:type="dxa" w:w="2880"/>
          </w:tcPr>
          <w:p>
            <w:r>
              <w:t>Type/category of error.</w:t>
            </w:r>
          </w:p>
        </w:tc>
      </w:tr>
      <w:tr>
        <w:tc>
          <w:tcPr>
            <w:tcW w:type="dxa" w:w="2880"/>
          </w:tcPr>
          <w:p>
            <w:r>
              <w:t>error_code</w:t>
            </w:r>
          </w:p>
        </w:tc>
        <w:tc>
          <w:tcPr>
            <w:tcW w:type="dxa" w:w="2880"/>
          </w:tcPr>
          <w:p>
            <w:r>
              <w:t>&lt;error_code&gt;</w:t>
            </w:r>
          </w:p>
        </w:tc>
        <w:tc>
          <w:tcPr>
            <w:tcW w:type="dxa" w:w="2880"/>
          </w:tcPr>
          <w:p>
            <w:r>
              <w:t>Error code.</w:t>
            </w:r>
          </w:p>
        </w:tc>
      </w:tr>
      <w:tr>
        <w:tc>
          <w:tcPr>
            <w:tcW w:type="dxa" w:w="2880"/>
          </w:tcPr>
          <w:p>
            <w:r>
              <w:t>message</w:t>
            </w:r>
          </w:p>
        </w:tc>
        <w:tc>
          <w:tcPr>
            <w:tcW w:type="dxa" w:w="2880"/>
          </w:tcPr>
          <w:p>
            <w:r>
              <w:t>string</w:t>
            </w:r>
          </w:p>
        </w:tc>
        <w:tc>
          <w:tcPr>
            <w:tcW w:type="dxa" w:w="2880"/>
          </w:tcPr>
          <w:p>
            <w:r>
              <w:t>Required. Error message. minLength: 1.</w:t>
            </w:r>
          </w:p>
        </w:tc>
      </w:tr>
      <w:tr>
        <w:tc>
          <w:tcPr>
            <w:tcW w:type="dxa" w:w="2880"/>
          </w:tcPr>
          <w:p>
            <w:r>
              <w:t>carrier_id</w:t>
            </w:r>
          </w:p>
        </w:tc>
        <w:tc>
          <w:tcPr>
            <w:tcW w:type="dxa" w:w="2880"/>
          </w:tcPr>
          <w:p>
            <w:r>
              <w:t>&lt;se_id&gt;</w:t>
            </w:r>
          </w:p>
        </w:tc>
        <w:tc>
          <w:tcPr>
            <w:tcW w:type="dxa" w:w="2880"/>
          </w:tcPr>
          <w:p>
            <w:r>
              <w:t>(Optional) Carrier ID associated with the error.</w:t>
            </w:r>
          </w:p>
        </w:tc>
      </w:tr>
      <w:tr>
        <w:tc>
          <w:tcPr>
            <w:tcW w:type="dxa" w:w="2880"/>
          </w:tcPr>
          <w:p>
            <w:r>
              <w:t>carrier_code</w:t>
            </w:r>
          </w:p>
        </w:tc>
        <w:tc>
          <w:tcPr>
            <w:tcW w:type="dxa" w:w="2880"/>
          </w:tcPr>
          <w:p>
            <w:r>
              <w:t>&lt;carrier_code&gt;</w:t>
            </w:r>
          </w:p>
        </w:tc>
        <w:tc>
          <w:tcPr>
            <w:tcW w:type="dxa" w:w="2880"/>
          </w:tcPr>
          <w:p>
            <w:r>
              <w:t>(Optional) Carrier code associated with the error.</w:t>
            </w:r>
          </w:p>
        </w:tc>
      </w:tr>
      <w:tr>
        <w:tc>
          <w:tcPr>
            <w:tcW w:type="dxa" w:w="2880"/>
          </w:tcPr>
          <w:p>
            <w:r>
              <w:t>field_name</w:t>
            </w:r>
          </w:p>
        </w:tc>
        <w:tc>
          <w:tcPr>
            <w:tcW w:type="dxa" w:w="2880"/>
          </w:tcPr>
          <w:p>
            <w:r>
              <w:t>string</w:t>
            </w:r>
          </w:p>
        </w:tc>
        <w:tc>
          <w:tcPr>
            <w:tcW w:type="dxa" w:w="2880"/>
          </w:tcPr>
          <w:p>
            <w:r>
              <w:t>(Optional) The name of the field that caused the error.</w:t>
            </w:r>
          </w:p>
        </w:tc>
      </w:tr>
    </w:tbl>
    <w:p/>
    <w:p>
      <w:pPr>
        <w:pStyle w:val="Heading3"/>
      </w:pPr>
      <w:r>
        <w:t>Sample Request</w:t>
      </w:r>
    </w:p>
    <w:p>
      <w:pPr>
        <w:pStyle w:val="Heading3"/>
      </w:pPr>
      <w:r>
        <w:t>Using shipment_ids</w:t>
      </w:r>
    </w:p>
    <w:p>
      <w:r>
        <w:rPr>
          <w:b/>
          <w:color w:val="666666"/>
          <w:sz w:val="16"/>
        </w:rPr>
        <w:t>[bash]</w:t>
      </w:r>
    </w:p>
    <w:p>
      <w:pPr>
        <w:shd w:fill="F2F2F2" w:val="clear"/>
      </w:pPr>
      <w:r>
        <w:rPr>
          <w:rFonts w:ascii="Courier New" w:hAnsi="Courier New"/>
          <w:sz w:val="17"/>
        </w:rPr>
        <w:t>curl -i --request POST 'https://api.shipengine.com/v1/rates/bulk' \</w:t>
        <w:br/>
        <w:t xml:space="preserve"> --header 'Accept: application/json' \</w:t>
        <w:br/>
        <w:t xml:space="preserve"> --header 'Content-Type: application/json' \</w:t>
        <w:br/>
        <w:t xml:space="preserve"> --data '{</w:t>
        <w:br/>
        <w:t xml:space="preserve"> "shipment_ids": ["se_9876543210", "se_0123456789"]</w:t>
        <w:br/>
        <w:t xml:space="preserve">  }'</w:t>
      </w:r>
    </w:p>
    <w:p>
      <w:pPr>
        <w:pStyle w:val="Heading3"/>
      </w:pPr>
      <w:r>
        <w:t>Example Usage</w:t>
      </w:r>
    </w:p>
    <w:p>
      <w:pPr>
        <w:pStyle w:val="Heading3"/>
      </w:pPr>
      <w:r>
        <w:t>Example 1: Bulk rate estimates by shipment IDs</w:t>
      </w:r>
    </w:p>
    <w:p>
      <w:r>
        <w:rPr>
          <w:b/>
          <w:color w:val="666666"/>
          <w:sz w:val="16"/>
        </w:rPr>
        <w:t>[bash]</w:t>
      </w:r>
    </w:p>
    <w:p>
      <w:pPr>
        <w:shd w:fill="F2F2F2" w:val="clear"/>
      </w:pPr>
      <w:r>
        <w:rPr>
          <w:rFonts w:ascii="Courier New" w:hAnsi="Courier New"/>
          <w:sz w:val="17"/>
        </w:rPr>
        <w:t>curl -i --request POST 'https://api.shipengine.com/v1/rates/bulk' \</w:t>
        <w:br/>
        <w:t xml:space="preserve"> --header 'Accept: application/json' \</w:t>
        <w:br/>
        <w:t xml:space="preserve"> --header 'Content-Type: application/json' \</w:t>
        <w:br/>
        <w:t xml:space="preserve"> --data '{</w:t>
        <w:br/>
        <w:t xml:space="preserve"> "shipment_ids": ["se_1111111111", "se_2222222222", "se_3333333333"]</w:t>
        <w:br/>
        <w:t xml:space="preserve">  }'</w:t>
      </w:r>
    </w:p>
    <w:p>
      <w:pPr>
        <w:pStyle w:val="Heading3"/>
      </w:pPr>
      <w:r>
        <w:t>Example 2: Bulk rate estimates by providing shipment objects</w:t>
      </w:r>
    </w:p>
    <w:p>
      <w:r>
        <w:rPr>
          <w:b/>
          <w:color w:val="666666"/>
          <w:sz w:val="16"/>
        </w:rPr>
        <w:t>[bash]</w:t>
      </w:r>
    </w:p>
    <w:p>
      <w:pPr>
        <w:shd w:fill="F2F2F2" w:val="clear"/>
      </w:pPr>
      <w:r>
        <w:rPr>
          <w:rFonts w:ascii="Courier New" w:hAnsi="Courier New"/>
          <w:sz w:val="17"/>
        </w:rPr>
        <w:t>curl -i --request POST 'https://api.shipengine.com/v1/rates/bulk' \</w:t>
        <w:br/>
        <w:t xml:space="preserve"> --header 'Accept: application/json' \</w:t>
        <w:br/>
        <w:t xml:space="preserve"> --header 'Content-Type: application/json' \</w:t>
        <w:br/>
        <w:t xml:space="preserve"> --data '{</w:t>
        <w:br/>
        <w:t xml:space="preserve"> "shipments": [</w:t>
        <w:br/>
        <w:t xml:space="preserve">      {</w:t>
        <w:br/>
        <w:t xml:space="preserve"> "shipment": "address_validating_shipment_object_goes_here"</w:t>
        <w:br/>
        <w:t xml:space="preserve">      }</w:t>
        <w:br/>
        <w:t xml:space="preserve">    ]</w:t>
        <w:br/>
        <w:t xml:space="preserve">  }'</w:t>
      </w:r>
    </w:p>
    <w:p>
      <w:pPr>
        <w:pStyle w:val="Heading3"/>
      </w:pPr>
      <w:r>
        <w:t>Notes</w:t>
      </w:r>
    </w:p>
    <w:p>
      <w:pPr>
        <w:pStyle w:val="ListBullet"/>
      </w:pPr>
      <w:r>
        <w:t>The request body is defined as a OneOf: provide either shipment_ids or shipments.</w:t>
      </w:r>
    </w:p>
    <w:p>
      <w:pPr>
        <w:pStyle w:val="ListBullet"/>
      </w:pPr>
      <w:r>
        <w:t>The shapes/types &lt;se_id&gt;, &lt;address_validating_shipment&gt;, &lt;rate_response_status&gt;, &lt;error_source&gt;, &lt;error_type&gt;, &lt;error_code&gt;, and &lt;carrier_code&gt; are referenced by the source documentation but not expanded in the scraped content.</w:t>
      </w:r>
    </w:p>
    <w:p>
      <w:pPr>
        <w:pStyle w:val="Heading3"/>
      </w:pPr>
      <w:r>
        <w:t>Error Handling</w:t>
      </w:r>
    </w:p>
    <w:p>
      <w:pPr>
        <w:pStyle w:val="ListBullet"/>
      </w:pPr>
      <w:r>
        <w:t>400 Client Error: The request contained errors (validation, missing required fields, etc.).</w:t>
      </w:r>
    </w:p>
    <w:p>
      <w:pPr>
        <w:pStyle w:val="ListBullet"/>
      </w:pPr>
      <w:r>
        <w:t>500 Server Error: An error occurred on ShipEngine’s side and is automatically reported to their engineers.</w:t>
      </w:r>
    </w:p>
    <w:p>
      <w:pPr>
        <w:pStyle w:val="Heading3"/>
      </w:pPr>
      <w:r>
        <w:t>Related rates actions</w:t>
      </w:r>
    </w:p>
    <w:p>
      <w:pPr>
        <w:pStyle w:val="ListBullet"/>
      </w:pPr>
      <w:r>
        <w:t>[POST] Estimate Rates — /rates/estimate</w:t>
      </w:r>
    </w:p>
    <w:p>
      <w:pPr>
        <w:pStyle w:val="ListBullet"/>
      </w:pPr>
      <w:r>
        <w:t>[POST] Get Shipping Rates — /rates</w:t>
      </w:r>
    </w:p>
    <w:p>
      <w:pPr>
        <w:pStyle w:val="ListBullet"/>
      </w:pPr>
      <w:r>
        <w:t>[GET] Get a Rate by ID — /v1/rates/{{rateId}}</w:t>
      </w:r>
    </w:p>
    <w:p>
      <w:r>
        <w:br w:type="page"/>
      </w:r>
    </w:p>
    <w:p>
      <w:pPr>
        <w:pStyle w:val="Heading2"/>
      </w:pPr>
      <w:r>
        <w:t>61. [PUT] Update a Custom Package Type by ID</w:t>
      </w:r>
    </w:p>
    <w:p>
      <w:r>
        <w:rPr>
          <w:b/>
        </w:rPr>
        <w:t xml:space="preserve">Endpoint: </w:t>
      </w:r>
      <w:r>
        <w:rPr>
          <w:rFonts w:ascii="Courier New" w:hAnsi="Courier New"/>
          <w:sz w:val="18"/>
        </w:rPr>
        <w:t>/v1/packages/{{packageId}}</w:t>
      </w:r>
    </w:p>
    <w:p>
      <w:pPr>
        <w:pStyle w:val="Heading3"/>
      </w:pPr>
      <w:r>
        <w:t>Prerequisites</w:t>
      </w:r>
    </w:p>
    <w:p>
      <w:pPr>
        <w:pStyle w:val="ListBullet"/>
      </w:pPr>
      <w:r>
        <w:t>You must have access/permissions to manage custom package types in ShipEngine.</w:t>
      </w:r>
    </w:p>
    <w:p>
      <w:pPr>
        <w:pStyle w:val="Heading3"/>
      </w:pPr>
      <w:r>
        <w:t>Method</w:t>
      </w:r>
    </w:p>
    <w:p>
      <w:r>
        <w:t>PUT</w:t>
      </w:r>
    </w:p>
    <w:p>
      <w:pPr>
        <w:pStyle w:val="Heading3"/>
      </w:pPr>
      <w:r>
        <w:t>URL</w:t>
      </w:r>
    </w:p>
    <w:p>
      <w:r>
        <w:t>https://api.shipengine.com/v1/packages/{{package_id}}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package type object by its package ID.</w:t>
      </w:r>
    </w:p>
    <w:p>
      <w:pPr>
        <w:pStyle w:val="Heading3"/>
      </w:pPr>
      <w:r>
        <w:t>Enforcement Rules</w:t>
      </w:r>
    </w:p>
    <w:p>
      <w:pPr>
        <w:pStyle w:val="ListBullet"/>
      </w:pPr>
      <w:r>
        <w:t>The package_id path parameter must always be present and must be a non-empty string.</w:t>
      </w:r>
    </w:p>
    <w:p>
      <w:pPr>
        <w:pStyle w:val="ListBullet"/>
      </w:pPr>
      <w:r>
        <w:t>If the user provides a package_id, use that value directly.</w:t>
      </w:r>
    </w:p>
    <w:p>
      <w:pPr>
        <w:pStyle w:val="ListBullet"/>
      </w:pPr>
      <w:r>
        <w:t>Do not call the API with a missing or empty package_id (e.g., avoid /v1/packages/).</w:t>
      </w:r>
    </w:p>
    <w:p>
      <w:pPr>
        <w:pStyle w:val="ListBullet"/>
      </w:pPr>
      <w:r>
        <w:t>Always construct the path as /v1/packages/{{package_id}}.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/v1/packages/pkg_123456789</w:t>
        <w:br/>
        <w:t>/v1/packages/0fedcba9-8765-4321-aaaa-bbbbbbbbbbbb</w:t>
      </w:r>
    </w:p>
    <w:p>
      <w:pPr>
        <w:pStyle w:val="Heading3"/>
      </w:pPr>
      <w:r>
        <w:t>Invalid Examples</w:t>
      </w:r>
    </w:p>
    <w:p>
      <w:r>
        <w:rPr>
          <w:b/>
          <w:color w:val="666666"/>
          <w:sz w:val="16"/>
        </w:rPr>
        <w:t>[http]</w:t>
      </w:r>
    </w:p>
    <w:p>
      <w:pPr>
        <w:shd w:fill="F2F2F2" w:val="clear"/>
      </w:pPr>
      <w:r>
        <w:rPr>
          <w:rFonts w:ascii="Courier New" w:hAnsi="Courier New"/>
          <w:sz w:val="17"/>
        </w:rPr>
        <w:t>/v1/packages/</w:t>
        <w:br/>
        <w:t>/v1/packages</w:t>
        <w:br/>
        <w:t>/v1/packages/{{package_id}}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package_code</w:t>
            </w:r>
          </w:p>
        </w:tc>
        <w:tc>
          <w:tcPr>
            <w:tcW w:type="dxa" w:w="2880"/>
          </w:tcPr>
          <w:p>
            <w:r>
              <w:t>string</w:t>
            </w:r>
          </w:p>
        </w:tc>
        <w:tc>
          <w:tcPr>
            <w:tcW w:type="dxa" w:w="2880"/>
          </w:tcPr>
          <w:p>
            <w:r>
              <w:t>Required. Example: "laptop_box".</w:t>
            </w:r>
          </w:p>
        </w:tc>
      </w:tr>
      <w:tr>
        <w:tc>
          <w:tcPr>
            <w:tcW w:type="dxa" w:w="2880"/>
          </w:tcPr>
          <w:p>
            <w:r>
              <w:t>name</w:t>
            </w:r>
          </w:p>
        </w:tc>
        <w:tc>
          <w:tcPr>
            <w:tcW w:type="dxa" w:w="2880"/>
          </w:tcPr>
          <w:p>
            <w:r>
              <w:t>string</w:t>
            </w:r>
          </w:p>
        </w:tc>
        <w:tc>
          <w:tcPr>
            <w:tcW w:type="dxa" w:w="2880"/>
          </w:tcPr>
          <w:p>
            <w:r>
              <w:t>Required. Length: 1–50 characters.</w:t>
            </w:r>
          </w:p>
        </w:tc>
      </w:tr>
      <w:tr>
        <w:tc>
          <w:tcPr>
            <w:tcW w:type="dxa" w:w="2880"/>
          </w:tcPr>
          <w:p>
            <w:r>
              <w:t>dimensions</w:t>
            </w:r>
          </w:p>
        </w:tc>
        <w:tc>
          <w:tcPr>
            <w:tcW w:type="dxa" w:w="2880"/>
          </w:tcPr>
          <w:p>
            <w:r>
              <w:t>object</w:t>
            </w:r>
          </w:p>
        </w:tc>
        <w:tc>
          <w:tcPr>
            <w:tcW w:type="dxa" w:w="2880"/>
          </w:tcPr>
          <w:p>
            <w:r>
              <w:t>Required. Dimensions of the package.</w:t>
            </w:r>
          </w:p>
        </w:tc>
      </w:tr>
      <w:tr>
        <w:tc>
          <w:tcPr>
            <w:tcW w:type="dxa" w:w="2880"/>
          </w:tcPr>
          <w:p>
            <w:r>
              <w:t>dimensions.unit</w:t>
            </w:r>
          </w:p>
        </w:tc>
        <w:tc>
          <w:tcPr>
            <w:tcW w:type="dxa" w:w="2880"/>
          </w:tcPr>
          <w:p>
            <w:r>
              <w:t>string</w:t>
            </w:r>
          </w:p>
        </w:tc>
        <w:tc>
          <w:tcPr>
            <w:tcW w:type="dxa" w:w="2880"/>
          </w:tcPr>
          <w:p>
            <w:r>
              <w:t>Required. Dimension unit (&lt;dimension_unit&gt;).</w:t>
            </w:r>
          </w:p>
        </w:tc>
      </w:tr>
      <w:tr>
        <w:tc>
          <w:tcPr>
            <w:tcW w:type="dxa" w:w="2880"/>
          </w:tcPr>
          <w:p>
            <w:r>
              <w:t>dimensions.length</w:t>
            </w:r>
          </w:p>
        </w:tc>
        <w:tc>
          <w:tcPr>
            <w:tcW w:type="dxa" w:w="2880"/>
          </w:tcPr>
          <w:p>
            <w:r>
              <w:t>number</w:t>
            </w:r>
          </w:p>
        </w:tc>
        <w:tc>
          <w:tcPr>
            <w:tcW w:type="dxa" w:w="2880"/>
          </w:tcPr>
          <w:p>
            <w:r>
              <w:t>Required. Default: 0. The length of the package, in the specified unit.</w:t>
            </w:r>
          </w:p>
        </w:tc>
      </w:tr>
      <w:tr>
        <w:tc>
          <w:tcPr>
            <w:tcW w:type="dxa" w:w="2880"/>
          </w:tcPr>
          <w:p>
            <w:r>
              <w:t>dimensions.width</w:t>
            </w:r>
          </w:p>
        </w:tc>
        <w:tc>
          <w:tcPr>
            <w:tcW w:type="dxa" w:w="2880"/>
          </w:tcPr>
          <w:p>
            <w:r>
              <w:t>number</w:t>
            </w:r>
          </w:p>
        </w:tc>
        <w:tc>
          <w:tcPr>
            <w:tcW w:type="dxa" w:w="2880"/>
          </w:tcPr>
          <w:p>
            <w:r>
              <w:t>Required. Default: 0. The width of the package, in the specified unit.</w:t>
            </w:r>
          </w:p>
        </w:tc>
      </w:tr>
      <w:tr>
        <w:tc>
          <w:tcPr>
            <w:tcW w:type="dxa" w:w="2880"/>
          </w:tcPr>
          <w:p>
            <w:r>
              <w:t>dimensions.height</w:t>
            </w:r>
          </w:p>
        </w:tc>
        <w:tc>
          <w:tcPr>
            <w:tcW w:type="dxa" w:w="2880"/>
          </w:tcPr>
          <w:p>
            <w:r>
              <w:t>number</w:t>
            </w:r>
          </w:p>
        </w:tc>
        <w:tc>
          <w:tcPr>
            <w:tcW w:type="dxa" w:w="2880"/>
          </w:tcPr>
          <w:p>
            <w:r>
              <w:t>Required. Default: 0. The height of the package, in the specified unit.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 (also provided in the path).</w:t>
            </w:r>
          </w:p>
        </w:tc>
      </w:tr>
      <w:tr>
        <w:tc>
          <w:tcPr>
            <w:tcW w:type="dxa" w:w="2880"/>
          </w:tcPr>
          <w:p>
            <w:r>
              <w:t>description</w:t>
            </w:r>
          </w:p>
        </w:tc>
        <w:tc>
          <w:tcPr>
            <w:tcW w:type="dxa" w:w="2880"/>
          </w:tcPr>
          <w:p>
            <w:r>
              <w:t>string</w:t>
            </w:r>
          </w:p>
        </w:tc>
        <w:tc>
          <w:tcPr>
            <w:tcW w:type="dxa" w:w="2880"/>
          </w:tcPr>
          <w:p>
            <w:r>
              <w:t>Helpful description for the custom package. Max length: 500. Example: "Packaging for laptops".</w:t>
            </w:r>
          </w:p>
        </w:tc>
      </w:tr>
    </w:tbl>
    <w:p/>
    <w:p>
      <w:pPr>
        <w:pStyle w:val="Heading3"/>
      </w:pPr>
      <w:r>
        <w:t>Response</w:t>
      </w:r>
    </w:p>
    <w:p>
      <w:pPr>
        <w:pStyle w:val="Heading3"/>
      </w:pPr>
      <w:r>
        <w:t>Success Response (204 No Content)</w:t>
      </w:r>
    </w:p>
    <w:p>
      <w:r>
        <w:t>The request was successful. The response body may be empty; the documentation indicates possible string responses in either text/plain or application/json.</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"9f6d1c3b-2c2f-4b5b-9b1e-0b7f5d8c2a11",</w:t>
        <w:br/>
        <w:t xml:space="preserve"> "errors": [</w:t>
        <w:br/>
        <w:t xml:space="preserve"> {</w:t>
        <w:br/>
        <w:t xml:space="preserve"> "error_source": "shipengine",</w:t>
        <w:br/>
        <w:t xml:space="preserve"> "error_type": "validation",</w:t>
        <w:br/>
        <w:t xml:space="preserve"> "error_code": "invalid_field_value",</w:t>
        <w:br/>
        <w:t xml:space="preserve"> "message": "name must be between 1 and 50 characters",</w:t>
        <w:br/>
        <w:t xml:space="preserve"> "carrier_id": "se-123456",</w:t>
        <w:br/>
        <w:t xml:space="preserve"> "carrier_code": "ups",</w:t>
        <w:br/>
        <w:t xml:space="preserve"> "field_name": "name"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"c2a9f1b4-6e8c-4d0a-9a2b-3f7f2c1d9e10",</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"se-123456",</w:t>
        <w:br/>
        <w:t xml:space="preserve"> "carrier_code": "ups",</w:t>
        <w:br/>
        <w:t xml:space="preserve"> "field_name": "package_id"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"b7e3a2d1-4f6a-4b2c-8d9e-1a2b3c4d5e6f",</w:t>
        <w:br/>
        <w:t xml:space="preserve"> "errors": [</w:t>
        <w:br/>
        <w:t xml:space="preserve"> {</w:t>
        <w:br/>
        <w:t xml:space="preserve"> "error_source": "shipengine",</w:t>
        <w:br/>
        <w:t xml:space="preserve"> "error_type": "system",</w:t>
        <w:br/>
        <w:t xml:space="preserve"> "error_code": "internal_server_error",</w:t>
        <w:br/>
        <w:t xml:space="preserve"> "message": "An error occurred on ShipEngine's side.",</w:t>
        <w:br/>
        <w:t xml:space="preserve"> "carrier_id": "se-123456",</w:t>
        <w:br/>
        <w:t xml:space="preserve"> "carrier_code": "ups",</w:t>
        <w:br/>
        <w:t xml:space="preserve"> "field_name": "dimensions"</w:t>
        <w:br/>
        <w:t xml:space="preserve"> }</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Source of the error (&lt;error_source&gt;).</w:t>
            </w:r>
          </w:p>
        </w:tc>
      </w:tr>
      <w:tr>
        <w:tc>
          <w:tcPr>
            <w:tcW w:type="dxa" w:w="2880"/>
          </w:tcPr>
          <w:p>
            <w:r>
              <w:t>errors[].error_type</w:t>
            </w:r>
          </w:p>
        </w:tc>
        <w:tc>
          <w:tcPr>
            <w:tcW w:type="dxa" w:w="2880"/>
          </w:tcPr>
          <w:p>
            <w:r>
              <w:t>string</w:t>
            </w:r>
          </w:p>
        </w:tc>
        <w:tc>
          <w:tcPr>
            <w:tcW w:type="dxa" w:w="2880"/>
          </w:tcPr>
          <w:p>
            <w:r>
              <w:t>Type/category of error (&lt;error_type&gt;).</w:t>
            </w:r>
          </w:p>
        </w:tc>
      </w:tr>
      <w:tr>
        <w:tc>
          <w:tcPr>
            <w:tcW w:type="dxa" w:w="2880"/>
          </w:tcPr>
          <w:p>
            <w:r>
              <w:t>errors[].error_code</w:t>
            </w:r>
          </w:p>
        </w:tc>
        <w:tc>
          <w:tcPr>
            <w:tcW w:type="dxa" w:w="2880"/>
          </w:tcPr>
          <w:p>
            <w:r>
              <w:t>string</w:t>
            </w:r>
          </w:p>
        </w:tc>
        <w:tc>
          <w:tcPr>
            <w:tcW w:type="dxa" w:w="2880"/>
          </w:tcPr>
          <w:p>
            <w:r>
              <w:t>Error code (&lt;error_code&gt;).</w:t>
            </w:r>
          </w:p>
        </w:tc>
      </w:tr>
      <w:tr>
        <w:tc>
          <w:tcPr>
            <w:tcW w:type="dxa" w:w="2880"/>
          </w:tcPr>
          <w:p>
            <w:r>
              <w:t>errors[].message</w:t>
            </w:r>
          </w:p>
        </w:tc>
        <w:tc>
          <w:tcPr>
            <w:tcW w:type="dxa" w:w="2880"/>
          </w:tcPr>
          <w:p>
            <w:r>
              <w:t>string</w:t>
            </w:r>
          </w:p>
        </w:tc>
        <w:tc>
          <w:tcPr>
            <w:tcW w:type="dxa" w:w="2880"/>
          </w:tcPr>
          <w:p>
            <w:r>
              <w:t>Error message. Min length: 1.</w:t>
            </w:r>
          </w:p>
        </w:tc>
      </w:tr>
      <w:tr>
        <w:tc>
          <w:tcPr>
            <w:tcW w:type="dxa" w:w="2880"/>
          </w:tcPr>
          <w:p>
            <w:r>
              <w:t>errors[].carrier_id</w:t>
            </w:r>
          </w:p>
        </w:tc>
        <w:tc>
          <w:tcPr>
            <w:tcW w:type="dxa" w:w="2880"/>
          </w:tcPr>
          <w:p>
            <w:r>
              <w:t>string</w:t>
            </w:r>
          </w:p>
        </w:tc>
        <w:tc>
          <w:tcPr>
            <w:tcW w:type="dxa" w:w="2880"/>
          </w:tcPr>
          <w:p>
            <w:r>
              <w:t>Carrier identifier (&lt;se_id&gt;), when applicable.</w:t>
            </w:r>
          </w:p>
        </w:tc>
      </w:tr>
      <w:tr>
        <w:tc>
          <w:tcPr>
            <w:tcW w:type="dxa" w:w="2880"/>
          </w:tcPr>
          <w:p>
            <w:r>
              <w:t>errors[].carrier_code</w:t>
            </w:r>
          </w:p>
        </w:tc>
        <w:tc>
          <w:tcPr>
            <w:tcW w:type="dxa" w:w="2880"/>
          </w:tcPr>
          <w:p>
            <w:r>
              <w:t>string</w:t>
            </w:r>
          </w:p>
        </w:tc>
        <w:tc>
          <w:tcPr>
            <w:tcW w:type="dxa" w:w="2880"/>
          </w:tcPr>
          <w:p>
            <w:r>
              <w:t>Carrier code (&lt;carrier_code&gt;), when applicable.</w:t>
            </w:r>
          </w:p>
        </w:tc>
      </w:tr>
      <w:tr>
        <w:tc>
          <w:tcPr>
            <w:tcW w:type="dxa" w:w="2880"/>
          </w:tcPr>
          <w:p>
            <w:r>
              <w:t>errors[].field_name</w:t>
            </w:r>
          </w:p>
        </w:tc>
        <w:tc>
          <w:tcPr>
            <w:tcW w:type="dxa" w:w="2880"/>
          </w:tcPr>
          <w:p>
            <w:r>
              <w:t>string</w:t>
            </w:r>
          </w:p>
        </w:tc>
        <w:tc>
          <w:tcPr>
            <w:tcW w:type="dxa" w:w="2880"/>
          </w:tcPr>
          <w:p>
            <w:r>
              <w:t>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'https://api.shipengine.com/v1/packages/pkg_123456789' \</w:t>
        <w:br/>
        <w:t xml:space="preserve"> --header 'Accept: application/json' \</w:t>
        <w:br/>
        <w:t xml:space="preserve"> --header 'Content-Type: application/json' \</w:t>
        <w:br/>
        <w:t xml:space="preserve"> --data '{</w:t>
        <w:br/>
        <w:t xml:space="preserve"> "package_code": "laptop_box",</w:t>
        <w:br/>
        <w:t xml:space="preserve"> "name": "Laptop Box",</w:t>
        <w:br/>
        <w:t xml:space="preserve"> "dimensions": {</w:t>
        <w:br/>
        <w:t xml:space="preserve"> "unit": "inch",</w:t>
        <w:br/>
        <w:t xml:space="preserve"> "length": 15,</w:t>
        <w:br/>
        <w:t xml:space="preserve"> "width": 11,</w:t>
        <w:br/>
        <w:t xml:space="preserve"> "height": 3</w:t>
        <w:br/>
        <w:t xml:space="preserve">    },</w:t>
        <w:br/>
        <w:t xml:space="preserve"> "description": "Packaging for laptops"</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PUT 'https://api.shipengine.com/v1/packages/pkg_123456789' \</w:t>
        <w:br/>
        <w:t xml:space="preserve"> --header 'Accept: application/json' \</w:t>
        <w:br/>
        <w:t xml:space="preserve"> --header 'Content-Type: application/json' \</w:t>
        <w:br/>
        <w:t xml:space="preserve"> --data '{</w:t>
        <w:br/>
        <w:t xml:space="preserve"> "package_code": "laptop_box",</w:t>
        <w:br/>
        <w:t xml:space="preserve"> "name": "Laptop Box v2",</w:t>
        <w:br/>
        <w:t xml:space="preserve"> "dimensions": {</w:t>
        <w:br/>
        <w:t xml:space="preserve"> "unit": "inch",</w:t>
        <w:br/>
        <w:t xml:space="preserve"> "length": 15,</w:t>
        <w:br/>
        <w:t xml:space="preserve"> "width": 11,</w:t>
        <w:br/>
        <w:t xml:space="preserve"> "height": 3</w:t>
        <w:br/>
        <w:t xml:space="preserve">    },</w:t>
        <w:br/>
        <w:t xml:space="preserve"> "description": "Updated packaging for laptops"</w:t>
        <w:br/>
        <w:t xml:space="preserve">  }'</w:t>
      </w:r>
    </w:p>
    <w:p>
      <w:pPr>
        <w:pStyle w:val="Heading3"/>
      </w:pPr>
      <w:r>
        <w:t>Example 2: Update Dimensions</w:t>
      </w:r>
    </w:p>
    <w:p>
      <w:r>
        <w:rPr>
          <w:b/>
          <w:color w:val="666666"/>
          <w:sz w:val="16"/>
        </w:rPr>
        <w:t>[bash]</w:t>
      </w:r>
    </w:p>
    <w:p>
      <w:pPr>
        <w:shd w:fill="F2F2F2" w:val="clear"/>
      </w:pPr>
      <w:r>
        <w:rPr>
          <w:rFonts w:ascii="Courier New" w:hAnsi="Courier New"/>
          <w:sz w:val="17"/>
        </w:rPr>
        <w:t>curl -i --request PUT 'https://api.shipengine.com/v1/packages/pkg_123456789' \</w:t>
        <w:br/>
        <w:t xml:space="preserve"> --header 'Accept: application/json' \</w:t>
        <w:br/>
        <w:t xml:space="preserve"> --header 'Content-Type: application/json' \</w:t>
        <w:br/>
        <w:t xml:space="preserve"> --data '{</w:t>
        <w:br/>
        <w:t xml:space="preserve"> "package_code": "laptop_box",</w:t>
        <w:br/>
        <w:t xml:space="preserve"> "name": "Laptop Box",</w:t>
        <w:br/>
        <w:t xml:space="preserve"> "dimensions": {</w:t>
        <w:br/>
        <w:t xml:space="preserve"> "unit": "inch",</w:t>
        <w:br/>
        <w:t xml:space="preserve"> "length": 16,</w:t>
        <w:br/>
        <w:t xml:space="preserve"> "width": 12,</w:t>
        <w:br/>
        <w:t xml:space="preserve"> "height": 4</w:t>
        <w:br/>
        <w:t xml:space="preserve">    }</w:t>
        <w:br/>
        <w:t xml:space="preserve">  }'</w:t>
      </w:r>
    </w:p>
    <w:p>
      <w:pPr>
        <w:pStyle w:val="Heading3"/>
      </w:pPr>
      <w:r>
        <w:t>Notes</w:t>
      </w:r>
    </w:p>
    <w:p>
      <w:pPr>
        <w:pStyle w:val="ListBullet"/>
      </w:pPr>
      <w:r>
        <w:t>This endpoint requires a JSON request body (application/json).</w:t>
      </w:r>
    </w:p>
    <w:p>
      <w:pPr>
        <w:pStyle w:val="ListBullet"/>
      </w:pPr>
      <w:r>
        <w:t>The documentation lists package_id in both the path and the body; when executing, the path parameter must be in the URL (do not rely on the body for routing).</w:t>
      </w:r>
    </w:p>
    <w:p>
      <w:pPr>
        <w:pStyle w:val="Heading3"/>
      </w:pPr>
      <w:r>
        <w:t>Error Handling</w:t>
      </w:r>
    </w:p>
    <w:p>
      <w:pPr>
        <w:pStyle w:val="ListBullet"/>
      </w:pPr>
      <w:r>
        <w:t>400: The request contained errors (e.g., validation issues).</w:t>
      </w:r>
    </w:p>
    <w:p>
      <w:pPr>
        <w:pStyle w:val="ListBullet"/>
      </w:pPr>
      <w:r>
        <w:t>404: The specified resource does not exist.</w:t>
      </w:r>
    </w:p>
    <w:p>
      <w:pPr>
        <w:pStyle w:val="ListBullet"/>
      </w:pPr>
      <w:r>
        <w:t>500: Server-side error on ShipEngine; reported to ShipEngine engineers automatically.</w:t>
      </w:r>
    </w:p>
    <w:p>
      <w:pPr>
        <w:pStyle w:val="Heading3"/>
      </w:pPr>
      <w:r>
        <w:t>Related packages actions</w:t>
      </w:r>
    </w:p>
    <w:p>
      <w:pPr>
        <w:pStyle w:val="ListBullet"/>
      </w:pPr>
      <w:r>
        <w:t>[POST] Create Custom Package Type — /packages</w:t>
      </w:r>
    </w:p>
    <w:p>
      <w:pPr>
        <w:pStyle w:val="ListBullet"/>
      </w:pPr>
      <w:r>
        <w:t>[DELETE] Delete a Custom Package by ID — /v1/packages/{{packageId}}</w:t>
      </w:r>
    </w:p>
    <w:p>
      <w:pPr>
        <w:pStyle w:val="ListBullet"/>
      </w:pPr>
      <w:r>
        <w:t>[GET] Get a Custom Package Type by ID — /v1/packages/{{packageId}}</w:t>
      </w:r>
    </w:p>
    <w:p>
      <w:pPr>
        <w:pStyle w:val="ListBullet"/>
      </w:pPr>
      <w:r>
        <w:t>[GET] List Custom Package Types — /packages</w:t>
      </w:r>
    </w:p>
    <w:p>
      <w:r>
        <w:br w:type="page"/>
      </w:r>
    </w:p>
    <w:p>
      <w:pPr>
        <w:pStyle w:val="Heading2"/>
      </w:pPr>
      <w:r>
        <w:t>62. [GET] Get a Custom Package Type by ID</w:t>
      </w:r>
    </w:p>
    <w:p>
      <w:r>
        <w:rPr>
          <w:b/>
        </w:rPr>
        <w:t xml:space="preserve">Endpoint: </w:t>
      </w:r>
      <w:r>
        <w:rPr>
          <w:rFonts w:ascii="Courier New" w:hAnsi="Courier New"/>
          <w:sz w:val="18"/>
        </w:rPr>
        <w:t>/v1/packages/{{packageId}}</w:t>
      </w:r>
    </w:p>
    <w:p>
      <w:pPr>
        <w:pStyle w:val="Heading3"/>
      </w:pPr>
      <w:r>
        <w:t>Method</w:t>
      </w:r>
    </w:p>
    <w:p>
      <w:r>
        <w:t>GET</w:t>
      </w:r>
    </w:p>
    <w:p>
      <w:pPr>
        <w:pStyle w:val="Heading3"/>
      </w:pPr>
      <w:r>
        <w:t>URL</w:t>
      </w:r>
    </w:p>
    <w:p>
      <w:r>
        <w:t>https://api.shipengine.com/v1/packages/{{package_id}}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custom package type resource from ShipEngine using its unique package_id.</w:t>
      </w:r>
    </w:p>
    <w:p>
      <w:pPr>
        <w:pStyle w:val="Heading3"/>
      </w:pPr>
      <w:r>
        <w:t>Enforcement Rules</w:t>
      </w:r>
    </w:p>
    <w:p>
      <w:pPr>
        <w:pStyle w:val="ListBullet"/>
      </w:pPr>
      <w:r>
        <w:t>The package_id path parameter must always be present.</w:t>
      </w:r>
    </w:p>
    <w:p>
      <w:pPr>
        <w:pStyle w:val="ListBullet"/>
      </w:pPr>
      <w:r>
        <w:t>If the user provides a package_id, use that value directly.</w:t>
      </w:r>
    </w:p>
    <w:p>
      <w:pPr>
        <w:pStyle w:val="ListBullet"/>
      </w:pPr>
      <w:r>
        <w:t>Do not call the API with a missing or empty package_id (e.g., avoid /v1/packages/).</w:t>
      </w:r>
    </w:p>
    <w:p>
      <w:pPr>
        <w:pStyle w:val="ListBullet"/>
      </w:pPr>
      <w:r>
        <w:t>Always construct the path as /v1/packages/{{package_id}}, where {{package_id}} is a non-empty string.</w:t>
      </w:r>
    </w:p>
    <w:p>
      <w:pPr>
        <w:pStyle w:val="ListBullet"/>
      </w:pPr>
      <w:r>
        <w:t>Do not infer or guess the package_id.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/v1/packages/abc123</w:t>
        <w:br/>
        <w:t>/v1/packages/SE-123456789</w:t>
      </w:r>
    </w:p>
    <w:p>
      <w:pPr>
        <w:pStyle w:val="Heading3"/>
      </w:pPr>
      <w:r>
        <w:t>Invalid Examples</w:t>
      </w:r>
    </w:p>
    <w:p>
      <w:r>
        <w:rPr>
          <w:b/>
          <w:color w:val="666666"/>
          <w:sz w:val="16"/>
        </w:rPr>
        <w:t>[http]</w:t>
      </w:r>
    </w:p>
    <w:p>
      <w:pPr>
        <w:shd w:fill="F2F2F2" w:val="clear"/>
      </w:pPr>
      <w:r>
        <w:rPr>
          <w:rFonts w:ascii="Courier New" w:hAnsi="Courier New"/>
          <w:sz w:val="17"/>
        </w:rPr>
        <w:t>/v1/packages/</w:t>
        <w:br/>
        <w:t>/v1/packages</w:t>
        <w:br/>
        <w:t>/v1/packages/{{package_id}} (if {{package_id}} is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"package_id": "se_pkg_123456789",</w:t>
        <w:br/>
        <w:t xml:space="preserve"> "package_code": "laptop_box",</w:t>
        <w:br/>
        <w:t xml:space="preserve"> "name": "Laptop Box",</w:t>
        <w:br/>
        <w:t xml:space="preserve"> "dimensions": {</w:t>
        <w:br/>
        <w:t xml:space="preserve"> "unit": "inch",</w:t>
        <w:br/>
        <w:t xml:space="preserve"> "length": 15,</w:t>
        <w:br/>
        <w:t xml:space="preserve"> "width": 11,</w:t>
        <w:br/>
        <w:t xml:space="preserve"> "height": 3</w:t>
        <w:br/>
        <w:t xml:space="preserve"> },</w:t>
        <w:br/>
        <w:t xml:space="preserve"> "description": "Packaging for laptops"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"se_id_123",</w:t>
        <w:br/>
        <w:t xml:space="preserve"> "carrier_code": "ups",</w:t>
        <w:br/>
        <w:t xml:space="preserve"> "field_name": "package_id"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"se_id_123",</w:t>
        <w:br/>
        <w:t xml:space="preserve"> "carrier_code": "ups",</w:t>
        <w:br/>
        <w:t xml:space="preserve"> "field_name": "package_id"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"se_id_123",</w:t>
        <w:br/>
        <w:t xml:space="preserve"> "carrier_code": "ups",</w:t>
        <w:br/>
        <w:t xml:space="preserve"> "field_name": "package_id"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w:t>
            </w:r>
          </w:p>
        </w:tc>
      </w:tr>
      <w:tr>
        <w:tc>
          <w:tcPr>
            <w:tcW w:type="dxa" w:w="2880"/>
          </w:tcPr>
          <w:p>
            <w:r>
              <w:t>package_code</w:t>
            </w:r>
          </w:p>
        </w:tc>
        <w:tc>
          <w:tcPr>
            <w:tcW w:type="dxa" w:w="2880"/>
          </w:tcPr>
          <w:p>
            <w:r>
              <w:t>string</w:t>
            </w:r>
          </w:p>
        </w:tc>
        <w:tc>
          <w:tcPr>
            <w:tcW w:type="dxa" w:w="2880"/>
          </w:tcPr>
          <w:p>
            <w:r>
              <w:t>Package code. Required.</w:t>
            </w:r>
          </w:p>
        </w:tc>
      </w:tr>
      <w:tr>
        <w:tc>
          <w:tcPr>
            <w:tcW w:type="dxa" w:w="2880"/>
          </w:tcPr>
          <w:p>
            <w:r>
              <w:t>name</w:t>
            </w:r>
          </w:p>
        </w:tc>
        <w:tc>
          <w:tcPr>
            <w:tcW w:type="dxa" w:w="2880"/>
          </w:tcPr>
          <w:p>
            <w:r>
              <w:t>string</w:t>
            </w:r>
          </w:p>
        </w:tc>
        <w:tc>
          <w:tcPr>
            <w:tcW w:type="dxa" w:w="2880"/>
          </w:tcPr>
          <w:p>
            <w:r>
              <w:t>Package name. Required. Constraints: minLength=1, maxLength=50. Example: "laptop_box".</w:t>
            </w:r>
          </w:p>
        </w:tc>
      </w:tr>
      <w:tr>
        <w:tc>
          <w:tcPr>
            <w:tcW w:type="dxa" w:w="2880"/>
          </w:tcPr>
          <w:p>
            <w:r>
              <w:t>dimensions</w:t>
            </w:r>
          </w:p>
        </w:tc>
        <w:tc>
          <w:tcPr>
            <w:tcW w:type="dxa" w:w="2880"/>
          </w:tcPr>
          <w:p>
            <w:r>
              <w:t>object</w:t>
            </w:r>
          </w:p>
        </w:tc>
        <w:tc>
          <w:tcPr>
            <w:tcW w:type="dxa" w:w="2880"/>
          </w:tcPr>
          <w:p>
            <w:r>
              <w:t>Package dimensions.</w:t>
            </w:r>
          </w:p>
        </w:tc>
      </w:tr>
      <w:tr>
        <w:tc>
          <w:tcPr>
            <w:tcW w:type="dxa" w:w="2880"/>
          </w:tcPr>
          <w:p>
            <w:r>
              <w:t>dimensions.unit</w:t>
            </w:r>
          </w:p>
        </w:tc>
        <w:tc>
          <w:tcPr>
            <w:tcW w:type="dxa" w:w="2880"/>
          </w:tcPr>
          <w:p>
            <w:r>
              <w:t>string</w:t>
            </w:r>
          </w:p>
        </w:tc>
        <w:tc>
          <w:tcPr>
            <w:tcW w:type="dxa" w:w="2880"/>
          </w:tcPr>
          <w:p>
            <w:r>
              <w:t>Dimension unit. Required. (Enum referenced as &lt;dimension_unit&gt; in the source.)</w:t>
            </w:r>
          </w:p>
        </w:tc>
      </w:tr>
      <w:tr>
        <w:tc>
          <w:tcPr>
            <w:tcW w:type="dxa" w:w="2880"/>
          </w:tcPr>
          <w:p>
            <w:r>
              <w:t>dimensions.length</w:t>
            </w:r>
          </w:p>
        </w:tc>
        <w:tc>
          <w:tcPr>
            <w:tcW w:type="dxa" w:w="2880"/>
          </w:tcPr>
          <w:p>
            <w:r>
              <w:t>number</w:t>
            </w:r>
          </w:p>
        </w:tc>
        <w:tc>
          <w:tcPr>
            <w:tcW w:type="dxa" w:w="2880"/>
          </w:tcPr>
          <w:p>
            <w:r>
              <w:t>The length of the package, in the specified unit. Required. Default: 0.</w:t>
            </w:r>
          </w:p>
        </w:tc>
      </w:tr>
      <w:tr>
        <w:tc>
          <w:tcPr>
            <w:tcW w:type="dxa" w:w="2880"/>
          </w:tcPr>
          <w:p>
            <w:r>
              <w:t>dimensions.width</w:t>
            </w:r>
          </w:p>
        </w:tc>
        <w:tc>
          <w:tcPr>
            <w:tcW w:type="dxa" w:w="2880"/>
          </w:tcPr>
          <w:p>
            <w:r>
              <w:t>number</w:t>
            </w:r>
          </w:p>
        </w:tc>
        <w:tc>
          <w:tcPr>
            <w:tcW w:type="dxa" w:w="2880"/>
          </w:tcPr>
          <w:p>
            <w:r>
              <w:t>The width of the package, in the specified unit. Required. Default: 0.</w:t>
            </w:r>
          </w:p>
        </w:tc>
      </w:tr>
      <w:tr>
        <w:tc>
          <w:tcPr>
            <w:tcW w:type="dxa" w:w="2880"/>
          </w:tcPr>
          <w:p>
            <w:r>
              <w:t>dimensions.height</w:t>
            </w:r>
          </w:p>
        </w:tc>
        <w:tc>
          <w:tcPr>
            <w:tcW w:type="dxa" w:w="2880"/>
          </w:tcPr>
          <w:p>
            <w:r>
              <w:t>number</w:t>
            </w:r>
          </w:p>
        </w:tc>
        <w:tc>
          <w:tcPr>
            <w:tcW w:type="dxa" w:w="2880"/>
          </w:tcPr>
          <w:p>
            <w:r>
              <w:t>The height of the package, in the specified unit. Required. Default: 0.</w:t>
            </w:r>
          </w:p>
        </w:tc>
      </w:tr>
      <w:tr>
        <w:tc>
          <w:tcPr>
            <w:tcW w:type="dxa" w:w="2880"/>
          </w:tcPr>
          <w:p>
            <w:r>
              <w:t>description</w:t>
            </w:r>
          </w:p>
        </w:tc>
        <w:tc>
          <w:tcPr>
            <w:tcW w:type="dxa" w:w="2880"/>
          </w:tcPr>
          <w:p>
            <w:r>
              <w:t>string</w:t>
            </w:r>
          </w:p>
        </w:tc>
        <w:tc>
          <w:tcPr>
            <w:tcW w:type="dxa" w:w="2880"/>
          </w:tcPr>
          <w:p>
            <w:r>
              <w:t>Helpful description for the custom package. Constraints: maxLength=500. Example: "Packaging for laptops".</w:t>
            </w:r>
          </w:p>
        </w:tc>
      </w:tr>
      <w:tr>
        <w:tc>
          <w:tcPr>
            <w:tcW w:type="dxa" w:w="2880"/>
          </w:tcPr>
          <w:p>
            <w:r>
              <w:t>request_id</w:t>
            </w:r>
          </w:p>
        </w:tc>
        <w:tc>
          <w:tcPr>
            <w:tcW w:type="dxa" w:w="2880"/>
          </w:tcPr>
          <w:p>
            <w:r>
              <w:t>string</w:t>
            </w:r>
          </w:p>
        </w:tc>
        <w:tc>
          <w:tcPr>
            <w:tcW w:type="dxa" w:w="2880"/>
          </w:tcPr>
          <w:p>
            <w:r>
              <w:t>(Errors only) Request identifier. Required in error responses.</w:t>
            </w:r>
          </w:p>
        </w:tc>
      </w:tr>
      <w:tr>
        <w:tc>
          <w:tcPr>
            <w:tcW w:type="dxa" w:w="2880"/>
          </w:tcPr>
          <w:p>
            <w:r>
              <w:t>errors</w:t>
            </w:r>
          </w:p>
        </w:tc>
        <w:tc>
          <w:tcPr>
            <w:tcW w:type="dxa" w:w="2880"/>
          </w:tcPr>
          <w:p>
            <w:r>
              <w:t>array</w:t>
            </w:r>
          </w:p>
        </w:tc>
        <w:tc>
          <w:tcPr>
            <w:tcW w:type="dxa" w:w="2880"/>
          </w:tcPr>
          <w:p>
            <w:r>
              <w:t>(Errors only) List of errors. Required in error responses.</w:t>
            </w:r>
          </w:p>
        </w:tc>
      </w:tr>
      <w:tr>
        <w:tc>
          <w:tcPr>
            <w:tcW w:type="dxa" w:w="2880"/>
          </w:tcPr>
          <w:p>
            <w:r>
              <w:t>errors[].error_source</w:t>
            </w:r>
          </w:p>
        </w:tc>
        <w:tc>
          <w:tcPr>
            <w:tcW w:type="dxa" w:w="2880"/>
          </w:tcPr>
          <w:p>
            <w:r>
              <w:t>string</w:t>
            </w:r>
          </w:p>
        </w:tc>
        <w:tc>
          <w:tcPr>
            <w:tcW w:type="dxa" w:w="2880"/>
          </w:tcPr>
          <w:p>
            <w:r>
              <w:t>Error source. Required. (Enum referenced as &lt;error_source&gt;.)</w:t>
            </w:r>
          </w:p>
        </w:tc>
      </w:tr>
      <w:tr>
        <w:tc>
          <w:tcPr>
            <w:tcW w:type="dxa" w:w="2880"/>
          </w:tcPr>
          <w:p>
            <w:r>
              <w:t>errors[].error_type</w:t>
            </w:r>
          </w:p>
        </w:tc>
        <w:tc>
          <w:tcPr>
            <w:tcW w:type="dxa" w:w="2880"/>
          </w:tcPr>
          <w:p>
            <w:r>
              <w:t>string</w:t>
            </w:r>
          </w:p>
        </w:tc>
        <w:tc>
          <w:tcPr>
            <w:tcW w:type="dxa" w:w="2880"/>
          </w:tcPr>
          <w:p>
            <w:r>
              <w:t>Error type. Required. (Enum referenced as &lt;error_type&gt;.)</w:t>
            </w:r>
          </w:p>
        </w:tc>
      </w:tr>
      <w:tr>
        <w:tc>
          <w:tcPr>
            <w:tcW w:type="dxa" w:w="2880"/>
          </w:tcPr>
          <w:p>
            <w:r>
              <w:t>errors[].error_code</w:t>
            </w:r>
          </w:p>
        </w:tc>
        <w:tc>
          <w:tcPr>
            <w:tcW w:type="dxa" w:w="2880"/>
          </w:tcPr>
          <w:p>
            <w:r>
              <w:t>string</w:t>
            </w:r>
          </w:p>
        </w:tc>
        <w:tc>
          <w:tcPr>
            <w:tcW w:type="dxa" w:w="2880"/>
          </w:tcPr>
          <w:p>
            <w:r>
              <w:t>Error code. Required. (Enum referenced as &lt;error_code&gt;.)</w:t>
            </w:r>
          </w:p>
        </w:tc>
      </w:tr>
      <w:tr>
        <w:tc>
          <w:tcPr>
            <w:tcW w:type="dxa" w:w="2880"/>
          </w:tcPr>
          <w:p>
            <w:r>
              <w:t>errors[].message</w:t>
            </w:r>
          </w:p>
        </w:tc>
        <w:tc>
          <w:tcPr>
            <w:tcW w:type="dxa" w:w="2880"/>
          </w:tcPr>
          <w:p>
            <w:r>
              <w:t>string</w:t>
            </w:r>
          </w:p>
        </w:tc>
        <w:tc>
          <w:tcPr>
            <w:tcW w:type="dxa" w:w="2880"/>
          </w:tcPr>
          <w:p>
            <w:r>
              <w:t>Error message. Required. Constraints: minLength=1.</w:t>
            </w:r>
          </w:p>
        </w:tc>
      </w:tr>
      <w:tr>
        <w:tc>
          <w:tcPr>
            <w:tcW w:type="dxa" w:w="2880"/>
          </w:tcPr>
          <w:p>
            <w:r>
              <w:t>errors[].carrier_id</w:t>
            </w:r>
          </w:p>
        </w:tc>
        <w:tc>
          <w:tcPr>
            <w:tcW w:type="dxa" w:w="2880"/>
          </w:tcPr>
          <w:p>
            <w:r>
              <w:t>string</w:t>
            </w:r>
          </w:p>
        </w:tc>
        <w:tc>
          <w:tcPr>
            <w:tcW w:type="dxa" w:w="2880"/>
          </w:tcPr>
          <w:p>
            <w:r>
              <w:t>Carrier ID (if applicable). (Typed as &lt;se_id&gt; in the source.)</w:t>
            </w:r>
          </w:p>
        </w:tc>
      </w:tr>
      <w:tr>
        <w:tc>
          <w:tcPr>
            <w:tcW w:type="dxa" w:w="2880"/>
          </w:tcPr>
          <w:p>
            <w:r>
              <w:t>errors[].carrier_code</w:t>
            </w:r>
          </w:p>
        </w:tc>
        <w:tc>
          <w:tcPr>
            <w:tcW w:type="dxa" w:w="2880"/>
          </w:tcPr>
          <w:p>
            <w:r>
              <w:t>string</w:t>
            </w:r>
          </w:p>
        </w:tc>
        <w:tc>
          <w:tcPr>
            <w:tcW w:type="dxa" w:w="2880"/>
          </w:tcPr>
          <w:p>
            <w:r>
              <w:t>Carrier code (if applicable). (Typed as &lt;carrier_code&gt; in the source.)</w:t>
            </w:r>
          </w:p>
        </w:tc>
      </w:tr>
      <w:tr>
        <w:tc>
          <w:tcPr>
            <w:tcW w:type="dxa" w:w="2880"/>
          </w:tcPr>
          <w:p>
            <w:r>
              <w:t>errors[].field_name</w:t>
            </w:r>
          </w:p>
        </w:tc>
        <w:tc>
          <w:tcPr>
            <w:tcW w:type="dxa" w:w="2880"/>
          </w:tcPr>
          <w:p>
            <w:r>
              <w:t>string</w:t>
            </w:r>
          </w:p>
        </w:tc>
        <w:tc>
          <w:tcPr>
            <w:tcW w:type="dxa" w:w="2880"/>
          </w:tcPr>
          <w:p>
            <w:r>
              <w:t>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'https://api.shipengine.com/v1/packages/se_pkg_123456789' \</w:t>
        <w:br/>
        <w:t xml:space="preserve"> --header 'Accept: application/json'</w:t>
      </w:r>
    </w:p>
    <w:p>
      <w:pPr>
        <w:pStyle w:val="Heading3"/>
      </w:pPr>
      <w:r>
        <w:t>Error Handling</w:t>
      </w:r>
    </w:p>
    <w:p>
      <w:pPr>
        <w:pStyle w:val="ListBullet"/>
      </w:pPr>
      <w:r>
        <w:t>400: The request contained errors (validation/client error). Response includes request_id and an errors[] array with details.</w:t>
      </w:r>
    </w:p>
    <w:p>
      <w:pPr>
        <w:pStyle w:val="ListBullet"/>
      </w:pPr>
      <w:r>
        <w:t>404: The specified resource does not exist.</w:t>
      </w:r>
    </w:p>
    <w:p>
      <w:pPr>
        <w:pStyle w:val="ListBullet"/>
      </w:pPr>
      <w:r>
        <w:t>500: An error occurred on ShipEngine’s side; it will be automatically reported to their engineers.</w:t>
      </w:r>
    </w:p>
    <w:p>
      <w:pPr>
        <w:pStyle w:val="Heading3"/>
      </w:pPr>
      <w:r>
        <w:t>Related packages actions</w:t>
      </w:r>
    </w:p>
    <w:p>
      <w:pPr>
        <w:pStyle w:val="ListBullet"/>
      </w:pPr>
      <w:r>
        <w:t>[POST] Create Custom Package Type — /packages</w:t>
      </w:r>
    </w:p>
    <w:p>
      <w:pPr>
        <w:pStyle w:val="ListBullet"/>
      </w:pPr>
      <w:r>
        <w:t>[DELETE] Delete a Custom Package by ID — /v1/packages/{{packageId}}</w:t>
      </w:r>
    </w:p>
    <w:p>
      <w:pPr>
        <w:pStyle w:val="ListBullet"/>
      </w:pPr>
      <w:r>
        <w:t>[PUT] Update a Custom Package Type by ID — /v1/packages/{{packageId}}</w:t>
      </w:r>
    </w:p>
    <w:p>
      <w:pPr>
        <w:pStyle w:val="ListBullet"/>
      </w:pPr>
      <w:r>
        <w:t>[GET] List Custom Package Types — /packages</w:t>
      </w:r>
    </w:p>
    <w:p>
      <w:r>
        <w:br w:type="page"/>
      </w:r>
    </w:p>
    <w:p>
      <w:pPr>
        <w:pStyle w:val="Heading2"/>
      </w:pPr>
      <w:r>
        <w:t>63. [POST] Get Shipping Rates</w:t>
      </w:r>
    </w:p>
    <w:p>
      <w:r>
        <w:rPr>
          <w:b/>
        </w:rPr>
        <w:t xml:space="preserve">Endpoint: </w:t>
      </w:r>
      <w:r>
        <w:rPr>
          <w:rFonts w:ascii="Courier New" w:hAnsi="Courier New"/>
          <w:sz w:val="18"/>
        </w:rPr>
        <w:t>/rates</w:t>
      </w:r>
    </w:p>
    <w:p>
      <w:pPr>
        <w:pStyle w:val="Heading3"/>
      </w:pPr>
      <w:r>
        <w:t>Prerequisites</w:t>
      </w:r>
    </w:p>
    <w:p>
      <w:pPr>
        <w:pStyle w:val="ListBullet"/>
      </w:pPr>
      <w:r>
        <w:t>You must have an existing Shipment in ShipEngine or be able to construct a shipment object to rate (addresses, packages, etc.).</w:t>
      </w:r>
    </w:p>
    <w:p>
      <w:pPr>
        <w:pStyle w:val="Heading3"/>
      </w:pPr>
      <w:r>
        <w:t>Method</w:t>
      </w:r>
    </w:p>
    <w:p>
      <w:r>
        <w:t>POST</w:t>
      </w:r>
    </w:p>
    <w:p>
      <w:pPr>
        <w:pStyle w:val="Heading3"/>
      </w:pPr>
      <w:r>
        <w:t>URL</w:t>
      </w:r>
    </w:p>
    <w:p>
      <w:r>
        <w:t>https://api.shipengine.com/v1/rates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Calculates shipping rates so you can present customers with multiple options (e.g., fastest, cheapest, most trusted). You can request rates by referencing an existing shipment_id or by providing a full shipment object.</w:t>
      </w:r>
    </w:p>
    <w:p>
      <w:pPr>
        <w:pStyle w:val="Heading3"/>
      </w:pPr>
      <w:r>
        <w:t>Enforcement Rules</w:t>
      </w:r>
    </w:p>
    <w:p>
      <w:pPr>
        <w:pStyle w:val="ListBullet"/>
      </w:pPr>
      <w:r>
        <w:t>This endpoint has no path parameters.</w:t>
      </w:r>
    </w:p>
    <w:p>
      <w:pPr>
        <w:pStyle w:val="ListBullet"/>
      </w:pPr>
      <w:r>
        <w:t>The request body is required and must be JSON.</w:t>
      </w:r>
    </w:p>
    <w:p>
      <w:pPr>
        <w:pStyle w:val="ListBullet"/>
      </w:pPr>
      <w:r>
        <w:t xml:space="preserve">The request body must be one of the following shapes: </w:t>
        <w:br/>
        <w:br/>
        <w:t>{ "shipment_id": "&lt;se_id&gt;" }, or</w:t>
        <w:br/>
        <w:t>{ "shipment": &lt;address_validating_shipment&gt; }</w:t>
      </w:r>
    </w:p>
    <w:p>
      <w:pPr>
        <w:pStyle w:val="ListBullet"/>
      </w:pPr>
      <w:r>
        <w:t>Do not send both shipment_id and shipment unless the API explicitly allows it (not indicated in the scraped content).</w:t>
      </w:r>
    </w:p>
    <w:p>
      <w:pPr>
        <w:pStyle w:val="ListBullet"/>
      </w:pPr>
      <w:r>
        <w:t>When executing the action, ensure to send Query Parameters in the URL as query parameters and not in the body. (No query parameters were documented for this endpoint.)</w:t>
      </w:r>
    </w:p>
    <w:p>
      <w:pPr>
        <w:pStyle w:val="Heading3"/>
      </w:pPr>
      <w:r>
        <w:t>Required Path Parameters</w:t>
      </w:r>
    </w:p>
    <w:p>
      <w:r>
        <w:t>None.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t>One of the following (mutually exclusive) request body shapes is required:</w:t>
      </w:r>
    </w:p>
    <w:p>
      <w:pPr>
        <w:pStyle w:val="Heading3"/>
      </w:pPr>
      <w:r>
        <w:t>Option A: Rate an existing shipment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ShipEngine shipment identifier (&lt;se_id&gt;) for an existing shipment to rate.</w:t>
            </w:r>
          </w:p>
        </w:tc>
      </w:tr>
    </w:tbl>
    <w:p/>
    <w:p>
      <w:pPr>
        <w:pStyle w:val="Heading3"/>
      </w:pPr>
      <w:r>
        <w:t>Option B: Rate a provided shipment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w:t>
            </w:r>
          </w:p>
        </w:tc>
        <w:tc>
          <w:tcPr>
            <w:tcW w:type="dxa" w:w="2880"/>
          </w:tcPr>
          <w:p>
            <w:r>
              <w:t>object</w:t>
            </w:r>
          </w:p>
        </w:tc>
        <w:tc>
          <w:tcPr>
            <w:tcW w:type="dxa" w:w="2880"/>
          </w:tcPr>
          <w:p>
            <w:r>
              <w:t>A shipment object (&lt;address_validating_shipment&gt;) containing shipment details (addresses, packages, etc.) to be rated.</w:t>
            </w:r>
          </w:p>
        </w:tc>
      </w:tr>
    </w:tbl>
    <w:p/>
    <w:p>
      <w:pPr>
        <w:pStyle w:val="Heading3"/>
      </w:pPr>
      <w:r>
        <w:t>Optional Request Body Fields</w:t>
      </w:r>
    </w:p>
    <w:p>
      <w:r>
        <w:t>None documented (beyond the fields contained within the shipment object when using Option B).</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"shipment_id": "se_1234567890abcdef",</w:t>
        <w:br/>
        <w:t xml:space="preserve"> "carrier_id": "se_carrier_1234567890",</w:t>
        <w:br/>
        <w:t xml:space="preserve"> "service_code": "usps_priority_mail",</w:t>
        <w:br/>
        <w:t xml:space="preserve"> "shipping_rule_id": "se_rule_1234567890",</w:t>
        <w:br/>
        <w:t xml:space="preserve"> "external_order_id": "ORDER-100045",</w:t>
        <w:br/>
        <w:t xml:space="preserve"> "items": [</w:t>
        <w:br/>
        <w:t xml:space="preserve"> {</w:t>
        <w:br/>
        <w:t xml:space="preserve"> "name": "T-Shirt",</w:t>
        <w:br/>
        <w:t xml:space="preserve"> "sales_order_id": "SO-10001",</w:t>
        <w:br/>
        <w:t xml:space="preserve"> "sales_order_item_id": "SOI-10001-1",</w:t>
        <w:br/>
        <w:t xml:space="preserve"> "quantity": 2,</w:t>
        <w:br/>
        <w:t xml:space="preserve"> "sku": "TSHIRT-BLK-M",</w:t>
        <w:br/>
        <w:t xml:space="preserve"> "bundle_sku": "BUNDLE-SUMMER",</w:t>
        <w:br/>
        <w:t xml:space="preserve"> "external_order_id": "ORDER-100045",</w:t>
        <w:br/>
        <w:t xml:space="preserve"> "external_order_item_id": "ORDER-100045-1",</w:t>
        <w:br/>
        <w:t xml:space="preserve"> "asin": "B000000000",</w:t>
        <w:br/>
        <w:t xml:space="preserve"> "order_source_code": "shopify"</w:t>
        <w:br/>
        <w:t xml:space="preserve"> }</w:t>
        <w:br/>
        <w:t xml:space="preserve"> ],</w:t>
        <w:br/>
        <w:t xml:space="preserve"> "tax_identifiers": [</w:t>
        <w:br/>
        <w:t xml:space="preserve"> {</w:t>
        <w:br/>
        <w:t xml:space="preserve"> "taxable_entity_type": "shipper",</w:t>
        <w:br/>
        <w:t xml:space="preserve"> "identifier_type": "vat",</w:t>
        <w:br/>
        <w:t xml:space="preserve"> "issuing_authority": "GB",</w:t>
        <w:br/>
        <w:t xml:space="preserve"> "value": "GB123456789"</w:t>
        <w:br/>
        <w:t xml:space="preserve"> }</w:t>
        <w:br/>
        <w:t xml:space="preserve"> ],</w:t>
        <w:br/>
        <w:t xml:space="preserve"> "external_shipment_id": "EXT-SHIP-0001",</w:t>
        <w:br/>
        <w:t xml:space="preserve"> "shipment_number": "SHIP-0001",</w:t>
        <w:br/>
        <w:t xml:space="preserve"> "ship_date": "2026-03-14T00:00:00Z",</w:t>
        <w:br/>
        <w:t xml:space="preserve"> "created_at": "2026-03-14T12:00:00Z",</w:t>
        <w:br/>
        <w:t xml:space="preserve"> "modified_at": "2026-03-14T12:00:00Z",</w:t>
        <w:br/>
        <w:t xml:space="preserve"> "shipment_status": "pending",</w:t>
        <w:br/>
        <w:t xml:space="preserve"> "ship_to": {</w:t>
        <w:br/>
        <w:t xml:space="preserve"> "instructions": "Leave at front desk",</w:t>
        <w:br/>
        <w:t xml:space="preserve"> "geolocation": [</w:t>
        <w:br/>
        <w:t xml:space="preserve"> {</w:t>
        <w:br/>
        <w:t xml:space="preserve"> "type": "what3words",</w:t>
        <w:br/>
        <w:t xml:space="preserve"> "value": "index.home.raft"</w:t>
        <w:br/>
        <w:t xml:space="preserve"> }</w:t>
        <w:br/>
        <w:t xml:space="preserve"> ]</w:t>
        <w:br/>
        <w:t xml:space="preserve"> },</w:t>
        <w:br/>
        <w:t xml:space="preserve"> "ship_from": {</w:t>
        <w:br/>
        <w:t xml:space="preserve"> "instructions": "Back door pickup"</w:t>
        <w:br/>
        <w:t xml:space="preserve"> },</w:t>
        <w:br/>
        <w:t xml:space="preserve"> "warehouse_id": "se_wh_1234567890",</w:t>
        <w:br/>
        <w:t xml:space="preserve"> "return_to": {</w:t>
        <w:br/>
        <w:t xml:space="preserve"> "instructions": "Returns department"</w:t>
        <w:br/>
        <w:t xml:space="preserve"> },</w:t>
        <w:br/>
        <w:t xml:space="preserve"> "is_return": false,</w:t>
        <w:br/>
        <w:t xml:space="preserve"> "confirmation": "delivery",</w:t>
        <w:br/>
        <w:t xml:space="preserve"> "customs": {</w:t>
        <w:br/>
        <w:t xml:space="preserve"> "contents": "merchandise",</w:t>
        <w:br/>
        <w:t xml:space="preserve"> "contents_explanation": null,</w:t>
        <w:br/>
        <w:t xml:space="preserve"> "non_delivery": "return_to_sender",</w:t>
        <w:br/>
        <w:t xml:space="preserve"> "terms_of_trade_code": "DDP",</w:t>
        <w:br/>
        <w:t xml:space="preserve"> "declaration": "I declare that the information contained in this invoice is true and correct.",</w:t>
        <w:br/>
        <w:t xml:space="preserve"> "invoice_additional_details": {</w:t>
        <w:br/>
        <w:t xml:space="preserve"> "freight_charge": { "currency": "USD", "amount": 5.0 },</w:t>
        <w:br/>
        <w:t xml:space="preserve"> "insurance_charge": { "currency": "USD", "amount": 0.0 },</w:t>
        <w:br/>
        <w:t xml:space="preserve"> "discount": { "currency": "USD", "amount": 0.0 },</w:t>
        <w:br/>
        <w:t xml:space="preserve"> "estimated_import_charges": {</w:t>
        <w:br/>
        <w:t xml:space="preserve"> "taxes": { "currency": "USD", "amount": 0.0 },</w:t>
        <w:br/>
        <w:t xml:space="preserve"> "duties": { "currency": "USD", "amount": 0.0 }</w:t>
        <w:br/>
        <w:t xml:space="preserve"> },</w:t>
        <w:br/>
        <w:t xml:space="preserve"> "other_charge": { "currency": "USD", "amount": 0.0 },</w:t>
        <w:br/>
        <w:t xml:space="preserve"> "other_charge_description": null,</w:t>
        <w:br/>
        <w:t xml:space="preserve"> "invoice_number": "INV-10001"</w:t>
        <w:br/>
        <w:t xml:space="preserve"> },</w:t>
        <w:br/>
        <w:t xml:space="preserve"> "importer_of_record": {</w:t>
        <w:br/>
        <w:t xml:space="preserve"> "name": "Pat Doe",</w:t>
        <w:br/>
        <w:t xml:space="preserve"> "phone": "+44 20 7946 0958",</w:t>
        <w:br/>
        <w:t xml:space="preserve"> "email": "pat@example.co.uk",</w:t>
        <w:br/>
        <w:t xml:space="preserve"> "company_name": "Example Imports Ltd",</w:t>
        <w:br/>
        <w:t xml:space="preserve"> "address_line1": "10 Downing St",</w:t>
        <w:br/>
        <w:t xml:space="preserve"> "address_line2": null,</w:t>
        <w:br/>
        <w:t xml:space="preserve"> "address_line3": null,</w:t>
        <w:br/>
        <w:t xml:space="preserve"> "city_locality": "London",</w:t>
        <w:br/>
        <w:t xml:space="preserve"> "state_province": "London",</w:t>
        <w:br/>
        <w:t xml:space="preserve"> "postal_code": "SW1A 2AA",</w:t>
        <w:br/>
        <w:t xml:space="preserve"> "country_code": "GB"</w:t>
        <w:br/>
        <w:t xml:space="preserve"> },</w:t>
        <w:br/>
        <w:t xml:space="preserve"> "license_number": null,</w:t>
        <w:br/>
        <w:t xml:space="preserve"> "certificate_number": null,</w:t>
        <w:br/>
        <w:t xml:space="preserve"> "customs_items": [</w:t>
        <w:br/>
        <w:t xml:space="preserve"> {</w:t>
        <w:br/>
        <w:t xml:space="preserve"> "customs_item_id": "se_ci_1234567890",</w:t>
        <w:br/>
        <w:t xml:space="preserve"> "description": "Cotton T-Shirt",</w:t>
        <w:br/>
        <w:t xml:space="preserve"> "quantity": 2,</w:t>
        <w:br/>
        <w:t xml:space="preserve"> "value": 20.0,</w:t>
        <w:br/>
        <w:t xml:space="preserve"> "value_currency": "USD",</w:t>
        <w:br/>
        <w:t xml:space="preserve"> "weight": { "value": 1.0, "unit": "pound" },</w:t>
        <w:br/>
        <w:t xml:space="preserve"> "harmonized_tariff_code": "610910",</w:t>
        <w:br/>
        <w:t xml:space="preserve"> "country_of_origin": "US",</w:t>
        <w:br/>
        <w:t xml:space="preserve"> "unit_of_measure": "each",</w:t>
        <w:br/>
        <w:t xml:space="preserve"> "sku": "TSHIRT-BLK-M",</w:t>
        <w:br/>
        <w:t xml:space="preserve"> "sku_description": "Black T-Shirt, Medium"</w:t>
        <w:br/>
        <w:t xml:space="preserve"> }</w:t>
        <w:br/>
        <w:t xml:space="preserve"> ]</w:t>
        <w:br/>
        <w:t xml:space="preserve"> },</w:t>
        <w:br/>
        <w:t xml:space="preserve"> "advanced_options": {</w:t>
        <w:br/>
        <w:t xml:space="preserve"> "bill_to_account": null,</w:t>
        <w:br/>
        <w:t xml:space="preserve"> "bill_to_country_code": null,</w:t>
        <w:br/>
        <w:t xml:space="preserve"> "bill_to_party": null,</w:t>
        <w:br/>
        <w:t xml:space="preserve"> "bill_to_postal_code": null,</w:t>
        <w:br/>
        <w:t xml:space="preserve"> "contains_alcohol": false,</w:t>
        <w:br/>
        <w:t xml:space="preserve"> "delivered_duty_paid": false,</w:t>
        <w:br/>
        <w:t xml:space="preserve"> "dry_ice": false,</w:t>
        <w:br/>
        <w:t xml:space="preserve"> "dry_ice_weight": null,</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null,</w:t>
        <w:br/>
        <w:t xml:space="preserve"> "additional_handling": null,</w:t>
        <w:br/>
        <w:t xml:space="preserve"> "shipper_release": null,</w:t>
        <w:br/>
        <w:t xml:space="preserve"> "collect_on_delivery": null,</w:t>
        <w:br/>
        <w:t xml:space="preserve"> "third_party_consignee": false,</w:t>
        <w:br/>
        <w:t xml:space="preserve"> "dangerous_goods": false,</w:t>
        <w:br/>
        <w:t xml:space="preserve"> "dangerous_goods_contact": {},</w:t>
        <w:br/>
        <w:t xml:space="preserve"> "windsor_framework_details": {},</w:t>
        <w:br/>
        <w:t xml:space="preserve"> "license_number": null,</w:t>
        <w:br/>
        <w:t xml:space="preserve"> "invoice_number": null,</w:t>
        <w:br/>
        <w:t xml:space="preserve"> "certificate_number": null,</w:t>
        <w:br/>
        <w:t xml:space="preserve"> "delivery-as-addressed": false,</w:t>
        <w:br/>
        <w:t xml:space="preserve"> "return-after-first-attempt": false</w:t>
        <w:br/>
        <w:t xml:space="preserve"> },</w:t>
        <w:br/>
        <w:t xml:space="preserve"> "insurance_provider": "none",</w:t>
        <w:br/>
        <w:t xml:space="preserve"> "tags": [</w:t>
        <w:br/>
        <w:t xml:space="preserve"> { "tag_id": 1, "name": "priority", "color": "#FF0000" }</w:t>
        <w:br/>
        <w:t xml:space="preserve"> ],</w:t>
        <w:br/>
        <w:t xml:space="preserve"> "order_source_code": "shopify",</w:t>
        <w:br/>
        <w:t xml:space="preserve"> "packages": [</w:t>
        <w:br/>
        <w:t xml:space="preserve"> {</w:t>
        <w:br/>
        <w:t xml:space="preserve"> "shipment_package_id": "se_sp_1234567890",</w:t>
        <w:br/>
        <w:t xml:space="preserve"> "package_id": "se_pkg_1234567890",</w:t>
        <w:br/>
        <w:t xml:space="preserve"> "package_code": "package",</w:t>
        <w:br/>
        <w:t xml:space="preserve"> "package_name": "Package",</w:t>
        <w:br/>
        <w:t xml:space="preserve"> "weight": { "value": 2.5, "unit": "pound" },</w:t>
        <w:br/>
        <w:t xml:space="preserve"> "dimensions": { "unit": "inch", "length": 12, "width": 9, "height": 4 },</w:t>
        <w:br/>
        <w:t xml:space="preserve"> "insured_value": { "currency": "USD", "amount": 0.0 },</w:t>
        <w:br/>
        <w:t xml:space="preserve"> "label_messages": {</w:t>
        <w:br/>
        <w:t xml:space="preserve"> "reference1": null,</w:t>
        <w:br/>
        <w:t xml:space="preserve"> "reference2": null,</w:t>
        <w:br/>
        <w:t xml:space="preserve"> "reference3": null</w:t>
        <w:br/>
        <w:t xml:space="preserve"> },</w:t>
        <w:br/>
        <w:t xml:space="preserve"> "external_package_id": "EXT-PKG-0001",</w:t>
        <w:br/>
        <w:t xml:space="preserve"> "tracking_number": "9400111899223856920000",</w:t>
        <w:br/>
        <w:t xml:space="preserve"> "content_description": "Apparel",</w:t>
        <w:br/>
        <w:t xml:space="preserve"> "products": [</w:t>
        <w:br/>
        <w:t xml:space="preserve"> {</w:t>
        <w:br/>
        <w:t xml:space="preserve"> "description": "Cotton T-Shirt",</w:t>
        <w:br/>
        <w:t xml:space="preserve"> "quantity": 2,</w:t>
        <w:br/>
        <w:t xml:space="preserve"> "value": { "currency": "USD", "amount": 20.0 },</w:t>
        <w:br/>
        <w:t xml:space="preserve"> "weight": { "value": 1.0, "unit": "pound" },</w:t>
        <w:br/>
        <w:t xml:space="preserve"> "harmonized_tariff_code": "610910",</w:t>
        <w:br/>
        <w:t xml:space="preserve"> "country_of_origin": "US",</w:t>
        <w:br/>
        <w:t xml:space="preserve"> "unit_of_measure": "each",</w:t>
        <w:br/>
        <w:t xml:space="preserve"> "sku": "TSHIRT-BLK-M",</w:t>
        <w:br/>
        <w:t xml:space="preserve"> "sku_description": "Black T-Shirt, Medium",</w:t>
        <w:br/>
        <w:t xml:space="preserve"> "mid_code": null,</w:t>
        <w:br/>
        <w:t xml:space="preserve"> "product_url": "https://example.com/products/tshirt",</w:t>
        <w:br/>
        <w:t xml:space="preserve"> "vat_rate": null,</w:t>
        <w:br/>
        <w:t xml:space="preserve"> "dangerous_goods": [],</w:t>
        <w:br/>
        <w:t xml:space="preserve"> "extended_details": {}</w:t>
        <w:br/>
        <w:t xml:space="preserve"> }</w:t>
        <w:br/>
        <w:t xml:space="preserve"> ]</w:t>
        <w:br/>
        <w:t xml:space="preserve"> }</w:t>
        <w:br/>
        <w:t xml:space="preserve"> ],</w:t>
        <w:br/>
        <w:t xml:space="preserve"> "total_weight": { "value": 2.5, "unit": "pound" },</w:t>
        <w:br/>
        <w:t xml:space="preserve"> "comparison_rate_type": "retail",</w:t>
        <w:br/>
        <w:t xml:space="preserve"> "zone": 6,</w:t>
        <w:br/>
        <w:t xml:space="preserve"> "rate_response": {</w:t>
        <w:br/>
        <w:t xml:space="preserve"> "rates": [</w:t>
        <w:br/>
        <w:t xml:space="preserve"> {</w:t>
        <w:br/>
        <w:t xml:space="preserve"> "rate_id": "se_rate_123",</w:t>
        <w:br/>
        <w:t xml:space="preserve"> "rate_type": "shipment",</w:t>
        <w:br/>
        <w:t xml:space="preserve"> "carrier_id": "se_carrier_1234567890",</w:t>
        <w:br/>
        <w:t xml:space="preserve"> "shipping_amount": { "currency": "USD", "amount": 8.45 },</w:t>
        <w:br/>
        <w:t xml:space="preserve"> "insurance_amount": { "currency": "USD", "amount": 0.0 },</w:t>
        <w:br/>
        <w:t xml:space="preserve"> "confirmation_amount": { "currency": "USD", "amount": 0.0 },</w:t>
        <w:br/>
        <w:t xml:space="preserve"> "other_amount": { "currency": "USD", "amount": 0.0 },</w:t>
        <w:br/>
        <w:t xml:space="preserve"> "requested_comparison_amount": { "currency": "USD", "amount": 8.45 },</w:t>
        <w:br/>
        <w:t xml:space="preserve"> "tax_amount": { "currency": "USD", "amount": 0.0 },</w:t>
        <w:br/>
        <w:t xml:space="preserve"> "rate_details": [</w:t>
        <w:br/>
        <w:t xml:space="preserve"> {</w:t>
        <w:br/>
        <w:t xml:space="preserve"> "rate_detail_type": "shipping",</w:t>
        <w:br/>
        <w:t xml:space="preserve"> "carrier_description": "Base postage",</w:t>
        <w:br/>
        <w:t xml:space="preserve"> "carrier_billing_code": "BASE",</w:t>
        <w:br/>
        <w:t xml:space="preserve"> "carrier_memo": null,</w:t>
        <w:br/>
        <w:t xml:space="preserve"> "amount": { "currency": "USD", "amount": 8.45 },</w:t>
        <w:br/>
        <w:t xml:space="preserve"> "rate_detail_attributes": [</w:t>
        <w:br/>
        <w:t xml:space="preserve"> { "tax_type": "none", "tax_percentage": 0 }</w:t>
        <w:br/>
        <w:t xml:space="preserve"> ],</w:t>
        <w:br/>
        <w:t xml:space="preserve"> "billing_source": "carrier"</w:t>
        <w:br/>
        <w:t xml:space="preserve"> }</w:t>
        <w:br/>
        <w:t xml:space="preserve"> ],</w:t>
        <w:br/>
        <w:t xml:space="preserve"> "zone": 6,</w:t>
        <w:br/>
        <w:t xml:space="preserve"> "package_type": "package",</w:t>
        <w:br/>
        <w:t xml:space="preserve"> "delivery_days": 3,</w:t>
        <w:br/>
        <w:t xml:space="preserve"> "guaranteed_service": false,</w:t>
        <w:br/>
        <w:t xml:space="preserve"> "estimated_delivery_date": "2026-03-17T00:00:00Z",</w:t>
        <w:br/>
        <w:t xml:space="preserve"> "carrier_delivery_days": "Mon-Fri",</w:t>
        <w:br/>
        <w:t xml:space="preserve"> "ship_date": "2026-03-14",</w:t>
        <w:br/>
        <w:t xml:space="preserve"> "negotiated_rate": false,</w:t>
        <w:br/>
        <w:t xml:space="preserve"> "service_type": "USPS Priority Mail",</w:t>
        <w:br/>
        <w:t xml:space="preserve"> "service_code": "usps_priority_mail",</w:t>
        <w:br/>
        <w:t xml:space="preserve"> "trackable": true,</w:t>
        <w:br/>
        <w:t xml:space="preserve"> "carrier_code": "usps",</w:t>
        <w:br/>
        <w:t xml:space="preserve"> "carrier_nickname": "USPS",</w:t>
        <w:br/>
        <w:t xml:space="preserve"> "carrier_friendly_name": "US Postal Service",</w:t>
        <w:br/>
        <w:t xml:space="preserve"> "validation_status": "valid",</w:t>
        <w:br/>
        <w:t xml:space="preserve"> "warning_messages": [],</w:t>
        <w:br/>
        <w:t xml:space="preserve"> "error_messages": [],</w:t>
        <w:br/>
        <w:t xml:space="preserve"> "rate_attributes": {}</w:t>
        <w:br/>
        <w:t xml:space="preserve"> }</w:t>
        <w:br/>
        <w:t xml:space="preserve"> ],</w:t>
        <w:br/>
        <w:t xml:space="preserve"> "invalid_rates": [],</w:t>
        <w:br/>
        <w:t xml:space="preserve"> "rate_request_id": "se_rr_1234567890",</w:t>
        <w:br/>
        <w:t xml:space="preserve"> "shipment_id": "se_1234567890abcdef",</w:t>
        <w:br/>
        <w:t xml:space="preserve"> "created_at": "2026-03-14T12:00:00Z",</w:t>
        <w:br/>
        <w:t xml:space="preserve"> "status": "completed",</w:t>
        <w:br/>
        <w:t xml:space="preserve"> "errors":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"se_carrier_1234567890",</w:t>
        <w:br/>
        <w:t xml:space="preserve"> "carrier_code": "usps",</w:t>
        <w:br/>
        <w:t xml:space="preserve"> "field_name": "shipment.ship_to.postal_code"</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"req_abcdef1234567890",</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"se_carrier_1234567890",</w:t>
        <w:br/>
        <w:t xml:space="preserve"> "carrier_code": "usps",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identifier.</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service_code</w:t>
            </w:r>
          </w:p>
        </w:tc>
        <w:tc>
          <w:tcPr>
            <w:tcW w:type="dxa" w:w="2880"/>
          </w:tcPr>
          <w:p>
            <w:r>
              <w:t>string</w:t>
            </w:r>
          </w:p>
        </w:tc>
        <w:tc>
          <w:tcPr>
            <w:tcW w:type="dxa" w:w="2880"/>
          </w:tcPr>
          <w:p>
            <w:r>
              <w:t>Service code for the selected/returned service.</w:t>
            </w:r>
          </w:p>
        </w:tc>
      </w:tr>
      <w:tr>
        <w:tc>
          <w:tcPr>
            <w:tcW w:type="dxa" w:w="2880"/>
          </w:tcPr>
          <w:p>
            <w:r>
              <w:t>shipping_rule_id</w:t>
            </w:r>
          </w:p>
        </w:tc>
        <w:tc>
          <w:tcPr>
            <w:tcW w:type="dxa" w:w="2880"/>
          </w:tcPr>
          <w:p>
            <w:r>
              <w:t>string</w:t>
            </w:r>
          </w:p>
        </w:tc>
        <w:tc>
          <w:tcPr>
            <w:tcW w:type="dxa" w:w="2880"/>
          </w:tcPr>
          <w:p>
            <w:r>
              <w:t>Shipping rule identifier.</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items</w:t>
            </w:r>
          </w:p>
        </w:tc>
        <w:tc>
          <w:tcPr>
            <w:tcW w:type="dxa" w:w="2880"/>
          </w:tcPr>
          <w:p>
            <w:r>
              <w:t>array</w:t>
            </w:r>
          </w:p>
        </w:tc>
        <w:tc>
          <w:tcPr>
            <w:tcW w:type="dxa" w:w="2880"/>
          </w:tcPr>
          <w:p>
            <w:r>
              <w:t>Array of item objects included in the shipment.</w:t>
            </w:r>
          </w:p>
        </w:tc>
      </w:tr>
      <w:tr>
        <w:tc>
          <w:tcPr>
            <w:tcW w:type="dxa" w:w="2880"/>
          </w:tcPr>
          <w:p>
            <w:r>
              <w:t>items[].name</w:t>
            </w:r>
          </w:p>
        </w:tc>
        <w:tc>
          <w:tcPr>
            <w:tcW w:type="dxa" w:w="2880"/>
          </w:tcPr>
          <w:p>
            <w:r>
              <w:t>string</w:t>
            </w:r>
          </w:p>
        </w:tc>
        <w:tc>
          <w:tcPr>
            <w:tcW w:type="dxa" w:w="2880"/>
          </w:tcPr>
          <w:p>
            <w:r>
              <w:t>Item name.</w:t>
            </w:r>
          </w:p>
        </w:tc>
      </w:tr>
      <w:tr>
        <w:tc>
          <w:tcPr>
            <w:tcW w:type="dxa" w:w="2880"/>
          </w:tcPr>
          <w:p>
            <w:r>
              <w:t>items[].sales_order_id</w:t>
            </w:r>
          </w:p>
        </w:tc>
        <w:tc>
          <w:tcPr>
            <w:tcW w:type="dxa" w:w="2880"/>
          </w:tcPr>
          <w:p>
            <w:r>
              <w:t>string</w:t>
            </w:r>
          </w:p>
        </w:tc>
        <w:tc>
          <w:tcPr>
            <w:tcW w:type="dxa" w:w="2880"/>
          </w:tcPr>
          <w:p>
            <w:r>
              <w:t>Sales order id.</w:t>
            </w:r>
          </w:p>
        </w:tc>
      </w:tr>
      <w:tr>
        <w:tc>
          <w:tcPr>
            <w:tcW w:type="dxa" w:w="2880"/>
          </w:tcPr>
          <w:p>
            <w:r>
              <w:t>items[].sales_order_item_id</w:t>
            </w:r>
          </w:p>
        </w:tc>
        <w:tc>
          <w:tcPr>
            <w:tcW w:type="dxa" w:w="2880"/>
          </w:tcPr>
          <w:p>
            <w:r>
              <w:t>string</w:t>
            </w:r>
          </w:p>
        </w:tc>
        <w:tc>
          <w:tcPr>
            <w:tcW w:type="dxa" w:w="2880"/>
          </w:tcPr>
          <w:p>
            <w:r>
              <w:t>Sales order item id.</w:t>
            </w:r>
          </w:p>
        </w:tc>
      </w:tr>
      <w:tr>
        <w:tc>
          <w:tcPr>
            <w:tcW w:type="dxa" w:w="2880"/>
          </w:tcPr>
          <w:p>
            <w:r>
              <w:t>items[].quantity</w:t>
            </w:r>
          </w:p>
        </w:tc>
        <w:tc>
          <w:tcPr>
            <w:tcW w:type="dxa" w:w="2880"/>
          </w:tcPr>
          <w:p>
            <w:r>
              <w:t>integer</w:t>
            </w:r>
          </w:p>
        </w:tc>
        <w:tc>
          <w:tcPr>
            <w:tcW w:type="dxa" w:w="2880"/>
          </w:tcPr>
          <w:p>
            <w:r>
              <w:t>Quantity of this item included in the shipment.</w:t>
            </w:r>
          </w:p>
        </w:tc>
      </w:tr>
      <w:tr>
        <w:tc>
          <w:tcPr>
            <w:tcW w:type="dxa" w:w="2880"/>
          </w:tcPr>
          <w:p>
            <w:r>
              <w:t>items[].sku</w:t>
            </w:r>
          </w:p>
        </w:tc>
        <w:tc>
          <w:tcPr>
            <w:tcW w:type="dxa" w:w="2880"/>
          </w:tcPr>
          <w:p>
            <w:r>
              <w:t>string</w:t>
            </w:r>
          </w:p>
        </w:tc>
        <w:tc>
          <w:tcPr>
            <w:tcW w:type="dxa" w:w="2880"/>
          </w:tcPr>
          <w:p>
            <w:r>
              <w:t>Item Stock Keeping Unit.</w:t>
            </w:r>
          </w:p>
        </w:tc>
      </w:tr>
      <w:tr>
        <w:tc>
          <w:tcPr>
            <w:tcW w:type="dxa" w:w="2880"/>
          </w:tcPr>
          <w:p>
            <w:r>
              <w:t>items[].bundle_sku</w:t>
            </w:r>
          </w:p>
        </w:tc>
        <w:tc>
          <w:tcPr>
            <w:tcW w:type="dxa" w:w="2880"/>
          </w:tcPr>
          <w:p>
            <w:r>
              <w:t>string</w:t>
            </w:r>
          </w:p>
        </w:tc>
        <w:tc>
          <w:tcPr>
            <w:tcW w:type="dxa" w:w="2880"/>
          </w:tcPr>
          <w:p>
            <w:r>
              <w:t>Item Stock Keeping Unit of the product bundle.</w:t>
            </w:r>
          </w:p>
        </w:tc>
      </w:tr>
      <w:tr>
        <w:tc>
          <w:tcPr>
            <w:tcW w:type="dxa" w:w="2880"/>
          </w:tcPr>
          <w:p>
            <w:r>
              <w:t>items[].external_order_id</w:t>
            </w:r>
          </w:p>
        </w:tc>
        <w:tc>
          <w:tcPr>
            <w:tcW w:type="dxa" w:w="2880"/>
          </w:tcPr>
          <w:p>
            <w:r>
              <w:t>string</w:t>
            </w:r>
          </w:p>
        </w:tc>
        <w:tc>
          <w:tcPr>
            <w:tcW w:type="dxa" w:w="2880"/>
          </w:tcPr>
          <w:p>
            <w:r>
              <w:t>External order id.</w:t>
            </w:r>
          </w:p>
        </w:tc>
      </w:tr>
      <w:tr>
        <w:tc>
          <w:tcPr>
            <w:tcW w:type="dxa" w:w="2880"/>
          </w:tcPr>
          <w:p>
            <w:r>
              <w:t>items[].external_order_item_id</w:t>
            </w:r>
          </w:p>
        </w:tc>
        <w:tc>
          <w:tcPr>
            <w:tcW w:type="dxa" w:w="2880"/>
          </w:tcPr>
          <w:p>
            <w:r>
              <w:t>string</w:t>
            </w:r>
          </w:p>
        </w:tc>
        <w:tc>
          <w:tcPr>
            <w:tcW w:type="dxa" w:w="2880"/>
          </w:tcPr>
          <w:p>
            <w:r>
              <w:t>External order item id.</w:t>
            </w:r>
          </w:p>
        </w:tc>
      </w:tr>
      <w:tr>
        <w:tc>
          <w:tcPr>
            <w:tcW w:type="dxa" w:w="2880"/>
          </w:tcPr>
          <w:p>
            <w:r>
              <w:t>items[].asin</w:t>
            </w:r>
          </w:p>
        </w:tc>
        <w:tc>
          <w:tcPr>
            <w:tcW w:type="dxa" w:w="2880"/>
          </w:tcPr>
          <w:p>
            <w:r>
              <w:t>string</w:t>
            </w:r>
          </w:p>
        </w:tc>
        <w:tc>
          <w:tcPr>
            <w:tcW w:type="dxa" w:w="2880"/>
          </w:tcPr>
          <w:p>
            <w:r>
              <w:t>Amazon Standard Identification Number (length 10).</w:t>
            </w:r>
          </w:p>
        </w:tc>
      </w:tr>
      <w:tr>
        <w:tc>
          <w:tcPr>
            <w:tcW w:type="dxa" w:w="2880"/>
          </w:tcPr>
          <w:p>
            <w:r>
              <w:t>items[].order_source_code</w:t>
            </w:r>
          </w:p>
        </w:tc>
        <w:tc>
          <w:tcPr>
            <w:tcW w:type="dxa" w:w="2880"/>
          </w:tcPr>
          <w:p>
            <w:r>
              <w:t>string</w:t>
            </w:r>
          </w:p>
        </w:tc>
        <w:tc>
          <w:tcPr>
            <w:tcW w:type="dxa" w:w="2880"/>
          </w:tcPr>
          <w:p>
            <w:r>
              <w:t>Order source code (&lt;order_source_name&gt;).</w:t>
            </w:r>
          </w:p>
        </w:tc>
      </w:tr>
      <w:tr>
        <w:tc>
          <w:tcPr>
            <w:tcW w:type="dxa" w:w="2880"/>
          </w:tcPr>
          <w:p>
            <w:r>
              <w:t>tax_identifiers</w:t>
            </w:r>
          </w:p>
        </w:tc>
        <w:tc>
          <w:tcPr>
            <w:tcW w:type="dxa" w:w="2880"/>
          </w:tcPr>
          <w:p>
            <w:r>
              <w:t>array</w:t>
            </w:r>
          </w:p>
        </w:tc>
        <w:tc>
          <w:tcPr>
            <w:tcW w:type="dxa" w:w="2880"/>
          </w:tcPr>
          <w:p>
            <w:r>
              <w:t>Tax identifier objects.</w:t>
            </w:r>
          </w:p>
        </w:tc>
      </w:tr>
      <w:tr>
        <w:tc>
          <w:tcPr>
            <w:tcW w:type="dxa" w:w="2880"/>
          </w:tcPr>
          <w:p>
            <w:r>
              <w:t>tax_identifiers[].taxable_entity_type</w:t>
            </w:r>
          </w:p>
        </w:tc>
        <w:tc>
          <w:tcPr>
            <w:tcW w:type="dxa" w:w="2880"/>
          </w:tcPr>
          <w:p>
            <w:r>
              <w:t>string</w:t>
            </w:r>
          </w:p>
        </w:tc>
        <w:tc>
          <w:tcPr>
            <w:tcW w:type="dxa" w:w="2880"/>
          </w:tcPr>
          <w:p>
            <w:r>
              <w:t>Required. &lt;taxable_entity_type&gt;.</w:t>
            </w:r>
          </w:p>
        </w:tc>
      </w:tr>
      <w:tr>
        <w:tc>
          <w:tcPr>
            <w:tcW w:type="dxa" w:w="2880"/>
          </w:tcPr>
          <w:p>
            <w:r>
              <w:t>tax_identifiers[].identifier_type</w:t>
            </w:r>
          </w:p>
        </w:tc>
        <w:tc>
          <w:tcPr>
            <w:tcW w:type="dxa" w:w="2880"/>
          </w:tcPr>
          <w:p>
            <w:r>
              <w:t>string</w:t>
            </w:r>
          </w:p>
        </w:tc>
        <w:tc>
          <w:tcPr>
            <w:tcW w:type="dxa" w:w="2880"/>
          </w:tcPr>
          <w:p>
            <w:r>
              <w:t>Required. &lt;identifier_type&gt;.</w:t>
            </w:r>
          </w:p>
        </w:tc>
      </w:tr>
      <w:tr>
        <w:tc>
          <w:tcPr>
            <w:tcW w:type="dxa" w:w="2880"/>
          </w:tcPr>
          <w:p>
            <w:r>
              <w:t>tax_identifiers[].issuing_authority</w:t>
            </w:r>
          </w:p>
        </w:tc>
        <w:tc>
          <w:tcPr>
            <w:tcW w:type="dxa" w:w="2880"/>
          </w:tcPr>
          <w:p>
            <w:r>
              <w:t>string</w:t>
            </w:r>
          </w:p>
        </w:tc>
        <w:tc>
          <w:tcPr>
            <w:tcW w:type="dxa" w:w="2880"/>
          </w:tcPr>
          <w:p>
            <w:r>
              <w:t>Required. Issuing authority; must be valid 2-character ISO 3166-1 alpha-2 country code.</w:t>
            </w:r>
          </w:p>
        </w:tc>
      </w:tr>
      <w:tr>
        <w:tc>
          <w:tcPr>
            <w:tcW w:type="dxa" w:w="2880"/>
          </w:tcPr>
          <w:p>
            <w:r>
              <w:t>tax_identifiers[].value</w:t>
            </w:r>
          </w:p>
        </w:tc>
        <w:tc>
          <w:tcPr>
            <w:tcW w:type="dxa" w:w="2880"/>
          </w:tcPr>
          <w:p>
            <w:r>
              <w:t>string</w:t>
            </w:r>
          </w:p>
        </w:tc>
        <w:tc>
          <w:tcPr>
            <w:tcW w:type="dxa" w:w="2880"/>
          </w:tcPr>
          <w:p>
            <w:r>
              <w:t>Required. Identifier value.</w:t>
            </w:r>
          </w:p>
        </w:tc>
      </w:tr>
      <w:tr>
        <w:tc>
          <w:tcPr>
            <w:tcW w:type="dxa" w:w="2880"/>
          </w:tcPr>
          <w:p>
            <w:r>
              <w:t>external_shipment_id</w:t>
            </w:r>
          </w:p>
        </w:tc>
        <w:tc>
          <w:tcPr>
            <w:tcW w:type="dxa" w:w="2880"/>
          </w:tcPr>
          <w:p>
            <w:r>
              <w:t>string</w:t>
            </w:r>
          </w:p>
        </w:tc>
        <w:tc>
          <w:tcPr>
            <w:tcW w:type="dxa" w:w="2880"/>
          </w:tcPr>
          <w:p>
            <w:r>
              <w:t>User-defined shipment key (max length 50; extra characters truncated).</w:t>
            </w:r>
          </w:p>
        </w:tc>
      </w:tr>
      <w:tr>
        <w:tc>
          <w:tcPr>
            <w:tcW w:type="dxa" w:w="2880"/>
          </w:tcPr>
          <w:p>
            <w:r>
              <w:t>shipment_number</w:t>
            </w:r>
          </w:p>
        </w:tc>
        <w:tc>
          <w:tcPr>
            <w:tcW w:type="dxa" w:w="2880"/>
          </w:tcPr>
          <w:p>
            <w:r>
              <w:t>string</w:t>
            </w:r>
          </w:p>
        </w:tc>
        <w:tc>
          <w:tcPr>
            <w:tcW w:type="dxa" w:w="2880"/>
          </w:tcPr>
          <w:p>
            <w:r>
              <w:t>User-defined shipment number (max length 50; extra characters truncated). If undefined, matches external_shipment_id.</w:t>
            </w:r>
          </w:p>
        </w:tc>
      </w:tr>
      <w:tr>
        <w:tc>
          <w:tcPr>
            <w:tcW w:type="dxa" w:w="2880"/>
          </w:tcPr>
          <w:p>
            <w:r>
              <w:t>ship_date</w:t>
            </w:r>
          </w:p>
        </w:tc>
        <w:tc>
          <w:tcPr>
            <w:tcW w:type="dxa" w:w="2880"/>
          </w:tcPr>
          <w:p>
            <w:r>
              <w:t>string</w:t>
            </w:r>
          </w:p>
        </w:tc>
        <w:tc>
          <w:tcPr>
            <w:tcW w:type="dxa" w:w="2880"/>
          </w:tcPr>
          <w:p>
            <w:r>
              <w:t>Ship date.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modified_at</w:t>
            </w:r>
          </w:p>
        </w:tc>
        <w:tc>
          <w:tcPr>
            <w:tcW w:type="dxa" w:w="2880"/>
          </w:tcPr>
          <w:p>
            <w:r>
              <w:t>string</w:t>
            </w:r>
          </w:p>
        </w:tc>
        <w:tc>
          <w:tcPr>
            <w:tcW w:type="dxa" w:w="2880"/>
          </w:tcPr>
          <w:p>
            <w:r>
              <w:t>Last modified timestamp.</w:t>
            </w:r>
          </w:p>
        </w:tc>
      </w:tr>
      <w:tr>
        <w:tc>
          <w:tcPr>
            <w:tcW w:type="dxa" w:w="2880"/>
          </w:tcPr>
          <w:p>
            <w:r>
              <w:t>shipment_status</w:t>
            </w:r>
          </w:p>
        </w:tc>
        <w:tc>
          <w:tcPr>
            <w:tcW w:type="dxa" w:w="2880"/>
          </w:tcPr>
          <w:p>
            <w:r>
              <w:t>string</w:t>
            </w:r>
          </w:p>
        </w:tc>
        <w:tc>
          <w:tcPr>
            <w:tcW w:type="dxa" w:w="2880"/>
          </w:tcPr>
          <w:p>
            <w:r>
              <w:t>Shipment status: pending, processing, label_purchased, cancelled.</w:t>
            </w:r>
          </w:p>
        </w:tc>
      </w:tr>
      <w:tr>
        <w:tc>
          <w:tcPr>
            <w:tcW w:type="dxa" w:w="2880"/>
          </w:tcPr>
          <w:p>
            <w:r>
              <w:t>ship_to</w:t>
            </w:r>
          </w:p>
        </w:tc>
        <w:tc>
          <w:tcPr>
            <w:tcW w:type="dxa" w:w="2880"/>
          </w:tcPr>
          <w:p>
            <w:r>
              <w:t>object</w:t>
            </w:r>
          </w:p>
        </w:tc>
        <w:tc>
          <w:tcPr>
            <w:tcW w:type="dxa" w:w="2880"/>
          </w:tcPr>
          <w:p>
            <w:r>
              <w:t>Destination address object (scraped content indicates it extends an address structure).</w:t>
            </w:r>
          </w:p>
        </w:tc>
      </w:tr>
      <w:tr>
        <w:tc>
          <w:tcPr>
            <w:tcW w:type="dxa" w:w="2880"/>
          </w:tcPr>
          <w:p>
            <w:r>
              <w:t>ship_to.instructions</w:t>
            </w:r>
          </w:p>
        </w:tc>
        <w:tc>
          <w:tcPr>
            <w:tcW w:type="dxa" w:w="2880"/>
          </w:tcPr>
          <w:p>
            <w:r>
              <w:t>string</w:t>
            </w:r>
          </w:p>
        </w:tc>
        <w:tc>
          <w:tcPr>
            <w:tcW w:type="dxa" w:w="2880"/>
          </w:tcPr>
          <w:p>
            <w:r>
              <w:t>Additional handling instructions (min length 1).</w:t>
            </w:r>
          </w:p>
        </w:tc>
      </w:tr>
      <w:tr>
        <w:tc>
          <w:tcPr>
            <w:tcW w:type="dxa" w:w="2880"/>
          </w:tcPr>
          <w:p>
            <w:r>
              <w:t>ship_to.geolocation</w:t>
            </w:r>
          </w:p>
        </w:tc>
        <w:tc>
          <w:tcPr>
            <w:tcW w:type="dxa" w:w="2880"/>
          </w:tcPr>
          <w:p>
            <w:r>
              <w:t>array</w:t>
            </w:r>
          </w:p>
        </w:tc>
        <w:tc>
          <w:tcPr>
            <w:tcW w:type="dxa" w:w="2880"/>
          </w:tcPr>
          <w:p>
            <w:r>
              <w:t>Geolocation items.</w:t>
            </w:r>
          </w:p>
        </w:tc>
      </w:tr>
      <w:tr>
        <w:tc>
          <w:tcPr>
            <w:tcW w:type="dxa" w:w="2880"/>
          </w:tcPr>
          <w:p>
            <w:r>
              <w:t>ship_to.geolocation[].type</w:t>
            </w:r>
          </w:p>
        </w:tc>
        <w:tc>
          <w:tcPr>
            <w:tcW w:type="dxa" w:w="2880"/>
          </w:tcPr>
          <w:p>
            <w:r>
              <w:t>string</w:t>
            </w:r>
          </w:p>
        </w:tc>
        <w:tc>
          <w:tcPr>
            <w:tcW w:type="dxa" w:w="2880"/>
          </w:tcPr>
          <w:p>
            <w:r>
              <w:t>Geolocation type (e.g., what3words).</w:t>
            </w:r>
          </w:p>
        </w:tc>
      </w:tr>
      <w:tr>
        <w:tc>
          <w:tcPr>
            <w:tcW w:type="dxa" w:w="2880"/>
          </w:tcPr>
          <w:p>
            <w:r>
              <w:t>ship_to.geolocation[].value</w:t>
            </w:r>
          </w:p>
        </w:tc>
        <w:tc>
          <w:tcPr>
            <w:tcW w:type="dxa" w:w="2880"/>
          </w:tcPr>
          <w:p>
            <w:r>
              <w:t>string</w:t>
            </w:r>
          </w:p>
        </w:tc>
        <w:tc>
          <w:tcPr>
            <w:tcW w:type="dxa" w:w="2880"/>
          </w:tcPr>
          <w:p>
            <w:r>
              <w:t>Geolocation value.</w:t>
            </w:r>
          </w:p>
        </w:tc>
      </w:tr>
      <w:tr>
        <w:tc>
          <w:tcPr>
            <w:tcW w:type="dxa" w:w="2880"/>
          </w:tcPr>
          <w:p>
            <w:r>
              <w:t>ship_from</w:t>
            </w:r>
          </w:p>
        </w:tc>
        <w:tc>
          <w:tcPr>
            <w:tcW w:type="dxa" w:w="2880"/>
          </w:tcPr>
          <w:p>
            <w:r>
              <w:t>object</w:t>
            </w:r>
          </w:p>
        </w:tc>
        <w:tc>
          <w:tcPr>
            <w:tcW w:type="dxa" w:w="2880"/>
          </w:tcPr>
          <w:p>
            <w:r>
              <w:t>Origin address object (scraped content indicates it extends an address structure).</w:t>
            </w:r>
          </w:p>
        </w:tc>
      </w:tr>
      <w:tr>
        <w:tc>
          <w:tcPr>
            <w:tcW w:type="dxa" w:w="2880"/>
          </w:tcPr>
          <w:p>
            <w:r>
              <w:t>ship_from.instructions</w:t>
            </w:r>
          </w:p>
        </w:tc>
        <w:tc>
          <w:tcPr>
            <w:tcW w:type="dxa" w:w="2880"/>
          </w:tcPr>
          <w:p>
            <w:r>
              <w:t>string</w:t>
            </w:r>
          </w:p>
        </w:tc>
        <w:tc>
          <w:tcPr>
            <w:tcW w:type="dxa" w:w="2880"/>
          </w:tcPr>
          <w:p>
            <w:r>
              <w:t>Additional handling instructions (min length 1).</w:t>
            </w:r>
          </w:p>
        </w:tc>
      </w:tr>
      <w:tr>
        <w:tc>
          <w:tcPr>
            <w:tcW w:type="dxa" w:w="2880"/>
          </w:tcPr>
          <w:p>
            <w:r>
              <w:t>warehouse_id</w:t>
            </w:r>
          </w:p>
        </w:tc>
        <w:tc>
          <w:tcPr>
            <w:tcW w:type="dxa" w:w="2880"/>
          </w:tcPr>
          <w:p>
            <w:r>
              <w:t>string</w:t>
            </w:r>
          </w:p>
        </w:tc>
        <w:tc>
          <w:tcPr>
            <w:tcW w:type="dxa" w:w="2880"/>
          </w:tcPr>
          <w:p>
            <w:r>
              <w:t>Warehouse identifier.</w:t>
            </w:r>
          </w:p>
        </w:tc>
      </w:tr>
      <w:tr>
        <w:tc>
          <w:tcPr>
            <w:tcW w:type="dxa" w:w="2880"/>
          </w:tcPr>
          <w:p>
            <w:r>
              <w:t>return_to</w:t>
            </w:r>
          </w:p>
        </w:tc>
        <w:tc>
          <w:tcPr>
            <w:tcW w:type="dxa" w:w="2880"/>
          </w:tcPr>
          <w:p>
            <w:r>
              <w:t>object</w:t>
            </w:r>
          </w:p>
        </w:tc>
        <w:tc>
          <w:tcPr>
            <w:tcW w:type="dxa" w:w="2880"/>
          </w:tcPr>
          <w:p>
            <w:r>
              <w:t>Return address object (scraped content indicates it extends an address structure).</w:t>
            </w:r>
          </w:p>
        </w:tc>
      </w:tr>
      <w:tr>
        <w:tc>
          <w:tcPr>
            <w:tcW w:type="dxa" w:w="2880"/>
          </w:tcPr>
          <w:p>
            <w:r>
              <w:t>return_to.instructions</w:t>
            </w:r>
          </w:p>
        </w:tc>
        <w:tc>
          <w:tcPr>
            <w:tcW w:type="dxa" w:w="2880"/>
          </w:tcPr>
          <w:p>
            <w:r>
              <w:t>string</w:t>
            </w:r>
          </w:p>
        </w:tc>
        <w:tc>
          <w:tcPr>
            <w:tcW w:type="dxa" w:w="2880"/>
          </w:tcPr>
          <w:p>
            <w:r>
              <w:t>Additional handling instructions (min length 1).</w:t>
            </w:r>
          </w:p>
        </w:tc>
      </w:tr>
      <w:tr>
        <w:tc>
          <w:tcPr>
            <w:tcW w:type="dxa" w:w="2880"/>
          </w:tcPr>
          <w:p>
            <w:r>
              <w:t>is_return</w:t>
            </w:r>
          </w:p>
        </w:tc>
        <w:tc>
          <w:tcPr>
            <w:tcW w:type="dxa" w:w="2880"/>
          </w:tcPr>
          <w:p>
            <w:r>
              <w:t>boolean</w:t>
            </w:r>
          </w:p>
        </w:tc>
        <w:tc>
          <w:tcPr>
            <w:tcW w:type="dxa" w:w="2880"/>
          </w:tcPr>
          <w:p>
            <w:r>
              <w:t>Whether shipment is a return. Default: false.</w:t>
            </w:r>
          </w:p>
        </w:tc>
      </w:tr>
      <w:tr>
        <w:tc>
          <w:tcPr>
            <w:tcW w:type="dxa" w:w="2880"/>
          </w:tcPr>
          <w:p>
            <w:r>
              <w:t>confirmation</w:t>
            </w:r>
          </w:p>
        </w:tc>
        <w:tc>
          <w:tcPr>
            <w:tcW w:type="dxa" w:w="2880"/>
          </w:tcPr>
          <w:p>
            <w:r>
              <w:t>string</w:t>
            </w:r>
          </w:p>
        </w:tc>
        <w:tc>
          <w:tcPr>
            <w:tcW w:type="dxa" w:w="2880"/>
          </w:tcPr>
          <w:p>
            <w:r>
              <w:t>Delivery confirmation type enum.</w:t>
            </w:r>
          </w:p>
        </w:tc>
      </w:tr>
      <w:tr>
        <w:tc>
          <w:tcPr>
            <w:tcW w:type="dxa" w:w="2880"/>
          </w:tcPr>
          <w:p>
            <w:r>
              <w:t>customs</w:t>
            </w:r>
          </w:p>
        </w:tc>
        <w:tc>
          <w:tcPr>
            <w:tcW w:type="dxa" w:w="2880"/>
          </w:tcPr>
          <w:p>
            <w:r>
              <w:t>object</w:t>
            </w:r>
          </w:p>
        </w:tc>
        <w:tc>
          <w:tcPr>
            <w:tcW w:type="dxa" w:w="2880"/>
          </w:tcPr>
          <w:p>
            <w:r>
              <w:t>Customs information.</w:t>
            </w:r>
          </w:p>
        </w:tc>
      </w:tr>
      <w:tr>
        <w:tc>
          <w:tcPr>
            <w:tcW w:type="dxa" w:w="2880"/>
          </w:tcPr>
          <w:p>
            <w:r>
              <w:t>advanced_options</w:t>
            </w:r>
          </w:p>
        </w:tc>
        <w:tc>
          <w:tcPr>
            <w:tcW w:type="dxa" w:w="2880"/>
          </w:tcPr>
          <w:p>
            <w:r>
              <w:t>object</w:t>
            </w:r>
          </w:p>
        </w:tc>
        <w:tc>
          <w:tcPr>
            <w:tcW w:type="dxa" w:w="2880"/>
          </w:tcPr>
          <w:p>
            <w:r>
              <w:t>Advanced shipment options (third-party billing, dry ice, Saturday delivery, etc.).</w:t>
            </w:r>
          </w:p>
        </w:tc>
      </w:tr>
      <w:tr>
        <w:tc>
          <w:tcPr>
            <w:tcW w:type="dxa" w:w="2880"/>
          </w:tcPr>
          <w:p>
            <w:r>
              <w:t>insurance_provider</w:t>
            </w:r>
          </w:p>
        </w:tc>
        <w:tc>
          <w:tcPr>
            <w:tcW w:type="dxa" w:w="2880"/>
          </w:tcPr>
          <w:p>
            <w:r>
              <w:t>string</w:t>
            </w:r>
          </w:p>
        </w:tc>
        <w:tc>
          <w:tcPr>
            <w:tcW w:type="dxa" w:w="2880"/>
          </w:tcPr>
          <w:p>
            <w:r>
              <w:t>Insurance provider: none, shipsurance, carrier, third_party.</w:t>
            </w:r>
          </w:p>
        </w:tc>
      </w:tr>
      <w:tr>
        <w:tc>
          <w:tcPr>
            <w:tcW w:type="dxa" w:w="2880"/>
          </w:tcPr>
          <w:p>
            <w:r>
              <w:t>tags</w:t>
            </w:r>
          </w:p>
        </w:tc>
        <w:tc>
          <w:tcPr>
            <w:tcW w:type="dxa" w:w="2880"/>
          </w:tcPr>
          <w:p>
            <w:r>
              <w:t>array</w:t>
            </w:r>
          </w:p>
        </w:tc>
        <w:tc>
          <w:tcPr>
            <w:tcW w:type="dxa" w:w="2880"/>
          </w:tcPr>
          <w:p>
            <w:r>
              <w:t>Tags applied to the shipment.</w:t>
            </w:r>
          </w:p>
        </w:tc>
      </w:tr>
      <w:tr>
        <w:tc>
          <w:tcPr>
            <w:tcW w:type="dxa" w:w="2880"/>
          </w:tcPr>
          <w:p>
            <w:r>
              <w:t>tags[].tag_id</w:t>
            </w:r>
          </w:p>
        </w:tc>
        <w:tc>
          <w:tcPr>
            <w:tcW w:type="dxa" w:w="2880"/>
          </w:tcPr>
          <w:p>
            <w:r>
              <w:t>integer</w:t>
            </w:r>
          </w:p>
        </w:tc>
        <w:tc>
          <w:tcPr>
            <w:tcW w:type="dxa" w:w="2880"/>
          </w:tcPr>
          <w:p>
            <w:r>
              <w:t>Tag ID (min 1).</w:t>
            </w:r>
          </w:p>
        </w:tc>
      </w:tr>
      <w:tr>
        <w:tc>
          <w:tcPr>
            <w:tcW w:type="dxa" w:w="2880"/>
          </w:tcPr>
          <w:p>
            <w:r>
              <w:t>tags[].name</w:t>
            </w:r>
          </w:p>
        </w:tc>
        <w:tc>
          <w:tcPr>
            <w:tcW w:type="dxa" w:w="2880"/>
          </w:tcPr>
          <w:p>
            <w:r>
              <w:t>string</w:t>
            </w:r>
          </w:p>
        </w:tc>
        <w:tc>
          <w:tcPr>
            <w:tcW w:type="dxa" w:w="2880"/>
          </w:tcPr>
          <w:p>
            <w:r>
              <w:t>Required. Tag name.</w:t>
            </w:r>
          </w:p>
        </w:tc>
      </w:tr>
      <w:tr>
        <w:tc>
          <w:tcPr>
            <w:tcW w:type="dxa" w:w="2880"/>
          </w:tcPr>
          <w:p>
            <w:r>
              <w:t>tags[].color</w:t>
            </w:r>
          </w:p>
        </w:tc>
        <w:tc>
          <w:tcPr>
            <w:tcW w:type="dxa" w:w="2880"/>
          </w:tcPr>
          <w:p>
            <w:r>
              <w:t>string</w:t>
            </w:r>
          </w:p>
        </w:tc>
        <w:tc>
          <w:tcPr>
            <w:tcW w:type="dxa" w:w="2880"/>
          </w:tcPr>
          <w:p>
            <w:r>
              <w:t>Hex color string.</w:t>
            </w:r>
          </w:p>
        </w:tc>
      </w:tr>
      <w:tr>
        <w:tc>
          <w:tcPr>
            <w:tcW w:type="dxa" w:w="2880"/>
          </w:tcPr>
          <w:p>
            <w:r>
              <w:t>order_source_code</w:t>
            </w:r>
          </w:p>
        </w:tc>
        <w:tc>
          <w:tcPr>
            <w:tcW w:type="dxa" w:w="2880"/>
          </w:tcPr>
          <w:p>
            <w:r>
              <w:t>string</w:t>
            </w:r>
          </w:p>
        </w:tc>
        <w:tc>
          <w:tcPr>
            <w:tcW w:type="dxa" w:w="2880"/>
          </w:tcPr>
          <w:p>
            <w:r>
              <w:t>Order source enum (e.g., amazon_us, shopify, etc.).</w:t>
            </w:r>
          </w:p>
        </w:tc>
      </w:tr>
      <w:tr>
        <w:tc>
          <w:tcPr>
            <w:tcW w:type="dxa" w:w="2880"/>
          </w:tcPr>
          <w:p>
            <w:r>
              <w:t>packages</w:t>
            </w:r>
          </w:p>
        </w:tc>
        <w:tc>
          <w:tcPr>
            <w:tcW w:type="dxa" w:w="2880"/>
          </w:tcPr>
          <w:p>
            <w:r>
              <w:t>array</w:t>
            </w:r>
          </w:p>
        </w:tc>
        <w:tc>
          <w:tcPr>
            <w:tcW w:type="dxa" w:w="2880"/>
          </w:tcPr>
          <w:p>
            <w:r>
              <w:t>Packages in the shipment.</w:t>
            </w:r>
          </w:p>
        </w:tc>
      </w:tr>
      <w:tr>
        <w:tc>
          <w:tcPr>
            <w:tcW w:type="dxa" w:w="2880"/>
          </w:tcPr>
          <w:p>
            <w:r>
              <w:t>packages[].weight</w:t>
            </w:r>
          </w:p>
        </w:tc>
        <w:tc>
          <w:tcPr>
            <w:tcW w:type="dxa" w:w="2880"/>
          </w:tcPr>
          <w:p>
            <w:r>
              <w:t>object</w:t>
            </w:r>
          </w:p>
        </w:tc>
        <w:tc>
          <w:tcPr>
            <w:tcW w:type="dxa" w:w="2880"/>
          </w:tcPr>
          <w:p>
            <w:r>
              <w:t>Required. Weight object.</w:t>
            </w:r>
          </w:p>
        </w:tc>
      </w:tr>
      <w:tr>
        <w:tc>
          <w:tcPr>
            <w:tcW w:type="dxa" w:w="2880"/>
          </w:tcPr>
          <w:p>
            <w:r>
              <w:t>packages[].dimensions</w:t>
            </w:r>
          </w:p>
        </w:tc>
        <w:tc>
          <w:tcPr>
            <w:tcW w:type="dxa" w:w="2880"/>
          </w:tcPr>
          <w:p>
            <w:r>
              <w:t>object</w:t>
            </w:r>
          </w:p>
        </w:tc>
        <w:tc>
          <w:tcPr>
            <w:tcW w:type="dxa" w:w="2880"/>
          </w:tcPr>
          <w:p>
            <w:r>
              <w:t>Dimensions object.</w:t>
            </w:r>
          </w:p>
        </w:tc>
      </w:tr>
      <w:tr>
        <w:tc>
          <w:tcPr>
            <w:tcW w:type="dxa" w:w="2880"/>
          </w:tcPr>
          <w:p>
            <w:r>
              <w:t>total_weight</w:t>
            </w:r>
          </w:p>
        </w:tc>
        <w:tc>
          <w:tcPr>
            <w:tcW w:type="dxa" w:w="2880"/>
          </w:tcPr>
          <w:p>
            <w:r>
              <w:t>object</w:t>
            </w:r>
          </w:p>
        </w:tc>
        <w:tc>
          <w:tcPr>
            <w:tcW w:type="dxa" w:w="2880"/>
          </w:tcPr>
          <w:p>
            <w:r>
              <w:t>Required. Total shipment weight.</w:t>
            </w:r>
          </w:p>
        </w:tc>
      </w:tr>
      <w:tr>
        <w:tc>
          <w:tcPr>
            <w:tcW w:type="dxa" w:w="2880"/>
          </w:tcPr>
          <w:p>
            <w:r>
              <w:t>comparison_rate_type</w:t>
            </w:r>
          </w:p>
        </w:tc>
        <w:tc>
          <w:tcPr>
            <w:tcW w:type="dxa" w:w="2880"/>
          </w:tcPr>
          <w:p>
            <w:r>
              <w:t>string</w:t>
            </w:r>
          </w:p>
        </w:tc>
        <w:tc>
          <w:tcPr>
            <w:tcW w:type="dxa" w:w="2880"/>
          </w:tcPr>
          <w:p>
            <w:r>
              <w:t>Alternate ratecard type (only supported for UPS and USPS per scraped content). Example: retail.</w:t>
            </w:r>
          </w:p>
        </w:tc>
      </w:tr>
      <w:tr>
        <w:tc>
          <w:tcPr>
            <w:tcW w:type="dxa" w:w="2880"/>
          </w:tcPr>
          <w:p>
            <w:r>
              <w:t>zone</w:t>
            </w:r>
          </w:p>
        </w:tc>
        <w:tc>
          <w:tcPr>
            <w:tcW w:type="dxa" w:w="2880"/>
          </w:tcPr>
          <w:p>
            <w:r>
              <w:t>integer</w:t>
            </w:r>
          </w:p>
        </w:tc>
        <w:tc>
          <w:tcPr>
            <w:tcW w:type="dxa" w:w="2880"/>
          </w:tcPr>
          <w:p>
            <w:r>
              <w:t>Carrier zone used for rating (carrier-dependent).</w:t>
            </w:r>
          </w:p>
        </w:tc>
      </w:tr>
      <w:tr>
        <w:tc>
          <w:tcPr>
            <w:tcW w:type="dxa" w:w="2880"/>
          </w:tcPr>
          <w:p>
            <w:r>
              <w:t>rate_response</w:t>
            </w:r>
          </w:p>
        </w:tc>
        <w:tc>
          <w:tcPr>
            <w:tcW w:type="dxa" w:w="2880"/>
          </w:tcPr>
          <w:p>
            <w:r>
              <w:t>object</w:t>
            </w:r>
          </w:p>
        </w:tc>
        <w:tc>
          <w:tcPr>
            <w:tcW w:type="dxa" w:w="2880"/>
          </w:tcPr>
          <w:p>
            <w:r>
              <w:t>Rate response wrapper.</w:t>
            </w:r>
          </w:p>
        </w:tc>
      </w:tr>
      <w:tr>
        <w:tc>
          <w:tcPr>
            <w:tcW w:type="dxa" w:w="2880"/>
          </w:tcPr>
          <w:p>
            <w:r>
              <w:t>rate_response.rates</w:t>
            </w:r>
          </w:p>
        </w:tc>
        <w:tc>
          <w:tcPr>
            <w:tcW w:type="dxa" w:w="2880"/>
          </w:tcPr>
          <w:p>
            <w:r>
              <w:t>array</w:t>
            </w:r>
          </w:p>
        </w:tc>
        <w:tc>
          <w:tcPr>
            <w:tcW w:type="dxa" w:w="2880"/>
          </w:tcPr>
          <w:p>
            <w:r>
              <w:t>Valid rate results.</w:t>
            </w:r>
          </w:p>
        </w:tc>
      </w:tr>
      <w:tr>
        <w:tc>
          <w:tcPr>
            <w:tcW w:type="dxa" w:w="2880"/>
          </w:tcPr>
          <w:p>
            <w:r>
              <w:t>rate_response.invalid_rates</w:t>
            </w:r>
          </w:p>
        </w:tc>
        <w:tc>
          <w:tcPr>
            <w:tcW w:type="dxa" w:w="2880"/>
          </w:tcPr>
          <w:p>
            <w:r>
              <w:t>array</w:t>
            </w:r>
          </w:p>
        </w:tc>
        <w:tc>
          <w:tcPr>
            <w:tcW w:type="dxa" w:w="2880"/>
          </w:tcPr>
          <w:p>
            <w:r>
              <w:t>Invalid rate results.</w:t>
            </w:r>
          </w:p>
        </w:tc>
      </w:tr>
      <w:tr>
        <w:tc>
          <w:tcPr>
            <w:tcW w:type="dxa" w:w="2880"/>
          </w:tcPr>
          <w:p>
            <w:r>
              <w:t>rate_response.rate_request_id</w:t>
            </w:r>
          </w:p>
        </w:tc>
        <w:tc>
          <w:tcPr>
            <w:tcW w:type="dxa" w:w="2880"/>
          </w:tcPr>
          <w:p>
            <w:r>
              <w:t>string</w:t>
            </w:r>
          </w:p>
        </w:tc>
        <w:tc>
          <w:tcPr>
            <w:tcW w:type="dxa" w:w="2880"/>
          </w:tcPr>
          <w:p>
            <w:r>
              <w:t>Rate request identifier.</w:t>
            </w:r>
          </w:p>
        </w:tc>
      </w:tr>
      <w:tr>
        <w:tc>
          <w:tcPr>
            <w:tcW w:type="dxa" w:w="2880"/>
          </w:tcPr>
          <w:p>
            <w:r>
              <w:t>rate_response.status</w:t>
            </w:r>
          </w:p>
        </w:tc>
        <w:tc>
          <w:tcPr>
            <w:tcW w:type="dxa" w:w="2880"/>
          </w:tcPr>
          <w:p>
            <w:r>
              <w:t>string</w:t>
            </w:r>
          </w:p>
        </w:tc>
        <w:tc>
          <w:tcPr>
            <w:tcW w:type="dxa" w:w="2880"/>
          </w:tcPr>
          <w:p>
            <w:r>
              <w:t>Rate response status (&lt;rate_response_status&gt;).</w:t>
            </w:r>
          </w:p>
        </w:tc>
      </w:tr>
      <w:tr>
        <w:tc>
          <w:tcPr>
            <w:tcW w:type="dxa" w:w="2880"/>
          </w:tcPr>
          <w:p>
            <w:r>
              <w:t>rate_response.errors</w:t>
            </w:r>
          </w:p>
        </w:tc>
        <w:tc>
          <w:tcPr>
            <w:tcW w:type="dxa" w:w="2880"/>
          </w:tcPr>
          <w:p>
            <w:r>
              <w:t>array</w:t>
            </w:r>
          </w:p>
        </w:tc>
        <w:tc>
          <w:tcPr>
            <w:tcW w:type="dxa" w:w="2880"/>
          </w:tcPr>
          <w:p>
            <w:r>
              <w:t>Errors encountered while rating.</w:t>
            </w:r>
          </w:p>
        </w:tc>
      </w:tr>
    </w:tbl>
    <w:p/>
    <w:p>
      <w:pPr>
        <w:pStyle w:val="Heading3"/>
      </w:pPr>
      <w:r>
        <w:t>Sample Request</w:t>
      </w:r>
    </w:p>
    <w:p>
      <w:pPr>
        <w:pStyle w:val="Heading3"/>
      </w:pPr>
      <w:r>
        <w:t>Option A: Rate an existing shipment by ID</w:t>
      </w:r>
    </w:p>
    <w:p>
      <w:r>
        <w:rPr>
          <w:b/>
          <w:color w:val="666666"/>
          <w:sz w:val="16"/>
        </w:rPr>
        <w:t>[bash]</w:t>
      </w:r>
    </w:p>
    <w:p>
      <w:pPr>
        <w:shd w:fill="F2F2F2" w:val="clear"/>
      </w:pPr>
      <w:r>
        <w:rPr>
          <w:rFonts w:ascii="Courier New" w:hAnsi="Courier New"/>
          <w:sz w:val="17"/>
        </w:rPr>
        <w:t>curl --request POST 'https://api.shipengine.com/v1/rates' \</w:t>
        <w:br/>
        <w:t xml:space="preserve"> --header 'Accept: application/json' \</w:t>
        <w:br/>
        <w:t xml:space="preserve"> --header 'Content-Type: application/json' \</w:t>
        <w:br/>
        <w:t xml:space="preserve"> --data '{</w:t>
        <w:br/>
        <w:t xml:space="preserve"> "shipment_id": "se_1234567890abcdef"</w:t>
        <w:br/>
        <w:t xml:space="preserve">  }'</w:t>
      </w:r>
    </w:p>
    <w:p>
      <w:pPr>
        <w:pStyle w:val="Heading3"/>
      </w:pPr>
      <w:r>
        <w:t>Example Usage</w:t>
      </w:r>
    </w:p>
    <w:p>
      <w:pPr>
        <w:pStyle w:val="Heading3"/>
      </w:pPr>
      <w:r>
        <w:t>Example 1: Rate an existing shipment</w:t>
      </w:r>
    </w:p>
    <w:p>
      <w:pPr>
        <w:pStyle w:val="Heading3"/>
      </w:pPr>
      <w:r>
        <w:t>Example 2: Rate by providing a shipment object</w:t>
      </w:r>
    </w:p>
    <w:p>
      <w:r>
        <w:rPr>
          <w:b/>
          <w:color w:val="666666"/>
          <w:sz w:val="16"/>
        </w:rPr>
        <w:t>[bash]</w:t>
      </w:r>
    </w:p>
    <w:p>
      <w:pPr>
        <w:shd w:fill="F2F2F2" w:val="clear"/>
      </w:pPr>
      <w:r>
        <w:rPr>
          <w:rFonts w:ascii="Courier New" w:hAnsi="Courier New"/>
          <w:sz w:val="17"/>
        </w:rPr>
        <w:t>curl --request POST 'https://api.shipengine.com/v1/rates' \</w:t>
        <w:br/>
        <w:t xml:space="preserve"> --header 'Accept: application/json' \</w:t>
        <w:br/>
        <w:t xml:space="preserve"> --header 'Content-Type: application/json' \</w:t>
        <w:br/>
        <w:t xml:space="preserve"> --data '{</w:t>
        <w:br/>
        <w:t xml:space="preserve"> "shipment": {</w:t>
        <w:br/>
        <w:t xml:space="preserve"> "ship_to": {</w:t>
        <w:br/>
        <w:t xml:space="preserve"> "name": "Alex Recipient",</w:t>
        <w:br/>
        <w:t xml:space="preserve"> "address_line1": "1999 Bishop Grandin Blvd",</w:t>
        <w:br/>
        <w:t xml:space="preserve"> "city_locality": "Winnipeg",</w:t>
        <w:br/>
        <w:t xml:space="preserve"> "state_province": "MB",</w:t>
        <w:br/>
        <w:t xml:space="preserve"> "postal_code": "R2M 2T8",</w:t>
        <w:br/>
        <w:t xml:space="preserve"> "country_code": "CA"</w:t>
        <w:br/>
        <w:t xml:space="preserve">      },</w:t>
        <w:br/>
        <w:t xml:space="preserve"> "ship_from": {</w:t>
        <w:br/>
        <w:t xml:space="preserve"> "name": "Pat Sender",</w:t>
        <w:br/>
        <w:t xml:space="preserve"> "address_line1": "525 S Winchester Blvd",</w:t>
        <w:br/>
        <w:t xml:space="preserve"> "city_locality": "San Jose",</w:t>
        <w:br/>
        <w:t xml:space="preserve"> "state_province": "CA",</w:t>
        <w:br/>
        <w:t xml:space="preserve"> "postal_code": "95128",</w:t>
        <w:br/>
        <w:t xml:space="preserve"> "country_code": "US"</w:t>
        <w:br/>
        <w:t xml:space="preserve">      },</w:t>
        <w:br/>
        <w:t xml:space="preserve"> "packages": [</w:t>
        <w:br/>
        <w:t xml:space="preserve">        {</w:t>
        <w:br/>
        <w:t xml:space="preserve"> "weight": { "value": 2.5, "unit": "pound" }</w:t>
        <w:br/>
        <w:t xml:space="preserve">        }</w:t>
        <w:br/>
        <w:t xml:space="preserve">      ]</w:t>
        <w:br/>
        <w:t xml:space="preserve">    }</w:t>
        <w:br/>
        <w:t xml:space="preserve">  }'</w:t>
      </w:r>
    </w:p>
    <w:p>
      <w:pPr>
        <w:pStyle w:val="Heading3"/>
      </w:pPr>
      <w:r>
        <w:t>Behavior</w:t>
      </w:r>
    </w:p>
    <w:p>
      <w:pPr>
        <w:pStyle w:val="ListBullet"/>
      </w:pPr>
      <w:r>
        <w:t>Accepts a shipment reference (shipment_id) or a full shipment payload (shipment).</w:t>
      </w:r>
    </w:p>
    <w:p>
      <w:pPr>
        <w:pStyle w:val="ListBullet"/>
      </w:pPr>
      <w:r>
        <w:t>Validates the request and shipment data.</w:t>
      </w:r>
    </w:p>
    <w:p>
      <w:pPr>
        <w:pStyle w:val="ListBullet"/>
      </w:pPr>
      <w:r>
        <w:t>Calculates available rates across applicable carrier/services.</w:t>
      </w:r>
    </w:p>
    <w:p>
      <w:pPr>
        <w:pStyle w:val="ListBullet"/>
      </w:pPr>
      <w:r>
        <w:t>Returns a rate response containing valid rates, invalid rates, and any errors.</w:t>
      </w:r>
    </w:p>
    <w:p>
      <w:pPr>
        <w:pStyle w:val="Heading3"/>
      </w:pPr>
      <w:r>
        <w:t>Notes</w:t>
      </w:r>
    </w:p>
    <w:p>
      <w:pPr>
        <w:pStyle w:val="ListBullet"/>
      </w:pPr>
      <w:r>
        <w:t>external_shipment_id and shipment_number are limited to 50 characters; extra characters are truncated.</w:t>
      </w:r>
    </w:p>
    <w:p>
      <w:pPr>
        <w:pStyle w:val="ListBullet"/>
      </w:pPr>
      <w:r>
        <w:t>Some fields in the response reference shared schemas (e.g., &lt;circular:address&gt;, &lt;se_id&gt;) that were not fully expanded in the scraped content.</w:t>
      </w:r>
    </w:p>
    <w:p>
      <w:pPr>
        <w:pStyle w:val="Heading3"/>
      </w:pPr>
      <w:r>
        <w:t>Gotchas</w:t>
      </w:r>
    </w:p>
    <w:p>
      <w:pPr>
        <w:pStyle w:val="ListBullet"/>
      </w:pPr>
      <w:r>
        <w:t>The request body is OneOf: use either shipment_id or shipment.</w:t>
      </w:r>
    </w:p>
    <w:p>
      <w:pPr>
        <w:pStyle w:val="ListBullet"/>
      </w:pPr>
      <w:r>
        <w:t>If you provide customs.contents as other, then customs.contents_explanation is required (per scraped content).</w:t>
      </w:r>
    </w:p>
    <w:p>
      <w:pPr>
        <w:pStyle w:val="Heading3"/>
      </w:pPr>
      <w:r>
        <w:t>Error Handling</w:t>
      </w:r>
    </w:p>
    <w:p>
      <w:pPr>
        <w:pStyle w:val="ListBullet"/>
      </w:pPr>
      <w:r>
        <w:t>200 OK: Rates calculated successfully.</w:t>
      </w:r>
    </w:p>
    <w:p>
      <w:pPr>
        <w:pStyle w:val="ListBullet"/>
      </w:pPr>
      <w:r>
        <w:t>400 Client Error: The request contained validation or other client-side errors; response includes request_id and errors[].</w:t>
      </w:r>
    </w:p>
    <w:p>
      <w:pPr>
        <w:pStyle w:val="ListBullet"/>
      </w:pPr>
      <w:r>
        <w:t>500 Server Error: ShipEngine-side error; response includes request_id and errors[] and is automatically reported to ShipEngine engineers.</w:t>
      </w:r>
    </w:p>
    <w:p>
      <w:pPr>
        <w:pStyle w:val="Heading3"/>
      </w:pPr>
      <w:r>
        <w:t>Related rates actions</w:t>
      </w:r>
    </w:p>
    <w:p>
      <w:pPr>
        <w:pStyle w:val="ListBullet"/>
      </w:pPr>
      <w:r>
        <w:t>[POST] Estimate Rates — /rates/estimate</w:t>
      </w:r>
    </w:p>
    <w:p>
      <w:pPr>
        <w:pStyle w:val="ListBullet"/>
      </w:pPr>
      <w:r>
        <w:t>[POST] Get Bulk Shipment Rates — /rates/bulk</w:t>
      </w:r>
    </w:p>
    <w:p>
      <w:pPr>
        <w:pStyle w:val="ListBullet"/>
      </w:pPr>
      <w:r>
        <w:t>[GET] Get a Rate by ID — /v1/rates/{{rateId}}</w:t>
      </w:r>
    </w:p>
    <w:p>
      <w:r>
        <w:br w:type="page"/>
      </w:r>
    </w:p>
    <w:p>
      <w:pPr>
        <w:pStyle w:val="Heading2"/>
      </w:pPr>
      <w:r>
        <w:t>64. [GET] Get a Service Point by Carrier, Country, and Service Point ID</w:t>
      </w:r>
    </w:p>
    <w:p>
      <w:r>
        <w:rPr>
          <w:b/>
        </w:rPr>
        <w:t xml:space="preserve">Endpoint: </w:t>
      </w:r>
      <w:r>
        <w:rPr>
          <w:rFonts w:ascii="Courier New" w:hAnsi="Courier New"/>
          <w:sz w:val="18"/>
        </w:rPr>
        <w:t>/v1/service_points/{{carrierCode}}/{{countryCode}}/{{servicePointId}}</w:t>
      </w:r>
    </w:p>
    <w:p>
      <w:pPr>
        <w:pStyle w:val="Heading3"/>
      </w:pPr>
      <w:r>
        <w:t>Prerequisites</w:t>
      </w:r>
    </w:p>
    <w:p>
      <w:pPr>
        <w:pStyle w:val="ListBullet"/>
      </w:pPr>
      <w:r>
        <w:t>You must know the carrier code, destination country code (ISO 3166-1 alpha-2), and the carrier’s service_point_id.</w:t>
      </w:r>
    </w:p>
    <w:p>
      <w:pPr>
        <w:pStyle w:val="Heading3"/>
      </w:pPr>
      <w:r>
        <w:t>Method</w:t>
      </w:r>
    </w:p>
    <w:p>
      <w:r>
        <w:t>GET</w:t>
      </w:r>
    </w:p>
    <w:p>
      <w:pPr>
        <w:pStyle w:val="Heading3"/>
      </w:pPr>
      <w:r>
        <w:t>URL</w:t>
      </w:r>
    </w:p>
    <w:p>
      <w:r>
        <w:t>https://api.shipengine.com/v1/service_points/{{carrier_code}}/{{country_code}}/{{service_point_id}}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carrier service point using the provided service_point_id, scoped by carrier_code and country_code.</w:t>
      </w:r>
    </w:p>
    <w:p>
      <w:pPr>
        <w:pStyle w:val="Heading3"/>
      </w:pPr>
      <w:r>
        <w:t>Enforcement Rules</w:t>
      </w:r>
    </w:p>
    <w:p>
      <w:pPr>
        <w:pStyle w:val="ListBullet"/>
      </w:pPr>
      <w:r>
        <w:t>The carrier_code, country_code, and service_point_id path parameters must always be present and must be non-empty strings.</w:t>
      </w:r>
    </w:p>
    <w:p>
      <w:pPr>
        <w:pStyle w:val="ListBullet"/>
      </w:pPr>
      <w:r>
        <w:t>Always construct the path as /v1/service_points/{{carrier_code}}/{{country_code}}/{{service_point_id}}.</w:t>
      </w:r>
    </w:p>
    <w:p>
      <w:pPr>
        <w:pStyle w:val="ListBullet"/>
      </w:pPr>
      <w:r>
        <w:t>Do not call the API with missing or empty path parameters (e.g., avoid double slashes).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/v1/service_points/stamps_com/CA/614940</w:t>
      </w:r>
    </w:p>
    <w:p>
      <w:pPr>
        <w:pStyle w:val="Heading3"/>
      </w:pPr>
      <w:r>
        <w:t>Invalid Examples</w:t>
      </w:r>
    </w:p>
    <w:p>
      <w:r>
        <w:rPr>
          <w:b/>
          <w:color w:val="666666"/>
          <w:sz w:val="16"/>
        </w:rPr>
        <w:t>[http]</w:t>
      </w:r>
    </w:p>
    <w:p>
      <w:pPr>
        <w:shd w:fill="F2F2F2" w:val="clear"/>
      </w:pPr>
      <w:r>
        <w:rPr>
          <w:rFonts w:ascii="Courier New" w:hAnsi="Courier New"/>
          <w:sz w:val="17"/>
        </w:rPr>
        <w:t>/v1/service_points//CA/614940</w:t>
        <w:br/>
        <w:t>/v1/service_points/stamps_com//614940</w:t>
        <w:br/>
        <w:t>/v1/service_points/stamps_com/CA/</w:t>
        <w:br/>
        <w:t>/v1/service_points/stamps_com/CA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carrier_code</w:t>
            </w:r>
          </w:p>
        </w:tc>
        <w:tc>
          <w:tcPr>
            <w:tcW w:type="dxa" w:w="2880"/>
          </w:tcPr>
          <w:p>
            <w:r>
              <w:t>string</w:t>
            </w:r>
          </w:p>
        </w:tc>
        <w:tc>
          <w:tcPr>
            <w:tcW w:type="dxa" w:w="2880"/>
          </w:tcPr>
          <w:p>
            <w:r>
              <w:t>Carrier code. Example: stamps_com.</w:t>
            </w:r>
          </w:p>
        </w:tc>
      </w:tr>
      <w:tr>
        <w:tc>
          <w:tcPr>
            <w:tcW w:type="dxa" w:w="2880"/>
          </w:tcPr>
          <w:p>
            <w:r>
              <w:t>country_code</w:t>
            </w:r>
          </w:p>
        </w:tc>
        <w:tc>
          <w:tcPr>
            <w:tcW w:type="dxa" w:w="2880"/>
          </w:tcPr>
          <w:p>
            <w:r>
              <w:t>string</w:t>
            </w:r>
          </w:p>
        </w:tc>
        <w:tc>
          <w:tcPr>
            <w:tcW w:type="dxa" w:w="2880"/>
          </w:tcPr>
          <w:p>
            <w:r>
              <w:t>Two-letter ISO 3166-1 country code. Example: CA.</w:t>
            </w:r>
          </w:p>
        </w:tc>
      </w:tr>
      <w:tr>
        <w:tc>
          <w:tcPr>
            <w:tcW w:type="dxa" w:w="2880"/>
          </w:tcPr>
          <w:p>
            <w:r>
              <w:t>service_point_id</w:t>
            </w:r>
          </w:p>
        </w:tc>
        <w:tc>
          <w:tcPr>
            <w:tcW w:type="dxa" w:w="2880"/>
          </w:tcPr>
          <w:p>
            <w:r>
              <w:t>string</w:t>
            </w:r>
          </w:p>
        </w:tc>
        <w:tc>
          <w:tcPr>
            <w:tcW w:type="dxa" w:w="2880"/>
          </w:tcPr>
          <w:p>
            <w:r>
              <w:t>Carrier service point identifier. Example: 614940.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"service_point": {</w:t>
        <w:br/>
        <w:t xml:space="preserve"> "carrier_code": "stamps_com",</w:t>
        <w:br/>
        <w:t xml:space="preserve"> "service_codes": [</w:t>
        <w:br/>
        <w:t xml:space="preserve"> "usps_priority_mail",</w:t>
        <w:br/>
        <w:t xml:space="preserve"> "usps_first_class_mail"</w:t>
        <w:br/>
        <w:t xml:space="preserve"> ],</w:t>
        <w:br/>
        <w:t xml:space="preserve"> "service_point_id": "614940",</w:t>
        <w:br/>
        <w:t xml:space="preserve"> "company_name": "Example Shipping Center",</w:t>
        <w:br/>
        <w:t xml:space="preserve"> "address_line1": "123 Main St",</w:t>
        <w:br/>
        <w:t xml:space="preserve"> "city_locality": "Toronto",</w:t>
        <w:br/>
        <w:t xml:space="preserve"> "state_province": "ON",</w:t>
        <w:br/>
        <w:t xml:space="preserve"> "postal_code": "M5V 2T6",</w:t>
        <w:br/>
        <w:t xml:space="preserve"> "country_code": "CA",</w:t>
        <w:br/>
        <w:t xml:space="preserve"> "phone_number": "+1-416-555-0100",</w:t>
        <w:br/>
        <w:t xml:space="preserve"> "lat": 43.6426,</w:t>
        <w:br/>
        <w:t xml:space="preserve"> "long": -79.3871,</w:t>
        <w:br/>
        <w:t xml:space="preserve"> "hours_of_operation": {</w:t>
        <w:br/>
        <w:t xml:space="preserve"> "monday": [</w:t>
        <w:br/>
        <w:t xml:space="preserve"> {</w:t>
        <w:br/>
        <w:t xml:space="preserve"> "open": "09:00",</w:t>
        <w:br/>
        <w:t xml:space="preserve"> "close": "17:00"</w:t>
        <w:br/>
        <w:t xml:space="preserve"> }</w:t>
        <w:br/>
        <w:t xml:space="preserve"> ],</w:t>
        <w:br/>
        <w:t xml:space="preserve"> "tuesday": [</w:t>
        <w:br/>
        <w:t xml:space="preserve"> {</w:t>
        <w:br/>
        <w:t xml:space="preserve"> "open": "09:00",</w:t>
        <w:br/>
        <w:t xml:space="preserve"> "close": "17:00"</w:t>
        <w:br/>
        <w:t xml:space="preserve"> }</w:t>
        <w:br/>
        <w:t xml:space="preserve"> ],</w:t>
        <w:br/>
        <w:t xml:space="preserve"> "wednesday": [</w:t>
        <w:br/>
        <w:t xml:space="preserve"> {</w:t>
        <w:br/>
        <w:t xml:space="preserve"> "open": "09:00",</w:t>
        <w:br/>
        <w:t xml:space="preserve"> "close": "17:00"</w:t>
        <w:br/>
        <w:t xml:space="preserve"> }</w:t>
        <w:br/>
        <w:t xml:space="preserve"> ],</w:t>
        <w:br/>
        <w:t xml:space="preserve"> "thursday": [</w:t>
        <w:br/>
        <w:t xml:space="preserve"> {</w:t>
        <w:br/>
        <w:t xml:space="preserve"> "open": "09:00",</w:t>
        <w:br/>
        <w:t xml:space="preserve"> "close": "17:00"</w:t>
        <w:br/>
        <w:t xml:space="preserve"> }</w:t>
        <w:br/>
        <w:t xml:space="preserve"> ],</w:t>
        <w:br/>
        <w:t xml:space="preserve"> "friday": [</w:t>
        <w:br/>
        <w:t xml:space="preserve"> {</w:t>
        <w:br/>
        <w:t xml:space="preserve"> "open": "09:00",</w:t>
        <w:br/>
        <w:t xml:space="preserve"> "close": "17:00"</w:t>
        <w:br/>
        <w:t xml:space="preserve"> }</w:t>
        <w:br/>
        <w:t xml:space="preserve"> ],</w:t>
        <w:br/>
        <w:t xml:space="preserve"> "saturday": [</w:t>
        <w:br/>
        <w:t xml:space="preserve"> {</w:t>
        <w:br/>
        <w:t xml:space="preserve"> "open": "10:00",</w:t>
        <w:br/>
        <w:t xml:space="preserve"> "close": "14:00"</w:t>
        <w:br/>
        <w:t xml:space="preserve"> }</w:t>
        <w:br/>
        <w:t xml:space="preserve"> ],</w:t>
        <w:br/>
        <w:t xml:space="preserve"> "sunday": []</w:t>
        <w:br/>
        <w:t xml:space="preserve"> },</w:t>
        <w:br/>
        <w:t xml:space="preserve"> "features": [</w:t>
        <w:br/>
        <w:t xml:space="preserve"> "drop_off_point",</w:t>
        <w:br/>
        <w:t xml:space="preserve"> "print_services"</w:t>
        <w:br/>
        <w:t xml:space="preserve"> ],</w:t>
        <w:br/>
        <w:t xml:space="preserve"> "type": "pudo"</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"0b7b9c1a-2a3b-4c5d-8e9f-0123456789ab",</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"stamps_com",</w:t>
        <w:br/>
        <w:t xml:space="preserve"> "field_name": "country_code"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"2c1d0e9f-1111-2222-3333-444444444444",</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"stamps_com",</w:t>
        <w:br/>
        <w:t xml:space="preserve"> "field_name": "service_point_id"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"9f8e7d6c-5555-6666-7777-888888888888",</w:t>
        <w:br/>
        <w:t xml:space="preserve"> "errors": [</w:t>
        <w:br/>
        <w:t xml:space="preserve"> {</w:t>
        <w:br/>
        <w:t xml:space="preserve"> "error_source": "shipengine",</w:t>
        <w:br/>
        <w:t xml:space="preserve"> "error_type": "system",</w:t>
        <w:br/>
        <w:t xml:space="preserve"> "error_code": "unexpected_error",</w:t>
        <w:br/>
        <w:t xml:space="preserve"> "message": "An error message associated with the failed API call",</w:t>
        <w:br/>
        <w:t xml:space="preserve"> "carrier_id": "se-123456",</w:t>
        <w:br/>
        <w:t xml:space="preserve"> "carrier_code": "stamps_com",</w:t>
        <w:br/>
        <w:t xml:space="preserve"> "field_name": "service_point_id"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service_point</w:t>
            </w:r>
          </w:p>
        </w:tc>
        <w:tc>
          <w:tcPr>
            <w:tcW w:type="dxa" w:w="2880"/>
          </w:tcPr>
          <w:p>
            <w:r>
              <w:t>object</w:t>
            </w:r>
          </w:p>
        </w:tc>
        <w:tc>
          <w:tcPr>
            <w:tcW w:type="dxa" w:w="2880"/>
          </w:tcPr>
          <w:p>
            <w:r>
              <w:t>The returned carrier service point.</w:t>
            </w:r>
          </w:p>
        </w:tc>
      </w:tr>
      <w:tr>
        <w:tc>
          <w:tcPr>
            <w:tcW w:type="dxa" w:w="2880"/>
          </w:tcPr>
          <w:p>
            <w:r>
              <w:t>service_point.carrier_code</w:t>
            </w:r>
          </w:p>
        </w:tc>
        <w:tc>
          <w:tcPr>
            <w:tcW w:type="dxa" w:w="2880"/>
          </w:tcPr>
          <w:p>
            <w:r>
              <w:t>string</w:t>
            </w:r>
          </w:p>
        </w:tc>
        <w:tc>
          <w:tcPr>
            <w:tcW w:type="dxa" w:w="2880"/>
          </w:tcPr>
          <w:p>
            <w:r>
              <w:t>Carrier code.</w:t>
            </w:r>
          </w:p>
        </w:tc>
      </w:tr>
      <w:tr>
        <w:tc>
          <w:tcPr>
            <w:tcW w:type="dxa" w:w="2880"/>
          </w:tcPr>
          <w:p>
            <w:r>
              <w:t>service_point.service_codes</w:t>
            </w:r>
          </w:p>
        </w:tc>
        <w:tc>
          <w:tcPr>
            <w:tcW w:type="dxa" w:w="2880"/>
          </w:tcPr>
          <w:p>
            <w:r>
              <w:t>string[]</w:t>
            </w:r>
          </w:p>
        </w:tc>
        <w:tc>
          <w:tcPr>
            <w:tcW w:type="dxa" w:w="2880"/>
          </w:tcPr>
          <w:p>
            <w:r>
              <w:t>Service codes supported at this service point.</w:t>
            </w:r>
          </w:p>
        </w:tc>
      </w:tr>
      <w:tr>
        <w:tc>
          <w:tcPr>
            <w:tcW w:type="dxa" w:w="2880"/>
          </w:tcPr>
          <w:p>
            <w:r>
              <w:t>service_point.service_point_id</w:t>
            </w:r>
          </w:p>
        </w:tc>
        <w:tc>
          <w:tcPr>
            <w:tcW w:type="dxa" w:w="2880"/>
          </w:tcPr>
          <w:p>
            <w:r>
              <w:t>string</w:t>
            </w:r>
          </w:p>
        </w:tc>
        <w:tc>
          <w:tcPr>
            <w:tcW w:type="dxa" w:w="2880"/>
          </w:tcPr>
          <w:p>
            <w:r>
              <w:t>A unique identifier for a carrier drop off point.</w:t>
            </w:r>
          </w:p>
        </w:tc>
      </w:tr>
      <w:tr>
        <w:tc>
          <w:tcPr>
            <w:tcW w:type="dxa" w:w="2880"/>
          </w:tcPr>
          <w:p>
            <w:r>
              <w:t>service_point.company_name</w:t>
            </w:r>
          </w:p>
        </w:tc>
        <w:tc>
          <w:tcPr>
            <w:tcW w:type="dxa" w:w="2880"/>
          </w:tcPr>
          <w:p>
            <w:r>
              <w:t>string</w:t>
            </w:r>
          </w:p>
        </w:tc>
        <w:tc>
          <w:tcPr>
            <w:tcW w:type="dxa" w:w="2880"/>
          </w:tcPr>
          <w:p>
            <w:r>
              <w:t>Business/company name (if applicable).</w:t>
            </w:r>
          </w:p>
        </w:tc>
      </w:tr>
      <w:tr>
        <w:tc>
          <w:tcPr>
            <w:tcW w:type="dxa" w:w="2880"/>
          </w:tcPr>
          <w:p>
            <w:r>
              <w:t>service_point.address_line1</w:t>
            </w:r>
          </w:p>
        </w:tc>
        <w:tc>
          <w:tcPr>
            <w:tcW w:type="dxa" w:w="2880"/>
          </w:tcPr>
          <w:p>
            <w:r>
              <w:t>string</w:t>
            </w:r>
          </w:p>
        </w:tc>
        <w:tc>
          <w:tcPr>
            <w:tcW w:type="dxa" w:w="2880"/>
          </w:tcPr>
          <w:p>
            <w:r>
              <w:t>First line of the street address.</w:t>
            </w:r>
          </w:p>
        </w:tc>
      </w:tr>
      <w:tr>
        <w:tc>
          <w:tcPr>
            <w:tcW w:type="dxa" w:w="2880"/>
          </w:tcPr>
          <w:p>
            <w:r>
              <w:t>service_point.city_locality</w:t>
            </w:r>
          </w:p>
        </w:tc>
        <w:tc>
          <w:tcPr>
            <w:tcW w:type="dxa" w:w="2880"/>
          </w:tcPr>
          <w:p>
            <w:r>
              <w:t>string</w:t>
            </w:r>
          </w:p>
        </w:tc>
        <w:tc>
          <w:tcPr>
            <w:tcW w:type="dxa" w:w="2880"/>
          </w:tcPr>
          <w:p>
            <w:r>
              <w:t>City or locality.</w:t>
            </w:r>
          </w:p>
        </w:tc>
      </w:tr>
      <w:tr>
        <w:tc>
          <w:tcPr>
            <w:tcW w:type="dxa" w:w="2880"/>
          </w:tcPr>
          <w:p>
            <w:r>
              <w:t>service_point.state_province</w:t>
            </w:r>
          </w:p>
        </w:tc>
        <w:tc>
          <w:tcPr>
            <w:tcW w:type="dxa" w:w="2880"/>
          </w:tcPr>
          <w:p>
            <w:r>
              <w:t>string</w:t>
            </w:r>
          </w:p>
        </w:tc>
        <w:tc>
          <w:tcPr>
            <w:tcW w:type="dxa" w:w="2880"/>
          </w:tcPr>
          <w:p>
            <w:r>
              <w:t>State or province (may require abbreviations in some countries).</w:t>
            </w:r>
          </w:p>
        </w:tc>
      </w:tr>
      <w:tr>
        <w:tc>
          <w:tcPr>
            <w:tcW w:type="dxa" w:w="2880"/>
          </w:tcPr>
          <w:p>
            <w:r>
              <w:t>service_point.postal_code</w:t>
            </w:r>
          </w:p>
        </w:tc>
        <w:tc>
          <w:tcPr>
            <w:tcW w:type="dxa" w:w="2880"/>
          </w:tcPr>
          <w:p>
            <w:r>
              <w:t>string</w:t>
            </w:r>
          </w:p>
        </w:tc>
        <w:tc>
          <w:tcPr>
            <w:tcW w:type="dxa" w:w="2880"/>
          </w:tcPr>
          <w:p>
            <w:r>
              <w:t>Postal code.</w:t>
            </w:r>
          </w:p>
        </w:tc>
      </w:tr>
      <w:tr>
        <w:tc>
          <w:tcPr>
            <w:tcW w:type="dxa" w:w="2880"/>
          </w:tcPr>
          <w:p>
            <w:r>
              <w:t>service_point.country_code</w:t>
            </w:r>
          </w:p>
        </w:tc>
        <w:tc>
          <w:tcPr>
            <w:tcW w:type="dxa" w:w="2880"/>
          </w:tcPr>
          <w:p>
            <w:r>
              <w:t>string</w:t>
            </w:r>
          </w:p>
        </w:tc>
        <w:tc>
          <w:tcPr>
            <w:tcW w:type="dxa" w:w="2880"/>
          </w:tcPr>
          <w:p>
            <w:r>
              <w:t>Country code.</w:t>
            </w:r>
          </w:p>
        </w:tc>
      </w:tr>
      <w:tr>
        <w:tc>
          <w:tcPr>
            <w:tcW w:type="dxa" w:w="2880"/>
          </w:tcPr>
          <w:p>
            <w:r>
              <w:t>service_point.phone_number</w:t>
            </w:r>
          </w:p>
        </w:tc>
        <w:tc>
          <w:tcPr>
            <w:tcW w:type="dxa" w:w="2880"/>
          </w:tcPr>
          <w:p>
            <w:r>
              <w:t>string</w:t>
            </w:r>
          </w:p>
        </w:tc>
        <w:tc>
          <w:tcPr>
            <w:tcW w:type="dxa" w:w="2880"/>
          </w:tcPr>
          <w:p>
            <w:r>
              <w:t>Phone number associated with the service point.</w:t>
            </w:r>
          </w:p>
        </w:tc>
      </w:tr>
      <w:tr>
        <w:tc>
          <w:tcPr>
            <w:tcW w:type="dxa" w:w="2880"/>
          </w:tcPr>
          <w:p>
            <w:r>
              <w:t>service_point.lat</w:t>
            </w:r>
          </w:p>
        </w:tc>
        <w:tc>
          <w:tcPr>
            <w:tcW w:type="dxa" w:w="2880"/>
          </w:tcPr>
          <w:p>
            <w:r>
              <w:t>number</w:t>
            </w:r>
          </w:p>
        </w:tc>
        <w:tc>
          <w:tcPr>
            <w:tcW w:type="dxa" w:w="2880"/>
          </w:tcPr>
          <w:p>
            <w:r>
              <w:t>Latitude in signed degrees. Required if long is provided.</w:t>
            </w:r>
          </w:p>
        </w:tc>
      </w:tr>
      <w:tr>
        <w:tc>
          <w:tcPr>
            <w:tcW w:type="dxa" w:w="2880"/>
          </w:tcPr>
          <w:p>
            <w:r>
              <w:t>service_point.long</w:t>
            </w:r>
          </w:p>
        </w:tc>
        <w:tc>
          <w:tcPr>
            <w:tcW w:type="dxa" w:w="2880"/>
          </w:tcPr>
          <w:p>
            <w:r>
              <w:t>number</w:t>
            </w:r>
          </w:p>
        </w:tc>
        <w:tc>
          <w:tcPr>
            <w:tcW w:type="dxa" w:w="2880"/>
          </w:tcPr>
          <w:p>
            <w:r>
              <w:t>Longitude in signed degrees. Required if lat is provided.</w:t>
            </w:r>
          </w:p>
        </w:tc>
      </w:tr>
      <w:tr>
        <w:tc>
          <w:tcPr>
            <w:tcW w:type="dxa" w:w="2880"/>
          </w:tcPr>
          <w:p>
            <w:r>
              <w:t>service_point.hours_of_operation</w:t>
            </w:r>
          </w:p>
        </w:tc>
        <w:tc>
          <w:tcPr>
            <w:tcW w:type="dxa" w:w="2880"/>
          </w:tcPr>
          <w:p>
            <w:r>
              <w:t>object</w:t>
            </w:r>
          </w:p>
        </w:tc>
        <w:tc>
          <w:tcPr>
            <w:tcW w:type="dxa" w:w="2880"/>
          </w:tcPr>
          <w:p>
            <w:r>
              <w:t>Hours grouped by day of week.</w:t>
            </w:r>
          </w:p>
        </w:tc>
      </w:tr>
      <w:tr>
        <w:tc>
          <w:tcPr>
            <w:tcW w:type="dxa" w:w="2880"/>
          </w:tcPr>
          <w:p>
            <w:r>
              <w:t>service_point.hours_of_operation.monday</w:t>
            </w:r>
          </w:p>
        </w:tc>
        <w:tc>
          <w:tcPr>
            <w:tcW w:type="dxa" w:w="2880"/>
          </w:tcPr>
          <w:p>
            <w:r>
              <w:t>object[]</w:t>
            </w:r>
          </w:p>
        </w:tc>
        <w:tc>
          <w:tcPr>
            <w:tcW w:type="dxa" w:w="2880"/>
          </w:tcPr>
          <w:p>
            <w:r>
              <w:t>Monday hours entries (open, close).</w:t>
            </w:r>
          </w:p>
        </w:tc>
      </w:tr>
      <w:tr>
        <w:tc>
          <w:tcPr>
            <w:tcW w:type="dxa" w:w="2880"/>
          </w:tcPr>
          <w:p>
            <w:r>
              <w:t>service_point.hours_of_operation.tuesday</w:t>
            </w:r>
          </w:p>
        </w:tc>
        <w:tc>
          <w:tcPr>
            <w:tcW w:type="dxa" w:w="2880"/>
          </w:tcPr>
          <w:p>
            <w:r>
              <w:t>object[]</w:t>
            </w:r>
          </w:p>
        </w:tc>
        <w:tc>
          <w:tcPr>
            <w:tcW w:type="dxa" w:w="2880"/>
          </w:tcPr>
          <w:p>
            <w:r>
              <w:t>Tuesday hours entries (open, close).</w:t>
            </w:r>
          </w:p>
        </w:tc>
      </w:tr>
      <w:tr>
        <w:tc>
          <w:tcPr>
            <w:tcW w:type="dxa" w:w="2880"/>
          </w:tcPr>
          <w:p>
            <w:r>
              <w:t>service_point.hours_of_operation.wednesday</w:t>
            </w:r>
          </w:p>
        </w:tc>
        <w:tc>
          <w:tcPr>
            <w:tcW w:type="dxa" w:w="2880"/>
          </w:tcPr>
          <w:p>
            <w:r>
              <w:t>object[]</w:t>
            </w:r>
          </w:p>
        </w:tc>
        <w:tc>
          <w:tcPr>
            <w:tcW w:type="dxa" w:w="2880"/>
          </w:tcPr>
          <w:p>
            <w:r>
              <w:t>Wednesday hours entries (open, close).</w:t>
            </w:r>
          </w:p>
        </w:tc>
      </w:tr>
      <w:tr>
        <w:tc>
          <w:tcPr>
            <w:tcW w:type="dxa" w:w="2880"/>
          </w:tcPr>
          <w:p>
            <w:r>
              <w:t>service_point.hours_of_operation.thursday</w:t>
            </w:r>
          </w:p>
        </w:tc>
        <w:tc>
          <w:tcPr>
            <w:tcW w:type="dxa" w:w="2880"/>
          </w:tcPr>
          <w:p>
            <w:r>
              <w:t>object[]</w:t>
            </w:r>
          </w:p>
        </w:tc>
        <w:tc>
          <w:tcPr>
            <w:tcW w:type="dxa" w:w="2880"/>
          </w:tcPr>
          <w:p>
            <w:r>
              <w:t>Thursday hours entries (open, close).</w:t>
            </w:r>
          </w:p>
        </w:tc>
      </w:tr>
      <w:tr>
        <w:tc>
          <w:tcPr>
            <w:tcW w:type="dxa" w:w="2880"/>
          </w:tcPr>
          <w:p>
            <w:r>
              <w:t>service_point.hours_of_operation.friday</w:t>
            </w:r>
          </w:p>
        </w:tc>
        <w:tc>
          <w:tcPr>
            <w:tcW w:type="dxa" w:w="2880"/>
          </w:tcPr>
          <w:p>
            <w:r>
              <w:t>object[]</w:t>
            </w:r>
          </w:p>
        </w:tc>
        <w:tc>
          <w:tcPr>
            <w:tcW w:type="dxa" w:w="2880"/>
          </w:tcPr>
          <w:p>
            <w:r>
              <w:t>Friday hours entries (open, close).</w:t>
            </w:r>
          </w:p>
        </w:tc>
      </w:tr>
      <w:tr>
        <w:tc>
          <w:tcPr>
            <w:tcW w:type="dxa" w:w="2880"/>
          </w:tcPr>
          <w:p>
            <w:r>
              <w:t>service_point.hours_of_operation.saturday</w:t>
            </w:r>
          </w:p>
        </w:tc>
        <w:tc>
          <w:tcPr>
            <w:tcW w:type="dxa" w:w="2880"/>
          </w:tcPr>
          <w:p>
            <w:r>
              <w:t>object[]</w:t>
            </w:r>
          </w:p>
        </w:tc>
        <w:tc>
          <w:tcPr>
            <w:tcW w:type="dxa" w:w="2880"/>
          </w:tcPr>
          <w:p>
            <w:r>
              <w:t>Saturday hours entries (open, close).</w:t>
            </w:r>
          </w:p>
        </w:tc>
      </w:tr>
      <w:tr>
        <w:tc>
          <w:tcPr>
            <w:tcW w:type="dxa" w:w="2880"/>
          </w:tcPr>
          <w:p>
            <w:r>
              <w:t>service_point.hours_of_operation.sunday</w:t>
            </w:r>
          </w:p>
        </w:tc>
        <w:tc>
          <w:tcPr>
            <w:tcW w:type="dxa" w:w="2880"/>
          </w:tcPr>
          <w:p>
            <w:r>
              <w:t>object[]</w:t>
            </w:r>
          </w:p>
        </w:tc>
        <w:tc>
          <w:tcPr>
            <w:tcW w:type="dxa" w:w="2880"/>
          </w:tcPr>
          <w:p>
            <w:r>
              <w:t>Sunday hours entries (open, close).</w:t>
            </w:r>
          </w:p>
        </w:tc>
      </w:tr>
      <w:tr>
        <w:tc>
          <w:tcPr>
            <w:tcW w:type="dxa" w:w="2880"/>
          </w:tcPr>
          <w:p>
            <w:r>
              <w:t>service_point.hours_of_operation.monday.open</w:t>
            </w:r>
          </w:p>
        </w:tc>
        <w:tc>
          <w:tcPr>
            <w:tcW w:type="dxa" w:w="2880"/>
          </w:tcPr>
          <w:p>
            <w:r>
              <w:t>string</w:t>
            </w:r>
          </w:p>
        </w:tc>
        <w:tc>
          <w:tcPr>
            <w:tcW w:type="dxa" w:w="2880"/>
          </w:tcPr>
          <w:p>
            <w:r>
              <w:t>Opening time.</w:t>
            </w:r>
          </w:p>
        </w:tc>
      </w:tr>
      <w:tr>
        <w:tc>
          <w:tcPr>
            <w:tcW w:type="dxa" w:w="2880"/>
          </w:tcPr>
          <w:p>
            <w:r>
              <w:t>service_point.hours_of_operation.monday.close</w:t>
            </w:r>
          </w:p>
        </w:tc>
        <w:tc>
          <w:tcPr>
            <w:tcW w:type="dxa" w:w="2880"/>
          </w:tcPr>
          <w:p>
            <w:r>
              <w:t>string</w:t>
            </w:r>
          </w:p>
        </w:tc>
        <w:tc>
          <w:tcPr>
            <w:tcW w:type="dxa" w:w="2880"/>
          </w:tcPr>
          <w:p>
            <w:r>
              <w:t>Closing time.</w:t>
            </w:r>
          </w:p>
        </w:tc>
      </w:tr>
      <w:tr>
        <w:tc>
          <w:tcPr>
            <w:tcW w:type="dxa" w:w="2880"/>
          </w:tcPr>
          <w:p>
            <w:r>
              <w:t>service_point.features</w:t>
            </w:r>
          </w:p>
        </w:tc>
        <w:tc>
          <w:tcPr>
            <w:tcW w:type="dxa" w:w="2880"/>
          </w:tcPr>
          <w:p>
            <w:r>
              <w:t>string[]</w:t>
            </w:r>
          </w:p>
        </w:tc>
        <w:tc>
          <w:tcPr>
            <w:tcW w:type="dxa" w:w="2880"/>
          </w:tcPr>
          <w:p>
            <w:r>
              <w:t>Service features. Allowed values: drop_off_point, pickup_point, print_services, after_hours_locker, after_hours_dropbox.</w:t>
            </w:r>
          </w:p>
        </w:tc>
      </w:tr>
      <w:tr>
        <w:tc>
          <w:tcPr>
            <w:tcW w:type="dxa" w:w="2880"/>
          </w:tcPr>
          <w:p>
            <w:r>
              <w:t>service_point.type</w:t>
            </w:r>
          </w:p>
        </w:tc>
        <w:tc>
          <w:tcPr>
            <w:tcW w:type="dxa" w:w="2880"/>
          </w:tcPr>
          <w:p>
            <w:r>
              <w:t>string</w:t>
            </w:r>
          </w:p>
        </w:tc>
        <w:tc>
          <w:tcPr>
            <w:tcW w:type="dxa" w:w="2880"/>
          </w:tcPr>
          <w:p>
            <w:r>
              <w:t>Service point type. Possible values: pudo, locker. Default: pudo.</w:t>
            </w:r>
          </w:p>
        </w:tc>
      </w:tr>
      <w:tr>
        <w:tc>
          <w:tcPr>
            <w:tcW w:type="dxa" w:w="2880"/>
          </w:tcPr>
          <w:p>
            <w:r>
              <w:t>request_id</w:t>
            </w:r>
          </w:p>
        </w:tc>
        <w:tc>
          <w:tcPr>
            <w:tcW w:type="dxa" w:w="2880"/>
          </w:tcPr>
          <w:p>
            <w:r>
              <w:t>string</w:t>
            </w:r>
          </w:p>
        </w:tc>
        <w:tc>
          <w:tcPr>
            <w:tcW w:type="dxa" w:w="2880"/>
          </w:tcPr>
          <w:p>
            <w:r>
              <w:t>(Errors) Request identifier.</w:t>
            </w:r>
          </w:p>
        </w:tc>
      </w:tr>
      <w:tr>
        <w:tc>
          <w:tcPr>
            <w:tcW w:type="dxa" w:w="2880"/>
          </w:tcPr>
          <w:p>
            <w:r>
              <w:t>errors</w:t>
            </w:r>
          </w:p>
        </w:tc>
        <w:tc>
          <w:tcPr>
            <w:tcW w:type="dxa" w:w="2880"/>
          </w:tcPr>
          <w:p>
            <w:r>
              <w:t>object[]</w:t>
            </w:r>
          </w:p>
        </w:tc>
        <w:tc>
          <w:tcPr>
            <w:tcW w:type="dxa" w:w="2880"/>
          </w:tcPr>
          <w:p>
            <w:r>
              <w:t>(Errors) List of errors for the failed call.</w:t>
            </w:r>
          </w:p>
        </w:tc>
      </w:tr>
      <w:tr>
        <w:tc>
          <w:tcPr>
            <w:tcW w:type="dxa" w:w="2880"/>
          </w:tcPr>
          <w:p>
            <w:r>
              <w:t>errors[].error_source</w:t>
            </w:r>
          </w:p>
        </w:tc>
        <w:tc>
          <w:tcPr>
            <w:tcW w:type="dxa" w:w="2880"/>
          </w:tcPr>
          <w:p>
            <w:r>
              <w:t>string</w:t>
            </w:r>
          </w:p>
        </w:tc>
        <w:tc>
          <w:tcPr>
            <w:tcW w:type="dxa" w:w="2880"/>
          </w:tcPr>
          <w:p>
            <w:r>
              <w:t>Error source.</w:t>
            </w:r>
          </w:p>
        </w:tc>
      </w:tr>
      <w:tr>
        <w:tc>
          <w:tcPr>
            <w:tcW w:type="dxa" w:w="2880"/>
          </w:tcPr>
          <w:p>
            <w:r>
              <w:t>errors[].error_type</w:t>
            </w:r>
          </w:p>
        </w:tc>
        <w:tc>
          <w:tcPr>
            <w:tcW w:type="dxa" w:w="2880"/>
          </w:tcPr>
          <w:p>
            <w:r>
              <w:t>string</w:t>
            </w:r>
          </w:p>
        </w:tc>
        <w:tc>
          <w:tcPr>
            <w:tcW w:type="dxa" w:w="2880"/>
          </w:tcPr>
          <w:p>
            <w:r>
              <w:t>Error type.</w:t>
            </w:r>
          </w:p>
        </w:tc>
      </w:tr>
      <w:tr>
        <w:tc>
          <w:tcPr>
            <w:tcW w:type="dxa" w:w="2880"/>
          </w:tcPr>
          <w:p>
            <w:r>
              <w:t>errors[].error_code</w:t>
            </w:r>
          </w:p>
        </w:tc>
        <w:tc>
          <w:tcPr>
            <w:tcW w:type="dxa" w:w="2880"/>
          </w:tcPr>
          <w:p>
            <w:r>
              <w:t>string</w:t>
            </w:r>
          </w:p>
        </w:tc>
        <w:tc>
          <w:tcPr>
            <w:tcW w:type="dxa" w:w="2880"/>
          </w:tcPr>
          <w:p>
            <w:r>
              <w:t>Error code.</w:t>
            </w:r>
          </w:p>
        </w:tc>
      </w:tr>
      <w:tr>
        <w:tc>
          <w:tcPr>
            <w:tcW w:type="dxa" w:w="2880"/>
          </w:tcPr>
          <w:p>
            <w:r>
              <w:t>errors[].message</w:t>
            </w:r>
          </w:p>
        </w:tc>
        <w:tc>
          <w:tcPr>
            <w:tcW w:type="dxa" w:w="2880"/>
          </w:tcPr>
          <w:p>
            <w:r>
              <w:t>string</w:t>
            </w:r>
          </w:p>
        </w:tc>
        <w:tc>
          <w:tcPr>
            <w:tcW w:type="dxa" w:w="2880"/>
          </w:tcPr>
          <w:p>
            <w:r>
              <w:t>An error message associated with the failed API call.</w:t>
            </w:r>
          </w:p>
        </w:tc>
      </w:tr>
      <w:tr>
        <w:tc>
          <w:tcPr>
            <w:tcW w:type="dxa" w:w="2880"/>
          </w:tcPr>
          <w:p>
            <w:r>
              <w:t>errors[].carrier_id</w:t>
            </w:r>
          </w:p>
        </w:tc>
        <w:tc>
          <w:tcPr>
            <w:tcW w:type="dxa" w:w="2880"/>
          </w:tcPr>
          <w:p>
            <w:r>
              <w:t>string</w:t>
            </w:r>
          </w:p>
        </w:tc>
        <w:tc>
          <w:tcPr>
            <w:tcW w:type="dxa" w:w="2880"/>
          </w:tcPr>
          <w:p>
            <w:r>
              <w:t>Carrier identifier.</w:t>
            </w:r>
          </w:p>
        </w:tc>
      </w:tr>
      <w:tr>
        <w:tc>
          <w:tcPr>
            <w:tcW w:type="dxa" w:w="2880"/>
          </w:tcPr>
          <w:p>
            <w:r>
              <w:t>errors[].carrier_code</w:t>
            </w:r>
          </w:p>
        </w:tc>
        <w:tc>
          <w:tcPr>
            <w:tcW w:type="dxa" w:w="2880"/>
          </w:tcPr>
          <w:p>
            <w:r>
              <w:t>string</w:t>
            </w:r>
          </w:p>
        </w:tc>
        <w:tc>
          <w:tcPr>
            <w:tcW w:type="dxa" w:w="2880"/>
          </w:tcPr>
          <w:p>
            <w:r>
              <w:t>Carrier code associated with the error (if applicable).</w:t>
            </w:r>
          </w:p>
        </w:tc>
      </w:tr>
      <w:tr>
        <w:tc>
          <w:tcPr>
            <w:tcW w:type="dxa" w:w="2880"/>
          </w:tcPr>
          <w:p>
            <w:r>
              <w:t>errors[].field_name</w:t>
            </w:r>
          </w:p>
        </w:tc>
        <w:tc>
          <w:tcPr>
            <w:tcW w:type="dxa" w:w="2880"/>
          </w:tcPr>
          <w:p>
            <w:r>
              <w:t>string</w:t>
            </w:r>
          </w:p>
        </w:tc>
        <w:tc>
          <w:tcPr>
            <w:tcW w:type="dxa" w:w="2880"/>
          </w:tcPr>
          <w:p>
            <w:r>
              <w:t>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'https://api.shipengine.com/v1/service_points/stamps_com/CA/614940' \</w:t>
        <w:br/>
        <w:t xml:space="preserve"> --header 'Accept: application/json'</w:t>
      </w:r>
    </w:p>
    <w:p>
      <w:pPr>
        <w:pStyle w:val="Heading3"/>
      </w:pPr>
      <w:r>
        <w:t>Example Usage</w:t>
      </w:r>
    </w:p>
    <w:p>
      <w:pPr>
        <w:pStyle w:val="Heading3"/>
      </w:pPr>
      <w:r>
        <w:t>Example 1: Fetch a Canadian service point for stamps_com</w:t>
      </w:r>
    </w:p>
    <w:p>
      <w:r>
        <w:rPr>
          <w:b/>
          <w:color w:val="666666"/>
          <w:sz w:val="16"/>
        </w:rPr>
        <w:t>[bash]</w:t>
      </w:r>
    </w:p>
    <w:p>
      <w:pPr>
        <w:shd w:fill="F2F2F2" w:val="clear"/>
      </w:pPr>
      <w:r>
        <w:rPr>
          <w:rFonts w:ascii="Courier New" w:hAnsi="Courier New"/>
          <w:sz w:val="17"/>
        </w:rPr>
        <w:t>curl -sS \</w:t>
        <w:br/>
        <w:t xml:space="preserve"> 'https://api.shipengine.com/v1/service_points/stamps_com/CA/614940' \</w:t>
        <w:br/>
        <w:t xml:space="preserve"> -H 'Accept: application/json'</w:t>
      </w:r>
    </w:p>
    <w:p>
      <w:pPr>
        <w:pStyle w:val="Heading3"/>
      </w:pPr>
      <w:r>
        <w:t>Example 2: Fetch a US service point (different ID)</w:t>
      </w:r>
    </w:p>
    <w:p>
      <w:r>
        <w:rPr>
          <w:b/>
          <w:color w:val="666666"/>
          <w:sz w:val="16"/>
        </w:rPr>
        <w:t>[bash]</w:t>
      </w:r>
    </w:p>
    <w:p>
      <w:pPr>
        <w:shd w:fill="F2F2F2" w:val="clear"/>
      </w:pPr>
      <w:r>
        <w:rPr>
          <w:rFonts w:ascii="Courier New" w:hAnsi="Courier New"/>
          <w:sz w:val="17"/>
        </w:rPr>
        <w:t>curl -sS \</w:t>
        <w:br/>
        <w:t xml:space="preserve"> 'https://api.shipengine.com/v1/service_points/stamps_com/US/123456' \</w:t>
        <w:br/>
        <w:t xml:space="preserve"> -H 'Accept: application/json'</w:t>
      </w:r>
    </w:p>
    <w:p>
      <w:pPr>
        <w:pStyle w:val="Heading3"/>
      </w:pPr>
      <w:r>
        <w:t>Behavior</w:t>
      </w:r>
    </w:p>
    <w:p>
      <w:pPr>
        <w:pStyle w:val="ListBullet"/>
      </w:pPr>
      <w:r>
        <w:t>Validates the path parameters (carrier_code, country_code, service_point_id).</w:t>
      </w:r>
    </w:p>
    <w:p>
      <w:pPr>
        <w:pStyle w:val="ListBullet"/>
      </w:pPr>
      <w:r>
        <w:t>Looks up the carrier service point matching the provided identifiers.</w:t>
      </w:r>
    </w:p>
    <w:p>
      <w:pPr>
        <w:pStyle w:val="ListBullet"/>
      </w:pPr>
      <w:r>
        <w:t>Returns the service point details on success, otherwise returns an error object with request_id and errors.</w:t>
      </w:r>
    </w:p>
    <w:p>
      <w:pPr>
        <w:pStyle w:val="Heading3"/>
      </w:pPr>
      <w:r>
        <w:t>Error Handling</w:t>
      </w:r>
    </w:p>
    <w:p>
      <w:pPr>
        <w:pStyle w:val="ListBullet"/>
      </w:pPr>
      <w:r>
        <w:t>400: The request contained errors (e.g., invalid/missing path parameter values).</w:t>
      </w:r>
    </w:p>
    <w:p>
      <w:pPr>
        <w:pStyle w:val="ListBullet"/>
      </w:pPr>
      <w:r>
        <w:t>404: The specified resource does not exist (service point not found for the given identifiers).</w:t>
      </w:r>
    </w:p>
    <w:p>
      <w:pPr>
        <w:pStyle w:val="ListBullet"/>
      </w:pPr>
      <w:r>
        <w:t>500: An error occurred on ShipEngine's side (automatically reported to engineers).</w:t>
      </w:r>
    </w:p>
    <w:p>
      <w:pPr>
        <w:pStyle w:val="Heading3"/>
      </w:pPr>
      <w:r>
        <w:t>Related servicePoints actions</w:t>
      </w:r>
    </w:p>
    <w:p>
      <w:pPr>
        <w:pStyle w:val="ListBullet"/>
      </w:pPr>
      <w:r>
        <w:t>[POST] List Service Points by Location — /service_points/list</w:t>
      </w:r>
    </w:p>
    <w:p>
      <w:r>
        <w:br w:type="page"/>
      </w:r>
    </w:p>
    <w:p>
      <w:pPr>
        <w:pStyle w:val="Heading2"/>
      </w:pPr>
      <w:r>
        <w:t>65. [POST] Add a Tag to a Shipment</w:t>
      </w:r>
    </w:p>
    <w:p>
      <w:r>
        <w:rPr>
          <w:b/>
        </w:rPr>
        <w:t xml:space="preserve">Endpoint: </w:t>
      </w:r>
      <w:r>
        <w:rPr>
          <w:rFonts w:ascii="Courier New" w:hAnsi="Courier New"/>
          <w:sz w:val="18"/>
        </w:rPr>
        <w:t>/v1/shipments/{{shipmentId}}/tags/{{tagName}}</w:t>
      </w:r>
    </w:p>
    <w:p>
      <w:pPr>
        <w:pStyle w:val="Heading3"/>
      </w:pPr>
      <w:r>
        <w:t>Prerequisites</w:t>
      </w:r>
    </w:p>
    <w:p>
      <w:pPr>
        <w:pStyle w:val="ListBullet"/>
      </w:pPr>
      <w:r>
        <w:t>You must have an existing ShipEngine shipment_id</w:t>
      </w:r>
    </w:p>
    <w:p>
      <w:pPr>
        <w:pStyle w:val="ListBullet"/>
      </w:pPr>
      <w:r>
        <w:t>You must know the tag_name you want to apply to the shipment</w:t>
      </w:r>
    </w:p>
    <w:p>
      <w:pPr>
        <w:pStyle w:val="Heading3"/>
      </w:pPr>
      <w:r>
        <w:t>Method</w:t>
      </w:r>
    </w:p>
    <w:p>
      <w:r>
        <w:t>POST</w:t>
      </w:r>
    </w:p>
    <w:p>
      <w:pPr>
        <w:pStyle w:val="Heading3"/>
      </w:pPr>
      <w:r>
        <w:t>URL</w:t>
      </w:r>
    </w:p>
    <w:p>
      <w:r>
        <w:t>https://api.shipengine.com/v1/shipments/{{shipment_id}}/tags/{{tag_name}}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tag to a shipment object. If successful, the response returns the shipment’s tags.</w:t>
      </w:r>
    </w:p>
    <w:p>
      <w:pPr>
        <w:pStyle w:val="Heading3"/>
      </w:pPr>
      <w:r>
        <w:t>Enforcement Rules</w:t>
      </w:r>
    </w:p>
    <w:p>
      <w:pPr>
        <w:pStyle w:val="ListBullet"/>
      </w:pPr>
      <w:r>
        <w:t>The shipment_id path parameter must always be present and must be a non-empty string.</w:t>
      </w:r>
    </w:p>
    <w:p>
      <w:pPr>
        <w:pStyle w:val="ListBullet"/>
      </w:pPr>
      <w:r>
        <w:t>The tag_name path parameter must always be present and must be a non-empty string.</w:t>
      </w:r>
    </w:p>
    <w:p>
      <w:pPr>
        <w:pStyle w:val="ListBullet"/>
      </w:pPr>
      <w:r>
        <w:t>Always construct the path as /v1/shipments/{{shipment_id}}/tags/{{tag_name}}.</w:t>
      </w:r>
    </w:p>
    <w:p>
      <w:pPr>
        <w:pStyle w:val="ListBullet"/>
      </w:pPr>
      <w:r>
        <w:t>Do not call the API with missing or empty path parameters (e.g., avoid /v1/shipments//tags/).</w:t>
      </w:r>
    </w:p>
    <w:p>
      <w:pPr>
        <w:pStyle w:val="ListBullet"/>
      </w:pPr>
      <w:r>
        <w:t>Do not infer or guess shipment_id or tag_name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/v1/shipments/se_123456789/tags/priority</w:t>
        <w:br/>
        <w:t>/v1/shipments/ship_abc123/tags/fragile</w:t>
      </w:r>
    </w:p>
    <w:p>
      <w:pPr>
        <w:pStyle w:val="Heading3"/>
      </w:pPr>
      <w:r>
        <w:t>Invalid Examples</w:t>
      </w:r>
    </w:p>
    <w:p>
      <w:r>
        <w:rPr>
          <w:b/>
          <w:color w:val="666666"/>
          <w:sz w:val="16"/>
        </w:rPr>
        <w:t>[http]</w:t>
      </w:r>
    </w:p>
    <w:p>
      <w:pPr>
        <w:shd w:fill="F2F2F2" w:val="clear"/>
      </w:pPr>
      <w:r>
        <w:rPr>
          <w:rFonts w:ascii="Courier New" w:hAnsi="Courier New"/>
          <w:sz w:val="17"/>
        </w:rPr>
        <w:t>/v1/shipments//tags/priority</w:t>
        <w:br/>
        <w:t>/v1/shipments/se_123/tags/</w:t>
        <w:br/>
        <w:t>/v1/shipments/se_123/tags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 (Send in URL path)</w:t>
            </w:r>
          </w:p>
        </w:tc>
      </w:tr>
      <w:tr>
        <w:tc>
          <w:tcPr>
            <w:tcW w:type="dxa" w:w="2880"/>
          </w:tcPr>
          <w:p>
            <w:r>
              <w:t>tag_name</w:t>
            </w:r>
          </w:p>
        </w:tc>
        <w:tc>
          <w:tcPr>
            <w:tcW w:type="dxa" w:w="2880"/>
          </w:tcPr>
          <w:p>
            <w:r>
              <w:t>string</w:t>
            </w:r>
          </w:p>
        </w:tc>
        <w:tc>
          <w:tcPr>
            <w:tcW w:type="dxa" w:w="2880"/>
          </w:tcPr>
          <w:p>
            <w:r>
              <w:t>Tag name to add to the shipment.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"priority",</w:t>
        <w:br/>
        <w:t xml:space="preserve"> "fragile"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"tag_name"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"shipment_id"</w:t>
        <w:br/>
        <w:t xml:space="preserve"> }</w:t>
        <w:br/>
        <w:t xml:space="preserve"> ]</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The tags currently applied to the shipment.</w:t>
            </w:r>
          </w:p>
        </w:tc>
      </w:tr>
      <w:tr>
        <w:tc>
          <w:tcPr>
            <w:tcW w:type="dxa" w:w="2880"/>
          </w:tcPr>
          <w:p>
            <w:r>
              <w:t>request_id</w:t>
            </w:r>
          </w:p>
        </w:tc>
        <w:tc>
          <w:tcPr>
            <w:tcW w:type="dxa" w:w="2880"/>
          </w:tcPr>
          <w:p>
            <w:r>
              <w:t>string</w:t>
            </w:r>
          </w:p>
        </w:tc>
        <w:tc>
          <w:tcPr>
            <w:tcW w:type="dxa" w:w="2880"/>
          </w:tcPr>
          <w:p>
            <w:r>
              <w:t>Identifier for the API request (present in error responses).</w:t>
            </w:r>
          </w:p>
        </w:tc>
      </w:tr>
      <w:tr>
        <w:tc>
          <w:tcPr>
            <w:tcW w:type="dxa" w:w="2880"/>
          </w:tcPr>
          <w:p>
            <w:r>
              <w:t>errors</w:t>
            </w:r>
          </w:p>
        </w:tc>
        <w:tc>
          <w:tcPr>
            <w:tcW w:type="dxa" w:w="2880"/>
          </w:tcPr>
          <w:p>
            <w:r>
              <w:t>array</w:t>
            </w:r>
          </w:p>
        </w:tc>
        <w:tc>
          <w:tcPr>
            <w:tcW w:type="dxa" w:w="2880"/>
          </w:tcPr>
          <w:p>
            <w:r>
              <w:t>List of errors associated with the failed API call (present in error responses).</w:t>
            </w:r>
          </w:p>
        </w:tc>
      </w:tr>
      <w:tr>
        <w:tc>
          <w:tcPr>
            <w:tcW w:type="dxa" w:w="2880"/>
          </w:tcPr>
          <w:p>
            <w:r>
              <w:t>errors[].error_source</w:t>
            </w:r>
          </w:p>
        </w:tc>
        <w:tc>
          <w:tcPr>
            <w:tcW w:type="dxa" w:w="2880"/>
          </w:tcPr>
          <w:p>
            <w:r>
              <w:t>string</w:t>
            </w:r>
          </w:p>
        </w:tc>
        <w:tc>
          <w:tcPr>
            <w:tcW w:type="dxa" w:w="2880"/>
          </w:tcPr>
          <w:p>
            <w:r>
              <w:t>Placeholder enum value: &lt;error_source&gt;.</w:t>
            </w:r>
          </w:p>
        </w:tc>
      </w:tr>
      <w:tr>
        <w:tc>
          <w:tcPr>
            <w:tcW w:type="dxa" w:w="2880"/>
          </w:tcPr>
          <w:p>
            <w:r>
              <w:t>errors[].error_type</w:t>
            </w:r>
          </w:p>
        </w:tc>
        <w:tc>
          <w:tcPr>
            <w:tcW w:type="dxa" w:w="2880"/>
          </w:tcPr>
          <w:p>
            <w:r>
              <w:t>string</w:t>
            </w:r>
          </w:p>
        </w:tc>
        <w:tc>
          <w:tcPr>
            <w:tcW w:type="dxa" w:w="2880"/>
          </w:tcPr>
          <w:p>
            <w:r>
              <w:t>Placeholder enum value: &lt;error_type&gt;.</w:t>
            </w:r>
          </w:p>
        </w:tc>
      </w:tr>
      <w:tr>
        <w:tc>
          <w:tcPr>
            <w:tcW w:type="dxa" w:w="2880"/>
          </w:tcPr>
          <w:p>
            <w:r>
              <w:t>errors[].error_code</w:t>
            </w:r>
          </w:p>
        </w:tc>
        <w:tc>
          <w:tcPr>
            <w:tcW w:type="dxa" w:w="2880"/>
          </w:tcPr>
          <w:p>
            <w:r>
              <w:t>string</w:t>
            </w:r>
          </w:p>
        </w:tc>
        <w:tc>
          <w:tcPr>
            <w:tcW w:type="dxa" w:w="2880"/>
          </w:tcPr>
          <w:p>
            <w:r>
              <w:t>Placeholder enum value: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identifier.</w:t>
            </w:r>
          </w:p>
        </w:tc>
      </w:tr>
      <w:tr>
        <w:tc>
          <w:tcPr>
            <w:tcW w:type="dxa" w:w="2880"/>
          </w:tcPr>
          <w:p>
            <w:r>
              <w:t>errors[].carrier_code</w:t>
            </w:r>
          </w:p>
        </w:tc>
        <w:tc>
          <w:tcPr>
            <w:tcW w:type="dxa" w:w="2880"/>
          </w:tcPr>
          <w:p>
            <w:r>
              <w:t>string</w:t>
            </w:r>
          </w:p>
        </w:tc>
        <w:tc>
          <w:tcPr>
            <w:tcW w:type="dxa" w:w="2880"/>
          </w:tcPr>
          <w:p>
            <w:r>
              <w:t>Carrier code.</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'https://api.shipengine.com/v1/shipments/se_123456789/tags/priority' \</w:t>
        <w:br/>
        <w:t xml:space="preserve"> --header 'Accept: application/json' \</w:t>
        <w:br/>
        <w:t xml:space="preserve"> --header 'Content-Type: application/json'</w:t>
      </w:r>
    </w:p>
    <w:p>
      <w:pPr>
        <w:pStyle w:val="Heading3"/>
      </w:pPr>
      <w:r>
        <w:t>Example Usage</w:t>
      </w:r>
    </w:p>
    <w:p>
      <w:pPr>
        <w:pStyle w:val="Heading3"/>
      </w:pPr>
      <w:r>
        <w:t>Example 1: Add a “fragile” tag</w:t>
      </w:r>
    </w:p>
    <w:p>
      <w:r>
        <w:rPr>
          <w:b/>
          <w:color w:val="666666"/>
          <w:sz w:val="16"/>
        </w:rPr>
        <w:t>[bash]</w:t>
      </w:r>
    </w:p>
    <w:p>
      <w:pPr>
        <w:shd w:fill="F2F2F2" w:val="clear"/>
      </w:pPr>
      <w:r>
        <w:rPr>
          <w:rFonts w:ascii="Courier New" w:hAnsi="Courier New"/>
          <w:sz w:val="17"/>
        </w:rPr>
        <w:t>curl -i --request POST \</w:t>
        <w:br/>
        <w:t xml:space="preserve"> 'https://api.shipengine.com/v1/shipments/se_123456789/tags/fragile' \</w:t>
        <w:br/>
        <w:t xml:space="preserve"> --header 'Accept: application/json' \</w:t>
        <w:br/>
        <w:t xml:space="preserve"> --header 'Content-Type: application/json'</w:t>
      </w:r>
    </w:p>
    <w:p>
      <w:pPr>
        <w:pStyle w:val="Heading3"/>
      </w:pPr>
      <w:r>
        <w:t>Example 2: Add a “priority” tag</w:t>
      </w:r>
    </w:p>
    <w:p>
      <w:r>
        <w:rPr>
          <w:b/>
          <w:color w:val="666666"/>
          <w:sz w:val="16"/>
        </w:rPr>
        <w:t>[bash]</w:t>
      </w:r>
    </w:p>
    <w:p>
      <w:pPr>
        <w:shd w:fill="F2F2F2" w:val="clear"/>
      </w:pPr>
      <w:r>
        <w:rPr>
          <w:rFonts w:ascii="Courier New" w:hAnsi="Courier New"/>
          <w:sz w:val="17"/>
        </w:rPr>
        <w:t>curl -i --request POST \</w:t>
        <w:br/>
        <w:t xml:space="preserve"> 'https://api.shipengine.com/v1/shipments/se_987654321/tags/priority' \</w:t>
        <w:br/>
        <w:t xml:space="preserve"> --header 'Accept: application/json' \</w:t>
        <w:br/>
        <w:t xml:space="preserve"> --header 'Content-Type: application/json'</w:t>
      </w:r>
    </w:p>
    <w:p>
      <w:pPr>
        <w:pStyle w:val="Heading3"/>
      </w:pPr>
      <w:r>
        <w:t>Behavior</w:t>
      </w:r>
    </w:p>
    <w:p>
      <w:pPr>
        <w:pStyle w:val="ListBullet"/>
      </w:pPr>
      <w:r>
        <w:t>Receives the shipment_id and tag_name from the URL path.</w:t>
      </w:r>
    </w:p>
    <w:p>
      <w:pPr>
        <w:pStyle w:val="ListBullet"/>
      </w:pPr>
      <w:r>
        <w:t>Applies the tag to the specified shipment.</w:t>
      </w:r>
    </w:p>
    <w:p>
      <w:pPr>
        <w:pStyle w:val="ListBullet"/>
      </w:pPr>
      <w:r>
        <w:t>Returns the shipment’s tags array on success.</w:t>
      </w:r>
    </w:p>
    <w:p>
      <w:pPr>
        <w:pStyle w:val="Heading3"/>
      </w:pPr>
      <w:r>
        <w:t>Error Handling</w:t>
      </w:r>
    </w:p>
    <w:p>
      <w:pPr>
        <w:pStyle w:val="ListBullet"/>
      </w:pPr>
      <w:r>
        <w:t>400: The request contained errors (e.g., invalid/missing path parameter values).</w:t>
      </w:r>
    </w:p>
    <w:p>
      <w:pPr>
        <w:pStyle w:val="ListBullet"/>
      </w:pPr>
      <w:r>
        <w:t>404: The specified resource does not exist (e.g., shipment not found).</w:t>
      </w:r>
    </w:p>
    <w:p>
      <w:pPr>
        <w:pStyle w:val="ListBullet"/>
      </w:pPr>
      <w:r>
        <w:t>500: An error occurred on ShipEngine’s side (automatically reported to ShipEngine engineers).</w:t>
      </w:r>
    </w:p>
    <w:p>
      <w:pPr>
        <w:pStyle w:val="Heading3"/>
      </w:pPr>
      <w:r>
        <w:t>Related shipments actions</w:t>
      </w:r>
    </w:p>
    <w:p>
      <w:pPr>
        <w:pStyle w:val="ListBullet"/>
      </w:pPr>
      <w:r>
        <w:t>[PUT] Cancel a Shipment — /v1/shipments/{{shipmentId}}/cancel</w:t>
      </w:r>
    </w:p>
    <w:p>
      <w:pPr>
        <w:pStyle w:val="ListBullet"/>
      </w:pPr>
      <w:r>
        <w:t>[GET] List a Shipment’s Rates — /v1/shipments/{{shipmentId}}/rates</w:t>
      </w:r>
    </w:p>
    <w:p>
      <w:pPr>
        <w:pStyle w:val="ListBullet"/>
      </w:pPr>
      <w:r>
        <w:t>[GET] Get a Shipment by External Shipment ID — /v1/shipments/external_shipment_id/{{externalShipmentId}}</w:t>
      </w:r>
    </w:p>
    <w:p>
      <w:pPr>
        <w:pStyle w:val="ListBullet"/>
      </w:pPr>
      <w:r>
        <w:t>[DELETE] Remove a Tag from a Shipment — /v1/shipments/{{shipmentId}}/tags/{{tagName}}</w:t>
      </w:r>
    </w:p>
    <w:p>
      <w:pPr>
        <w:pStyle w:val="ListBullet"/>
      </w:pPr>
      <w:r>
        <w:t>[PUT] Update a Shipment by ID — /v1/shipments/{{shipmentId}}</w:t>
      </w:r>
    </w:p>
    <w:p>
      <w:pPr>
        <w:pStyle w:val="ListBullet"/>
      </w:pPr>
      <w:r>
        <w:t>[PUT] Update Shipment Tags (Bulk) — /shipments/tags</w:t>
      </w:r>
    </w:p>
    <w:p>
      <w:r>
        <w:br w:type="page"/>
      </w:r>
    </w:p>
    <w:p>
      <w:pPr>
        <w:pStyle w:val="Heading2"/>
      </w:pPr>
      <w:r>
        <w:t>66. [GET] Get a Shipment by ID</w:t>
      </w:r>
    </w:p>
    <w:p>
      <w:r>
        <w:rPr>
          <w:b/>
        </w:rPr>
        <w:t xml:space="preserve">Endpoint: </w:t>
      </w:r>
      <w:r>
        <w:rPr>
          <w:rFonts w:ascii="Courier New" w:hAnsi="Courier New"/>
          <w:sz w:val="18"/>
        </w:rPr>
        <w:t>/v1/shipments/{{shipmentId}}</w:t>
      </w:r>
    </w:p>
    <w:p>
      <w:pPr>
        <w:pStyle w:val="Heading3"/>
      </w:pPr>
      <w:r>
        <w:t>Method</w:t>
      </w:r>
    </w:p>
    <w:p>
      <w:r>
        <w:t>GET</w:t>
      </w:r>
    </w:p>
    <w:p>
      <w:pPr>
        <w:pStyle w:val="Heading3"/>
      </w:pPr>
      <w:r>
        <w:t>URL</w:t>
      </w:r>
    </w:p>
    <w:p>
      <w:r>
        <w:t>https://api.shipengine.com/v1/shipments/{{shipment_id}}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individual shipment resource from ShipEngine using its unique shipment_id.</w:t>
      </w:r>
    </w:p>
    <w:p>
      <w:pPr>
        <w:pStyle w:val="Heading3"/>
      </w:pPr>
      <w:r>
        <w:t>Enforcement Rules</w:t>
      </w:r>
    </w:p>
    <w:p>
      <w:pPr>
        <w:pStyle w:val="ListBullet"/>
      </w:pPr>
      <w:r>
        <w:t>The shipment_id path parameter must always be present.</w:t>
      </w:r>
    </w:p>
    <w:p>
      <w:pPr>
        <w:pStyle w:val="ListBullet"/>
      </w:pPr>
      <w:r>
        <w:t>If the user provides a shipment_id, use that value directly.</w:t>
      </w:r>
    </w:p>
    <w:p>
      <w:pPr>
        <w:pStyle w:val="ListBullet"/>
      </w:pPr>
      <w:r>
        <w:t>Do not call the API with a missing or empty shipment_id (e.g., avoid /v1/shipments/ or /v1/shipments//).</w:t>
      </w:r>
    </w:p>
    <w:p>
      <w:pPr>
        <w:pStyle w:val="ListBullet"/>
      </w:pPr>
      <w:r>
        <w:t>Always construct the path as /v1/shipments/{{shipment_id}}, where {{shipment_id}} is a non-empty string.</w:t>
      </w:r>
    </w:p>
    <w:p>
      <w:pPr>
        <w:pStyle w:val="ListBullet"/>
      </w:pPr>
      <w:r>
        <w:t>Do not infer or guess the shipment_id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/v1/shipments/se_123456789</w:t>
        <w:br/>
        <w:t>/v1/shipments/se_shp_abc123def456</w:t>
      </w:r>
    </w:p>
    <w:p>
      <w:pPr>
        <w:pStyle w:val="Heading3"/>
      </w:pPr>
      <w:r>
        <w:t>Invalid Examples</w:t>
      </w:r>
    </w:p>
    <w:p>
      <w:r>
        <w:rPr>
          <w:b/>
          <w:color w:val="666666"/>
          <w:sz w:val="16"/>
        </w:rPr>
        <w:t>[http]</w:t>
      </w:r>
    </w:p>
    <w:p>
      <w:pPr>
        <w:shd w:fill="F2F2F2" w:val="clear"/>
      </w:pPr>
      <w:r>
        <w:rPr>
          <w:rFonts w:ascii="Courier New" w:hAnsi="Courier New"/>
          <w:sz w:val="17"/>
        </w:rPr>
        <w:t>/v1/shipments/</w:t>
        <w:br/>
        <w:t>/v1/shipments//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"shipment_id": "se_shp_1234567890abcdef",</w:t>
        <w:br/>
        <w:t xml:space="preserve"> "carrier_id": "se_car_1234567890abcdef",</w:t>
        <w:br/>
        <w:t xml:space="preserve"> "service_code": "usps_priority_mail",</w:t>
        <w:br/>
        <w:t xml:space="preserve"> "shipping_rule_id": "se_rule_1234567890abcdef",</w:t>
        <w:br/>
        <w:t xml:space="preserve"> "external_order_id": "ORDER-1000456",</w:t>
        <w:br/>
        <w:t xml:space="preserve"> "items": [</w:t>
        <w:br/>
        <w:t xml:space="preserve"> {</w:t>
        <w:br/>
        <w:t xml:space="preserve"> "name": "T-Shirt",</w:t>
        <w:br/>
        <w:t xml:space="preserve"> "sales_order_id": "SO-10001",</w:t>
        <w:br/>
        <w:t xml:space="preserve"> "sales_order_item_id": "SOI-20001",</w:t>
        <w:br/>
        <w:t xml:space="preserve"> "quantity": 2,</w:t>
        <w:br/>
        <w:t xml:space="preserve"> "sku": "TSHIRT-BLK-M",</w:t>
        <w:br/>
        <w:t xml:space="preserve"> "bundle_sku": "BUNDLE-TSHIRT-001",</w:t>
        <w:br/>
        <w:t xml:space="preserve"> "external_order_id": "ORDER-1000456",</w:t>
        <w:br/>
        <w:t xml:space="preserve"> "external_order_item_id": "ORDERITEM-1",</w:t>
        <w:br/>
        <w:t xml:space="preserve"> "asin": "B00ABCDEF1",</w:t>
        <w:br/>
        <w:t xml:space="preserve"> "order_source_code": "amazon_ca"</w:t>
        <w:br/>
        <w:t xml:space="preserve"> }</w:t>
        <w:br/>
        <w:t xml:space="preserve"> ],</w:t>
        <w:br/>
        <w:t xml:space="preserve"> "tax_identifiers": [</w:t>
        <w:br/>
        <w:t xml:space="preserve"> {</w:t>
        <w:br/>
        <w:t xml:space="preserve"> "taxable_entity_type": "shipper",</w:t>
        <w:br/>
        <w:t xml:space="preserve"> "identifier_type": "vat",</w:t>
        <w:br/>
        <w:t xml:space="preserve"> "issuing_authority": "GB",</w:t>
        <w:br/>
        <w:t xml:space="preserve"> "value": "GB123456789"</w:t>
        <w:br/>
        <w:t xml:space="preserve"> }</w:t>
        <w:br/>
        <w:t xml:space="preserve"> ],</w:t>
        <w:br/>
        <w:t xml:space="preserve"> "external_shipment_id": "SHIP-000123",</w:t>
        <w:br/>
        <w:t xml:space="preserve"> "shipment_number": "SHIP-000123",</w:t>
        <w:br/>
        <w:t xml:space="preserve"> "ship_date": "2024-02-01",</w:t>
        <w:br/>
        <w:t xml:space="preserve"> "created_at": "2024-02-01T10:00:00Z",</w:t>
        <w:br/>
        <w:t xml:space="preserve"> "modified_at": "2024-02-01T11:00:00Z",</w:t>
        <w:br/>
        <w:t xml:space="preserve"> "shipment_status": "pending",</w:t>
        <w:br/>
        <w:t xml:space="preserve"> "ship_to": {},</w:t>
        <w:br/>
        <w:t xml:space="preserve"> "ship_from": {},</w:t>
        <w:br/>
        <w:t xml:space="preserve"> "warehouse_id": "se_wh_1234567890abcdef",</w:t>
        <w:br/>
        <w:t xml:space="preserve"> "return_to": {},</w:t>
        <w:br/>
        <w:t xml:space="preserve"> "is_return": false,</w:t>
        <w:br/>
        <w:t xml:space="preserve"> "confirmation": "none",</w:t>
        <w:br/>
        <w:t xml:space="preserve"> "customs": {</w:t>
        <w:br/>
        <w:t xml:space="preserve"> "contents": "merchandise",</w:t>
        <w:br/>
        <w:t xml:space="preserve"> "contents_explanation": null,</w:t>
        <w:br/>
        <w:t xml:space="preserve"> "non_delivery": "return_to_sender",</w:t>
        <w:br/>
        <w:t xml:space="preserve"> "terms_of_trade_code": "DDU",</w:t>
        <w:br/>
        <w:t xml:space="preserve"> "declaration": "I certify the particulars given in this declaration are correct.",</w:t>
        <w:br/>
        <w:t xml:space="preserve"> "invoice_additional_details": {</w:t>
        <w:br/>
        <w:t xml:space="preserve"> "freight_charge": { "currency": "USD", "amount": 10.5 },</w:t>
        <w:br/>
        <w:t xml:space="preserve"> "insurance_charge": { "currency": "USD", "amount": 0 },</w:t>
        <w:br/>
        <w:t xml:space="preserve"> "discount": { "currency": "USD", "amount": 0 },</w:t>
        <w:br/>
        <w:t xml:space="preserve"> "estimated_import_charges": {</w:t>
        <w:br/>
        <w:t xml:space="preserve"> "taxes": { "currency": "USD", "amount": 0 },</w:t>
        <w:br/>
        <w:t xml:space="preserve"> "duties": { "currency": "USD", "amount": 0 }</w:t>
        <w:br/>
        <w:t xml:space="preserve"> },</w:t>
        <w:br/>
        <w:t xml:space="preserve"> "other_charge": { "currency": "USD", "amount": 0 },</w:t>
        <w:br/>
        <w:t xml:space="preserve"> "other_charge_description": null,</w:t>
        <w:br/>
        <w:t xml:space="preserve"> "invoice_number": "INV-10001"</w:t>
        <w:br/>
        <w:t xml:space="preserve"> },</w:t>
        <w:br/>
        <w:t xml:space="preserve"> "importer_of_record": {</w:t>
        <w:br/>
        <w:t xml:space="preserve"> "name": "Jane Doe",</w:t>
        <w:br/>
        <w:t xml:space="preserve"> "phone": "555-0100",</w:t>
        <w:br/>
        <w:t xml:space="preserve"> "email": "jane.doe@example.com",</w:t>
        <w:br/>
        <w:t xml:space="preserve"> "company_name": "Example Imports Ltd",</w:t>
        <w:br/>
        <w:t xml:space="preserve"> "address_line1": "123 High Street",</w:t>
        <w:br/>
        <w:t xml:space="preserve"> "address_line2": null,</w:t>
        <w:br/>
        <w:t xml:space="preserve"> "address_line3": null,</w:t>
        <w:br/>
        <w:t xml:space="preserve"> "city_locality": "London",</w:t>
        <w:br/>
        <w:t xml:space="preserve"> "state_province": "London",</w:t>
        <w:br/>
        <w:t xml:space="preserve"> "postal_code": "SW1A 1AA",</w:t>
        <w:br/>
        <w:t xml:space="preserve"> "country_code": "GB"</w:t>
        <w:br/>
        <w:t xml:space="preserve"> },</w:t>
        <w:br/>
        <w:t xml:space="preserve"> "license_number": null,</w:t>
        <w:br/>
        <w:t xml:space="preserve"> "certificate_number": null,</w:t>
        <w:br/>
        <w:t xml:space="preserve"> "customs_items": [</w:t>
        <w:br/>
        <w:t xml:space="preserve"> {</w:t>
        <w:br/>
        <w:t xml:space="preserve"> "customs_item_id": "se_ci_1234567890abcdef",</w:t>
        <w:br/>
        <w:t xml:space="preserve"> "description": "T-Shirt",</w:t>
        <w:br/>
        <w:t xml:space="preserve"> "quantity": 2,</w:t>
        <w:br/>
        <w:t xml:space="preserve"> "value": 39.98,</w:t>
        <w:br/>
        <w:t xml:space="preserve"> "value_currency": "USD",</w:t>
        <w:br/>
        <w:t xml:space="preserve"> "weight": { "value": 1.2, "unit": "pound" },</w:t>
        <w:br/>
        <w:t xml:space="preserve"> "harmonized_tariff_code": "610910",</w:t>
        <w:br/>
        <w:t xml:space="preserve"> "country_of_origin": "US",</w:t>
        <w:br/>
        <w:t xml:space="preserve"> "unit_of_measure": "each",</w:t>
        <w:br/>
        <w:t xml:space="preserve"> "sku": "TSHIRT-BLK-M",</w:t>
        <w:br/>
        <w:t xml:space="preserve"> "sku_description": "Black T-Shirt Medium"</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 "value": 0, "unit": "pound"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"pickup",</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"license_number": null,</w:t>
        <w:br/>
        <w:t xml:space="preserve"> "invoice_number": null,</w:t>
        <w:br/>
        <w:t xml:space="preserve"> "certificate_number": null,</w:t>
        <w:br/>
        <w:t xml:space="preserve"> "delivery-as-addressed": false,</w:t>
        <w:br/>
        <w:t xml:space="preserve"> "return-after-first-attempt": false</w:t>
        <w:br/>
        <w:t xml:space="preserve"> },</w:t>
        <w:br/>
        <w:t xml:space="preserve"> "insurance_provider": "none",</w:t>
        <w:br/>
        <w:t xml:space="preserve"> "tags": [</w:t>
        <w:br/>
        <w:t xml:space="preserve"> { "tag_id": 1, "name": "priority", "color": "FF0000" }</w:t>
        <w:br/>
        <w:t xml:space="preserve"> ],</w:t>
        <w:br/>
        <w:t xml:space="preserve"> "order_source_code": "amazon_ca",</w:t>
        <w:br/>
        <w:t xml:space="preserve"> "packages": [</w:t>
        <w:br/>
        <w:t xml:space="preserve"> {</w:t>
        <w:br/>
        <w:t xml:space="preserve"> "shipment_package_id": "se_sp_1234567890abcdef",</w:t>
        <w:br/>
        <w:t xml:space="preserve"> "package_id": "se_pkg_1234567890abcdef",</w:t>
        <w:br/>
        <w:t xml:space="preserve"> "package_code": "package",</w:t>
        <w:br/>
        <w:t xml:space="preserve"> "package_name": "Package",</w:t>
        <w:br/>
        <w:t xml:space="preserve"> "weight": { "value": 2.5, "unit": "pound" },</w:t>
        <w:br/>
        <w:t xml:space="preserve"> "dimensions": { "unit": "inch", "length": 10, "width": 8, "height": 4 },</w:t>
        <w:br/>
        <w:t xml:space="preserve"> "insured_value": { "currency": "USD", "amount": 50 },</w:t>
        <w:br/>
        <w:t xml:space="preserve"> "label_messages": {</w:t>
        <w:br/>
        <w:t xml:space="preserve"> "reference1": null,</w:t>
        <w:br/>
        <w:t xml:space="preserve"> "reference2": null,</w:t>
        <w:br/>
        <w:t xml:space="preserve"> "reference3": null</w:t>
        <w:br/>
        <w:t xml:space="preserve"> },</w:t>
        <w:br/>
        <w:t xml:space="preserve"> "external_package_id": "PKG-0001",</w:t>
        <w:br/>
        <w:t xml:space="preserve"> "tracking_number": "9400111899223856921234",</w:t>
        <w:br/>
        <w:t xml:space="preserve"> "content_description": "Apparel",</w:t>
        <w:br/>
        <w:t xml:space="preserve"> "products": [</w:t>
        <w:br/>
        <w:t xml:space="preserve"> {</w:t>
        <w:br/>
        <w:t xml:space="preserve"> "description": "T-Shirt",</w:t>
        <w:br/>
        <w:t xml:space="preserve"> "quantity": 2,</w:t>
        <w:br/>
        <w:t xml:space="preserve"> "value": { "currency": "USD", "amount": 39.98 },</w:t>
        <w:br/>
        <w:t xml:space="preserve"> "weight": { "value": 1.2, "unit": "pound" },</w:t>
        <w:br/>
        <w:t xml:space="preserve"> "harmonized_tariff_code": "610910",</w:t>
        <w:br/>
        <w:t xml:space="preserve"> "country_of_origin": "US",</w:t>
        <w:br/>
        <w:t xml:space="preserve"> "unit_of_measure": "each",</w:t>
        <w:br/>
        <w:t xml:space="preserve"> "sku": "TSHIRT-BLK-M",</w:t>
        <w:br/>
        <w:t xml:space="preserve"> "sku_description": "Black T-Shirt Medium",</w:t>
        <w:br/>
        <w:t xml:space="preserve"> "mid_code": "MID123",</w:t>
        <w:br/>
        <w:t xml:space="preserve"> "product_url": "https://example.com/products/tshirt",</w:t>
        <w:br/>
        <w:t xml:space="preserve"> "vat_rate": 0,</w:t>
        <w:br/>
        <w:t xml:space="preserve"> "dangerous_goods": [],</w:t>
        <w:br/>
        <w:t xml:space="preserve"> "extended_details": {}</w:t>
        <w:br/>
        <w:t xml:space="preserve"> }</w:t>
        <w:br/>
        <w:t xml:space="preserve"> ]</w:t>
        <w:br/>
        <w:t xml:space="preserve"> }</w:t>
        <w:br/>
        <w:t xml:space="preserve"> ],</w:t>
        <w:br/>
        <w:t xml:space="preserve"> "total_weight": { "value": 2.5, "unit": "pound" },</w:t>
        <w:br/>
        <w:t xml:space="preserve"> "comparison_rate_type": "default",</w:t>
        <w:br/>
        <w:t xml:space="preserve"> "zone": 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"validation",</w:t>
        <w:br/>
        <w:t xml:space="preserve"> "error_code": "invalid_field_value",</w:t>
        <w:br/>
        <w:t xml:space="preserve"> "message": "The shipment_id is invalid.",</w:t>
        <w:br/>
        <w:t xml:space="preserve"> "carrier_id": "se_car_1234567890abcdef",</w:t>
        <w:br/>
        <w:t xml:space="preserve"> "carrier_code": "usps",</w:t>
        <w:br/>
        <w:t xml:space="preserve"> "field_name": "shipment_id"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"se_car_1234567890abcdef",</w:t>
        <w:br/>
        <w:t xml:space="preserve"> "carrier_code": "usps",</w:t>
        <w:br/>
        <w:t xml:space="preserve"> "field_name": "shipment_id"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"system",</w:t>
        <w:br/>
        <w:t xml:space="preserve"> "error_code": "unexpected_error",</w:t>
        <w:br/>
        <w:t xml:space="preserve"> "message": "An error occurred on ShipEngine's side.",</w:t>
        <w:br/>
        <w:t xml:space="preserve"> "carrier_id": "se_car_1234567890abcdef",</w:t>
        <w:br/>
        <w:t xml:space="preserve"> "carrier_code": "usps",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w:t>
            </w:r>
          </w:p>
        </w:tc>
      </w:tr>
      <w:tr>
        <w:tc>
          <w:tcPr>
            <w:tcW w:type="dxa" w:w="2880"/>
          </w:tcPr>
          <w:p>
            <w:r>
              <w:t>carrier_id</w:t>
            </w:r>
          </w:p>
        </w:tc>
        <w:tc>
          <w:tcPr>
            <w:tcW w:type="dxa" w:w="2880"/>
          </w:tcPr>
          <w:p>
            <w:r>
              <w:t>string</w:t>
            </w:r>
          </w:p>
        </w:tc>
        <w:tc>
          <w:tcPr>
            <w:tcW w:type="dxa" w:w="2880"/>
          </w:tcPr>
          <w:p>
            <w:r>
              <w:t>Carrier ID</w:t>
            </w:r>
          </w:p>
        </w:tc>
      </w:tr>
      <w:tr>
        <w:tc>
          <w:tcPr>
            <w:tcW w:type="dxa" w:w="2880"/>
          </w:tcPr>
          <w:p>
            <w:r>
              <w:t>service_code</w:t>
            </w:r>
          </w:p>
        </w:tc>
        <w:tc>
          <w:tcPr>
            <w:tcW w:type="dxa" w:w="2880"/>
          </w:tcPr>
          <w:p>
            <w:r>
              <w:t>string</w:t>
            </w:r>
          </w:p>
        </w:tc>
        <w:tc>
          <w:tcPr>
            <w:tcW w:type="dxa" w:w="2880"/>
          </w:tcPr>
          <w:p>
            <w:r>
              <w:t>Service code</w:t>
            </w:r>
          </w:p>
        </w:tc>
      </w:tr>
      <w:tr>
        <w:tc>
          <w:tcPr>
            <w:tcW w:type="dxa" w:w="2880"/>
          </w:tcPr>
          <w:p>
            <w:r>
              <w:t>shipping_rule_id</w:t>
            </w:r>
          </w:p>
        </w:tc>
        <w:tc>
          <w:tcPr>
            <w:tcW w:type="dxa" w:w="2880"/>
          </w:tcPr>
          <w:p>
            <w:r>
              <w:t>string</w:t>
            </w:r>
          </w:p>
        </w:tc>
        <w:tc>
          <w:tcPr>
            <w:tcW w:type="dxa" w:w="2880"/>
          </w:tcPr>
          <w:p>
            <w:r>
              <w:t>Shipping rule ID</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items</w:t>
            </w:r>
          </w:p>
        </w:tc>
        <w:tc>
          <w:tcPr>
            <w:tcW w:type="dxa" w:w="2880"/>
          </w:tcPr>
          <w:p>
            <w:r>
              <w:t>array</w:t>
            </w:r>
          </w:p>
        </w:tc>
        <w:tc>
          <w:tcPr>
            <w:tcW w:type="dxa" w:w="2880"/>
          </w:tcPr>
          <w:p>
            <w:r>
              <w:t>List of shipment line items</w:t>
            </w:r>
          </w:p>
        </w:tc>
      </w:tr>
      <w:tr>
        <w:tc>
          <w:tcPr>
            <w:tcW w:type="dxa" w:w="2880"/>
          </w:tcPr>
          <w:p>
            <w:r>
              <w:t>items[].name</w:t>
            </w:r>
          </w:p>
        </w:tc>
        <w:tc>
          <w:tcPr>
            <w:tcW w:type="dxa" w:w="2880"/>
          </w:tcPr>
          <w:p>
            <w:r>
              <w:t>string</w:t>
            </w:r>
          </w:p>
        </w:tc>
        <w:tc>
          <w:tcPr>
            <w:tcW w:type="dxa" w:w="2880"/>
          </w:tcPr>
          <w:p>
            <w:r>
              <w:t>Item name</w:t>
            </w:r>
          </w:p>
        </w:tc>
      </w:tr>
      <w:tr>
        <w:tc>
          <w:tcPr>
            <w:tcW w:type="dxa" w:w="2880"/>
          </w:tcPr>
          <w:p>
            <w:r>
              <w:t>items[].sales_order_id</w:t>
            </w:r>
          </w:p>
        </w:tc>
        <w:tc>
          <w:tcPr>
            <w:tcW w:type="dxa" w:w="2880"/>
          </w:tcPr>
          <w:p>
            <w:r>
              <w:t>string</w:t>
            </w:r>
          </w:p>
        </w:tc>
        <w:tc>
          <w:tcPr>
            <w:tcW w:type="dxa" w:w="2880"/>
          </w:tcPr>
          <w:p>
            <w:r>
              <w:t>Sales order id</w:t>
            </w:r>
          </w:p>
        </w:tc>
      </w:tr>
      <w:tr>
        <w:tc>
          <w:tcPr>
            <w:tcW w:type="dxa" w:w="2880"/>
          </w:tcPr>
          <w:p>
            <w:r>
              <w:t>items[].sales_order_item_id</w:t>
            </w:r>
          </w:p>
        </w:tc>
        <w:tc>
          <w:tcPr>
            <w:tcW w:type="dxa" w:w="2880"/>
          </w:tcPr>
          <w:p>
            <w:r>
              <w:t>string</w:t>
            </w:r>
          </w:p>
        </w:tc>
        <w:tc>
          <w:tcPr>
            <w:tcW w:type="dxa" w:w="2880"/>
          </w:tcPr>
          <w:p>
            <w:r>
              <w:t>Sales order item id</w:t>
            </w:r>
          </w:p>
        </w:tc>
      </w:tr>
      <w:tr>
        <w:tc>
          <w:tcPr>
            <w:tcW w:type="dxa" w:w="2880"/>
          </w:tcPr>
          <w:p>
            <w:r>
              <w:t>items[].quantity</w:t>
            </w:r>
          </w:p>
        </w:tc>
        <w:tc>
          <w:tcPr>
            <w:tcW w:type="dxa" w:w="2880"/>
          </w:tcPr>
          <w:p>
            <w:r>
              <w:t>integer</w:t>
            </w:r>
          </w:p>
        </w:tc>
        <w:tc>
          <w:tcPr>
            <w:tcW w:type="dxa" w:w="2880"/>
          </w:tcPr>
          <w:p>
            <w:r>
              <w:t>The quantity of this item included in the shipment</w:t>
            </w:r>
          </w:p>
        </w:tc>
      </w:tr>
      <w:tr>
        <w:tc>
          <w:tcPr>
            <w:tcW w:type="dxa" w:w="2880"/>
          </w:tcPr>
          <w:p>
            <w:r>
              <w:t>items[].sku</w:t>
            </w:r>
          </w:p>
        </w:tc>
        <w:tc>
          <w:tcPr>
            <w:tcW w:type="dxa" w:w="2880"/>
          </w:tcPr>
          <w:p>
            <w:r>
              <w:t>string</w:t>
            </w:r>
          </w:p>
        </w:tc>
        <w:tc>
          <w:tcPr>
            <w:tcW w:type="dxa" w:w="2880"/>
          </w:tcPr>
          <w:p>
            <w:r>
              <w:t>Item Stock Keeping Unit</w:t>
            </w:r>
          </w:p>
        </w:tc>
      </w:tr>
      <w:tr>
        <w:tc>
          <w:tcPr>
            <w:tcW w:type="dxa" w:w="2880"/>
          </w:tcPr>
          <w:p>
            <w:r>
              <w:t>items[].bundle_sku</w:t>
            </w:r>
          </w:p>
        </w:tc>
        <w:tc>
          <w:tcPr>
            <w:tcW w:type="dxa" w:w="2880"/>
          </w:tcPr>
          <w:p>
            <w:r>
              <w:t>string</w:t>
            </w:r>
          </w:p>
        </w:tc>
        <w:tc>
          <w:tcPr>
            <w:tcW w:type="dxa" w:w="2880"/>
          </w:tcPr>
          <w:p>
            <w:r>
              <w:t>Item Stock Keeping Unit of the product bundle</w:t>
            </w:r>
          </w:p>
        </w:tc>
      </w:tr>
      <w:tr>
        <w:tc>
          <w:tcPr>
            <w:tcW w:type="dxa" w:w="2880"/>
          </w:tcPr>
          <w:p>
            <w:r>
              <w:t>items[].external_order_id</w:t>
            </w:r>
          </w:p>
        </w:tc>
        <w:tc>
          <w:tcPr>
            <w:tcW w:type="dxa" w:w="2880"/>
          </w:tcPr>
          <w:p>
            <w:r>
              <w:t>string</w:t>
            </w:r>
          </w:p>
        </w:tc>
        <w:tc>
          <w:tcPr>
            <w:tcW w:type="dxa" w:w="2880"/>
          </w:tcPr>
          <w:p>
            <w:r>
              <w:t>External order id</w:t>
            </w:r>
          </w:p>
        </w:tc>
      </w:tr>
      <w:tr>
        <w:tc>
          <w:tcPr>
            <w:tcW w:type="dxa" w:w="2880"/>
          </w:tcPr>
          <w:p>
            <w:r>
              <w:t>items[].external_order_item_id</w:t>
            </w:r>
          </w:p>
        </w:tc>
        <w:tc>
          <w:tcPr>
            <w:tcW w:type="dxa" w:w="2880"/>
          </w:tcPr>
          <w:p>
            <w:r>
              <w:t>string</w:t>
            </w:r>
          </w:p>
        </w:tc>
        <w:tc>
          <w:tcPr>
            <w:tcW w:type="dxa" w:w="2880"/>
          </w:tcPr>
          <w:p>
            <w:r>
              <w:t>External order item id</w:t>
            </w:r>
          </w:p>
        </w:tc>
      </w:tr>
      <w:tr>
        <w:tc>
          <w:tcPr>
            <w:tcW w:type="dxa" w:w="2880"/>
          </w:tcPr>
          <w:p>
            <w:r>
              <w:t>items[].asin</w:t>
            </w:r>
          </w:p>
        </w:tc>
        <w:tc>
          <w:tcPr>
            <w:tcW w:type="dxa" w:w="2880"/>
          </w:tcPr>
          <w:p>
            <w:r>
              <w:t>string</w:t>
            </w:r>
          </w:p>
        </w:tc>
        <w:tc>
          <w:tcPr>
            <w:tcW w:type="dxa" w:w="2880"/>
          </w:tcPr>
          <w:p>
            <w:r>
              <w:t>Amazon Standard Identification Number (minLength=10, maxLength=10)</w:t>
            </w:r>
          </w:p>
        </w:tc>
      </w:tr>
      <w:tr>
        <w:tc>
          <w:tcPr>
            <w:tcW w:type="dxa" w:w="2880"/>
          </w:tcPr>
          <w:p>
            <w:r>
              <w:t>items[].order_source_code</w:t>
            </w:r>
          </w:p>
        </w:tc>
        <w:tc>
          <w:tcPr>
            <w:tcW w:type="dxa" w:w="2880"/>
          </w:tcPr>
          <w:p>
            <w:r>
              <w:t>string</w:t>
            </w:r>
          </w:p>
        </w:tc>
        <w:tc>
          <w:tcPr>
            <w:tcW w:type="dxa" w:w="2880"/>
          </w:tcPr>
          <w:p>
            <w:r>
              <w:t>Order source name/code</w:t>
            </w:r>
          </w:p>
        </w:tc>
      </w:tr>
      <w:tr>
        <w:tc>
          <w:tcPr>
            <w:tcW w:type="dxa" w:w="2880"/>
          </w:tcPr>
          <w:p>
            <w:r>
              <w:t>tax_identifiers</w:t>
            </w:r>
          </w:p>
        </w:tc>
        <w:tc>
          <w:tcPr>
            <w:tcW w:type="dxa" w:w="2880"/>
          </w:tcPr>
          <w:p>
            <w:r>
              <w:t>array</w:t>
            </w:r>
          </w:p>
        </w:tc>
        <w:tc>
          <w:tcPr>
            <w:tcW w:type="dxa" w:w="2880"/>
          </w:tcPr>
          <w:p>
            <w:r>
              <w:t>Tax identifiers associated with the shipment</w:t>
            </w:r>
          </w:p>
        </w:tc>
      </w:tr>
      <w:tr>
        <w:tc>
          <w:tcPr>
            <w:tcW w:type="dxa" w:w="2880"/>
          </w:tcPr>
          <w:p>
            <w:r>
              <w:t>tax_identifiers[].taxable_entity_type</w:t>
            </w:r>
          </w:p>
        </w:tc>
        <w:tc>
          <w:tcPr>
            <w:tcW w:type="dxa" w:w="2880"/>
          </w:tcPr>
          <w:p>
            <w:r>
              <w:t>string</w:t>
            </w:r>
          </w:p>
        </w:tc>
        <w:tc>
          <w:tcPr>
            <w:tcW w:type="dxa" w:w="2880"/>
          </w:tcPr>
          <w:p>
            <w:r>
              <w:t>Taxable entity type</w:t>
            </w:r>
          </w:p>
        </w:tc>
      </w:tr>
      <w:tr>
        <w:tc>
          <w:tcPr>
            <w:tcW w:type="dxa" w:w="2880"/>
          </w:tcPr>
          <w:p>
            <w:r>
              <w:t>tax_identifiers[].identifier_type</w:t>
            </w:r>
          </w:p>
        </w:tc>
        <w:tc>
          <w:tcPr>
            <w:tcW w:type="dxa" w:w="2880"/>
          </w:tcPr>
          <w:p>
            <w:r>
              <w:t>string</w:t>
            </w:r>
          </w:p>
        </w:tc>
        <w:tc>
          <w:tcPr>
            <w:tcW w:type="dxa" w:w="2880"/>
          </w:tcPr>
          <w:p>
            <w:r>
              <w:t>Identifier type</w:t>
            </w:r>
          </w:p>
        </w:tc>
      </w:tr>
      <w:tr>
        <w:tc>
          <w:tcPr>
            <w:tcW w:type="dxa" w:w="2880"/>
          </w:tcPr>
          <w:p>
            <w:r>
              <w:t>tax_identifiers[].issuing_authority</w:t>
            </w:r>
          </w:p>
        </w:tc>
        <w:tc>
          <w:tcPr>
            <w:tcW w:type="dxa" w:w="2880"/>
          </w:tcPr>
          <w:p>
            <w:r>
              <w:t>string</w:t>
            </w:r>
          </w:p>
        </w:tc>
        <w:tc>
          <w:tcPr>
            <w:tcW w:type="dxa" w:w="2880"/>
          </w:tcPr>
          <w:p>
            <w:r>
              <w:t>Issuing authority (2 character ISO 3166 Alpha-2 country code)</w:t>
            </w:r>
          </w:p>
        </w:tc>
      </w:tr>
      <w:tr>
        <w:tc>
          <w:tcPr>
            <w:tcW w:type="dxa" w:w="2880"/>
          </w:tcPr>
          <w:p>
            <w:r>
              <w:t>tax_identifiers[].value</w:t>
            </w:r>
          </w:p>
        </w:tc>
        <w:tc>
          <w:tcPr>
            <w:tcW w:type="dxa" w:w="2880"/>
          </w:tcPr>
          <w:p>
            <w:r>
              <w:t>string</w:t>
            </w:r>
          </w:p>
        </w:tc>
        <w:tc>
          <w:tcPr>
            <w:tcW w:type="dxa" w:w="2880"/>
          </w:tcPr>
          <w:p>
            <w:r>
              <w:t>Identifier value</w:t>
            </w:r>
          </w:p>
        </w:tc>
      </w:tr>
      <w:tr>
        <w:tc>
          <w:tcPr>
            <w:tcW w:type="dxa" w:w="2880"/>
          </w:tcPr>
          <w:p>
            <w:r>
              <w:t>external_shipment_id</w:t>
            </w:r>
          </w:p>
        </w:tc>
        <w:tc>
          <w:tcPr>
            <w:tcW w:type="dxa" w:w="2880"/>
          </w:tcPr>
          <w:p>
            <w:r>
              <w:t>string</w:t>
            </w:r>
          </w:p>
        </w:tc>
        <w:tc>
          <w:tcPr>
            <w:tcW w:type="dxa" w:w="2880"/>
          </w:tcPr>
          <w:p>
            <w:r>
              <w:t>User-defined unique key to identify a shipment (maxLength=50; extra characters truncated)</w:t>
            </w:r>
          </w:p>
        </w:tc>
      </w:tr>
      <w:tr>
        <w:tc>
          <w:tcPr>
            <w:tcW w:type="dxa" w:w="2880"/>
          </w:tcPr>
          <w:p>
            <w:r>
              <w:t>shipment_number</w:t>
            </w:r>
          </w:p>
        </w:tc>
        <w:tc>
          <w:tcPr>
            <w:tcW w:type="dxa" w:w="2880"/>
          </w:tcPr>
          <w:p>
            <w:r>
              <w:t>string</w:t>
            </w:r>
          </w:p>
        </w:tc>
        <w:tc>
          <w:tcPr>
            <w:tcW w:type="dxa" w:w="2880"/>
          </w:tcPr>
          <w:p>
            <w:r>
              <w:t>User-defined non-unique number to identify a shipment (maxLength=50; extra characters truncated); if undefined, matches external_shipment_id</w:t>
            </w:r>
          </w:p>
        </w:tc>
      </w:tr>
      <w:tr>
        <w:tc>
          <w:tcPr>
            <w:tcW w:type="dxa" w:w="2880"/>
          </w:tcPr>
          <w:p>
            <w:r>
              <w:t>ship_date</w:t>
            </w:r>
          </w:p>
        </w:tc>
        <w:tc>
          <w:tcPr>
            <w:tcW w:type="dxa" w:w="2880"/>
          </w:tcPr>
          <w:p>
            <w:r>
              <w:t>string</w:t>
            </w:r>
          </w:p>
        </w:tc>
        <w:tc>
          <w:tcPr>
            <w:tcW w:type="dxa" w:w="2880"/>
          </w:tcPr>
          <w:p>
            <w:r>
              <w:t>Ship date (&lt;date&gt;)</w:t>
            </w:r>
          </w:p>
        </w:tc>
      </w:tr>
      <w:tr>
        <w:tc>
          <w:tcPr>
            <w:tcW w:type="dxa" w:w="2880"/>
          </w:tcPr>
          <w:p>
            <w:r>
              <w:t>created_at</w:t>
            </w:r>
          </w:p>
        </w:tc>
        <w:tc>
          <w:tcPr>
            <w:tcW w:type="dxa" w:w="2880"/>
          </w:tcPr>
          <w:p>
            <w:r>
              <w:t>string</w:t>
            </w:r>
          </w:p>
        </w:tc>
        <w:tc>
          <w:tcPr>
            <w:tcW w:type="dxa" w:w="2880"/>
          </w:tcPr>
          <w:p>
            <w:r>
              <w:t>Created timestamp (&lt;date_time&gt;)</w:t>
            </w:r>
          </w:p>
        </w:tc>
      </w:tr>
      <w:tr>
        <w:tc>
          <w:tcPr>
            <w:tcW w:type="dxa" w:w="2880"/>
          </w:tcPr>
          <w:p>
            <w:r>
              <w:t>modified_at</w:t>
            </w:r>
          </w:p>
        </w:tc>
        <w:tc>
          <w:tcPr>
            <w:tcW w:type="dxa" w:w="2880"/>
          </w:tcPr>
          <w:p>
            <w:r>
              <w:t>string</w:t>
            </w:r>
          </w:p>
        </w:tc>
        <w:tc>
          <w:tcPr>
            <w:tcW w:type="dxa" w:w="2880"/>
          </w:tcPr>
          <w:p>
            <w:r>
              <w:t>Modified timestamp (&lt;date_time&gt;)</w:t>
            </w:r>
          </w:p>
        </w:tc>
      </w:tr>
      <w:tr>
        <w:tc>
          <w:tcPr>
            <w:tcW w:type="dxa" w:w="2880"/>
          </w:tcPr>
          <w:p>
            <w:r>
              <w:t>shipment_status</w:t>
            </w:r>
          </w:p>
        </w:tc>
        <w:tc>
          <w:tcPr>
            <w:tcW w:type="dxa" w:w="2880"/>
          </w:tcPr>
          <w:p>
            <w:r>
              <w:t>string</w:t>
            </w:r>
          </w:p>
        </w:tc>
        <w:tc>
          <w:tcPr>
            <w:tcW w:type="dxa" w:w="2880"/>
          </w:tcPr>
          <w:p>
            <w:r>
              <w:t>Shipment status (&lt;shipment_status&gt;)</w:t>
            </w:r>
          </w:p>
        </w:tc>
      </w:tr>
      <w:tr>
        <w:tc>
          <w:tcPr>
            <w:tcW w:type="dxa" w:w="2880"/>
          </w:tcPr>
          <w:p>
            <w:r>
              <w:t>ship_to</w:t>
            </w:r>
          </w:p>
        </w:tc>
        <w:tc>
          <w:tcPr>
            <w:tcW w:type="dxa" w:w="2880"/>
          </w:tcPr>
          <w:p>
            <w:r>
              <w:t>object</w:t>
            </w:r>
          </w:p>
        </w:tc>
        <w:tc>
          <w:tcPr>
            <w:tcW w:type="dxa" w:w="2880"/>
          </w:tcPr>
          <w:p>
            <w:r>
              <w:t>Ship-to address (&lt;shipping_address_to&gt;)</w:t>
            </w:r>
          </w:p>
        </w:tc>
      </w:tr>
      <w:tr>
        <w:tc>
          <w:tcPr>
            <w:tcW w:type="dxa" w:w="2880"/>
          </w:tcPr>
          <w:p>
            <w:r>
              <w:t>ship_from</w:t>
            </w:r>
          </w:p>
        </w:tc>
        <w:tc>
          <w:tcPr>
            <w:tcW w:type="dxa" w:w="2880"/>
          </w:tcPr>
          <w:p>
            <w:r>
              <w:t>object</w:t>
            </w:r>
          </w:p>
        </w:tc>
        <w:tc>
          <w:tcPr>
            <w:tcW w:type="dxa" w:w="2880"/>
          </w:tcPr>
          <w:p>
            <w:r>
              <w:t>Ship-from address (&lt;shipping_address&gt;)</w:t>
            </w:r>
          </w:p>
        </w:tc>
      </w:tr>
      <w:tr>
        <w:tc>
          <w:tcPr>
            <w:tcW w:type="dxa" w:w="2880"/>
          </w:tcPr>
          <w:p>
            <w:r>
              <w:t>warehouse_id</w:t>
            </w:r>
          </w:p>
        </w:tc>
        <w:tc>
          <w:tcPr>
            <w:tcW w:type="dxa" w:w="2880"/>
          </w:tcPr>
          <w:p>
            <w:r>
              <w:t>string</w:t>
            </w:r>
          </w:p>
        </w:tc>
        <w:tc>
          <w:tcPr>
            <w:tcW w:type="dxa" w:w="2880"/>
          </w:tcPr>
          <w:p>
            <w:r>
              <w:t>Warehouse ID</w:t>
            </w:r>
          </w:p>
        </w:tc>
      </w:tr>
      <w:tr>
        <w:tc>
          <w:tcPr>
            <w:tcW w:type="dxa" w:w="2880"/>
          </w:tcPr>
          <w:p>
            <w:r>
              <w:t>return_to</w:t>
            </w:r>
          </w:p>
        </w:tc>
        <w:tc>
          <w:tcPr>
            <w:tcW w:type="dxa" w:w="2880"/>
          </w:tcPr>
          <w:p>
            <w:r>
              <w:t>object</w:t>
            </w:r>
          </w:p>
        </w:tc>
        <w:tc>
          <w:tcPr>
            <w:tcW w:type="dxa" w:w="2880"/>
          </w:tcPr>
          <w:p>
            <w:r>
              <w:t>Return-to address (&lt;shipping_address&gt;)</w:t>
            </w:r>
          </w:p>
        </w:tc>
      </w:tr>
      <w:tr>
        <w:tc>
          <w:tcPr>
            <w:tcW w:type="dxa" w:w="2880"/>
          </w:tcPr>
          <w:p>
            <w:r>
              <w:t>is_return</w:t>
            </w:r>
          </w:p>
        </w:tc>
        <w:tc>
          <w:tcPr>
            <w:tcW w:type="dxa" w:w="2880"/>
          </w:tcPr>
          <w:p>
            <w:r>
              <w:t>boolean</w:t>
            </w:r>
          </w:p>
        </w:tc>
        <w:tc>
          <w:tcPr>
            <w:tcW w:type="dxa" w:w="2880"/>
          </w:tcPr>
          <w:p>
            <w:r>
              <w:t>Indicates if the shipment is intended to be a return (default=false if not provided)</w:t>
            </w:r>
          </w:p>
        </w:tc>
      </w:tr>
      <w:tr>
        <w:tc>
          <w:tcPr>
            <w:tcW w:type="dxa" w:w="2880"/>
          </w:tcPr>
          <w:p>
            <w:r>
              <w:t>confirmation</w:t>
            </w:r>
          </w:p>
        </w:tc>
        <w:tc>
          <w:tcPr>
            <w:tcW w:type="dxa" w:w="2880"/>
          </w:tcPr>
          <w:p>
            <w:r>
              <w:t>string</w:t>
            </w:r>
          </w:p>
        </w:tc>
        <w:tc>
          <w:tcPr>
            <w:tcW w:type="dxa" w:w="2880"/>
          </w:tcPr>
          <w:p>
            <w:r>
              <w:t>Delivery confirmation (&lt;delivery_confirmation&gt;)</w:t>
            </w:r>
          </w:p>
        </w:tc>
      </w:tr>
      <w:tr>
        <w:tc>
          <w:tcPr>
            <w:tcW w:type="dxa" w:w="2880"/>
          </w:tcPr>
          <w:p>
            <w:r>
              <w:t>customs</w:t>
            </w:r>
          </w:p>
        </w:tc>
        <w:tc>
          <w:tcPr>
            <w:tcW w:type="dxa" w:w="2880"/>
          </w:tcPr>
          <w:p>
            <w:r>
              <w:t>object</w:t>
            </w:r>
          </w:p>
        </w:tc>
        <w:tc>
          <w:tcPr>
            <w:tcW w:type="dxa" w:w="2880"/>
          </w:tcPr>
          <w:p>
            <w:r>
              <w:t>Customs information</w:t>
            </w:r>
          </w:p>
        </w:tc>
      </w:tr>
      <w:tr>
        <w:tc>
          <w:tcPr>
            <w:tcW w:type="dxa" w:w="2880"/>
          </w:tcPr>
          <w:p>
            <w:r>
              <w:t>customs.contents</w:t>
            </w:r>
          </w:p>
        </w:tc>
        <w:tc>
          <w:tcPr>
            <w:tcW w:type="dxa" w:w="2880"/>
          </w:tcPr>
          <w:p>
            <w:r>
              <w:t>string</w:t>
            </w:r>
          </w:p>
        </w:tc>
        <w:tc>
          <w:tcPr>
            <w:tcW w:type="dxa" w:w="2880"/>
          </w:tcPr>
          <w:p>
            <w:r>
              <w:t>Package contents (&lt;package_contents&gt;)</w:t>
            </w:r>
          </w:p>
        </w:tc>
      </w:tr>
      <w:tr>
        <w:tc>
          <w:tcPr>
            <w:tcW w:type="dxa" w:w="2880"/>
          </w:tcPr>
          <w:p>
            <w:r>
              <w:t>customs.contents_explanation</w:t>
            </w:r>
          </w:p>
        </w:tc>
        <w:tc>
          <w:tcPr>
            <w:tcW w:type="dxa" w:w="2880"/>
          </w:tcPr>
          <w:p>
            <w:r>
              <w:t>string</w:t>
            </w:r>
          </w:p>
        </w:tc>
        <w:tc>
          <w:tcPr>
            <w:tcW w:type="dxa" w:w="2880"/>
          </w:tcPr>
          <w:p>
            <w:r>
              <w:t>Explanation for contents (required if contents is other)</w:t>
            </w:r>
          </w:p>
        </w:tc>
      </w:tr>
      <w:tr>
        <w:tc>
          <w:tcPr>
            <w:tcW w:type="dxa" w:w="2880"/>
          </w:tcPr>
          <w:p>
            <w:r>
              <w:t>customs.non_delivery</w:t>
            </w:r>
          </w:p>
        </w:tc>
        <w:tc>
          <w:tcPr>
            <w:tcW w:type="dxa" w:w="2880"/>
          </w:tcPr>
          <w:p>
            <w:r>
              <w:t>string</w:t>
            </w:r>
          </w:p>
        </w:tc>
        <w:tc>
          <w:tcPr>
            <w:tcW w:type="dxa" w:w="2880"/>
          </w:tcPr>
          <w:p>
            <w:r>
              <w:t>Non-delivery option (&lt;non_delivery&gt;)</w:t>
            </w:r>
          </w:p>
        </w:tc>
      </w:tr>
      <w:tr>
        <w:tc>
          <w:tcPr>
            <w:tcW w:type="dxa" w:w="2880"/>
          </w:tcPr>
          <w:p>
            <w:r>
              <w:t>customs.terms_of_trade_code</w:t>
            </w:r>
          </w:p>
        </w:tc>
        <w:tc>
          <w:tcPr>
            <w:tcW w:type="dxa" w:w="2880"/>
          </w:tcPr>
          <w:p>
            <w:r>
              <w:t>string</w:t>
            </w:r>
          </w:p>
        </w:tc>
        <w:tc>
          <w:tcPr>
            <w:tcW w:type="dxa" w:w="2880"/>
          </w:tcPr>
          <w:p>
            <w:r>
              <w:t>Incoterms (&lt;Allowed incoterms&gt;)</w:t>
            </w:r>
          </w:p>
        </w:tc>
      </w:tr>
      <w:tr>
        <w:tc>
          <w:tcPr>
            <w:tcW w:type="dxa" w:w="2880"/>
          </w:tcPr>
          <w:p>
            <w:r>
              <w:t>customs.declaration</w:t>
            </w:r>
          </w:p>
        </w:tc>
        <w:tc>
          <w:tcPr>
            <w:tcW w:type="dxa" w:w="2880"/>
          </w:tcPr>
          <w:p>
            <w:r>
              <w:t>string</w:t>
            </w:r>
          </w:p>
        </w:tc>
        <w:tc>
          <w:tcPr>
            <w:tcW w:type="dxa" w:w="2880"/>
          </w:tcPr>
          <w:p>
            <w:r>
              <w:t>Declaration statement for commercial invoice</w:t>
            </w:r>
          </w:p>
        </w:tc>
      </w:tr>
      <w:tr>
        <w:tc>
          <w:tcPr>
            <w:tcW w:type="dxa" w:w="2880"/>
          </w:tcPr>
          <w:p>
            <w:r>
              <w:t>customs.invoice_additional_details</w:t>
            </w:r>
          </w:p>
        </w:tc>
        <w:tc>
          <w:tcPr>
            <w:tcW w:type="dxa" w:w="2880"/>
          </w:tcPr>
          <w:p>
            <w:r>
              <w:t>object</w:t>
            </w:r>
          </w:p>
        </w:tc>
        <w:tc>
          <w:tcPr>
            <w:tcW w:type="dxa" w:w="2880"/>
          </w:tcPr>
          <w:p>
            <w:r>
              <w:t>Additional invoice details</w:t>
            </w:r>
          </w:p>
        </w:tc>
      </w:tr>
      <w:tr>
        <w:tc>
          <w:tcPr>
            <w:tcW w:type="dxa" w:w="2880"/>
          </w:tcPr>
          <w:p>
            <w:r>
              <w:t>customs.invoice_additional_details.freight_charge</w:t>
            </w:r>
          </w:p>
        </w:tc>
        <w:tc>
          <w:tcPr>
            <w:tcW w:type="dxa" w:w="2880"/>
          </w:tcPr>
          <w:p>
            <w:r>
              <w:t>object</w:t>
            </w:r>
          </w:p>
        </w:tc>
        <w:tc>
          <w:tcPr>
            <w:tcW w:type="dxa" w:w="2880"/>
          </w:tcPr>
          <w:p>
            <w:r>
              <w:t>Freight charge</w:t>
            </w:r>
          </w:p>
        </w:tc>
      </w:tr>
      <w:tr>
        <w:tc>
          <w:tcPr>
            <w:tcW w:type="dxa" w:w="2880"/>
          </w:tcPr>
          <w:p>
            <w:r>
              <w:t>customs.invoice_additional_details.freight_charge.currency</w:t>
            </w:r>
          </w:p>
        </w:tc>
        <w:tc>
          <w:tcPr>
            <w:tcW w:type="dxa" w:w="2880"/>
          </w:tcPr>
          <w:p>
            <w:r>
              <w:t>string</w:t>
            </w:r>
          </w:p>
        </w:tc>
        <w:tc>
          <w:tcPr>
            <w:tcW w:type="dxa" w:w="2880"/>
          </w:tcPr>
          <w:p>
            <w:r>
              <w:t>Currency (&lt;currency&gt;)</w:t>
            </w:r>
          </w:p>
        </w:tc>
      </w:tr>
      <w:tr>
        <w:tc>
          <w:tcPr>
            <w:tcW w:type="dxa" w:w="2880"/>
          </w:tcPr>
          <w:p>
            <w:r>
              <w:t>customs.invoice_additional_details.freight_charge.amount</w:t>
            </w:r>
          </w:p>
        </w:tc>
        <w:tc>
          <w:tcPr>
            <w:tcW w:type="dxa" w:w="2880"/>
          </w:tcPr>
          <w:p>
            <w:r>
              <w:t>number</w:t>
            </w:r>
          </w:p>
        </w:tc>
        <w:tc>
          <w:tcPr>
            <w:tcW w:type="dxa" w:w="2880"/>
          </w:tcPr>
          <w:p>
            <w:r>
              <w:t>Monetary amount</w:t>
            </w:r>
          </w:p>
        </w:tc>
      </w:tr>
      <w:tr>
        <w:tc>
          <w:tcPr>
            <w:tcW w:type="dxa" w:w="2880"/>
          </w:tcPr>
          <w:p>
            <w:r>
              <w:t>customs.invoice_additional_details.insurance_charge</w:t>
            </w:r>
          </w:p>
        </w:tc>
        <w:tc>
          <w:tcPr>
            <w:tcW w:type="dxa" w:w="2880"/>
          </w:tcPr>
          <w:p>
            <w:r>
              <w:t>object</w:t>
            </w:r>
          </w:p>
        </w:tc>
        <w:tc>
          <w:tcPr>
            <w:tcW w:type="dxa" w:w="2880"/>
          </w:tcPr>
          <w:p>
            <w:r>
              <w:t>Insurance charge</w:t>
            </w:r>
          </w:p>
        </w:tc>
      </w:tr>
      <w:tr>
        <w:tc>
          <w:tcPr>
            <w:tcW w:type="dxa" w:w="2880"/>
          </w:tcPr>
          <w:p>
            <w:r>
              <w:t>customs.invoice_additional_details.discount</w:t>
            </w:r>
          </w:p>
        </w:tc>
        <w:tc>
          <w:tcPr>
            <w:tcW w:type="dxa" w:w="2880"/>
          </w:tcPr>
          <w:p>
            <w:r>
              <w:t>object</w:t>
            </w:r>
          </w:p>
        </w:tc>
        <w:tc>
          <w:tcPr>
            <w:tcW w:type="dxa" w:w="2880"/>
          </w:tcPr>
          <w:p>
            <w:r>
              <w:t>Discount</w:t>
            </w:r>
          </w:p>
        </w:tc>
      </w:tr>
      <w:tr>
        <w:tc>
          <w:tcPr>
            <w:tcW w:type="dxa" w:w="2880"/>
          </w:tcPr>
          <w:p>
            <w:r>
              <w:t>customs.invoice_additional_details.estimated_import_charges</w:t>
            </w:r>
          </w:p>
        </w:tc>
        <w:tc>
          <w:tcPr>
            <w:tcW w:type="dxa" w:w="2880"/>
          </w:tcPr>
          <w:p>
            <w:r>
              <w:t>object</w:t>
            </w:r>
          </w:p>
        </w:tc>
        <w:tc>
          <w:tcPr>
            <w:tcW w:type="dxa" w:w="2880"/>
          </w:tcPr>
          <w:p>
            <w:r>
              <w:t>Estimated import charges</w:t>
            </w:r>
          </w:p>
        </w:tc>
      </w:tr>
      <w:tr>
        <w:tc>
          <w:tcPr>
            <w:tcW w:type="dxa" w:w="2880"/>
          </w:tcPr>
          <w:p>
            <w:r>
              <w:t>customs.invoice_additional_details.estimated_import_charges.taxes</w:t>
            </w:r>
          </w:p>
        </w:tc>
        <w:tc>
          <w:tcPr>
            <w:tcW w:type="dxa" w:w="2880"/>
          </w:tcPr>
          <w:p>
            <w:r>
              <w:t>object</w:t>
            </w:r>
          </w:p>
        </w:tc>
        <w:tc>
          <w:tcPr>
            <w:tcW w:type="dxa" w:w="2880"/>
          </w:tcPr>
          <w:p>
            <w:r>
              <w:t>Estimated taxes</w:t>
            </w:r>
          </w:p>
        </w:tc>
      </w:tr>
      <w:tr>
        <w:tc>
          <w:tcPr>
            <w:tcW w:type="dxa" w:w="2880"/>
          </w:tcPr>
          <w:p>
            <w:r>
              <w:t>customs.invoice_additional_details.estimated_import_charges.duties</w:t>
            </w:r>
          </w:p>
        </w:tc>
        <w:tc>
          <w:tcPr>
            <w:tcW w:type="dxa" w:w="2880"/>
          </w:tcPr>
          <w:p>
            <w:r>
              <w:t>object</w:t>
            </w:r>
          </w:p>
        </w:tc>
        <w:tc>
          <w:tcPr>
            <w:tcW w:type="dxa" w:w="2880"/>
          </w:tcPr>
          <w:p>
            <w:r>
              <w:t>Estimated duties</w:t>
            </w:r>
          </w:p>
        </w:tc>
      </w:tr>
      <w:tr>
        <w:tc>
          <w:tcPr>
            <w:tcW w:type="dxa" w:w="2880"/>
          </w:tcPr>
          <w:p>
            <w:r>
              <w:t>customs.invoice_additional_details.other_charge</w:t>
            </w:r>
          </w:p>
        </w:tc>
        <w:tc>
          <w:tcPr>
            <w:tcW w:type="dxa" w:w="2880"/>
          </w:tcPr>
          <w:p>
            <w:r>
              <w:t>object</w:t>
            </w:r>
          </w:p>
        </w:tc>
        <w:tc>
          <w:tcPr>
            <w:tcW w:type="dxa" w:w="2880"/>
          </w:tcPr>
          <w:p>
            <w:r>
              <w:t>Other charge</w:t>
            </w:r>
          </w:p>
        </w:tc>
      </w:tr>
      <w:tr>
        <w:tc>
          <w:tcPr>
            <w:tcW w:type="dxa" w:w="2880"/>
          </w:tcPr>
          <w:p>
            <w:r>
              <w:t>customs.invoice_additional_details.other_charge_description</w:t>
            </w:r>
          </w:p>
        </w:tc>
        <w:tc>
          <w:tcPr>
            <w:tcW w:type="dxa" w:w="2880"/>
          </w:tcPr>
          <w:p>
            <w:r>
              <w:t>string</w:t>
            </w:r>
          </w:p>
        </w:tc>
        <w:tc>
          <w:tcPr>
            <w:tcW w:type="dxa" w:w="2880"/>
          </w:tcPr>
          <w:p>
            <w:r>
              <w:t>Description for other charge (if provided)</w:t>
            </w:r>
          </w:p>
        </w:tc>
      </w:tr>
      <w:tr>
        <w:tc>
          <w:tcPr>
            <w:tcW w:type="dxa" w:w="2880"/>
          </w:tcPr>
          <w:p>
            <w:r>
              <w:t>customs.invoice_additional_details.invoice_number</w:t>
            </w:r>
          </w:p>
        </w:tc>
        <w:tc>
          <w:tcPr>
            <w:tcW w:type="dxa" w:w="2880"/>
          </w:tcPr>
          <w:p>
            <w:r>
              <w:t>string</w:t>
            </w:r>
          </w:p>
        </w:tc>
        <w:tc>
          <w:tcPr>
            <w:tcW w:type="dxa" w:w="2880"/>
          </w:tcPr>
          <w:p>
            <w:r>
              <w:t>Invoice number used in customs</w:t>
            </w:r>
          </w:p>
        </w:tc>
      </w:tr>
      <w:tr>
        <w:tc>
          <w:tcPr>
            <w:tcW w:type="dxa" w:w="2880"/>
          </w:tcPr>
          <w:p>
            <w:r>
              <w:t>customs.importer_of_record</w:t>
            </w:r>
          </w:p>
        </w:tc>
        <w:tc>
          <w:tcPr>
            <w:tcW w:type="dxa" w:w="2880"/>
          </w:tcPr>
          <w:p>
            <w:r>
              <w:t>object</w:t>
            </w:r>
          </w:p>
        </w:tc>
        <w:tc>
          <w:tcPr>
            <w:tcW w:type="dxa" w:w="2880"/>
          </w:tcPr>
          <w:p>
            <w:r>
              <w:t>Importer of record address/contact</w:t>
            </w:r>
          </w:p>
        </w:tc>
      </w:tr>
      <w:tr>
        <w:tc>
          <w:tcPr>
            <w:tcW w:type="dxa" w:w="2880"/>
          </w:tcPr>
          <w:p>
            <w:r>
              <w:t>customs.importer_of_record.name</w:t>
            </w:r>
          </w:p>
        </w:tc>
        <w:tc>
          <w:tcPr>
            <w:tcW w:type="dxa" w:w="2880"/>
          </w:tcPr>
          <w:p>
            <w:r>
              <w:t>string</w:t>
            </w:r>
          </w:p>
        </w:tc>
        <w:tc>
          <w:tcPr>
            <w:tcW w:type="dxa" w:w="2880"/>
          </w:tcPr>
          <w:p>
            <w:r>
              <w:t>Contact name (either name or company_name should be set)</w:t>
            </w:r>
          </w:p>
        </w:tc>
      </w:tr>
      <w:tr>
        <w:tc>
          <w:tcPr>
            <w:tcW w:type="dxa" w:w="2880"/>
          </w:tcPr>
          <w:p>
            <w:r>
              <w:t>customs.importer_of_record.phone</w:t>
            </w:r>
          </w:p>
        </w:tc>
        <w:tc>
          <w:tcPr>
            <w:tcW w:type="dxa" w:w="2880"/>
          </w:tcPr>
          <w:p>
            <w:r>
              <w:t>string</w:t>
            </w:r>
          </w:p>
        </w:tc>
        <w:tc>
          <w:tcPr>
            <w:tcW w:type="dxa" w:w="2880"/>
          </w:tcPr>
          <w:p>
            <w:r>
              <w:t>Contact phone</w:t>
            </w:r>
          </w:p>
        </w:tc>
      </w:tr>
      <w:tr>
        <w:tc>
          <w:tcPr>
            <w:tcW w:type="dxa" w:w="2880"/>
          </w:tcPr>
          <w:p>
            <w:r>
              <w:t>customs.importer_of_record.email</w:t>
            </w:r>
          </w:p>
        </w:tc>
        <w:tc>
          <w:tcPr>
            <w:tcW w:type="dxa" w:w="2880"/>
          </w:tcPr>
          <w:p>
            <w:r>
              <w:t>string</w:t>
            </w:r>
          </w:p>
        </w:tc>
        <w:tc>
          <w:tcPr>
            <w:tcW w:type="dxa" w:w="2880"/>
          </w:tcPr>
          <w:p>
            <w:r>
              <w:t>Contact email</w:t>
            </w:r>
          </w:p>
        </w:tc>
      </w:tr>
      <w:tr>
        <w:tc>
          <w:tcPr>
            <w:tcW w:type="dxa" w:w="2880"/>
          </w:tcPr>
          <w:p>
            <w:r>
              <w:t>customs.importer_of_record.company_name</w:t>
            </w:r>
          </w:p>
        </w:tc>
        <w:tc>
          <w:tcPr>
            <w:tcW w:type="dxa" w:w="2880"/>
          </w:tcPr>
          <w:p>
            <w:r>
              <w:t>string</w:t>
            </w:r>
          </w:p>
        </w:tc>
        <w:tc>
          <w:tcPr>
            <w:tcW w:type="dxa" w:w="2880"/>
          </w:tcPr>
          <w:p>
            <w:r>
              <w:t>Company name (either name or company_name should be set)</w:t>
            </w:r>
          </w:p>
        </w:tc>
      </w:tr>
      <w:tr>
        <w:tc>
          <w:tcPr>
            <w:tcW w:type="dxa" w:w="2880"/>
          </w:tcPr>
          <w:p>
            <w:r>
              <w:t>customs.importer_of_record.address_line1</w:t>
            </w:r>
          </w:p>
        </w:tc>
        <w:tc>
          <w:tcPr>
            <w:tcW w:type="dxa" w:w="2880"/>
          </w:tcPr>
          <w:p>
            <w:r>
              <w:t>string</w:t>
            </w:r>
          </w:p>
        </w:tc>
        <w:tc>
          <w:tcPr>
            <w:tcW w:type="dxa" w:w="2880"/>
          </w:tcPr>
          <w:p>
            <w:r>
              <w:t>Address line 1</w:t>
            </w:r>
          </w:p>
        </w:tc>
      </w:tr>
      <w:tr>
        <w:tc>
          <w:tcPr>
            <w:tcW w:type="dxa" w:w="2880"/>
          </w:tcPr>
          <w:p>
            <w:r>
              <w:t>customs.importer_of_record.address_line2</w:t>
            </w:r>
          </w:p>
        </w:tc>
        <w:tc>
          <w:tcPr>
            <w:tcW w:type="dxa" w:w="2880"/>
          </w:tcPr>
          <w:p>
            <w:r>
              <w:t>string</w:t>
            </w:r>
          </w:p>
        </w:tc>
        <w:tc>
          <w:tcPr>
            <w:tcW w:type="dxa" w:w="2880"/>
          </w:tcPr>
          <w:p>
            <w:r>
              <w:t>Address line 2</w:t>
            </w:r>
          </w:p>
        </w:tc>
      </w:tr>
      <w:tr>
        <w:tc>
          <w:tcPr>
            <w:tcW w:type="dxa" w:w="2880"/>
          </w:tcPr>
          <w:p>
            <w:r>
              <w:t>customs.importer_of_record.address_line3</w:t>
            </w:r>
          </w:p>
        </w:tc>
        <w:tc>
          <w:tcPr>
            <w:tcW w:type="dxa" w:w="2880"/>
          </w:tcPr>
          <w:p>
            <w:r>
              <w:t>string</w:t>
            </w:r>
          </w:p>
        </w:tc>
        <w:tc>
          <w:tcPr>
            <w:tcW w:type="dxa" w:w="2880"/>
          </w:tcPr>
          <w:p>
            <w:r>
              <w:t>Address line 3</w:t>
            </w:r>
          </w:p>
        </w:tc>
      </w:tr>
      <w:tr>
        <w:tc>
          <w:tcPr>
            <w:tcW w:type="dxa" w:w="2880"/>
          </w:tcPr>
          <w:p>
            <w:r>
              <w:t>customs.importer_of_record.city_locality</w:t>
            </w:r>
          </w:p>
        </w:tc>
        <w:tc>
          <w:tcPr>
            <w:tcW w:type="dxa" w:w="2880"/>
          </w:tcPr>
          <w:p>
            <w:r>
              <w:t>string</w:t>
            </w:r>
          </w:p>
        </w:tc>
        <w:tc>
          <w:tcPr>
            <w:tcW w:type="dxa" w:w="2880"/>
          </w:tcPr>
          <w:p>
            <w:r>
              <w:t>City/locality</w:t>
            </w:r>
          </w:p>
        </w:tc>
      </w:tr>
      <w:tr>
        <w:tc>
          <w:tcPr>
            <w:tcW w:type="dxa" w:w="2880"/>
          </w:tcPr>
          <w:p>
            <w:r>
              <w:t>customs.importer_of_record.state_province</w:t>
            </w:r>
          </w:p>
        </w:tc>
        <w:tc>
          <w:tcPr>
            <w:tcW w:type="dxa" w:w="2880"/>
          </w:tcPr>
          <w:p>
            <w:r>
              <w:t>string</w:t>
            </w:r>
          </w:p>
        </w:tc>
        <w:tc>
          <w:tcPr>
            <w:tcW w:type="dxa" w:w="2880"/>
          </w:tcPr>
          <w:p>
            <w:r>
              <w:t>State/province</w:t>
            </w:r>
          </w:p>
        </w:tc>
      </w:tr>
      <w:tr>
        <w:tc>
          <w:tcPr>
            <w:tcW w:type="dxa" w:w="2880"/>
          </w:tcPr>
          <w:p>
            <w:r>
              <w:t>customs.importer_of_record.postal_code</w:t>
            </w:r>
          </w:p>
        </w:tc>
        <w:tc>
          <w:tcPr>
            <w:tcW w:type="dxa" w:w="2880"/>
          </w:tcPr>
          <w:p>
            <w:r>
              <w:t>string</w:t>
            </w:r>
          </w:p>
        </w:tc>
        <w:tc>
          <w:tcPr>
            <w:tcW w:type="dxa" w:w="2880"/>
          </w:tcPr>
          <w:p>
            <w:r>
              <w:t>Postal code (&lt;postal_code&gt;)</w:t>
            </w:r>
          </w:p>
        </w:tc>
      </w:tr>
      <w:tr>
        <w:tc>
          <w:tcPr>
            <w:tcW w:type="dxa" w:w="2880"/>
          </w:tcPr>
          <w:p>
            <w:r>
              <w:t>customs.importer_of_record.country_code</w:t>
            </w:r>
          </w:p>
        </w:tc>
        <w:tc>
          <w:tcPr>
            <w:tcW w:type="dxa" w:w="2880"/>
          </w:tcPr>
          <w:p>
            <w:r>
              <w:t>string</w:t>
            </w:r>
          </w:p>
        </w:tc>
        <w:tc>
          <w:tcPr>
            <w:tcW w:type="dxa" w:w="2880"/>
          </w:tcPr>
          <w:p>
            <w:r>
              <w:t>Country code (&lt;country_code&gt;)</w:t>
            </w:r>
          </w:p>
        </w:tc>
      </w:tr>
      <w:tr>
        <w:tc>
          <w:tcPr>
            <w:tcW w:type="dxa" w:w="2880"/>
          </w:tcPr>
          <w:p>
            <w:r>
              <w:t>customs.license_number</w:t>
            </w:r>
          </w:p>
        </w:tc>
        <w:tc>
          <w:tcPr>
            <w:tcW w:type="dxa" w:w="2880"/>
          </w:tcPr>
          <w:p>
            <w:r>
              <w:t>string</w:t>
            </w:r>
          </w:p>
        </w:tc>
        <w:tc>
          <w:tcPr>
            <w:tcW w:type="dxa" w:w="2880"/>
          </w:tcPr>
          <w:p>
            <w:r>
              <w:t>License number used in customs</w:t>
            </w:r>
          </w:p>
        </w:tc>
      </w:tr>
      <w:tr>
        <w:tc>
          <w:tcPr>
            <w:tcW w:type="dxa" w:w="2880"/>
          </w:tcPr>
          <w:p>
            <w:r>
              <w:t>customs.certificate_number</w:t>
            </w:r>
          </w:p>
        </w:tc>
        <w:tc>
          <w:tcPr>
            <w:tcW w:type="dxa" w:w="2880"/>
          </w:tcPr>
          <w:p>
            <w:r>
              <w:t>string</w:t>
            </w:r>
          </w:p>
        </w:tc>
        <w:tc>
          <w:tcPr>
            <w:tcW w:type="dxa" w:w="2880"/>
          </w:tcPr>
          <w:p>
            <w:r>
              <w:t>Certificate number used in customs</w:t>
            </w:r>
          </w:p>
        </w:tc>
      </w:tr>
      <w:tr>
        <w:tc>
          <w:tcPr>
            <w:tcW w:type="dxa" w:w="2880"/>
          </w:tcPr>
          <w:p>
            <w:r>
              <w:t>customs.customs_items</w:t>
            </w:r>
          </w:p>
        </w:tc>
        <w:tc>
          <w:tcPr>
            <w:tcW w:type="dxa" w:w="2880"/>
          </w:tcPr>
          <w:p>
            <w:r>
              <w:t>array</w:t>
            </w:r>
          </w:p>
        </w:tc>
        <w:tc>
          <w:tcPr>
            <w:tcW w:type="dxa" w:w="2880"/>
          </w:tcPr>
          <w:p>
            <w:r>
              <w:t>Customs items</w:t>
            </w:r>
          </w:p>
        </w:tc>
      </w:tr>
      <w:tr>
        <w:tc>
          <w:tcPr>
            <w:tcW w:type="dxa" w:w="2880"/>
          </w:tcPr>
          <w:p>
            <w:r>
              <w:t>customs.customs_items[].customs_item_id</w:t>
            </w:r>
          </w:p>
        </w:tc>
        <w:tc>
          <w:tcPr>
            <w:tcW w:type="dxa" w:w="2880"/>
          </w:tcPr>
          <w:p>
            <w:r>
              <w:t>string</w:t>
            </w:r>
          </w:p>
        </w:tc>
        <w:tc>
          <w:tcPr>
            <w:tcW w:type="dxa" w:w="2880"/>
          </w:tcPr>
          <w:p>
            <w:r>
              <w:t>Customs item ID</w:t>
            </w:r>
          </w:p>
        </w:tc>
      </w:tr>
      <w:tr>
        <w:tc>
          <w:tcPr>
            <w:tcW w:type="dxa" w:w="2880"/>
          </w:tcPr>
          <w:p>
            <w:r>
              <w:t>customs.customs_items[].description</w:t>
            </w:r>
          </w:p>
        </w:tc>
        <w:tc>
          <w:tcPr>
            <w:tcW w:type="dxa" w:w="2880"/>
          </w:tcPr>
          <w:p>
            <w:r>
              <w:t>string</w:t>
            </w:r>
          </w:p>
        </w:tc>
        <w:tc>
          <w:tcPr>
            <w:tcW w:type="dxa" w:w="2880"/>
          </w:tcPr>
          <w:p>
            <w:r>
              <w:t>Item description (maxLength=100, default=null)</w:t>
            </w:r>
          </w:p>
        </w:tc>
      </w:tr>
      <w:tr>
        <w:tc>
          <w:tcPr>
            <w:tcW w:type="dxa" w:w="2880"/>
          </w:tcPr>
          <w:p>
            <w:r>
              <w:t>customs.customs_items[].quantity</w:t>
            </w:r>
          </w:p>
        </w:tc>
        <w:tc>
          <w:tcPr>
            <w:tcW w:type="dxa" w:w="2880"/>
          </w:tcPr>
          <w:p>
            <w:r>
              <w:t>integer</w:t>
            </w:r>
          </w:p>
        </w:tc>
        <w:tc>
          <w:tcPr>
            <w:tcW w:type="dxa" w:w="2880"/>
          </w:tcPr>
          <w:p>
            <w:r>
              <w:t>Quantity (default=0)</w:t>
            </w:r>
          </w:p>
        </w:tc>
      </w:tr>
      <w:tr>
        <w:tc>
          <w:tcPr>
            <w:tcW w:type="dxa" w:w="2880"/>
          </w:tcPr>
          <w:p>
            <w:r>
              <w:t>customs.customs_items[].value</w:t>
            </w:r>
          </w:p>
        </w:tc>
        <w:tc>
          <w:tcPr>
            <w:tcW w:type="dxa" w:w="2880"/>
          </w:tcPr>
          <w:p>
            <w:r>
              <w:t>number</w:t>
            </w:r>
          </w:p>
        </w:tc>
        <w:tc>
          <w:tcPr>
            <w:tcW w:type="dxa" w:w="2880"/>
          </w:tcPr>
          <w:p>
            <w:r>
              <w:t>Monetary value</w:t>
            </w:r>
          </w:p>
        </w:tc>
      </w:tr>
      <w:tr>
        <w:tc>
          <w:tcPr>
            <w:tcW w:type="dxa" w:w="2880"/>
          </w:tcPr>
          <w:p>
            <w:r>
              <w:t>customs.customs_items[].value_currency</w:t>
            </w:r>
          </w:p>
        </w:tc>
        <w:tc>
          <w:tcPr>
            <w:tcW w:type="dxa" w:w="2880"/>
          </w:tcPr>
          <w:p>
            <w:r>
              <w:t>string</w:t>
            </w:r>
          </w:p>
        </w:tc>
        <w:tc>
          <w:tcPr>
            <w:tcW w:type="dxa" w:w="2880"/>
          </w:tcPr>
          <w:p>
            <w:r>
              <w:t>Currency code (ISO 4217)</w:t>
            </w:r>
          </w:p>
        </w:tc>
      </w:tr>
      <w:tr>
        <w:tc>
          <w:tcPr>
            <w:tcW w:type="dxa" w:w="2880"/>
          </w:tcPr>
          <w:p>
            <w:r>
              <w:t>customs.customs_items[].weight</w:t>
            </w:r>
          </w:p>
        </w:tc>
        <w:tc>
          <w:tcPr>
            <w:tcW w:type="dxa" w:w="2880"/>
          </w:tcPr>
          <w:p>
            <w:r>
              <w:t>object</w:t>
            </w:r>
          </w:p>
        </w:tc>
        <w:tc>
          <w:tcPr>
            <w:tcW w:type="dxa" w:w="2880"/>
          </w:tcPr>
          <w:p>
            <w:r>
              <w:t>Item weight</w:t>
            </w:r>
          </w:p>
        </w:tc>
      </w:tr>
      <w:tr>
        <w:tc>
          <w:tcPr>
            <w:tcW w:type="dxa" w:w="2880"/>
          </w:tcPr>
          <w:p>
            <w:r>
              <w:t>customs.customs_items[].weight.value</w:t>
            </w:r>
          </w:p>
        </w:tc>
        <w:tc>
          <w:tcPr>
            <w:tcW w:type="dxa" w:w="2880"/>
          </w:tcPr>
          <w:p>
            <w:r>
              <w:t>number</w:t>
            </w:r>
          </w:p>
        </w:tc>
        <w:tc>
          <w:tcPr>
            <w:tcW w:type="dxa" w:w="2880"/>
          </w:tcPr>
          <w:p>
            <w:r>
              <w:t>Weight value</w:t>
            </w:r>
          </w:p>
        </w:tc>
      </w:tr>
      <w:tr>
        <w:tc>
          <w:tcPr>
            <w:tcW w:type="dxa" w:w="2880"/>
          </w:tcPr>
          <w:p>
            <w:r>
              <w:t>customs.customs_items[].weight.unit</w:t>
            </w:r>
          </w:p>
        </w:tc>
        <w:tc>
          <w:tcPr>
            <w:tcW w:type="dxa" w:w="2880"/>
          </w:tcPr>
          <w:p>
            <w:r>
              <w:t>string</w:t>
            </w:r>
          </w:p>
        </w:tc>
        <w:tc>
          <w:tcPr>
            <w:tcW w:type="dxa" w:w="2880"/>
          </w:tcPr>
          <w:p>
            <w:r>
              <w:t>Weight unit (&lt;weight_unit&gt;)</w:t>
            </w:r>
          </w:p>
        </w:tc>
      </w:tr>
      <w:tr>
        <w:tc>
          <w:tcPr>
            <w:tcW w:type="dxa" w:w="2880"/>
          </w:tcPr>
          <w:p>
            <w:r>
              <w:t>customs.customs_items[].harmonized_tariff_code</w:t>
            </w:r>
          </w:p>
        </w:tc>
        <w:tc>
          <w:tcPr>
            <w:tcW w:type="dxa" w:w="2880"/>
          </w:tcPr>
          <w:p>
            <w:r>
              <w:t>string</w:t>
            </w:r>
          </w:p>
        </w:tc>
        <w:tc>
          <w:tcPr>
            <w:tcW w:type="dxa" w:w="2880"/>
          </w:tcPr>
          <w:p>
            <w:r>
              <w:t>Harmonized Tariff Code (default=null)</w:t>
            </w:r>
          </w:p>
        </w:tc>
      </w:tr>
      <w:tr>
        <w:tc>
          <w:tcPr>
            <w:tcW w:type="dxa" w:w="2880"/>
          </w:tcPr>
          <w:p>
            <w:r>
              <w:t>customs.customs_items[].country_of_origin</w:t>
            </w:r>
          </w:p>
        </w:tc>
        <w:tc>
          <w:tcPr>
            <w:tcW w:type="dxa" w:w="2880"/>
          </w:tcPr>
          <w:p>
            <w:r>
              <w:t>string</w:t>
            </w:r>
          </w:p>
        </w:tc>
        <w:tc>
          <w:tcPr>
            <w:tcW w:type="dxa" w:w="2880"/>
          </w:tcPr>
          <w:p>
            <w:r>
              <w:t>Country of origin (&lt;country_code&gt;)</w:t>
            </w:r>
          </w:p>
        </w:tc>
      </w:tr>
      <w:tr>
        <w:tc>
          <w:tcPr>
            <w:tcW w:type="dxa" w:w="2880"/>
          </w:tcPr>
          <w:p>
            <w:r>
              <w:t>customs.customs_items[].unit_of_measure</w:t>
            </w:r>
          </w:p>
        </w:tc>
        <w:tc>
          <w:tcPr>
            <w:tcW w:type="dxa" w:w="2880"/>
          </w:tcPr>
          <w:p>
            <w:r>
              <w:t>string</w:t>
            </w:r>
          </w:p>
        </w:tc>
        <w:tc>
          <w:tcPr>
            <w:tcW w:type="dxa" w:w="2880"/>
          </w:tcPr>
          <w:p>
            <w:r>
              <w:t>Unit of measure</w:t>
            </w:r>
          </w:p>
        </w:tc>
      </w:tr>
      <w:tr>
        <w:tc>
          <w:tcPr>
            <w:tcW w:type="dxa" w:w="2880"/>
          </w:tcPr>
          <w:p>
            <w:r>
              <w:t>customs.customs_items[].sku</w:t>
            </w:r>
          </w:p>
        </w:tc>
        <w:tc>
          <w:tcPr>
            <w:tcW w:type="dxa" w:w="2880"/>
          </w:tcPr>
          <w:p>
            <w:r>
              <w:t>string</w:t>
            </w:r>
          </w:p>
        </w:tc>
        <w:tc>
          <w:tcPr>
            <w:tcW w:type="dxa" w:w="2880"/>
          </w:tcPr>
          <w:p>
            <w:r>
              <w:t>SKU of the customs item</w:t>
            </w:r>
          </w:p>
        </w:tc>
      </w:tr>
      <w:tr>
        <w:tc>
          <w:tcPr>
            <w:tcW w:type="dxa" w:w="2880"/>
          </w:tcPr>
          <w:p>
            <w:r>
              <w:t>customs.customs_items[].sku_description</w:t>
            </w:r>
          </w:p>
        </w:tc>
        <w:tc>
          <w:tcPr>
            <w:tcW w:type="dxa" w:w="2880"/>
          </w:tcPr>
          <w:p>
            <w:r>
              <w:t>string</w:t>
            </w:r>
          </w:p>
        </w:tc>
        <w:tc>
          <w:tcPr>
            <w:tcW w:type="dxa" w:w="2880"/>
          </w:tcPr>
          <w:p>
            <w:r>
              <w:t>Description of the custom item SKU</w:t>
            </w:r>
          </w:p>
        </w:tc>
      </w:tr>
      <w:tr>
        <w:tc>
          <w:tcPr>
            <w:tcW w:type="dxa" w:w="2880"/>
          </w:tcPr>
          <w:p>
            <w:r>
              <w:t>advanced_options</w:t>
            </w:r>
          </w:p>
        </w:tc>
        <w:tc>
          <w:tcPr>
            <w:tcW w:type="dxa" w:w="2880"/>
          </w:tcPr>
          <w:p>
            <w:r>
              <w:t>object</w:t>
            </w:r>
          </w:p>
        </w:tc>
        <w:tc>
          <w:tcPr>
            <w:tcW w:type="dxa" w:w="2880"/>
          </w:tcPr>
          <w:p>
            <w:r>
              <w:t>Advanced shipment options</w:t>
            </w:r>
          </w:p>
        </w:tc>
      </w:tr>
      <w:tr>
        <w:tc>
          <w:tcPr>
            <w:tcW w:type="dxa" w:w="2880"/>
          </w:tcPr>
          <w:p>
            <w:r>
              <w:t>advanced_options.bill_to_account</w:t>
            </w:r>
          </w:p>
        </w:tc>
        <w:tc>
          <w:tcPr>
            <w:tcW w:type="dxa" w:w="2880"/>
          </w:tcPr>
          <w:p>
            <w:r>
              <w:t>string</w:t>
            </w:r>
          </w:p>
        </w:tc>
        <w:tc>
          <w:tcPr>
            <w:tcW w:type="dxa" w:w="2880"/>
          </w:tcPr>
          <w:p>
            <w:r>
              <w:t>Bill-to account for third-party billing (use with bill_to_country_code, bill_to_party, bill_to_postal_code)</w:t>
            </w:r>
          </w:p>
        </w:tc>
      </w:tr>
      <w:tr>
        <w:tc>
          <w:tcPr>
            <w:tcW w:type="dxa" w:w="2880"/>
          </w:tcPr>
          <w:p>
            <w:r>
              <w:t>advanced_options.bill_to_country_code</w:t>
            </w:r>
          </w:p>
        </w:tc>
        <w:tc>
          <w:tcPr>
            <w:tcW w:type="dxa" w:w="2880"/>
          </w:tcPr>
          <w:p>
            <w:r>
              <w:t>string</w:t>
            </w:r>
          </w:p>
        </w:tc>
        <w:tc>
          <w:tcPr>
            <w:tcW w:type="dxa" w:w="2880"/>
          </w:tcPr>
          <w:p>
            <w:r>
              <w:t>Bill-to country code (&lt;country_code&gt;)</w:t>
            </w:r>
          </w:p>
        </w:tc>
      </w:tr>
      <w:tr>
        <w:tc>
          <w:tcPr>
            <w:tcW w:type="dxa" w:w="2880"/>
          </w:tcPr>
          <w:p>
            <w:r>
              <w:t>advanced_options.bill_to_party</w:t>
            </w:r>
          </w:p>
        </w:tc>
        <w:tc>
          <w:tcPr>
            <w:tcW w:type="dxa" w:w="2880"/>
          </w:tcPr>
          <w:p>
            <w:r>
              <w:t>string</w:t>
            </w:r>
          </w:p>
        </w:tc>
        <w:tc>
          <w:tcPr>
            <w:tcW w:type="dxa" w:w="2880"/>
          </w:tcPr>
          <w:p>
            <w:r>
              <w:t>Bill-to party (&lt;bill_to_party&gt;)</w:t>
            </w:r>
          </w:p>
        </w:tc>
      </w:tr>
      <w:tr>
        <w:tc>
          <w:tcPr>
            <w:tcW w:type="dxa" w:w="2880"/>
          </w:tcPr>
          <w:p>
            <w:r>
              <w:t>advanced_options.bill_to_postal_code</w:t>
            </w:r>
          </w:p>
        </w:tc>
        <w:tc>
          <w:tcPr>
            <w:tcW w:type="dxa" w:w="2880"/>
          </w:tcPr>
          <w:p>
            <w:r>
              <w:t>string</w:t>
            </w:r>
          </w:p>
        </w:tc>
        <w:tc>
          <w:tcPr>
            <w:tcW w:type="dxa" w:w="2880"/>
          </w:tcPr>
          <w:p>
            <w:r>
              <w:t>Bill-to postal code</w:t>
            </w:r>
          </w:p>
        </w:tc>
      </w:tr>
      <w:tr>
        <w:tc>
          <w:tcPr>
            <w:tcW w:type="dxa" w:w="2880"/>
          </w:tcPr>
          <w:p>
            <w:r>
              <w:t>advanced_options.contains_alcohol</w:t>
            </w:r>
          </w:p>
        </w:tc>
        <w:tc>
          <w:tcPr>
            <w:tcW w:type="dxa" w:w="2880"/>
          </w:tcPr>
          <w:p>
            <w:r>
              <w:t>boolean</w:t>
            </w:r>
          </w:p>
        </w:tc>
        <w:tc>
          <w:tcPr>
            <w:tcW w:type="dxa" w:w="2880"/>
          </w:tcPr>
          <w:p>
            <w:r>
              <w:t>Indicates shipment contains alcohol (default=false)</w:t>
            </w:r>
          </w:p>
        </w:tc>
      </w:tr>
      <w:tr>
        <w:tc>
          <w:tcPr>
            <w:tcW w:type="dxa" w:w="2880"/>
          </w:tcPr>
          <w:p>
            <w:r>
              <w:t>advanced_options.delivered_duty_paid</w:t>
            </w:r>
          </w:p>
        </w:tc>
        <w:tc>
          <w:tcPr>
            <w:tcW w:type="dxa" w:w="2880"/>
          </w:tcPr>
          <w:p>
            <w:r>
              <w:t>boolean</w:t>
            </w:r>
          </w:p>
        </w:tc>
        <w:tc>
          <w:tcPr>
            <w:tcW w:type="dxa" w:w="2880"/>
          </w:tcPr>
          <w:p>
            <w:r>
              <w:t>Shipper pays international duties (default=false)</w:t>
            </w:r>
          </w:p>
        </w:tc>
      </w:tr>
      <w:tr>
        <w:tc>
          <w:tcPr>
            <w:tcW w:type="dxa" w:w="2880"/>
          </w:tcPr>
          <w:p>
            <w:r>
              <w:t>advanced_options.dry_ice</w:t>
            </w:r>
          </w:p>
        </w:tc>
        <w:tc>
          <w:tcPr>
            <w:tcW w:type="dxa" w:w="2880"/>
          </w:tcPr>
          <w:p>
            <w:r>
              <w:t>boolean</w:t>
            </w:r>
          </w:p>
        </w:tc>
        <w:tc>
          <w:tcPr>
            <w:tcW w:type="dxa" w:w="2880"/>
          </w:tcPr>
          <w:p>
            <w:r>
              <w:t>Indicates dry ice (default=false)</w:t>
            </w:r>
          </w:p>
        </w:tc>
      </w:tr>
      <w:tr>
        <w:tc>
          <w:tcPr>
            <w:tcW w:type="dxa" w:w="2880"/>
          </w:tcPr>
          <w:p>
            <w:r>
              <w:t>advanced_options.dry_ice_weight</w:t>
            </w:r>
          </w:p>
        </w:tc>
        <w:tc>
          <w:tcPr>
            <w:tcW w:type="dxa" w:w="2880"/>
          </w:tcPr>
          <w:p>
            <w:r>
              <w:t>object</w:t>
            </w:r>
          </w:p>
        </w:tc>
        <w:tc>
          <w:tcPr>
            <w:tcW w:type="dxa" w:w="2880"/>
          </w:tcPr>
          <w:p>
            <w:r>
              <w:t>Dry ice weight</w:t>
            </w:r>
          </w:p>
        </w:tc>
      </w:tr>
      <w:tr>
        <w:tc>
          <w:tcPr>
            <w:tcW w:type="dxa" w:w="2880"/>
          </w:tcPr>
          <w:p>
            <w:r>
              <w:t>advanced_options.non_machinable</w:t>
            </w:r>
          </w:p>
        </w:tc>
        <w:tc>
          <w:tcPr>
            <w:tcW w:type="dxa" w:w="2880"/>
          </w:tcPr>
          <w:p>
            <w:r>
              <w:t>boolean</w:t>
            </w:r>
          </w:p>
        </w:tc>
        <w:tc>
          <w:tcPr>
            <w:tcW w:type="dxa" w:w="2880"/>
          </w:tcPr>
          <w:p>
            <w:r>
              <w:t>Non-machinable package (default=false)</w:t>
            </w:r>
          </w:p>
        </w:tc>
      </w:tr>
      <w:tr>
        <w:tc>
          <w:tcPr>
            <w:tcW w:type="dxa" w:w="2880"/>
          </w:tcPr>
          <w:p>
            <w:r>
              <w:t>advanced_options.saturday_delivery</w:t>
            </w:r>
          </w:p>
        </w:tc>
        <w:tc>
          <w:tcPr>
            <w:tcW w:type="dxa" w:w="2880"/>
          </w:tcPr>
          <w:p>
            <w:r>
              <w:t>boolean</w:t>
            </w:r>
          </w:p>
        </w:tc>
        <w:tc>
          <w:tcPr>
            <w:tcW w:type="dxa" w:w="2880"/>
          </w:tcPr>
          <w:p>
            <w:r>
              <w:t>Saturday delivery (default=false)</w:t>
            </w:r>
          </w:p>
        </w:tc>
      </w:tr>
      <w:tr>
        <w:tc>
          <w:tcPr>
            <w:tcW w:type="dxa" w:w="2880"/>
          </w:tcPr>
          <w:p>
            <w:r>
              <w:t>advanced_options.fedex_freight</w:t>
            </w:r>
          </w:p>
        </w:tc>
        <w:tc>
          <w:tcPr>
            <w:tcW w:type="dxa" w:w="2880"/>
          </w:tcPr>
          <w:p>
            <w:r>
              <w:t>object</w:t>
            </w:r>
          </w:p>
        </w:tc>
        <w:tc>
          <w:tcPr>
            <w:tcW w:type="dxa" w:w="2880"/>
          </w:tcPr>
          <w:p>
            <w:r>
              <w:t>FedEx freight details</w:t>
            </w:r>
          </w:p>
        </w:tc>
      </w:tr>
      <w:tr>
        <w:tc>
          <w:tcPr>
            <w:tcW w:type="dxa" w:w="2880"/>
          </w:tcPr>
          <w:p>
            <w:r>
              <w:t>advanced_options.use_ups_ground_freight_pricing</w:t>
            </w:r>
          </w:p>
        </w:tc>
        <w:tc>
          <w:tcPr>
            <w:tcW w:type="dxa" w:w="2880"/>
          </w:tcPr>
          <w:p>
            <w:r>
              <w:t>boolean</w:t>
            </w:r>
          </w:p>
        </w:tc>
        <w:tc>
          <w:tcPr>
            <w:tcW w:type="dxa" w:w="2880"/>
          </w:tcPr>
          <w:p>
            <w:r>
              <w:t>Use UPS Ground Freight pricing (if enabled, freight_class must be specified)</w:t>
            </w:r>
          </w:p>
        </w:tc>
      </w:tr>
      <w:tr>
        <w:tc>
          <w:tcPr>
            <w:tcW w:type="dxa" w:w="2880"/>
          </w:tcPr>
          <w:p>
            <w:r>
              <w:t>advanced_options.freight_class</w:t>
            </w:r>
          </w:p>
        </w:tc>
        <w:tc>
          <w:tcPr>
            <w:tcW w:type="dxa" w:w="2880"/>
          </w:tcPr>
          <w:p>
            <w:r>
              <w:t>string</w:t>
            </w:r>
          </w:p>
        </w:tc>
        <w:tc>
          <w:tcPr>
            <w:tcW w:type="dxa" w:w="2880"/>
          </w:tcPr>
          <w:p>
            <w:r>
              <w:t>NMFTA freight class</w:t>
            </w:r>
          </w:p>
        </w:tc>
      </w:tr>
      <w:tr>
        <w:tc>
          <w:tcPr>
            <w:tcW w:type="dxa" w:w="2880"/>
          </w:tcPr>
          <w:p>
            <w:r>
              <w:t>advanced_options.custom_field1</w:t>
            </w:r>
          </w:p>
        </w:tc>
        <w:tc>
          <w:tcPr>
            <w:tcW w:type="dxa" w:w="2880"/>
          </w:tcPr>
          <w:p>
            <w:r>
              <w:t>string</w:t>
            </w:r>
          </w:p>
        </w:tc>
        <w:tc>
          <w:tcPr>
            <w:tcW w:type="dxa" w:w="2880"/>
          </w:tcPr>
          <w:p>
            <w:r>
              <w:t>Custom field 1 (maxLength=100)</w:t>
            </w:r>
          </w:p>
        </w:tc>
      </w:tr>
      <w:tr>
        <w:tc>
          <w:tcPr>
            <w:tcW w:type="dxa" w:w="2880"/>
          </w:tcPr>
          <w:p>
            <w:r>
              <w:t>advanced_options.custom_field2</w:t>
            </w:r>
          </w:p>
        </w:tc>
        <w:tc>
          <w:tcPr>
            <w:tcW w:type="dxa" w:w="2880"/>
          </w:tcPr>
          <w:p>
            <w:r>
              <w:t>string</w:t>
            </w:r>
          </w:p>
        </w:tc>
        <w:tc>
          <w:tcPr>
            <w:tcW w:type="dxa" w:w="2880"/>
          </w:tcPr>
          <w:p>
            <w:r>
              <w:t>Custom field 2 (maxLength=100)</w:t>
            </w:r>
          </w:p>
        </w:tc>
      </w:tr>
      <w:tr>
        <w:tc>
          <w:tcPr>
            <w:tcW w:type="dxa" w:w="2880"/>
          </w:tcPr>
          <w:p>
            <w:r>
              <w:t>advanced_options.custom_field3</w:t>
            </w:r>
          </w:p>
        </w:tc>
        <w:tc>
          <w:tcPr>
            <w:tcW w:type="dxa" w:w="2880"/>
          </w:tcPr>
          <w:p>
            <w:r>
              <w:t>string</w:t>
            </w:r>
          </w:p>
        </w:tc>
        <w:tc>
          <w:tcPr>
            <w:tcW w:type="dxa" w:w="2880"/>
          </w:tcPr>
          <w:p>
            <w:r>
              <w:t>Custom field 3 (maxLength=100)</w:t>
            </w:r>
          </w:p>
        </w:tc>
      </w:tr>
      <w:tr>
        <w:tc>
          <w:tcPr>
            <w:tcW w:type="dxa" w:w="2880"/>
          </w:tcPr>
          <w:p>
            <w:r>
              <w:t>advanced_options.origin_type</w:t>
            </w:r>
          </w:p>
        </w:tc>
        <w:tc>
          <w:tcPr>
            <w:tcW w:type="dxa" w:w="2880"/>
          </w:tcPr>
          <w:p>
            <w:r>
              <w:t>string</w:t>
            </w:r>
          </w:p>
        </w:tc>
        <w:tc>
          <w:tcPr>
            <w:tcW w:type="dxa" w:w="2880"/>
          </w:tcPr>
          <w:p>
            <w:r>
              <w:t>Origin type (&lt;origin_type&gt;)</w:t>
            </w:r>
          </w:p>
        </w:tc>
      </w:tr>
      <w:tr>
        <w:tc>
          <w:tcPr>
            <w:tcW w:type="dxa" w:w="2880"/>
          </w:tcPr>
          <w:p>
            <w:r>
              <w:t>advanced_options.additional_handling</w:t>
            </w:r>
          </w:p>
        </w:tc>
        <w:tc>
          <w:tcPr>
            <w:tcW w:type="dxa" w:w="2880"/>
          </w:tcPr>
          <w:p>
            <w:r>
              <w:t>boolean</w:t>
            </w:r>
          </w:p>
        </w:tc>
        <w:tc>
          <w:tcPr>
            <w:tcW w:type="dxa" w:w="2880"/>
          </w:tcPr>
          <w:p>
            <w:r>
              <w:t>Additional handling indicator</w:t>
            </w:r>
          </w:p>
        </w:tc>
      </w:tr>
      <w:tr>
        <w:tc>
          <w:tcPr>
            <w:tcW w:type="dxa" w:w="2880"/>
          </w:tcPr>
          <w:p>
            <w:r>
              <w:t>advanced_options.shipper_release</w:t>
            </w:r>
          </w:p>
        </w:tc>
        <w:tc>
          <w:tcPr>
            <w:tcW w:type="dxa" w:w="2880"/>
          </w:tcPr>
          <w:p>
            <w:r>
              <w:t>boolean</w:t>
            </w:r>
          </w:p>
        </w:tc>
        <w:tc>
          <w:tcPr>
            <w:tcW w:type="dxa" w:w="2880"/>
          </w:tcPr>
          <w:p>
            <w:r>
              <w:t>Shipper release</w:t>
            </w:r>
          </w:p>
        </w:tc>
      </w:tr>
      <w:tr>
        <w:tc>
          <w:tcPr>
            <w:tcW w:type="dxa" w:w="2880"/>
          </w:tcPr>
          <w:p>
            <w:r>
              <w:t>advanced_options.collect_on_delivery</w:t>
            </w:r>
          </w:p>
        </w:tc>
        <w:tc>
          <w:tcPr>
            <w:tcW w:type="dxa" w:w="2880"/>
          </w:tcPr>
          <w:p>
            <w:r>
              <w:t>object</w:t>
            </w:r>
          </w:p>
        </w:tc>
        <w:tc>
          <w:tcPr>
            <w:tcW w:type="dxa" w:w="2880"/>
          </w:tcPr>
          <w:p>
            <w:r>
              <w:t>Collect on delivery (&lt;collect_on_delivery&gt;)</w:t>
            </w:r>
          </w:p>
        </w:tc>
      </w:tr>
      <w:tr>
        <w:tc>
          <w:tcPr>
            <w:tcW w:type="dxa" w:w="2880"/>
          </w:tcPr>
          <w:p>
            <w:r>
              <w:t>advanced_options.third_party_consignee</w:t>
            </w:r>
          </w:p>
        </w:tc>
        <w:tc>
          <w:tcPr>
            <w:tcW w:type="dxa" w:w="2880"/>
          </w:tcPr>
          <w:p>
            <w:r>
              <w:t>boolean</w:t>
            </w:r>
          </w:p>
        </w:tc>
        <w:tc>
          <w:tcPr>
            <w:tcW w:type="dxa" w:w="2880"/>
          </w:tcPr>
          <w:p>
            <w:r>
              <w:t>Third-party consignee (default=false)</w:t>
            </w:r>
          </w:p>
        </w:tc>
      </w:tr>
      <w:tr>
        <w:tc>
          <w:tcPr>
            <w:tcW w:type="dxa" w:w="2880"/>
          </w:tcPr>
          <w:p>
            <w:r>
              <w:t>advanced_options.dangerous_goods</w:t>
            </w:r>
          </w:p>
        </w:tc>
        <w:tc>
          <w:tcPr>
            <w:tcW w:type="dxa" w:w="2880"/>
          </w:tcPr>
          <w:p>
            <w:r>
              <w:t>boolean</w:t>
            </w:r>
          </w:p>
        </w:tc>
        <w:tc>
          <w:tcPr>
            <w:tcW w:type="dxa" w:w="2880"/>
          </w:tcPr>
          <w:p>
            <w:r>
              <w:t>Dangerous goods present (default=false)</w:t>
            </w:r>
          </w:p>
        </w:tc>
      </w:tr>
      <w:tr>
        <w:tc>
          <w:tcPr>
            <w:tcW w:type="dxa" w:w="2880"/>
          </w:tcPr>
          <w:p>
            <w:r>
              <w:t>advanced_options.dangerous_goods_contact</w:t>
            </w:r>
          </w:p>
        </w:tc>
        <w:tc>
          <w:tcPr>
            <w:tcW w:type="dxa" w:w="2880"/>
          </w:tcPr>
          <w:p>
            <w:r>
              <w:t>object</w:t>
            </w:r>
          </w:p>
        </w:tc>
        <w:tc>
          <w:tcPr>
            <w:tcW w:type="dxa" w:w="2880"/>
          </w:tcPr>
          <w:p>
            <w:r>
              <w:t>Dangerous goods contact info</w:t>
            </w:r>
          </w:p>
        </w:tc>
      </w:tr>
      <w:tr>
        <w:tc>
          <w:tcPr>
            <w:tcW w:type="dxa" w:w="2880"/>
          </w:tcPr>
          <w:p>
            <w:r>
              <w:t>advanced_options.windsor_framework_details</w:t>
            </w:r>
          </w:p>
        </w:tc>
        <w:tc>
          <w:tcPr>
            <w:tcW w:type="dxa" w:w="2880"/>
          </w:tcPr>
          <w:p>
            <w:r>
              <w:t>object</w:t>
            </w:r>
          </w:p>
        </w:tc>
        <w:tc>
          <w:tcPr>
            <w:tcW w:type="dxa" w:w="2880"/>
          </w:tcPr>
          <w:p>
            <w:r>
              <w:t>Windsor framework details</w:t>
            </w:r>
          </w:p>
        </w:tc>
      </w:tr>
      <w:tr>
        <w:tc>
          <w:tcPr>
            <w:tcW w:type="dxa" w:w="2880"/>
          </w:tcPr>
          <w:p>
            <w:r>
              <w:t>advanced_options.license_number</w:t>
            </w:r>
          </w:p>
        </w:tc>
        <w:tc>
          <w:tcPr>
            <w:tcW w:type="dxa" w:w="2880"/>
          </w:tcPr>
          <w:p>
            <w:r>
              <w:t>string</w:t>
            </w:r>
          </w:p>
        </w:tc>
        <w:tc>
          <w:tcPr>
            <w:tcW w:type="dxa" w:w="2880"/>
          </w:tcPr>
          <w:p>
            <w:r>
              <w:t>Historical customs field (prefer customs.license_number)</w:t>
            </w:r>
          </w:p>
        </w:tc>
      </w:tr>
      <w:tr>
        <w:tc>
          <w:tcPr>
            <w:tcW w:type="dxa" w:w="2880"/>
          </w:tcPr>
          <w:p>
            <w:r>
              <w:t>advanced_options.invoice_number</w:t>
            </w:r>
          </w:p>
        </w:tc>
        <w:tc>
          <w:tcPr>
            <w:tcW w:type="dxa" w:w="2880"/>
          </w:tcPr>
          <w:p>
            <w:r>
              <w:t>string</w:t>
            </w:r>
          </w:p>
        </w:tc>
        <w:tc>
          <w:tcPr>
            <w:tcW w:type="dxa" w:w="2880"/>
          </w:tcPr>
          <w:p>
            <w:r>
              <w:t>Historical customs field (prefer customs.invoice_additional_details.invoice_number)</w:t>
            </w:r>
          </w:p>
        </w:tc>
      </w:tr>
      <w:tr>
        <w:tc>
          <w:tcPr>
            <w:tcW w:type="dxa" w:w="2880"/>
          </w:tcPr>
          <w:p>
            <w:r>
              <w:t>advanced_options.certificate_number</w:t>
            </w:r>
          </w:p>
        </w:tc>
        <w:tc>
          <w:tcPr>
            <w:tcW w:type="dxa" w:w="2880"/>
          </w:tcPr>
          <w:p>
            <w:r>
              <w:t>string</w:t>
            </w:r>
          </w:p>
        </w:tc>
        <w:tc>
          <w:tcPr>
            <w:tcW w:type="dxa" w:w="2880"/>
          </w:tcPr>
          <w:p>
            <w:r>
              <w:t>Historical customs field (prefer customs.certificate_number)</w:t>
            </w:r>
          </w:p>
        </w:tc>
      </w:tr>
      <w:tr>
        <w:tc>
          <w:tcPr>
            <w:tcW w:type="dxa" w:w="2880"/>
          </w:tcPr>
          <w:p>
            <w:r>
              <w:t>advanced_options.delivery-as-addressed</w:t>
            </w:r>
          </w:p>
        </w:tc>
        <w:tc>
          <w:tcPr>
            <w:tcW w:type="dxa" w:w="2880"/>
          </w:tcPr>
          <w:p>
            <w:r>
              <w:t>boolean</w:t>
            </w:r>
          </w:p>
        </w:tc>
        <w:tc>
          <w:tcPr>
            <w:tcW w:type="dxa" w:w="2880"/>
          </w:tcPr>
          <w:p>
            <w:r>
              <w:t>Deliver only to exact address (default=false)</w:t>
            </w:r>
          </w:p>
        </w:tc>
      </w:tr>
      <w:tr>
        <w:tc>
          <w:tcPr>
            <w:tcW w:type="dxa" w:w="2880"/>
          </w:tcPr>
          <w:p>
            <w:r>
              <w:t>advanced_options.return-after-first-attempt</w:t>
            </w:r>
          </w:p>
        </w:tc>
        <w:tc>
          <w:tcPr>
            <w:tcW w:type="dxa" w:w="2880"/>
          </w:tcPr>
          <w:p>
            <w:r>
              <w:t>boolean</w:t>
            </w:r>
          </w:p>
        </w:tc>
        <w:tc>
          <w:tcPr>
            <w:tcW w:type="dxa" w:w="2880"/>
          </w:tcPr>
          <w:p>
            <w:r>
              <w:t>Return after first failed attempt (default=false)</w:t>
            </w:r>
          </w:p>
        </w:tc>
      </w:tr>
      <w:tr>
        <w:tc>
          <w:tcPr>
            <w:tcW w:type="dxa" w:w="2880"/>
          </w:tcPr>
          <w:p>
            <w:r>
              <w:t>insurance_provider</w:t>
            </w:r>
          </w:p>
        </w:tc>
        <w:tc>
          <w:tcPr>
            <w:tcW w:type="dxa" w:w="2880"/>
          </w:tcPr>
          <w:p>
            <w:r>
              <w:t>string</w:t>
            </w:r>
          </w:p>
        </w:tc>
        <w:tc>
          <w:tcPr>
            <w:tcW w:type="dxa" w:w="2880"/>
          </w:tcPr>
          <w:p>
            <w:r>
              <w:t>Insurance provider (&lt;insurance_provider&gt;)</w:t>
            </w:r>
          </w:p>
        </w:tc>
      </w:tr>
      <w:tr>
        <w:tc>
          <w:tcPr>
            <w:tcW w:type="dxa" w:w="2880"/>
          </w:tcPr>
          <w:p>
            <w:r>
              <w:t>tags</w:t>
            </w:r>
          </w:p>
        </w:tc>
        <w:tc>
          <w:tcPr>
            <w:tcW w:type="dxa" w:w="2880"/>
          </w:tcPr>
          <w:p>
            <w:r>
              <w:t>array</w:t>
            </w:r>
          </w:p>
        </w:tc>
        <w:tc>
          <w:tcPr>
            <w:tcW w:type="dxa" w:w="2880"/>
          </w:tcPr>
          <w:p>
            <w:r>
              <w:t>Tags applied to the shipment</w:t>
            </w:r>
          </w:p>
        </w:tc>
      </w:tr>
      <w:tr>
        <w:tc>
          <w:tcPr>
            <w:tcW w:type="dxa" w:w="2880"/>
          </w:tcPr>
          <w:p>
            <w:r>
              <w:t>tags[].tag_id</w:t>
            </w:r>
          </w:p>
        </w:tc>
        <w:tc>
          <w:tcPr>
            <w:tcW w:type="dxa" w:w="2880"/>
          </w:tcPr>
          <w:p>
            <w:r>
              <w:t>integer</w:t>
            </w:r>
          </w:p>
        </w:tc>
        <w:tc>
          <w:tcPr>
            <w:tcW w:type="dxa" w:w="2880"/>
          </w:tcPr>
          <w:p>
            <w:r>
              <w:t>Tag ID (min=1)</w:t>
            </w:r>
          </w:p>
        </w:tc>
      </w:tr>
      <w:tr>
        <w:tc>
          <w:tcPr>
            <w:tcW w:type="dxa" w:w="2880"/>
          </w:tcPr>
          <w:p>
            <w:r>
              <w:t>tags[].name</w:t>
            </w:r>
          </w:p>
        </w:tc>
        <w:tc>
          <w:tcPr>
            <w:tcW w:type="dxa" w:w="2880"/>
          </w:tcPr>
          <w:p>
            <w:r>
              <w:t>string</w:t>
            </w:r>
          </w:p>
        </w:tc>
        <w:tc>
          <w:tcPr>
            <w:tcW w:type="dxa" w:w="2880"/>
          </w:tcPr>
          <w:p>
            <w:r>
              <w:t>Tag name (required, minLength=1)</w:t>
            </w:r>
          </w:p>
        </w:tc>
      </w:tr>
      <w:tr>
        <w:tc>
          <w:tcPr>
            <w:tcW w:type="dxa" w:w="2880"/>
          </w:tcPr>
          <w:p>
            <w:r>
              <w:t>tags[].color</w:t>
            </w:r>
          </w:p>
        </w:tc>
        <w:tc>
          <w:tcPr>
            <w:tcW w:type="dxa" w:w="2880"/>
          </w:tcPr>
          <w:p>
            <w:r>
              <w:t>string</w:t>
            </w:r>
          </w:p>
        </w:tc>
        <w:tc>
          <w:tcPr>
            <w:tcW w:type="dxa" w:w="2880"/>
          </w:tcPr>
          <w:p>
            <w:r>
              <w:t>Hex-coded tag color</w:t>
            </w:r>
          </w:p>
        </w:tc>
      </w:tr>
      <w:tr>
        <w:tc>
          <w:tcPr>
            <w:tcW w:type="dxa" w:w="2880"/>
          </w:tcPr>
          <w:p>
            <w:r>
              <w:t>order_source_code</w:t>
            </w:r>
          </w:p>
        </w:tc>
        <w:tc>
          <w:tcPr>
            <w:tcW w:type="dxa" w:w="2880"/>
          </w:tcPr>
          <w:p>
            <w:r>
              <w:t>string</w:t>
            </w:r>
          </w:p>
        </w:tc>
        <w:tc>
          <w:tcPr>
            <w:tcW w:type="dxa" w:w="2880"/>
          </w:tcPr>
          <w:p>
            <w:r>
              <w:t>Order source name/code (&lt;order_source_name&gt;)</w:t>
            </w:r>
          </w:p>
        </w:tc>
      </w:tr>
      <w:tr>
        <w:tc>
          <w:tcPr>
            <w:tcW w:type="dxa" w:w="2880"/>
          </w:tcPr>
          <w:p>
            <w:r>
              <w:t>packages</w:t>
            </w:r>
          </w:p>
        </w:tc>
        <w:tc>
          <w:tcPr>
            <w:tcW w:type="dxa" w:w="2880"/>
          </w:tcPr>
          <w:p>
            <w:r>
              <w:t>array</w:t>
            </w:r>
          </w:p>
        </w:tc>
        <w:tc>
          <w:tcPr>
            <w:tcW w:type="dxa" w:w="2880"/>
          </w:tcPr>
          <w:p>
            <w:r>
              <w:t>Shipment packages</w:t>
            </w:r>
          </w:p>
        </w:tc>
      </w:tr>
      <w:tr>
        <w:tc>
          <w:tcPr>
            <w:tcW w:type="dxa" w:w="2880"/>
          </w:tcPr>
          <w:p>
            <w:r>
              <w:t>packages[].shipment_package_id</w:t>
            </w:r>
          </w:p>
        </w:tc>
        <w:tc>
          <w:tcPr>
            <w:tcW w:type="dxa" w:w="2880"/>
          </w:tcPr>
          <w:p>
            <w:r>
              <w:t>string</w:t>
            </w:r>
          </w:p>
        </w:tc>
        <w:tc>
          <w:tcPr>
            <w:tcW w:type="dxa" w:w="2880"/>
          </w:tcPr>
          <w:p>
            <w:r>
              <w:t>Shipment package ID</w:t>
            </w:r>
          </w:p>
        </w:tc>
      </w:tr>
      <w:tr>
        <w:tc>
          <w:tcPr>
            <w:tcW w:type="dxa" w:w="2880"/>
          </w:tcPr>
          <w:p>
            <w:r>
              <w:t>packages[].package_id</w:t>
            </w:r>
          </w:p>
        </w:tc>
        <w:tc>
          <w:tcPr>
            <w:tcW w:type="dxa" w:w="2880"/>
          </w:tcPr>
          <w:p>
            <w:r>
              <w:t>string</w:t>
            </w:r>
          </w:p>
        </w:tc>
        <w:tc>
          <w:tcPr>
            <w:tcW w:type="dxa" w:w="2880"/>
          </w:tcPr>
          <w:p>
            <w:r>
              <w:t>Package ID</w:t>
            </w:r>
          </w:p>
        </w:tc>
      </w:tr>
      <w:tr>
        <w:tc>
          <w:tcPr>
            <w:tcW w:type="dxa" w:w="2880"/>
          </w:tcPr>
          <w:p>
            <w:r>
              <w:t>packages[].package_code</w:t>
            </w:r>
          </w:p>
        </w:tc>
        <w:tc>
          <w:tcPr>
            <w:tcW w:type="dxa" w:w="2880"/>
          </w:tcPr>
          <w:p>
            <w:r>
              <w:t>string</w:t>
            </w:r>
          </w:p>
        </w:tc>
        <w:tc>
          <w:tcPr>
            <w:tcW w:type="dxa" w:w="2880"/>
          </w:tcPr>
          <w:p>
            <w:r>
              <w:t>Package code (&lt;package_code&gt;)</w:t>
            </w:r>
          </w:p>
        </w:tc>
      </w:tr>
      <w:tr>
        <w:tc>
          <w:tcPr>
            <w:tcW w:type="dxa" w:w="2880"/>
          </w:tcPr>
          <w:p>
            <w:r>
              <w:t>packages[].package_name</w:t>
            </w:r>
          </w:p>
        </w:tc>
        <w:tc>
          <w:tcPr>
            <w:tcW w:type="dxa" w:w="2880"/>
          </w:tcPr>
          <w:p>
            <w:r>
              <w:t>string</w:t>
            </w:r>
          </w:p>
        </w:tc>
        <w:tc>
          <w:tcPr>
            <w:tcW w:type="dxa" w:w="2880"/>
          </w:tcPr>
          <w:p>
            <w:r>
              <w:t>Package type name</w:t>
            </w:r>
          </w:p>
        </w:tc>
      </w:tr>
      <w:tr>
        <w:tc>
          <w:tcPr>
            <w:tcW w:type="dxa" w:w="2880"/>
          </w:tcPr>
          <w:p>
            <w:r>
              <w:t>packages[].weight</w:t>
            </w:r>
          </w:p>
        </w:tc>
        <w:tc>
          <w:tcPr>
            <w:tcW w:type="dxa" w:w="2880"/>
          </w:tcPr>
          <w:p>
            <w:r>
              <w:t>object</w:t>
            </w:r>
          </w:p>
        </w:tc>
        <w:tc>
          <w:tcPr>
            <w:tcW w:type="dxa" w:w="2880"/>
          </w:tcPr>
          <w:p>
            <w:r>
              <w:t>Package weight</w:t>
            </w:r>
          </w:p>
        </w:tc>
      </w:tr>
      <w:tr>
        <w:tc>
          <w:tcPr>
            <w:tcW w:type="dxa" w:w="2880"/>
          </w:tcPr>
          <w:p>
            <w:r>
              <w:t>packages[].weight.value</w:t>
            </w:r>
          </w:p>
        </w:tc>
        <w:tc>
          <w:tcPr>
            <w:tcW w:type="dxa" w:w="2880"/>
          </w:tcPr>
          <w:p>
            <w:r>
              <w:t>number</w:t>
            </w:r>
          </w:p>
        </w:tc>
        <w:tc>
          <w:tcPr>
            <w:tcW w:type="dxa" w:w="2880"/>
          </w:tcPr>
          <w:p>
            <w:r>
              <w:t>Weight value</w:t>
            </w:r>
          </w:p>
        </w:tc>
      </w:tr>
      <w:tr>
        <w:tc>
          <w:tcPr>
            <w:tcW w:type="dxa" w:w="2880"/>
          </w:tcPr>
          <w:p>
            <w:r>
              <w:t>packages[].weight.unit</w:t>
            </w:r>
          </w:p>
        </w:tc>
        <w:tc>
          <w:tcPr>
            <w:tcW w:type="dxa" w:w="2880"/>
          </w:tcPr>
          <w:p>
            <w:r>
              <w:t>string</w:t>
            </w:r>
          </w:p>
        </w:tc>
        <w:tc>
          <w:tcPr>
            <w:tcW w:type="dxa" w:w="2880"/>
          </w:tcPr>
          <w:p>
            <w:r>
              <w:t>Weight unit (&lt;weight_unit&gt;)</w:t>
            </w:r>
          </w:p>
        </w:tc>
      </w:tr>
      <w:tr>
        <w:tc>
          <w:tcPr>
            <w:tcW w:type="dxa" w:w="2880"/>
          </w:tcPr>
          <w:p>
            <w:r>
              <w:t>packages[].dimensions</w:t>
            </w:r>
          </w:p>
        </w:tc>
        <w:tc>
          <w:tcPr>
            <w:tcW w:type="dxa" w:w="2880"/>
          </w:tcPr>
          <w:p>
            <w:r>
              <w:t>object</w:t>
            </w:r>
          </w:p>
        </w:tc>
        <w:tc>
          <w:tcPr>
            <w:tcW w:type="dxa" w:w="2880"/>
          </w:tcPr>
          <w:p>
            <w:r>
              <w:t>Package dimensions</w:t>
            </w:r>
          </w:p>
        </w:tc>
      </w:tr>
      <w:tr>
        <w:tc>
          <w:tcPr>
            <w:tcW w:type="dxa" w:w="2880"/>
          </w:tcPr>
          <w:p>
            <w:r>
              <w:t>packages[].dimensions.unit</w:t>
            </w:r>
          </w:p>
        </w:tc>
        <w:tc>
          <w:tcPr>
            <w:tcW w:type="dxa" w:w="2880"/>
          </w:tcPr>
          <w:p>
            <w:r>
              <w:t>string</w:t>
            </w:r>
          </w:p>
        </w:tc>
        <w:tc>
          <w:tcPr>
            <w:tcW w:type="dxa" w:w="2880"/>
          </w:tcPr>
          <w:p>
            <w:r>
              <w:t>Dimension unit (&lt;dimension_unit&gt;)</w:t>
            </w:r>
          </w:p>
        </w:tc>
      </w:tr>
      <w:tr>
        <w:tc>
          <w:tcPr>
            <w:tcW w:type="dxa" w:w="2880"/>
          </w:tcPr>
          <w:p>
            <w:r>
              <w:t>packages[].dimensions.length</w:t>
            </w:r>
          </w:p>
        </w:tc>
        <w:tc>
          <w:tcPr>
            <w:tcW w:type="dxa" w:w="2880"/>
          </w:tcPr>
          <w:p>
            <w:r>
              <w:t>number</w:t>
            </w:r>
          </w:p>
        </w:tc>
        <w:tc>
          <w:tcPr>
            <w:tcW w:type="dxa" w:w="2880"/>
          </w:tcPr>
          <w:p>
            <w:r>
              <w:t>Length (default=0)</w:t>
            </w:r>
          </w:p>
        </w:tc>
      </w:tr>
      <w:tr>
        <w:tc>
          <w:tcPr>
            <w:tcW w:type="dxa" w:w="2880"/>
          </w:tcPr>
          <w:p>
            <w:r>
              <w:t>packages[].dimensions.width</w:t>
            </w:r>
          </w:p>
        </w:tc>
        <w:tc>
          <w:tcPr>
            <w:tcW w:type="dxa" w:w="2880"/>
          </w:tcPr>
          <w:p>
            <w:r>
              <w:t>number</w:t>
            </w:r>
          </w:p>
        </w:tc>
        <w:tc>
          <w:tcPr>
            <w:tcW w:type="dxa" w:w="2880"/>
          </w:tcPr>
          <w:p>
            <w:r>
              <w:t>Width (default=0)</w:t>
            </w:r>
          </w:p>
        </w:tc>
      </w:tr>
      <w:tr>
        <w:tc>
          <w:tcPr>
            <w:tcW w:type="dxa" w:w="2880"/>
          </w:tcPr>
          <w:p>
            <w:r>
              <w:t>packages[].dimensions.height</w:t>
            </w:r>
          </w:p>
        </w:tc>
        <w:tc>
          <w:tcPr>
            <w:tcW w:type="dxa" w:w="2880"/>
          </w:tcPr>
          <w:p>
            <w:r>
              <w:t>number</w:t>
            </w:r>
          </w:p>
        </w:tc>
        <w:tc>
          <w:tcPr>
            <w:tcW w:type="dxa" w:w="2880"/>
          </w:tcPr>
          <w:p>
            <w:r>
              <w:t>Height (default=0)</w:t>
            </w:r>
          </w:p>
        </w:tc>
      </w:tr>
      <w:tr>
        <w:tc>
          <w:tcPr>
            <w:tcW w:type="dxa" w:w="2880"/>
          </w:tcPr>
          <w:p>
            <w:r>
              <w:t>packages[].insured_value</w:t>
            </w:r>
          </w:p>
        </w:tc>
        <w:tc>
          <w:tcPr>
            <w:tcW w:type="dxa" w:w="2880"/>
          </w:tcPr>
          <w:p>
            <w:r>
              <w:t>object</w:t>
            </w:r>
          </w:p>
        </w:tc>
        <w:tc>
          <w:tcPr>
            <w:tcW w:type="dxa" w:w="2880"/>
          </w:tcPr>
          <w:p>
            <w:r>
              <w:t>Insured value</w:t>
            </w:r>
          </w:p>
        </w:tc>
      </w:tr>
      <w:tr>
        <w:tc>
          <w:tcPr>
            <w:tcW w:type="dxa" w:w="2880"/>
          </w:tcPr>
          <w:p>
            <w:r>
              <w:t>packages[].insured_value.currency</w:t>
            </w:r>
          </w:p>
        </w:tc>
        <w:tc>
          <w:tcPr>
            <w:tcW w:type="dxa" w:w="2880"/>
          </w:tcPr>
          <w:p>
            <w:r>
              <w:t>string</w:t>
            </w:r>
          </w:p>
        </w:tc>
        <w:tc>
          <w:tcPr>
            <w:tcW w:type="dxa" w:w="2880"/>
          </w:tcPr>
          <w:p>
            <w:r>
              <w:t>Currency (&lt;currency&gt;)</w:t>
            </w:r>
          </w:p>
        </w:tc>
      </w:tr>
      <w:tr>
        <w:tc>
          <w:tcPr>
            <w:tcW w:type="dxa" w:w="2880"/>
          </w:tcPr>
          <w:p>
            <w:r>
              <w:t>packages[].insured_value.amount</w:t>
            </w:r>
          </w:p>
        </w:tc>
        <w:tc>
          <w:tcPr>
            <w:tcW w:type="dxa" w:w="2880"/>
          </w:tcPr>
          <w:p>
            <w:r>
              <w:t>number</w:t>
            </w:r>
          </w:p>
        </w:tc>
        <w:tc>
          <w:tcPr>
            <w:tcW w:type="dxa" w:w="2880"/>
          </w:tcPr>
          <w:p>
            <w:r>
              <w:t>Monetary amount</w:t>
            </w:r>
          </w:p>
        </w:tc>
      </w:tr>
      <w:tr>
        <w:tc>
          <w:tcPr>
            <w:tcW w:type="dxa" w:w="2880"/>
          </w:tcPr>
          <w:p>
            <w:r>
              <w:t>packages[].label_messages</w:t>
            </w:r>
          </w:p>
        </w:tc>
        <w:tc>
          <w:tcPr>
            <w:tcW w:type="dxa" w:w="2880"/>
          </w:tcPr>
          <w:p>
            <w:r>
              <w:t>object</w:t>
            </w:r>
          </w:p>
        </w:tc>
        <w:tc>
          <w:tcPr>
            <w:tcW w:type="dxa" w:w="2880"/>
          </w:tcPr>
          <w:p>
            <w:r>
              <w:t>Label messages</w:t>
            </w:r>
          </w:p>
        </w:tc>
      </w:tr>
      <w:tr>
        <w:tc>
          <w:tcPr>
            <w:tcW w:type="dxa" w:w="2880"/>
          </w:tcPr>
          <w:p>
            <w:r>
              <w:t>packages[].label_messages.reference1</w:t>
            </w:r>
          </w:p>
        </w:tc>
        <w:tc>
          <w:tcPr>
            <w:tcW w:type="dxa" w:w="2880"/>
          </w:tcPr>
          <w:p>
            <w:r>
              <w:t>string</w:t>
            </w:r>
          </w:p>
        </w:tc>
        <w:tc>
          <w:tcPr>
            <w:tcW w:type="dxa" w:w="2880"/>
          </w:tcPr>
          <w:p>
            <w:r>
              <w:t>Custom label message line 1</w:t>
            </w:r>
          </w:p>
        </w:tc>
      </w:tr>
      <w:tr>
        <w:tc>
          <w:tcPr>
            <w:tcW w:type="dxa" w:w="2880"/>
          </w:tcPr>
          <w:p>
            <w:r>
              <w:t>packages[].label_messages.reference2</w:t>
            </w:r>
          </w:p>
        </w:tc>
        <w:tc>
          <w:tcPr>
            <w:tcW w:type="dxa" w:w="2880"/>
          </w:tcPr>
          <w:p>
            <w:r>
              <w:t>string</w:t>
            </w:r>
          </w:p>
        </w:tc>
        <w:tc>
          <w:tcPr>
            <w:tcW w:type="dxa" w:w="2880"/>
          </w:tcPr>
          <w:p>
            <w:r>
              <w:t>Custom label message line 2</w:t>
            </w:r>
          </w:p>
        </w:tc>
      </w:tr>
      <w:tr>
        <w:tc>
          <w:tcPr>
            <w:tcW w:type="dxa" w:w="2880"/>
          </w:tcPr>
          <w:p>
            <w:r>
              <w:t>packages[].label_messages.reference3</w:t>
            </w:r>
          </w:p>
        </w:tc>
        <w:tc>
          <w:tcPr>
            <w:tcW w:type="dxa" w:w="2880"/>
          </w:tcPr>
          <w:p>
            <w:r>
              <w:t>string</w:t>
            </w:r>
          </w:p>
        </w:tc>
        <w:tc>
          <w:tcPr>
            <w:tcW w:type="dxa" w:w="2880"/>
          </w:tcPr>
          <w:p>
            <w:r>
              <w:t>Custom label message line 3</w:t>
            </w:r>
          </w:p>
        </w:tc>
      </w:tr>
      <w:tr>
        <w:tc>
          <w:tcPr>
            <w:tcW w:type="dxa" w:w="2880"/>
          </w:tcPr>
          <w:p>
            <w:r>
              <w:t>packages[].external_package_id</w:t>
            </w:r>
          </w:p>
        </w:tc>
        <w:tc>
          <w:tcPr>
            <w:tcW w:type="dxa" w:w="2880"/>
          </w:tcPr>
          <w:p>
            <w:r>
              <w:t>string</w:t>
            </w:r>
          </w:p>
        </w:tc>
        <w:tc>
          <w:tcPr>
            <w:tcW w:type="dxa" w:w="2880"/>
          </w:tcPr>
          <w:p>
            <w:r>
              <w:t>External package id</w:t>
            </w:r>
          </w:p>
        </w:tc>
      </w:tr>
      <w:tr>
        <w:tc>
          <w:tcPr>
            <w:tcW w:type="dxa" w:w="2880"/>
          </w:tcPr>
          <w:p>
            <w:r>
              <w:t>packages[].tracking_number</w:t>
            </w:r>
          </w:p>
        </w:tc>
        <w:tc>
          <w:tcPr>
            <w:tcW w:type="dxa" w:w="2880"/>
          </w:tcPr>
          <w:p>
            <w:r>
              <w:t>string</w:t>
            </w:r>
          </w:p>
        </w:tc>
        <w:tc>
          <w:tcPr>
            <w:tcW w:type="dxa" w:w="2880"/>
          </w:tcPr>
          <w:p>
            <w:r>
              <w:t>Tracking number (&lt;tracking_number&gt;)</w:t>
            </w:r>
          </w:p>
        </w:tc>
      </w:tr>
      <w:tr>
        <w:tc>
          <w:tcPr>
            <w:tcW w:type="dxa" w:w="2880"/>
          </w:tcPr>
          <w:p>
            <w:r>
              <w:t>packages[].content_description</w:t>
            </w:r>
          </w:p>
        </w:tc>
        <w:tc>
          <w:tcPr>
            <w:tcW w:type="dxa" w:w="2880"/>
          </w:tcPr>
          <w:p>
            <w:r>
              <w:t>string</w:t>
            </w:r>
          </w:p>
        </w:tc>
        <w:tc>
          <w:tcPr>
            <w:tcW w:type="dxa" w:w="2880"/>
          </w:tcPr>
          <w:p>
            <w:r>
              <w:t>Package content description (maxLength=35, minLength=1); required for shipments moving to/from/through Mexico</w:t>
            </w:r>
          </w:p>
        </w:tc>
      </w:tr>
      <w:tr>
        <w:tc>
          <w:tcPr>
            <w:tcW w:type="dxa" w:w="2880"/>
          </w:tcPr>
          <w:p>
            <w:r>
              <w:t>packages[].products</w:t>
            </w:r>
          </w:p>
        </w:tc>
        <w:tc>
          <w:tcPr>
            <w:tcW w:type="dxa" w:w="2880"/>
          </w:tcPr>
          <w:p>
            <w:r>
              <w:t>array</w:t>
            </w:r>
          </w:p>
        </w:tc>
        <w:tc>
          <w:tcPr>
            <w:tcW w:type="dxa" w:w="2880"/>
          </w:tcPr>
          <w:p>
            <w:r>
              <w:t>Products within the package</w:t>
            </w:r>
          </w:p>
        </w:tc>
      </w:tr>
      <w:tr>
        <w:tc>
          <w:tcPr>
            <w:tcW w:type="dxa" w:w="2880"/>
          </w:tcPr>
          <w:p>
            <w:r>
              <w:t>packages[].products[].description</w:t>
            </w:r>
          </w:p>
        </w:tc>
        <w:tc>
          <w:tcPr>
            <w:tcW w:type="dxa" w:w="2880"/>
          </w:tcPr>
          <w:p>
            <w:r>
              <w:t>string</w:t>
            </w:r>
          </w:p>
        </w:tc>
        <w:tc>
          <w:tcPr>
            <w:tcW w:type="dxa" w:w="2880"/>
          </w:tcPr>
          <w:p>
            <w:r>
              <w:t>Product description (maxLength=100, default=null)</w:t>
            </w:r>
          </w:p>
        </w:tc>
      </w:tr>
      <w:tr>
        <w:tc>
          <w:tcPr>
            <w:tcW w:type="dxa" w:w="2880"/>
          </w:tcPr>
          <w:p>
            <w:r>
              <w:t>packages[].products[].quantity</w:t>
            </w:r>
          </w:p>
        </w:tc>
        <w:tc>
          <w:tcPr>
            <w:tcW w:type="dxa" w:w="2880"/>
          </w:tcPr>
          <w:p>
            <w:r>
              <w:t>integer</w:t>
            </w:r>
          </w:p>
        </w:tc>
        <w:tc>
          <w:tcPr>
            <w:tcW w:type="dxa" w:w="2880"/>
          </w:tcPr>
          <w:p>
            <w:r>
              <w:t>Quantity (default=0)</w:t>
            </w:r>
          </w:p>
        </w:tc>
      </w:tr>
      <w:tr>
        <w:tc>
          <w:tcPr>
            <w:tcW w:type="dxa" w:w="2880"/>
          </w:tcPr>
          <w:p>
            <w:r>
              <w:t>packages[].products[].value</w:t>
            </w:r>
          </w:p>
        </w:tc>
        <w:tc>
          <w:tcPr>
            <w:tcW w:type="dxa" w:w="2880"/>
          </w:tcPr>
          <w:p>
            <w:r>
              <w:t>object</w:t>
            </w:r>
          </w:p>
        </w:tc>
        <w:tc>
          <w:tcPr>
            <w:tcW w:type="dxa" w:w="2880"/>
          </w:tcPr>
          <w:p>
            <w:r>
              <w:t>Product value</w:t>
            </w:r>
          </w:p>
        </w:tc>
      </w:tr>
      <w:tr>
        <w:tc>
          <w:tcPr>
            <w:tcW w:type="dxa" w:w="2880"/>
          </w:tcPr>
          <w:p>
            <w:r>
              <w:t>packages[].products[].value.currency</w:t>
            </w:r>
          </w:p>
        </w:tc>
        <w:tc>
          <w:tcPr>
            <w:tcW w:type="dxa" w:w="2880"/>
          </w:tcPr>
          <w:p>
            <w:r>
              <w:t>string</w:t>
            </w:r>
          </w:p>
        </w:tc>
        <w:tc>
          <w:tcPr>
            <w:tcW w:type="dxa" w:w="2880"/>
          </w:tcPr>
          <w:p>
            <w:r>
              <w:t>Currency (&lt;currency&gt;)</w:t>
            </w:r>
          </w:p>
        </w:tc>
      </w:tr>
      <w:tr>
        <w:tc>
          <w:tcPr>
            <w:tcW w:type="dxa" w:w="2880"/>
          </w:tcPr>
          <w:p>
            <w:r>
              <w:t>packages[].products[].value.amount</w:t>
            </w:r>
          </w:p>
        </w:tc>
        <w:tc>
          <w:tcPr>
            <w:tcW w:type="dxa" w:w="2880"/>
          </w:tcPr>
          <w:p>
            <w:r>
              <w:t>number</w:t>
            </w:r>
          </w:p>
        </w:tc>
        <w:tc>
          <w:tcPr>
            <w:tcW w:type="dxa" w:w="2880"/>
          </w:tcPr>
          <w:p>
            <w:r>
              <w:t>Monetary amount</w:t>
            </w:r>
          </w:p>
        </w:tc>
      </w:tr>
      <w:tr>
        <w:tc>
          <w:tcPr>
            <w:tcW w:type="dxa" w:w="2880"/>
          </w:tcPr>
          <w:p>
            <w:r>
              <w:t>packages[].products[].weight</w:t>
            </w:r>
          </w:p>
        </w:tc>
        <w:tc>
          <w:tcPr>
            <w:tcW w:type="dxa" w:w="2880"/>
          </w:tcPr>
          <w:p>
            <w:r>
              <w:t>object</w:t>
            </w:r>
          </w:p>
        </w:tc>
        <w:tc>
          <w:tcPr>
            <w:tcW w:type="dxa" w:w="2880"/>
          </w:tcPr>
          <w:p>
            <w:r>
              <w:t>Product weight</w:t>
            </w:r>
          </w:p>
        </w:tc>
      </w:tr>
      <w:tr>
        <w:tc>
          <w:tcPr>
            <w:tcW w:type="dxa" w:w="2880"/>
          </w:tcPr>
          <w:p>
            <w:r>
              <w:t>packages[].products[].weight.value</w:t>
            </w:r>
          </w:p>
        </w:tc>
        <w:tc>
          <w:tcPr>
            <w:tcW w:type="dxa" w:w="2880"/>
          </w:tcPr>
          <w:p>
            <w:r>
              <w:t>number</w:t>
            </w:r>
          </w:p>
        </w:tc>
        <w:tc>
          <w:tcPr>
            <w:tcW w:type="dxa" w:w="2880"/>
          </w:tcPr>
          <w:p>
            <w:r>
              <w:t>Weight value</w:t>
            </w:r>
          </w:p>
        </w:tc>
      </w:tr>
      <w:tr>
        <w:tc>
          <w:tcPr>
            <w:tcW w:type="dxa" w:w="2880"/>
          </w:tcPr>
          <w:p>
            <w:r>
              <w:t>packages[].products[].weight.unit</w:t>
            </w:r>
          </w:p>
        </w:tc>
        <w:tc>
          <w:tcPr>
            <w:tcW w:type="dxa" w:w="2880"/>
          </w:tcPr>
          <w:p>
            <w:r>
              <w:t>string</w:t>
            </w:r>
          </w:p>
        </w:tc>
        <w:tc>
          <w:tcPr>
            <w:tcW w:type="dxa" w:w="2880"/>
          </w:tcPr>
          <w:p>
            <w:r>
              <w:t>Weight unit (&lt;weight_unit&gt;)</w:t>
            </w:r>
          </w:p>
        </w:tc>
      </w:tr>
      <w:tr>
        <w:tc>
          <w:tcPr>
            <w:tcW w:type="dxa" w:w="2880"/>
          </w:tcPr>
          <w:p>
            <w:r>
              <w:t>packages[].products[].harmonized_tariff_code</w:t>
            </w:r>
          </w:p>
        </w:tc>
        <w:tc>
          <w:tcPr>
            <w:tcW w:type="dxa" w:w="2880"/>
          </w:tcPr>
          <w:p>
            <w:r>
              <w:t>string</w:t>
            </w:r>
          </w:p>
        </w:tc>
        <w:tc>
          <w:tcPr>
            <w:tcW w:type="dxa" w:w="2880"/>
          </w:tcPr>
          <w:p>
            <w:r>
              <w:t>Harmonized Tariff Code (default=null)</w:t>
            </w:r>
          </w:p>
        </w:tc>
      </w:tr>
      <w:tr>
        <w:tc>
          <w:tcPr>
            <w:tcW w:type="dxa" w:w="2880"/>
          </w:tcPr>
          <w:p>
            <w:r>
              <w:t>packages[].products[].country_of_origin</w:t>
            </w:r>
          </w:p>
        </w:tc>
        <w:tc>
          <w:tcPr>
            <w:tcW w:type="dxa" w:w="2880"/>
          </w:tcPr>
          <w:p>
            <w:r>
              <w:t>string</w:t>
            </w:r>
          </w:p>
        </w:tc>
        <w:tc>
          <w:tcPr>
            <w:tcW w:type="dxa" w:w="2880"/>
          </w:tcPr>
          <w:p>
            <w:r>
              <w:t>Country of origin (&lt;country_code&gt;)</w:t>
            </w:r>
          </w:p>
        </w:tc>
      </w:tr>
      <w:tr>
        <w:tc>
          <w:tcPr>
            <w:tcW w:type="dxa" w:w="2880"/>
          </w:tcPr>
          <w:p>
            <w:r>
              <w:t>packages[].products[].unit_of_measure</w:t>
            </w:r>
          </w:p>
        </w:tc>
        <w:tc>
          <w:tcPr>
            <w:tcW w:type="dxa" w:w="2880"/>
          </w:tcPr>
          <w:p>
            <w:r>
              <w:t>string</w:t>
            </w:r>
          </w:p>
        </w:tc>
        <w:tc>
          <w:tcPr>
            <w:tcW w:type="dxa" w:w="2880"/>
          </w:tcPr>
          <w:p>
            <w:r>
              <w:t>Unit of measure</w:t>
            </w:r>
          </w:p>
        </w:tc>
      </w:tr>
      <w:tr>
        <w:tc>
          <w:tcPr>
            <w:tcW w:type="dxa" w:w="2880"/>
          </w:tcPr>
          <w:p>
            <w:r>
              <w:t>packages[].products[].sku</w:t>
            </w:r>
          </w:p>
        </w:tc>
        <w:tc>
          <w:tcPr>
            <w:tcW w:type="dxa" w:w="2880"/>
          </w:tcPr>
          <w:p>
            <w:r>
              <w:t>string</w:t>
            </w:r>
          </w:p>
        </w:tc>
        <w:tc>
          <w:tcPr>
            <w:tcW w:type="dxa" w:w="2880"/>
          </w:tcPr>
          <w:p>
            <w:r>
              <w:t>SKU</w:t>
            </w:r>
          </w:p>
        </w:tc>
      </w:tr>
      <w:tr>
        <w:tc>
          <w:tcPr>
            <w:tcW w:type="dxa" w:w="2880"/>
          </w:tcPr>
          <w:p>
            <w:r>
              <w:t>packages[].products[].sku_description</w:t>
            </w:r>
          </w:p>
        </w:tc>
        <w:tc>
          <w:tcPr>
            <w:tcW w:type="dxa" w:w="2880"/>
          </w:tcPr>
          <w:p>
            <w:r>
              <w:t>string</w:t>
            </w:r>
          </w:p>
        </w:tc>
        <w:tc>
          <w:tcPr>
            <w:tcW w:type="dxa" w:w="2880"/>
          </w:tcPr>
          <w:p>
            <w:r>
              <w:t>SKU description</w:t>
            </w:r>
          </w:p>
        </w:tc>
      </w:tr>
      <w:tr>
        <w:tc>
          <w:tcPr>
            <w:tcW w:type="dxa" w:w="2880"/>
          </w:tcPr>
          <w:p>
            <w:r>
              <w:t>packages[].products[].mid_code</w:t>
            </w:r>
          </w:p>
        </w:tc>
        <w:tc>
          <w:tcPr>
            <w:tcW w:type="dxa" w:w="2880"/>
          </w:tcPr>
          <w:p>
            <w:r>
              <w:t>string</w:t>
            </w:r>
          </w:p>
        </w:tc>
        <w:tc>
          <w:tcPr>
            <w:tcW w:type="dxa" w:w="2880"/>
          </w:tcPr>
          <w:p>
            <w:r>
              <w:t>Manufacturer’s identification code</w:t>
            </w:r>
          </w:p>
        </w:tc>
      </w:tr>
      <w:tr>
        <w:tc>
          <w:tcPr>
            <w:tcW w:type="dxa" w:w="2880"/>
          </w:tcPr>
          <w:p>
            <w:r>
              <w:t>packages[].products[].product_url</w:t>
            </w:r>
          </w:p>
        </w:tc>
        <w:tc>
          <w:tcPr>
            <w:tcW w:type="dxa" w:w="2880"/>
          </w:tcPr>
          <w:p>
            <w:r>
              <w:t>string</w:t>
            </w:r>
          </w:p>
        </w:tc>
        <w:tc>
          <w:tcPr>
            <w:tcW w:type="dxa" w:w="2880"/>
          </w:tcPr>
          <w:p>
            <w:r>
              <w:t>Link to the item on the seller website</w:t>
            </w:r>
          </w:p>
        </w:tc>
      </w:tr>
      <w:tr>
        <w:tc>
          <w:tcPr>
            <w:tcW w:type="dxa" w:w="2880"/>
          </w:tcPr>
          <w:p>
            <w:r>
              <w:t>packages[].products[].vat_rate</w:t>
            </w:r>
          </w:p>
        </w:tc>
        <w:tc>
          <w:tcPr>
            <w:tcW w:type="dxa" w:w="2880"/>
          </w:tcPr>
          <w:p>
            <w:r>
              <w:t>number</w:t>
            </w:r>
          </w:p>
        </w:tc>
        <w:tc>
          <w:tcPr>
            <w:tcW w:type="dxa" w:w="2880"/>
          </w:tcPr>
          <w:p>
            <w:r>
              <w:t>VAT rate applicable to the item</w:t>
            </w:r>
          </w:p>
        </w:tc>
      </w:tr>
      <w:tr>
        <w:tc>
          <w:tcPr>
            <w:tcW w:type="dxa" w:w="2880"/>
          </w:tcPr>
          <w:p>
            <w:r>
              <w:t>packages[].products[].dangerous_goods</w:t>
            </w:r>
          </w:p>
        </w:tc>
        <w:tc>
          <w:tcPr>
            <w:tcW w:type="dxa" w:w="2880"/>
          </w:tcPr>
          <w:p>
            <w:r>
              <w:t>array</w:t>
            </w:r>
          </w:p>
        </w:tc>
        <w:tc>
          <w:tcPr>
            <w:tcW w:type="dxa" w:w="2880"/>
          </w:tcPr>
          <w:p>
            <w:r>
              <w:t>Dangerous goods details inside products</w:t>
            </w:r>
          </w:p>
        </w:tc>
      </w:tr>
      <w:tr>
        <w:tc>
          <w:tcPr>
            <w:tcW w:type="dxa" w:w="2880"/>
          </w:tcPr>
          <w:p>
            <w:r>
              <w:t>packages[].products[].extended_details</w:t>
            </w:r>
          </w:p>
        </w:tc>
        <w:tc>
          <w:tcPr>
            <w:tcW w:type="dxa" w:w="2880"/>
          </w:tcPr>
          <w:p>
            <w:r>
              <w:t>object</w:t>
            </w:r>
          </w:p>
        </w:tc>
        <w:tc>
          <w:tcPr>
            <w:tcW w:type="dxa" w:w="2880"/>
          </w:tcPr>
          <w:p>
            <w:r>
              <w:t>Arbitrary key/value details ({[key: string]: any})</w:t>
            </w:r>
          </w:p>
        </w:tc>
      </w:tr>
      <w:tr>
        <w:tc>
          <w:tcPr>
            <w:tcW w:type="dxa" w:w="2880"/>
          </w:tcPr>
          <w:p>
            <w:r>
              <w:t>total_weight</w:t>
            </w:r>
          </w:p>
        </w:tc>
        <w:tc>
          <w:tcPr>
            <w:tcW w:type="dxa" w:w="2880"/>
          </w:tcPr>
          <w:p>
            <w:r>
              <w:t>object</w:t>
            </w:r>
          </w:p>
        </w:tc>
        <w:tc>
          <w:tcPr>
            <w:tcW w:type="dxa" w:w="2880"/>
          </w:tcPr>
          <w:p>
            <w:r>
              <w:t>Total shipment weight</w:t>
            </w:r>
          </w:p>
        </w:tc>
      </w:tr>
      <w:tr>
        <w:tc>
          <w:tcPr>
            <w:tcW w:type="dxa" w:w="2880"/>
          </w:tcPr>
          <w:p>
            <w:r>
              <w:t>total_weight.value</w:t>
            </w:r>
          </w:p>
        </w:tc>
        <w:tc>
          <w:tcPr>
            <w:tcW w:type="dxa" w:w="2880"/>
          </w:tcPr>
          <w:p>
            <w:r>
              <w:t>number</w:t>
            </w:r>
          </w:p>
        </w:tc>
        <w:tc>
          <w:tcPr>
            <w:tcW w:type="dxa" w:w="2880"/>
          </w:tcPr>
          <w:p>
            <w:r>
              <w:t>Weight value</w:t>
            </w:r>
          </w:p>
        </w:tc>
      </w:tr>
      <w:tr>
        <w:tc>
          <w:tcPr>
            <w:tcW w:type="dxa" w:w="2880"/>
          </w:tcPr>
          <w:p>
            <w:r>
              <w:t>total_weight.unit</w:t>
            </w:r>
          </w:p>
        </w:tc>
        <w:tc>
          <w:tcPr>
            <w:tcW w:type="dxa" w:w="2880"/>
          </w:tcPr>
          <w:p>
            <w:r>
              <w:t>string</w:t>
            </w:r>
          </w:p>
        </w:tc>
        <w:tc>
          <w:tcPr>
            <w:tcW w:type="dxa" w:w="2880"/>
          </w:tcPr>
          <w:p>
            <w:r>
              <w:t>Weight unit (&lt;weight_unit&gt;)</w:t>
            </w:r>
          </w:p>
        </w:tc>
      </w:tr>
      <w:tr>
        <w:tc>
          <w:tcPr>
            <w:tcW w:type="dxa" w:w="2880"/>
          </w:tcPr>
          <w:p>
            <w:r>
              <w:t>comparison_rate_type</w:t>
            </w:r>
          </w:p>
        </w:tc>
        <w:tc>
          <w:tcPr>
            <w:tcW w:type="dxa" w:w="2880"/>
          </w:tcPr>
          <w:p>
            <w:r>
              <w:t>string</w:t>
            </w:r>
          </w:p>
        </w:tc>
        <w:tc>
          <w:tcPr>
            <w:tcW w:type="dxa" w:w="2880"/>
          </w:tcPr>
          <w:p>
            <w:r>
              <w:t>Ratecard type override for rating (only supported for UPS and USPS)</w:t>
            </w:r>
          </w:p>
        </w:tc>
      </w:tr>
      <w:tr>
        <w:tc>
          <w:tcPr>
            <w:tcW w:type="dxa" w:w="2880"/>
          </w:tcPr>
          <w:p>
            <w:r>
              <w:t>zone</w:t>
            </w:r>
          </w:p>
        </w:tc>
        <w:tc>
          <w:tcPr>
            <w:tcW w:type="dxa" w:w="2880"/>
          </w:tcPr>
          <w:p>
            <w:r>
              <w:t>integer</w:t>
            </w:r>
          </w:p>
        </w:tc>
        <w:tc>
          <w:tcPr>
            <w:tcW w:type="dxa" w:w="2880"/>
          </w:tcPr>
          <w:p>
            <w:r>
              <w:t>Carrier zone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'https://api.shipengine.com/v1/shipments/se_shp_1234567890abcdef' \</w:t>
        <w:br/>
        <w:t xml:space="preserve"> --header 'Accept: application/json'</w:t>
      </w:r>
    </w:p>
    <w:p>
      <w:pPr>
        <w:pStyle w:val="Heading3"/>
      </w:pPr>
      <w:r>
        <w:t>Notes</w:t>
      </w:r>
    </w:p>
    <w:p>
      <w:pPr>
        <w:pStyle w:val="ListBullet"/>
      </w:pPr>
      <w:r>
        <w:t>external_shipment_id is limited to 50 characters; additional characters will be truncated.</w:t>
      </w:r>
    </w:p>
    <w:p>
      <w:pPr>
        <w:pStyle w:val="ListBullet"/>
      </w:pPr>
      <w:r>
        <w:t>shipment_number is limited to 50 characters; additional characters will be truncated. If undefined, it will match external_shipment_id.</w:t>
      </w:r>
    </w:p>
    <w:p>
      <w:pPr>
        <w:pStyle w:val="Heading3"/>
      </w:pPr>
      <w:r>
        <w:t>Related shipments actions</w:t>
      </w:r>
    </w:p>
    <w:p>
      <w:pPr>
        <w:pStyle w:val="ListBullet"/>
      </w:pPr>
      <w:r>
        <w:t>[PUT] Cancel a Shipment — /v1/shipments/{{shipmentId}}/cancel</w:t>
      </w:r>
    </w:p>
    <w:p>
      <w:pPr>
        <w:pStyle w:val="ListBullet"/>
      </w:pPr>
      <w:r>
        <w:t>[GET] List a Shipment’s Rates — /v1/shipments/{{shipmentId}}/rates</w:t>
      </w:r>
    </w:p>
    <w:p>
      <w:pPr>
        <w:pStyle w:val="ListBullet"/>
      </w:pPr>
      <w:r>
        <w:t>[GET] Get a Shipment by External Shipment ID — /v1/shipments/external_shipment_id/{{externalShipmentId}}</w:t>
      </w:r>
    </w:p>
    <w:p>
      <w:pPr>
        <w:pStyle w:val="ListBullet"/>
      </w:pPr>
      <w:r>
        <w:t>[DELETE] Remove a Tag from a Shipment — /v1/shipments/{{shipmentId}}/tags/{{tagName}}</w:t>
      </w:r>
    </w:p>
    <w:p>
      <w:pPr>
        <w:pStyle w:val="ListBullet"/>
      </w:pPr>
      <w:r>
        <w:t>[PUT] Update a Shipment by ID — /v1/shipments/{{shipmentId}}</w:t>
      </w:r>
    </w:p>
    <w:p>
      <w:pPr>
        <w:pStyle w:val="ListBullet"/>
      </w:pPr>
      <w:r>
        <w:t>[PUT] Update Shipment Tags (Bulk) — /shipments/tags</w:t>
      </w:r>
    </w:p>
    <w:p>
      <w:r>
        <w:br w:type="page"/>
      </w:r>
    </w:p>
    <w:p>
      <w:pPr>
        <w:pStyle w:val="Heading2"/>
      </w:pPr>
      <w:r>
        <w:t>67. [POST] List Service Points by Location</w:t>
      </w:r>
    </w:p>
    <w:p>
      <w:r>
        <w:rPr>
          <w:b/>
        </w:rPr>
        <w:t xml:space="preserve">Endpoint: </w:t>
      </w:r>
      <w:r>
        <w:rPr>
          <w:rFonts w:ascii="Courier New" w:hAnsi="Courier New"/>
          <w:sz w:val="18"/>
        </w:rPr>
        <w:t>/service_points/list</w:t>
      </w:r>
    </w:p>
    <w:p>
      <w:pPr>
        <w:pStyle w:val="Heading3"/>
      </w:pPr>
      <w:r>
        <w:t>Prerequisites</w:t>
      </w:r>
    </w:p>
    <w:p>
      <w:pPr>
        <w:pStyle w:val="ListBullet"/>
      </w:pPr>
      <w:r>
        <w:t>You must have at least one configured carrier connection (carrier_id) that supports service points for the requested service_codes.</w:t>
      </w:r>
    </w:p>
    <w:p>
      <w:pPr>
        <w:pStyle w:val="Heading3"/>
      </w:pPr>
      <w:r>
        <w:t>Method</w:t>
      </w:r>
    </w:p>
    <w:p>
      <w:r>
        <w:t>POST</w:t>
      </w:r>
    </w:p>
    <w:p>
      <w:pPr>
        <w:pStyle w:val="Heading3"/>
      </w:pPr>
      <w:r>
        <w:t>URL</w:t>
      </w:r>
    </w:p>
    <w:p>
      <w:r>
        <w:t>https://api.shipengine.com/v1/service_points/list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carrier service points (e.g., drop-off points, lockers) near a provided location. The location can be provided as an unstructured address query, a structured address, or latitude/longitude, and results can be filtered by carrier/service providers.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required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The request body is required and must be one of the following shapes: address_query or address or lat/long (lat/long must be provided together). Additionally, providers is required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providers</w:t>
            </w:r>
          </w:p>
        </w:tc>
        <w:tc>
          <w:tcPr>
            <w:tcW w:type="dxa" w:w="2880"/>
          </w:tcPr>
          <w:p>
            <w:r>
              <w:t>array</w:t>
            </w:r>
          </w:p>
        </w:tc>
        <w:tc>
          <w:tcPr>
            <w:tcW w:type="dxa" w:w="2880"/>
          </w:tcPr>
          <w:p>
            <w:r>
              <w:t>Required. An array of shipping service providers and service codes. Each item is an object with carrier_id and service_code.</w:t>
            </w:r>
          </w:p>
        </w:tc>
      </w:tr>
    </w:tbl>
    <w:p/>
    <w:p>
      <w:pPr>
        <w:pStyle w:val="Heading3"/>
      </w:pPr>
      <w:r>
        <w:t>providers[]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providers[].carrier_id</w:t>
            </w:r>
          </w:p>
        </w:tc>
        <w:tc>
          <w:tcPr>
            <w:tcW w:type="dxa" w:w="2880"/>
          </w:tcPr>
          <w:p>
            <w:r>
              <w:t>string</w:t>
            </w:r>
          </w:p>
        </w:tc>
        <w:tc>
          <w:tcPr>
            <w:tcW w:type="dxa" w:w="2880"/>
          </w:tcPr>
          <w:p>
            <w:r>
              <w:t>Uniquely identifies a carrier connection.</w:t>
            </w:r>
          </w:p>
        </w:tc>
      </w:tr>
      <w:tr>
        <w:tc>
          <w:tcPr>
            <w:tcW w:type="dxa" w:w="2880"/>
          </w:tcPr>
          <w:p>
            <w:r>
              <w:t>providers[].service_code</w:t>
            </w:r>
          </w:p>
        </w:tc>
        <w:tc>
          <w:tcPr>
            <w:tcW w:type="dxa" w:w="2880"/>
          </w:tcPr>
          <w:p>
            <w:r>
              <w:t>array</w:t>
            </w:r>
          </w:p>
        </w:tc>
        <w:tc>
          <w:tcPr>
            <w:tcW w:type="dxa" w:w="2880"/>
          </w:tcPr>
          <w:p>
            <w:r>
              <w:t>Array of service codes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address_query</w:t>
            </w:r>
          </w:p>
        </w:tc>
        <w:tc>
          <w:tcPr>
            <w:tcW w:type="dxa" w:w="2880"/>
          </w:tcPr>
          <w:p>
            <w:r>
              <w:t>string</w:t>
            </w:r>
          </w:p>
        </w:tc>
        <w:tc>
          <w:tcPr>
            <w:tcW w:type="dxa" w:w="2880"/>
          </w:tcPr>
          <w:p>
            <w:r>
              <w:t>Unstructured text to search for service points by. Mutually exclusive with address and lat/long (request body is OneOf).</w:t>
            </w:r>
          </w:p>
        </w:tc>
      </w:tr>
      <w:tr>
        <w:tc>
          <w:tcPr>
            <w:tcW w:type="dxa" w:w="2880"/>
          </w:tcPr>
          <w:p>
            <w:r>
              <w:t>address</w:t>
            </w:r>
          </w:p>
        </w:tc>
        <w:tc>
          <w:tcPr>
            <w:tcW w:type="dxa" w:w="2880"/>
          </w:tcPr>
          <w:p>
            <w:r>
              <w:t>object</w:t>
            </w:r>
          </w:p>
        </w:tc>
        <w:tc>
          <w:tcPr>
            <w:tcW w:type="dxa" w:w="2880"/>
          </w:tcPr>
          <w:p>
            <w:r>
              <w:t>Structured address. Mutually exclusive with address_query and lat/long (request body is OneOf).</w:t>
            </w:r>
          </w:p>
        </w:tc>
      </w:tr>
      <w:tr>
        <w:tc>
          <w:tcPr>
            <w:tcW w:type="dxa" w:w="2880"/>
          </w:tcPr>
          <w:p>
            <w:r>
              <w:t>address.address_line1</w:t>
            </w:r>
          </w:p>
        </w:tc>
        <w:tc>
          <w:tcPr>
            <w:tcW w:type="dxa" w:w="2880"/>
          </w:tcPr>
          <w:p>
            <w:r>
              <w:t>string</w:t>
            </w:r>
          </w:p>
        </w:tc>
        <w:tc>
          <w:tcPr>
            <w:tcW w:type="dxa" w:w="2880"/>
          </w:tcPr>
          <w:p>
            <w:r>
              <w:t>The first line of the street address.</w:t>
            </w:r>
          </w:p>
        </w:tc>
      </w:tr>
      <w:tr>
        <w:tc>
          <w:tcPr>
            <w:tcW w:type="dxa" w:w="2880"/>
          </w:tcPr>
          <w:p>
            <w:r>
              <w:t>address.address_line2</w:t>
            </w:r>
          </w:p>
        </w:tc>
        <w:tc>
          <w:tcPr>
            <w:tcW w:type="dxa" w:w="2880"/>
          </w:tcPr>
          <w:p>
            <w:r>
              <w:t>string</w:t>
            </w:r>
          </w:p>
        </w:tc>
        <w:tc>
          <w:tcPr>
            <w:tcW w:type="dxa" w:w="2880"/>
          </w:tcPr>
          <w:p>
            <w:r>
              <w:t>Address line 2.</w:t>
            </w:r>
          </w:p>
        </w:tc>
      </w:tr>
      <w:tr>
        <w:tc>
          <w:tcPr>
            <w:tcW w:type="dxa" w:w="2880"/>
          </w:tcPr>
          <w:p>
            <w:r>
              <w:t>address.address_line3</w:t>
            </w:r>
          </w:p>
        </w:tc>
        <w:tc>
          <w:tcPr>
            <w:tcW w:type="dxa" w:w="2880"/>
          </w:tcPr>
          <w:p>
            <w:r>
              <w:t>string</w:t>
            </w:r>
          </w:p>
        </w:tc>
        <w:tc>
          <w:tcPr>
            <w:tcW w:type="dxa" w:w="2880"/>
          </w:tcPr>
          <w:p>
            <w:r>
              <w:t>Address line 3.</w:t>
            </w:r>
          </w:p>
        </w:tc>
      </w:tr>
      <w:tr>
        <w:tc>
          <w:tcPr>
            <w:tcW w:type="dxa" w:w="2880"/>
          </w:tcPr>
          <w:p>
            <w:r>
              <w:t>address.city_locality</w:t>
            </w:r>
          </w:p>
        </w:tc>
        <w:tc>
          <w:tcPr>
            <w:tcW w:type="dxa" w:w="2880"/>
          </w:tcPr>
          <w:p>
            <w:r>
              <w:t>string</w:t>
            </w:r>
          </w:p>
        </w:tc>
        <w:tc>
          <w:tcPr>
            <w:tcW w:type="dxa" w:w="2880"/>
          </w:tcPr>
          <w:p>
            <w:r>
              <w:t>The name of the city or locality.</w:t>
            </w:r>
          </w:p>
        </w:tc>
      </w:tr>
      <w:tr>
        <w:tc>
          <w:tcPr>
            <w:tcW w:type="dxa" w:w="2880"/>
          </w:tcPr>
          <w:p>
            <w:r>
              <w:t>address.state_province</w:t>
            </w:r>
          </w:p>
        </w:tc>
        <w:tc>
          <w:tcPr>
            <w:tcW w:type="dxa" w:w="2880"/>
          </w:tcPr>
          <w:p>
            <w:r>
              <w:t>string</w:t>
            </w:r>
          </w:p>
        </w:tc>
        <w:tc>
          <w:tcPr>
            <w:tcW w:type="dxa" w:w="2880"/>
          </w:tcPr>
          <w:p>
            <w:r>
              <w:t>The state or province. For some countries (including the U.S.) only abbreviations are allowed.</w:t>
            </w:r>
          </w:p>
        </w:tc>
      </w:tr>
      <w:tr>
        <w:tc>
          <w:tcPr>
            <w:tcW w:type="dxa" w:w="2880"/>
          </w:tcPr>
          <w:p>
            <w:r>
              <w:t>address.postal_code</w:t>
            </w:r>
          </w:p>
        </w:tc>
        <w:tc>
          <w:tcPr>
            <w:tcW w:type="dxa" w:w="2880"/>
          </w:tcPr>
          <w:p>
            <w:r>
              <w:t>string</w:t>
            </w:r>
          </w:p>
        </w:tc>
        <w:tc>
          <w:tcPr>
            <w:tcW w:type="dxa" w:w="2880"/>
          </w:tcPr>
          <w:p>
            <w:r>
              <w:t>Postal code. (Documented as &lt;postal_code&gt;.)</w:t>
            </w:r>
          </w:p>
        </w:tc>
      </w:tr>
      <w:tr>
        <w:tc>
          <w:tcPr>
            <w:tcW w:type="dxa" w:w="2880"/>
          </w:tcPr>
          <w:p>
            <w:r>
              <w:t>address.country_code</w:t>
            </w:r>
          </w:p>
        </w:tc>
        <w:tc>
          <w:tcPr>
            <w:tcW w:type="dxa" w:w="2880"/>
          </w:tcPr>
          <w:p>
            <w:r>
              <w:t>string</w:t>
            </w:r>
          </w:p>
        </w:tc>
        <w:tc>
          <w:tcPr>
            <w:tcW w:type="dxa" w:w="2880"/>
          </w:tcPr>
          <w:p>
            <w:r>
              <w:t>Required if address is used. Country code. (Documented as &lt;country_code&gt;.)</w:t>
            </w:r>
          </w:p>
        </w:tc>
      </w:tr>
      <w:tr>
        <w:tc>
          <w:tcPr>
            <w:tcW w:type="dxa" w:w="2880"/>
          </w:tcPr>
          <w:p>
            <w:r>
              <w:t>lat</w:t>
            </w:r>
          </w:p>
        </w:tc>
        <w:tc>
          <w:tcPr>
            <w:tcW w:type="dxa" w:w="2880"/>
          </w:tcPr>
          <w:p>
            <w:r>
              <w:t>number</w:t>
            </w:r>
          </w:p>
        </w:tc>
        <w:tc>
          <w:tcPr>
            <w:tcW w:type="dxa" w:w="2880"/>
          </w:tcPr>
          <w:p>
            <w:r>
              <w:t>Latitude (signed degrees). Required if long is provided.</w:t>
            </w:r>
          </w:p>
        </w:tc>
      </w:tr>
      <w:tr>
        <w:tc>
          <w:tcPr>
            <w:tcW w:type="dxa" w:w="2880"/>
          </w:tcPr>
          <w:p>
            <w:r>
              <w:t>long</w:t>
            </w:r>
          </w:p>
        </w:tc>
        <w:tc>
          <w:tcPr>
            <w:tcW w:type="dxa" w:w="2880"/>
          </w:tcPr>
          <w:p>
            <w:r>
              <w:t>number</w:t>
            </w:r>
          </w:p>
        </w:tc>
        <w:tc>
          <w:tcPr>
            <w:tcW w:type="dxa" w:w="2880"/>
          </w:tcPr>
          <w:p>
            <w:r>
              <w:t>Longitude (signed degrees). Required if lat is provided.</w:t>
            </w:r>
          </w:p>
        </w:tc>
      </w:tr>
      <w:tr>
        <w:tc>
          <w:tcPr>
            <w:tcW w:type="dxa" w:w="2880"/>
          </w:tcPr>
          <w:p>
            <w:r>
              <w:t>radius</w:t>
            </w:r>
          </w:p>
        </w:tc>
        <w:tc>
          <w:tcPr>
            <w:tcW w:type="dxa" w:w="2880"/>
          </w:tcPr>
          <w:p>
            <w:r>
              <w:t>integer</w:t>
            </w:r>
          </w:p>
        </w:tc>
        <w:tc>
          <w:tcPr>
            <w:tcW w:type="dxa" w:w="2880"/>
          </w:tcPr>
          <w:p>
            <w:r>
              <w:t>Search radius in kilometers.</w:t>
            </w:r>
          </w:p>
        </w:tc>
      </w:tr>
      <w:tr>
        <w:tc>
          <w:tcPr>
            <w:tcW w:type="dxa" w:w="2880"/>
          </w:tcPr>
          <w:p>
            <w:r>
              <w:t>max_results</w:t>
            </w:r>
          </w:p>
        </w:tc>
        <w:tc>
          <w:tcPr>
            <w:tcW w:type="dxa" w:w="2880"/>
          </w:tcPr>
          <w:p>
            <w:r>
              <w:t>integer</w:t>
            </w:r>
          </w:p>
        </w:tc>
        <w:tc>
          <w:tcPr>
            <w:tcW w:type="dxa" w:w="2880"/>
          </w:tcPr>
          <w:p>
            <w:r>
              <w:t>The maximum number of service points to return.</w:t>
            </w:r>
          </w:p>
        </w:tc>
      </w:tr>
      <w:tr>
        <w:tc>
          <w:tcPr>
            <w:tcW w:type="dxa" w:w="2880"/>
          </w:tcPr>
          <w:p>
            <w:r>
              <w:t>shipment</w:t>
            </w:r>
          </w:p>
        </w:tc>
        <w:tc>
          <w:tcPr>
            <w:tcW w:type="dxa" w:w="2880"/>
          </w:tcPr>
          <w:p>
            <w:r>
              <w:t>object</w:t>
            </w:r>
          </w:p>
        </w:tc>
        <w:tc>
          <w:tcPr>
            <w:tcW w:type="dxa" w:w="2880"/>
          </w:tcPr>
          <w:p>
            <w:r>
              <w:t>Shipment context used for filtering/eligibility.</w:t>
            </w:r>
          </w:p>
        </w:tc>
      </w:tr>
      <w:tr>
        <w:tc>
          <w:tcPr>
            <w:tcW w:type="dxa" w:w="2880"/>
          </w:tcPr>
          <w:p>
            <w:r>
              <w:t>shipment.total_weight</w:t>
            </w:r>
          </w:p>
        </w:tc>
        <w:tc>
          <w:tcPr>
            <w:tcW w:type="dxa" w:w="2880"/>
          </w:tcPr>
          <w:p>
            <w:r>
              <w:t>object</w:t>
            </w:r>
          </w:p>
        </w:tc>
        <w:tc>
          <w:tcPr>
            <w:tcW w:type="dxa" w:w="2880"/>
          </w:tcPr>
          <w:p>
            <w:r>
              <w:t>Total weight object.</w:t>
            </w:r>
          </w:p>
        </w:tc>
      </w:tr>
      <w:tr>
        <w:tc>
          <w:tcPr>
            <w:tcW w:type="dxa" w:w="2880"/>
          </w:tcPr>
          <w:p>
            <w:r>
              <w:t>shipment.total_weight.value</w:t>
            </w:r>
          </w:p>
        </w:tc>
        <w:tc>
          <w:tcPr>
            <w:tcW w:type="dxa" w:w="2880"/>
          </w:tcPr>
          <w:p>
            <w:r>
              <w:t>number</w:t>
            </w:r>
          </w:p>
        </w:tc>
        <w:tc>
          <w:tcPr>
            <w:tcW w:type="dxa" w:w="2880"/>
          </w:tcPr>
          <w:p>
            <w:r>
              <w:t>Required if shipment.total_weight is used. The weight value.</w:t>
            </w:r>
          </w:p>
        </w:tc>
      </w:tr>
      <w:tr>
        <w:tc>
          <w:tcPr>
            <w:tcW w:type="dxa" w:w="2880"/>
          </w:tcPr>
          <w:p>
            <w:r>
              <w:t>shipment.total_weight.unit</w:t>
            </w:r>
          </w:p>
        </w:tc>
        <w:tc>
          <w:tcPr>
            <w:tcW w:type="dxa" w:w="2880"/>
          </w:tcPr>
          <w:p>
            <w:r>
              <w:t>string</w:t>
            </w:r>
          </w:p>
        </w:tc>
        <w:tc>
          <w:tcPr>
            <w:tcW w:type="dxa" w:w="2880"/>
          </w:tcPr>
          <w:p>
            <w:r>
              <w:t>Required if shipment.total_weight is used. Weight unit (documented as &lt;weight_unit&gt;).</w:t>
            </w:r>
          </w:p>
        </w:tc>
      </w:tr>
      <w:tr>
        <w:tc>
          <w:tcPr>
            <w:tcW w:type="dxa" w:w="2880"/>
          </w:tcPr>
          <w:p>
            <w:r>
              <w:t>shipment.packages</w:t>
            </w:r>
          </w:p>
        </w:tc>
        <w:tc>
          <w:tcPr>
            <w:tcW w:type="dxa" w:w="2880"/>
          </w:tcPr>
          <w:p>
            <w:r>
              <w:t>array</w:t>
            </w:r>
          </w:p>
        </w:tc>
        <w:tc>
          <w:tcPr>
            <w:tcW w:type="dxa" w:w="2880"/>
          </w:tcPr>
          <w:p>
            <w:r>
              <w:t>Array of packages.</w:t>
            </w:r>
          </w:p>
        </w:tc>
      </w:tr>
      <w:tr>
        <w:tc>
          <w:tcPr>
            <w:tcW w:type="dxa" w:w="2880"/>
          </w:tcPr>
          <w:p>
            <w:r>
              <w:t>shipment.packages[].dimensions</w:t>
            </w:r>
          </w:p>
        </w:tc>
        <w:tc>
          <w:tcPr>
            <w:tcW w:type="dxa" w:w="2880"/>
          </w:tcPr>
          <w:p>
            <w:r>
              <w:t>object</w:t>
            </w:r>
          </w:p>
        </w:tc>
        <w:tc>
          <w:tcPr>
            <w:tcW w:type="dxa" w:w="2880"/>
          </w:tcPr>
          <w:p>
            <w:r>
              <w:t>Package dimensions.</w:t>
            </w:r>
          </w:p>
        </w:tc>
      </w:tr>
      <w:tr>
        <w:tc>
          <w:tcPr>
            <w:tcW w:type="dxa" w:w="2880"/>
          </w:tcPr>
          <w:p>
            <w:r>
              <w:t>shipment.packages[].dimensions.unit</w:t>
            </w:r>
          </w:p>
        </w:tc>
        <w:tc>
          <w:tcPr>
            <w:tcW w:type="dxa" w:w="2880"/>
          </w:tcPr>
          <w:p>
            <w:r>
              <w:t>string</w:t>
            </w:r>
          </w:p>
        </w:tc>
        <w:tc>
          <w:tcPr>
            <w:tcW w:type="dxa" w:w="2880"/>
          </w:tcPr>
          <w:p>
            <w:r>
              <w:t>Required if dimensions is used. Dimension unit (documented as &lt;dimension_unit&gt;).</w:t>
            </w:r>
          </w:p>
        </w:tc>
      </w:tr>
      <w:tr>
        <w:tc>
          <w:tcPr>
            <w:tcW w:type="dxa" w:w="2880"/>
          </w:tcPr>
          <w:p>
            <w:r>
              <w:t>shipment.packages[].dimensions.length</w:t>
            </w:r>
          </w:p>
        </w:tc>
        <w:tc>
          <w:tcPr>
            <w:tcW w:type="dxa" w:w="2880"/>
          </w:tcPr>
          <w:p>
            <w:r>
              <w:t>number</w:t>
            </w:r>
          </w:p>
        </w:tc>
        <w:tc>
          <w:tcPr>
            <w:tcW w:type="dxa" w:w="2880"/>
          </w:tcPr>
          <w:p>
            <w:r>
              <w:t>Required if dimensions is used. Default: 0.</w:t>
            </w:r>
          </w:p>
        </w:tc>
      </w:tr>
      <w:tr>
        <w:tc>
          <w:tcPr>
            <w:tcW w:type="dxa" w:w="2880"/>
          </w:tcPr>
          <w:p>
            <w:r>
              <w:t>shipment.packages[].dimensions.width</w:t>
            </w:r>
          </w:p>
        </w:tc>
        <w:tc>
          <w:tcPr>
            <w:tcW w:type="dxa" w:w="2880"/>
          </w:tcPr>
          <w:p>
            <w:r>
              <w:t>number</w:t>
            </w:r>
          </w:p>
        </w:tc>
        <w:tc>
          <w:tcPr>
            <w:tcW w:type="dxa" w:w="2880"/>
          </w:tcPr>
          <w:p>
            <w:r>
              <w:t>Required if dimensions is used. Default: 0.</w:t>
            </w:r>
          </w:p>
        </w:tc>
      </w:tr>
      <w:tr>
        <w:tc>
          <w:tcPr>
            <w:tcW w:type="dxa" w:w="2880"/>
          </w:tcPr>
          <w:p>
            <w:r>
              <w:t>shipment.packages[].dimensions.height</w:t>
            </w:r>
          </w:p>
        </w:tc>
        <w:tc>
          <w:tcPr>
            <w:tcW w:type="dxa" w:w="2880"/>
          </w:tcPr>
          <w:p>
            <w:r>
              <w:t>number</w:t>
            </w:r>
          </w:p>
        </w:tc>
        <w:tc>
          <w:tcPr>
            <w:tcW w:type="dxa" w:w="2880"/>
          </w:tcPr>
          <w:p>
            <w:r>
              <w:t>Required if dimensions is used.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"lat": 48.842608,</w:t>
        <w:br/>
        <w:t xml:space="preserve"> "long": 0.032875,</w:t>
        <w:br/>
        <w:t xml:space="preserve"> "service_points": [</w:t>
        <w:br/>
        <w:t xml:space="preserve"> {</w:t>
        <w:br/>
        <w:t xml:space="preserve"> "carrier_code": "ups",</w:t>
        <w:br/>
        <w:t xml:space="preserve"> "service_codes": ["ups_ground"],</w:t>
        <w:br/>
        <w:t xml:space="preserve"> "service_point_id": "sp_123456789",</w:t>
        <w:br/>
        <w:t xml:space="preserve"> "company_name": "Example Access Point",</w:t>
        <w:br/>
        <w:t xml:space="preserve"> "address_line1": "123 Main St",</w:t>
        <w:br/>
        <w:t xml:space="preserve"> "city_locality": "Paris",</w:t>
        <w:br/>
        <w:t xml:space="preserve"> "state_province": "IDF",</w:t>
        <w:br/>
        <w:t xml:space="preserve"> "postal_code": "75001",</w:t>
        <w:br/>
        <w:t xml:space="preserve"> "country_code": "FR",</w:t>
        <w:br/>
        <w:t xml:space="preserve"> "phone_number": "+33 1 23 45 67 89",</w:t>
        <w:br/>
        <w:t xml:space="preserve"> "lat": 48.8427,</w:t>
        <w:br/>
        <w:t xml:space="preserve"> "long": 0.0331,</w:t>
        <w:br/>
        <w:t xml:space="preserve"> "distance_in_meters": 250.5,</w:t>
        <w:br/>
        <w:t xml:space="preserve"> "hours_of_operation": {</w:t>
        <w:br/>
        <w:t xml:space="preserve"> "monday": [{ "open": "09:00", "close": "18:00" }],</w:t>
        <w:br/>
        <w:t xml:space="preserve"> "tuesday": [{ "open": "09:00", "close": "18:00" }],</w:t>
        <w:br/>
        <w:t xml:space="preserve"> "wednesday": [{ "open": "09:00", "close": "18:00" }],</w:t>
        <w:br/>
        <w:t xml:space="preserve"> "thursday": [{ "open": "09:00", "close": "18:00" }],</w:t>
        <w:br/>
        <w:t xml:space="preserve"> "friday": [{ "open": "09:00", "close": "18:00" }],</w:t>
        <w:br/>
        <w:t xml:space="preserve"> "saturday": [{ "open": "10:00", "close": "16:00" }],</w:t>
        <w:br/>
        <w:t xml:space="preserve"> "sunday": []</w:t>
        <w:br/>
        <w:t xml:space="preserve"> },</w:t>
        <w:br/>
        <w:t xml:space="preserve"> "features": ["drop_off_point", "pickup_point"],</w:t>
        <w:br/>
        <w:t xml:space="preserve"> "type": "pudo"</w:t>
        <w:br/>
        <w:t xml:space="preserve"> }</w:t>
        <w:br/>
        <w:t xml:space="preserve"> ],</w:t>
        <w:br/>
        <w:t xml:space="preserve"> "errors":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"validation",</w:t>
        <w:br/>
        <w:t xml:space="preserve"> "error_code": "invalid_request",</w:t>
        <w:br/>
        <w:t xml:space="preserve"> "message": "The request contained errors.",</w:t>
        <w:br/>
        <w:t xml:space="preserve"> "carrier_id": "se-123456",</w:t>
        <w:br/>
        <w:t xml:space="preserve"> "carrier_code": "ups",</w:t>
        <w:br/>
        <w:t xml:space="preserve"> "field_name": "providers"</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"se-123456",</w:t>
        <w:br/>
        <w:t xml:space="preserve"> "carrier_code": "ups",</w:t>
        <w:br/>
        <w:t xml:space="preserve"> "field_name": "service_points"</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"system",</w:t>
        <w:br/>
        <w:t xml:space="preserve"> "error_code": "internal_server_error",</w:t>
        <w:br/>
        <w:t xml:space="preserve"> "message": "An error occurred on ShipEngine's side.",</w:t>
        <w:br/>
        <w:t xml:space="preserve"> "carrier_id": "se-123456",</w:t>
        <w:br/>
        <w:t xml:space="preserve"> "carrier_code": "ups",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lat</w:t>
            </w:r>
          </w:p>
        </w:tc>
        <w:tc>
          <w:tcPr>
            <w:tcW w:type="dxa" w:w="2880"/>
          </w:tcPr>
          <w:p>
            <w:r>
              <w:t>number</w:t>
            </w:r>
          </w:p>
        </w:tc>
        <w:tc>
          <w:tcPr>
            <w:tcW w:type="dxa" w:w="2880"/>
          </w:tcPr>
          <w:p>
            <w:r>
              <w:t>Latitude of the search point (signed degrees). Required if long is provided.</w:t>
            </w:r>
          </w:p>
        </w:tc>
      </w:tr>
      <w:tr>
        <w:tc>
          <w:tcPr>
            <w:tcW w:type="dxa" w:w="2880"/>
          </w:tcPr>
          <w:p>
            <w:r>
              <w:t>long</w:t>
            </w:r>
          </w:p>
        </w:tc>
        <w:tc>
          <w:tcPr>
            <w:tcW w:type="dxa" w:w="2880"/>
          </w:tcPr>
          <w:p>
            <w:r>
              <w:t>number</w:t>
            </w:r>
          </w:p>
        </w:tc>
        <w:tc>
          <w:tcPr>
            <w:tcW w:type="dxa" w:w="2880"/>
          </w:tcPr>
          <w:p>
            <w:r>
              <w:t>Longitude of the search point (signed degrees). Required if lat is provided.</w:t>
            </w:r>
          </w:p>
        </w:tc>
      </w:tr>
      <w:tr>
        <w:tc>
          <w:tcPr>
            <w:tcW w:type="dxa" w:w="2880"/>
          </w:tcPr>
          <w:p>
            <w:r>
              <w:t>service_points</w:t>
            </w:r>
          </w:p>
        </w:tc>
        <w:tc>
          <w:tcPr>
            <w:tcW w:type="dxa" w:w="2880"/>
          </w:tcPr>
          <w:p>
            <w:r>
              <w:t>array</w:t>
            </w:r>
          </w:p>
        </w:tc>
        <w:tc>
          <w:tcPr>
            <w:tcW w:type="dxa" w:w="2880"/>
          </w:tcPr>
          <w:p>
            <w:r>
              <w:t>Array of service points returned by the search.</w:t>
            </w:r>
          </w:p>
        </w:tc>
      </w:tr>
      <w:tr>
        <w:tc>
          <w:tcPr>
            <w:tcW w:type="dxa" w:w="2880"/>
          </w:tcPr>
          <w:p>
            <w:r>
              <w:t>service_points[].carrier_code</w:t>
            </w:r>
          </w:p>
        </w:tc>
        <w:tc>
          <w:tcPr>
            <w:tcW w:type="dxa" w:w="2880"/>
          </w:tcPr>
          <w:p>
            <w:r>
              <w:t>string</w:t>
            </w:r>
          </w:p>
        </w:tc>
        <w:tc>
          <w:tcPr>
            <w:tcW w:type="dxa" w:w="2880"/>
          </w:tcPr>
          <w:p>
            <w:r>
              <w:t>Carrier code (documented as &lt;carrier_code&gt;).</w:t>
            </w:r>
          </w:p>
        </w:tc>
      </w:tr>
      <w:tr>
        <w:tc>
          <w:tcPr>
            <w:tcW w:type="dxa" w:w="2880"/>
          </w:tcPr>
          <w:p>
            <w:r>
              <w:t>service_points[].service_codes</w:t>
            </w:r>
          </w:p>
        </w:tc>
        <w:tc>
          <w:tcPr>
            <w:tcW w:type="dxa" w:w="2880"/>
          </w:tcPr>
          <w:p>
            <w:r>
              <w:t>array</w:t>
            </w:r>
          </w:p>
        </w:tc>
        <w:tc>
          <w:tcPr>
            <w:tcW w:type="dxa" w:w="2880"/>
          </w:tcPr>
          <w:p>
            <w:r>
              <w:t>Service codes applicable to this service point.</w:t>
            </w:r>
          </w:p>
        </w:tc>
      </w:tr>
      <w:tr>
        <w:tc>
          <w:tcPr>
            <w:tcW w:type="dxa" w:w="2880"/>
          </w:tcPr>
          <w:p>
            <w:r>
              <w:t>service_points[].service_point_id</w:t>
            </w:r>
          </w:p>
        </w:tc>
        <w:tc>
          <w:tcPr>
            <w:tcW w:type="dxa" w:w="2880"/>
          </w:tcPr>
          <w:p>
            <w:r>
              <w:t>string</w:t>
            </w:r>
          </w:p>
        </w:tc>
        <w:tc>
          <w:tcPr>
            <w:tcW w:type="dxa" w:w="2880"/>
          </w:tcPr>
          <w:p>
            <w:r>
              <w:t>Unique identifier for a carrier drop off point.</w:t>
            </w:r>
          </w:p>
        </w:tc>
      </w:tr>
      <w:tr>
        <w:tc>
          <w:tcPr>
            <w:tcW w:type="dxa" w:w="2880"/>
          </w:tcPr>
          <w:p>
            <w:r>
              <w:t>service_points[].company_name</w:t>
            </w:r>
          </w:p>
        </w:tc>
        <w:tc>
          <w:tcPr>
            <w:tcW w:type="dxa" w:w="2880"/>
          </w:tcPr>
          <w:p>
            <w:r>
              <w:t>string</w:t>
            </w:r>
          </w:p>
        </w:tc>
        <w:tc>
          <w:tcPr>
            <w:tcW w:type="dxa" w:w="2880"/>
          </w:tcPr>
          <w:p>
            <w:r>
              <w:t>Company name (if business address).</w:t>
            </w:r>
          </w:p>
        </w:tc>
      </w:tr>
      <w:tr>
        <w:tc>
          <w:tcPr>
            <w:tcW w:type="dxa" w:w="2880"/>
          </w:tcPr>
          <w:p>
            <w:r>
              <w:t>service_points[].address_line1</w:t>
            </w:r>
          </w:p>
        </w:tc>
        <w:tc>
          <w:tcPr>
            <w:tcW w:type="dxa" w:w="2880"/>
          </w:tcPr>
          <w:p>
            <w:r>
              <w:t>string</w:t>
            </w:r>
          </w:p>
        </w:tc>
        <w:tc>
          <w:tcPr>
            <w:tcW w:type="dxa" w:w="2880"/>
          </w:tcPr>
          <w:p>
            <w:r>
              <w:t>Address line 1.</w:t>
            </w:r>
          </w:p>
        </w:tc>
      </w:tr>
      <w:tr>
        <w:tc>
          <w:tcPr>
            <w:tcW w:type="dxa" w:w="2880"/>
          </w:tcPr>
          <w:p>
            <w:r>
              <w:t>service_points[].city_locality</w:t>
            </w:r>
          </w:p>
        </w:tc>
        <w:tc>
          <w:tcPr>
            <w:tcW w:type="dxa" w:w="2880"/>
          </w:tcPr>
          <w:p>
            <w:r>
              <w:t>string</w:t>
            </w:r>
          </w:p>
        </w:tc>
        <w:tc>
          <w:tcPr>
            <w:tcW w:type="dxa" w:w="2880"/>
          </w:tcPr>
          <w:p>
            <w:r>
              <w:t>City/locality.</w:t>
            </w:r>
          </w:p>
        </w:tc>
      </w:tr>
      <w:tr>
        <w:tc>
          <w:tcPr>
            <w:tcW w:type="dxa" w:w="2880"/>
          </w:tcPr>
          <w:p>
            <w:r>
              <w:t>service_points[].state_province</w:t>
            </w:r>
          </w:p>
        </w:tc>
        <w:tc>
          <w:tcPr>
            <w:tcW w:type="dxa" w:w="2880"/>
          </w:tcPr>
          <w:p>
            <w:r>
              <w:t>string</w:t>
            </w:r>
          </w:p>
        </w:tc>
        <w:tc>
          <w:tcPr>
            <w:tcW w:type="dxa" w:w="2880"/>
          </w:tcPr>
          <w:p>
            <w:r>
              <w:t>State/province.</w:t>
            </w:r>
          </w:p>
        </w:tc>
      </w:tr>
      <w:tr>
        <w:tc>
          <w:tcPr>
            <w:tcW w:type="dxa" w:w="2880"/>
          </w:tcPr>
          <w:p>
            <w:r>
              <w:t>service_points[].postal_code</w:t>
            </w:r>
          </w:p>
        </w:tc>
        <w:tc>
          <w:tcPr>
            <w:tcW w:type="dxa" w:w="2880"/>
          </w:tcPr>
          <w:p>
            <w:r>
              <w:t>string</w:t>
            </w:r>
          </w:p>
        </w:tc>
        <w:tc>
          <w:tcPr>
            <w:tcW w:type="dxa" w:w="2880"/>
          </w:tcPr>
          <w:p>
            <w:r>
              <w:t>Postal code (documented as &lt;postal_code&gt;).</w:t>
            </w:r>
          </w:p>
        </w:tc>
      </w:tr>
      <w:tr>
        <w:tc>
          <w:tcPr>
            <w:tcW w:type="dxa" w:w="2880"/>
          </w:tcPr>
          <w:p>
            <w:r>
              <w:t>service_points[].country_code</w:t>
            </w:r>
          </w:p>
        </w:tc>
        <w:tc>
          <w:tcPr>
            <w:tcW w:type="dxa" w:w="2880"/>
          </w:tcPr>
          <w:p>
            <w:r>
              <w:t>string</w:t>
            </w:r>
          </w:p>
        </w:tc>
        <w:tc>
          <w:tcPr>
            <w:tcW w:type="dxa" w:w="2880"/>
          </w:tcPr>
          <w:p>
            <w:r>
              <w:t>Country code (documented as &lt;country_code&gt;).</w:t>
            </w:r>
          </w:p>
        </w:tc>
      </w:tr>
      <w:tr>
        <w:tc>
          <w:tcPr>
            <w:tcW w:type="dxa" w:w="2880"/>
          </w:tcPr>
          <w:p>
            <w:r>
              <w:t>service_points[].phone_number</w:t>
            </w:r>
          </w:p>
        </w:tc>
        <w:tc>
          <w:tcPr>
            <w:tcW w:type="dxa" w:w="2880"/>
          </w:tcPr>
          <w:p>
            <w:r>
              <w:t>string</w:t>
            </w:r>
          </w:p>
        </w:tc>
        <w:tc>
          <w:tcPr>
            <w:tcW w:type="dxa" w:w="2880"/>
          </w:tcPr>
          <w:p>
            <w:r>
              <w:t>Phone number associated.</w:t>
            </w:r>
          </w:p>
        </w:tc>
      </w:tr>
      <w:tr>
        <w:tc>
          <w:tcPr>
            <w:tcW w:type="dxa" w:w="2880"/>
          </w:tcPr>
          <w:p>
            <w:r>
              <w:t>service_points[].lat</w:t>
            </w:r>
          </w:p>
        </w:tc>
        <w:tc>
          <w:tcPr>
            <w:tcW w:type="dxa" w:w="2880"/>
          </w:tcPr>
          <w:p>
            <w:r>
              <w:t>number</w:t>
            </w:r>
          </w:p>
        </w:tc>
        <w:tc>
          <w:tcPr>
            <w:tcW w:type="dxa" w:w="2880"/>
          </w:tcPr>
          <w:p>
            <w:r>
              <w:t>Service point latitude.</w:t>
            </w:r>
          </w:p>
        </w:tc>
      </w:tr>
      <w:tr>
        <w:tc>
          <w:tcPr>
            <w:tcW w:type="dxa" w:w="2880"/>
          </w:tcPr>
          <w:p>
            <w:r>
              <w:t>service_points[].long</w:t>
            </w:r>
          </w:p>
        </w:tc>
        <w:tc>
          <w:tcPr>
            <w:tcW w:type="dxa" w:w="2880"/>
          </w:tcPr>
          <w:p>
            <w:r>
              <w:t>number</w:t>
            </w:r>
          </w:p>
        </w:tc>
        <w:tc>
          <w:tcPr>
            <w:tcW w:type="dxa" w:w="2880"/>
          </w:tcPr>
          <w:p>
            <w:r>
              <w:t>Service point longitude.</w:t>
            </w:r>
          </w:p>
        </w:tc>
      </w:tr>
      <w:tr>
        <w:tc>
          <w:tcPr>
            <w:tcW w:type="dxa" w:w="2880"/>
          </w:tcPr>
          <w:p>
            <w:r>
              <w:t>service_points[].distance_in_meters</w:t>
            </w:r>
          </w:p>
        </w:tc>
        <w:tc>
          <w:tcPr>
            <w:tcW w:type="dxa" w:w="2880"/>
          </w:tcPr>
          <w:p>
            <w:r>
              <w:t>number</w:t>
            </w:r>
          </w:p>
        </w:tc>
        <w:tc>
          <w:tcPr>
            <w:tcW w:type="dxa" w:w="2880"/>
          </w:tcPr>
          <w:p>
            <w:r>
              <w:t>Distance from search point in meters.</w:t>
            </w:r>
          </w:p>
        </w:tc>
      </w:tr>
      <w:tr>
        <w:tc>
          <w:tcPr>
            <w:tcW w:type="dxa" w:w="2880"/>
          </w:tcPr>
          <w:p>
            <w:r>
              <w:t>service_points[].hours_of_operation</w:t>
            </w:r>
          </w:p>
        </w:tc>
        <w:tc>
          <w:tcPr>
            <w:tcW w:type="dxa" w:w="2880"/>
          </w:tcPr>
          <w:p>
            <w:r>
              <w:t>object</w:t>
            </w:r>
          </w:p>
        </w:tc>
        <w:tc>
          <w:tcPr>
            <w:tcW w:type="dxa" w:w="2880"/>
          </w:tcPr>
          <w:p>
            <w:r>
              <w:t>Hours of operation by day of week.</w:t>
            </w:r>
          </w:p>
        </w:tc>
      </w:tr>
      <w:tr>
        <w:tc>
          <w:tcPr>
            <w:tcW w:type="dxa" w:w="2880"/>
          </w:tcPr>
          <w:p>
            <w:r>
              <w:t>service_points[].hours_of_operation.monday</w:t>
            </w:r>
          </w:p>
        </w:tc>
        <w:tc>
          <w:tcPr>
            <w:tcW w:type="dxa" w:w="2880"/>
          </w:tcPr>
          <w:p>
            <w:r>
              <w:t>array</w:t>
            </w:r>
          </w:p>
        </w:tc>
        <w:tc>
          <w:tcPr>
            <w:tcW w:type="dxa" w:w="2880"/>
          </w:tcPr>
          <w:p>
            <w:r>
              <w:t>Monday hours (array of open/close windows).</w:t>
            </w:r>
          </w:p>
        </w:tc>
      </w:tr>
      <w:tr>
        <w:tc>
          <w:tcPr>
            <w:tcW w:type="dxa" w:w="2880"/>
          </w:tcPr>
          <w:p>
            <w:r>
              <w:t>service_points[].hours_of_operation.tuesday</w:t>
            </w:r>
          </w:p>
        </w:tc>
        <w:tc>
          <w:tcPr>
            <w:tcW w:type="dxa" w:w="2880"/>
          </w:tcPr>
          <w:p>
            <w:r>
              <w:t>array</w:t>
            </w:r>
          </w:p>
        </w:tc>
        <w:tc>
          <w:tcPr>
            <w:tcW w:type="dxa" w:w="2880"/>
          </w:tcPr>
          <w:p>
            <w:r>
              <w:t>Tuesday hours.</w:t>
            </w:r>
          </w:p>
        </w:tc>
      </w:tr>
      <w:tr>
        <w:tc>
          <w:tcPr>
            <w:tcW w:type="dxa" w:w="2880"/>
          </w:tcPr>
          <w:p>
            <w:r>
              <w:t>service_points[].hours_of_operation.wednesday</w:t>
            </w:r>
          </w:p>
        </w:tc>
        <w:tc>
          <w:tcPr>
            <w:tcW w:type="dxa" w:w="2880"/>
          </w:tcPr>
          <w:p>
            <w:r>
              <w:t>array</w:t>
            </w:r>
          </w:p>
        </w:tc>
        <w:tc>
          <w:tcPr>
            <w:tcW w:type="dxa" w:w="2880"/>
          </w:tcPr>
          <w:p>
            <w:r>
              <w:t>Wednesday hours.</w:t>
            </w:r>
          </w:p>
        </w:tc>
      </w:tr>
      <w:tr>
        <w:tc>
          <w:tcPr>
            <w:tcW w:type="dxa" w:w="2880"/>
          </w:tcPr>
          <w:p>
            <w:r>
              <w:t>service_points[].hours_of_operation.thursday</w:t>
            </w:r>
          </w:p>
        </w:tc>
        <w:tc>
          <w:tcPr>
            <w:tcW w:type="dxa" w:w="2880"/>
          </w:tcPr>
          <w:p>
            <w:r>
              <w:t>array</w:t>
            </w:r>
          </w:p>
        </w:tc>
        <w:tc>
          <w:tcPr>
            <w:tcW w:type="dxa" w:w="2880"/>
          </w:tcPr>
          <w:p>
            <w:r>
              <w:t>Thursday hours.</w:t>
            </w:r>
          </w:p>
        </w:tc>
      </w:tr>
      <w:tr>
        <w:tc>
          <w:tcPr>
            <w:tcW w:type="dxa" w:w="2880"/>
          </w:tcPr>
          <w:p>
            <w:r>
              <w:t>service_points[].hours_of_operation.friday</w:t>
            </w:r>
          </w:p>
        </w:tc>
        <w:tc>
          <w:tcPr>
            <w:tcW w:type="dxa" w:w="2880"/>
          </w:tcPr>
          <w:p>
            <w:r>
              <w:t>array</w:t>
            </w:r>
          </w:p>
        </w:tc>
        <w:tc>
          <w:tcPr>
            <w:tcW w:type="dxa" w:w="2880"/>
          </w:tcPr>
          <w:p>
            <w:r>
              <w:t>Friday hours.</w:t>
            </w:r>
          </w:p>
        </w:tc>
      </w:tr>
      <w:tr>
        <w:tc>
          <w:tcPr>
            <w:tcW w:type="dxa" w:w="2880"/>
          </w:tcPr>
          <w:p>
            <w:r>
              <w:t>service_points[].hours_of_operation.saturday</w:t>
            </w:r>
          </w:p>
        </w:tc>
        <w:tc>
          <w:tcPr>
            <w:tcW w:type="dxa" w:w="2880"/>
          </w:tcPr>
          <w:p>
            <w:r>
              <w:t>array</w:t>
            </w:r>
          </w:p>
        </w:tc>
        <w:tc>
          <w:tcPr>
            <w:tcW w:type="dxa" w:w="2880"/>
          </w:tcPr>
          <w:p>
            <w:r>
              <w:t>Saturday hours.</w:t>
            </w:r>
          </w:p>
        </w:tc>
      </w:tr>
      <w:tr>
        <w:tc>
          <w:tcPr>
            <w:tcW w:type="dxa" w:w="2880"/>
          </w:tcPr>
          <w:p>
            <w:r>
              <w:t>service_points[].hours_of_operation.sunday</w:t>
            </w:r>
          </w:p>
        </w:tc>
        <w:tc>
          <w:tcPr>
            <w:tcW w:type="dxa" w:w="2880"/>
          </w:tcPr>
          <w:p>
            <w:r>
              <w:t>array</w:t>
            </w:r>
          </w:p>
        </w:tc>
        <w:tc>
          <w:tcPr>
            <w:tcW w:type="dxa" w:w="2880"/>
          </w:tcPr>
          <w:p>
            <w:r>
              <w:t>Sunday hours.</w:t>
            </w:r>
          </w:p>
        </w:tc>
      </w:tr>
      <w:tr>
        <w:tc>
          <w:tcPr>
            <w:tcW w:type="dxa" w:w="2880"/>
          </w:tcPr>
          <w:p>
            <w:r>
              <w:t>service_points[].hours_of_operation.&lt;day&gt;[].open</w:t>
            </w:r>
          </w:p>
        </w:tc>
        <w:tc>
          <w:tcPr>
            <w:tcW w:type="dxa" w:w="2880"/>
          </w:tcPr>
          <w:p>
            <w:r>
              <w:t>string</w:t>
            </w:r>
          </w:p>
        </w:tc>
        <w:tc>
          <w:tcPr>
            <w:tcW w:type="dxa" w:w="2880"/>
          </w:tcPr>
          <w:p>
            <w:r>
              <w:t>Opening time.</w:t>
            </w:r>
          </w:p>
        </w:tc>
      </w:tr>
      <w:tr>
        <w:tc>
          <w:tcPr>
            <w:tcW w:type="dxa" w:w="2880"/>
          </w:tcPr>
          <w:p>
            <w:r>
              <w:t>service_points[].hours_of_operation.&lt;day&gt;[].close</w:t>
            </w:r>
          </w:p>
        </w:tc>
        <w:tc>
          <w:tcPr>
            <w:tcW w:type="dxa" w:w="2880"/>
          </w:tcPr>
          <w:p>
            <w:r>
              <w:t>string</w:t>
            </w:r>
          </w:p>
        </w:tc>
        <w:tc>
          <w:tcPr>
            <w:tcW w:type="dxa" w:w="2880"/>
          </w:tcPr>
          <w:p>
            <w:r>
              <w:t>Closing time.</w:t>
            </w:r>
          </w:p>
        </w:tc>
      </w:tr>
      <w:tr>
        <w:tc>
          <w:tcPr>
            <w:tcW w:type="dxa" w:w="2880"/>
          </w:tcPr>
          <w:p>
            <w:r>
              <w:t>service_points[].features</w:t>
            </w:r>
          </w:p>
        </w:tc>
        <w:tc>
          <w:tcPr>
            <w:tcW w:type="dxa" w:w="2880"/>
          </w:tcPr>
          <w:p>
            <w:r>
              <w:t>array</w:t>
            </w:r>
          </w:p>
        </w:tc>
        <w:tc>
          <w:tcPr>
            <w:tcW w:type="dxa" w:w="2880"/>
          </w:tcPr>
          <w:p>
            <w:r>
              <w:t>Service features. Allowed values: drop_off_point, pickup_point, print_services, after_hours_locker, after_hours_dropbox.</w:t>
            </w:r>
          </w:p>
        </w:tc>
      </w:tr>
      <w:tr>
        <w:tc>
          <w:tcPr>
            <w:tcW w:type="dxa" w:w="2880"/>
          </w:tcPr>
          <w:p>
            <w:r>
              <w:t>service_points[].type</w:t>
            </w:r>
          </w:p>
        </w:tc>
        <w:tc>
          <w:tcPr>
            <w:tcW w:type="dxa" w:w="2880"/>
          </w:tcPr>
          <w:p>
            <w:r>
              <w:t>string</w:t>
            </w:r>
          </w:p>
        </w:tc>
        <w:tc>
          <w:tcPr>
            <w:tcW w:type="dxa" w:w="2880"/>
          </w:tcPr>
          <w:p>
            <w:r>
              <w:t>Service point type. Default: "pudo". Documented values: pudo, locker.</w:t>
            </w:r>
          </w:p>
        </w:tc>
      </w:tr>
      <w:tr>
        <w:tc>
          <w:tcPr>
            <w:tcW w:type="dxa" w:w="2880"/>
          </w:tcPr>
          <w:p>
            <w:r>
              <w:t>errors</w:t>
            </w:r>
          </w:p>
        </w:tc>
        <w:tc>
          <w:tcPr>
            <w:tcW w:type="dxa" w:w="2880"/>
          </w:tcPr>
          <w:p>
            <w:r>
              <w:t>array</w:t>
            </w:r>
          </w:p>
        </w:tc>
        <w:tc>
          <w:tcPr>
            <w:tcW w:type="dxa" w:w="2880"/>
          </w:tcPr>
          <w:p>
            <w:r>
              <w:t>Errors associated with the failed API call. Present even on success (may be empty).</w:t>
            </w:r>
          </w:p>
        </w:tc>
      </w:tr>
      <w:tr>
        <w:tc>
          <w:tcPr>
            <w:tcW w:type="dxa" w:w="2880"/>
          </w:tcPr>
          <w:p>
            <w:r>
              <w:t>errors[].error_source</w:t>
            </w:r>
          </w:p>
        </w:tc>
        <w:tc>
          <w:tcPr>
            <w:tcW w:type="dxa" w:w="2880"/>
          </w:tcPr>
          <w:p>
            <w:r>
              <w:t>string</w:t>
            </w:r>
          </w:p>
        </w:tc>
        <w:tc>
          <w:tcPr>
            <w:tcW w:type="dxa" w:w="2880"/>
          </w:tcPr>
          <w:p>
            <w:r>
              <w:t>Error source (documented as &lt;error_source&gt;).</w:t>
            </w:r>
          </w:p>
        </w:tc>
      </w:tr>
      <w:tr>
        <w:tc>
          <w:tcPr>
            <w:tcW w:type="dxa" w:w="2880"/>
          </w:tcPr>
          <w:p>
            <w:r>
              <w:t>errors[].error_type</w:t>
            </w:r>
          </w:p>
        </w:tc>
        <w:tc>
          <w:tcPr>
            <w:tcW w:type="dxa" w:w="2880"/>
          </w:tcPr>
          <w:p>
            <w:r>
              <w:t>string</w:t>
            </w:r>
          </w:p>
        </w:tc>
        <w:tc>
          <w:tcPr>
            <w:tcW w:type="dxa" w:w="2880"/>
          </w:tcPr>
          <w:p>
            <w:r>
              <w:t>Error type (documented as &lt;error_type&gt;).</w:t>
            </w:r>
          </w:p>
        </w:tc>
      </w:tr>
      <w:tr>
        <w:tc>
          <w:tcPr>
            <w:tcW w:type="dxa" w:w="2880"/>
          </w:tcPr>
          <w:p>
            <w:r>
              <w:t>errors[].error_code</w:t>
            </w:r>
          </w:p>
        </w:tc>
        <w:tc>
          <w:tcPr>
            <w:tcW w:type="dxa" w:w="2880"/>
          </w:tcPr>
          <w:p>
            <w:r>
              <w:t>string</w:t>
            </w:r>
          </w:p>
        </w:tc>
        <w:tc>
          <w:tcPr>
            <w:tcW w:type="dxa" w:w="2880"/>
          </w:tcPr>
          <w:p>
            <w:r>
              <w:t>Error code (documented as &lt;error_code&gt;).</w:t>
            </w:r>
          </w:p>
        </w:tc>
      </w:tr>
      <w:tr>
        <w:tc>
          <w:tcPr>
            <w:tcW w:type="dxa" w:w="2880"/>
          </w:tcPr>
          <w:p>
            <w:r>
              <w:t>errors[].message</w:t>
            </w:r>
          </w:p>
        </w:tc>
        <w:tc>
          <w:tcPr>
            <w:tcW w:type="dxa" w:w="2880"/>
          </w:tcPr>
          <w:p>
            <w:r>
              <w:t>string</w:t>
            </w:r>
          </w:p>
        </w:tc>
        <w:tc>
          <w:tcPr>
            <w:tcW w:type="dxa" w:w="2880"/>
          </w:tcPr>
          <w:p>
            <w:r>
              <w:t>Error message. minLength=1.</w:t>
            </w:r>
          </w:p>
        </w:tc>
      </w:tr>
      <w:tr>
        <w:tc>
          <w:tcPr>
            <w:tcW w:type="dxa" w:w="2880"/>
          </w:tcPr>
          <w:p>
            <w:r>
              <w:t>errors[].carrier_id</w:t>
            </w:r>
          </w:p>
        </w:tc>
        <w:tc>
          <w:tcPr>
            <w:tcW w:type="dxa" w:w="2880"/>
          </w:tcPr>
          <w:p>
            <w:r>
              <w:t>string</w:t>
            </w:r>
          </w:p>
        </w:tc>
        <w:tc>
          <w:tcPr>
            <w:tcW w:type="dxa" w:w="2880"/>
          </w:tcPr>
          <w:p>
            <w:r>
              <w:t>Carrier id (documented as &lt;se_id&gt;).</w:t>
            </w:r>
          </w:p>
        </w:tc>
      </w:tr>
      <w:tr>
        <w:tc>
          <w:tcPr>
            <w:tcW w:type="dxa" w:w="2880"/>
          </w:tcPr>
          <w:p>
            <w:r>
              <w:t>errors[].carrier_code</w:t>
            </w:r>
          </w:p>
        </w:tc>
        <w:tc>
          <w:tcPr>
            <w:tcW w:type="dxa" w:w="2880"/>
          </w:tcPr>
          <w:p>
            <w:r>
              <w:t>string</w:t>
            </w:r>
          </w:p>
        </w:tc>
        <w:tc>
          <w:tcPr>
            <w:tcW w:type="dxa" w:w="2880"/>
          </w:tcPr>
          <w:p>
            <w:r>
              <w:t>Carrier code (documented as &lt;carrier_code&gt;).</w:t>
            </w:r>
          </w:p>
        </w:tc>
      </w:tr>
      <w:tr>
        <w:tc>
          <w:tcPr>
            <w:tcW w:type="dxa" w:w="2880"/>
          </w:tcPr>
          <w:p>
            <w:r>
              <w:t>errors[].field_name</w:t>
            </w:r>
          </w:p>
        </w:tc>
        <w:tc>
          <w:tcPr>
            <w:tcW w:type="dxa" w:w="2880"/>
          </w:tcPr>
          <w:p>
            <w:r>
              <w:t>string</w:t>
            </w:r>
          </w:p>
        </w:tc>
        <w:tc>
          <w:tcPr>
            <w:tcW w:type="dxa" w:w="2880"/>
          </w:tcPr>
          <w:p>
            <w:r>
              <w:t>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'https://api.shipengine.com/v1/service_points/list' \</w:t>
        <w:br/>
        <w:t xml:space="preserve"> --header 'Accept: application/json' \</w:t>
        <w:br/>
        <w:t xml:space="preserve"> --header 'Content-Type: application/json' \</w:t>
        <w:br/>
        <w:t xml:space="preserve"> --data '{</w:t>
        <w:br/>
        <w:t xml:space="preserve"> "address_query": "10 Downing St, London SW1A 2AA, GB",</w:t>
        <w:br/>
        <w:t xml:space="preserve"> "providers": [</w:t>
        <w:br/>
        <w:t xml:space="preserve">      {</w:t>
        <w:br/>
        <w:t xml:space="preserve"> "carrier_id": "se-123456",</w:t>
        <w:br/>
        <w:t xml:space="preserve"> "service_code": ["ups_ground"]</w:t>
        <w:br/>
        <w:t xml:space="preserve">      }</w:t>
        <w:br/>
        <w:t xml:space="preserve">    ],</w:t>
        <w:br/>
        <w:t xml:space="preserve"> "radius": 10,</w:t>
        <w:br/>
        <w:t xml:space="preserve"> "max_results": 5</w:t>
        <w:br/>
        <w:t xml:space="preserve">  }'</w:t>
      </w:r>
    </w:p>
    <w:p>
      <w:pPr>
        <w:pStyle w:val="Heading3"/>
      </w:pPr>
      <w:r>
        <w:t>Example Usage</w:t>
      </w:r>
    </w:p>
    <w:p>
      <w:pPr>
        <w:pStyle w:val="Heading3"/>
      </w:pPr>
      <w:r>
        <w:t>Example 1: Search by structured address</w:t>
      </w:r>
    </w:p>
    <w:p>
      <w:r>
        <w:rPr>
          <w:b/>
          <w:color w:val="666666"/>
          <w:sz w:val="16"/>
        </w:rPr>
        <w:t>[bash]</w:t>
      </w:r>
    </w:p>
    <w:p>
      <w:pPr>
        <w:shd w:fill="F2F2F2" w:val="clear"/>
      </w:pPr>
      <w:r>
        <w:rPr>
          <w:rFonts w:ascii="Courier New" w:hAnsi="Courier New"/>
          <w:sz w:val="17"/>
        </w:rPr>
        <w:t>curl -X POST 'https://api.shipengine.com/v1/service_points/list' \</w:t>
        <w:br/>
        <w:t xml:space="preserve"> -H 'Accept: application/json' \</w:t>
        <w:br/>
        <w:t xml:space="preserve"> -H 'Content-Type: application/json' \</w:t>
        <w:br/>
        <w:t xml:space="preserve"> -d '{</w:t>
        <w:br/>
        <w:t xml:space="preserve"> "address": {</w:t>
        <w:br/>
        <w:t xml:space="preserve"> "address_line1": "1600 Amphitheatre Pkwy",</w:t>
        <w:br/>
        <w:t xml:space="preserve"> "city_locality": "Mountain View",</w:t>
        <w:br/>
        <w:t xml:space="preserve"> "state_province": "CA",</w:t>
        <w:br/>
        <w:t xml:space="preserve"> "postal_code": "94043",</w:t>
        <w:br/>
        <w:t xml:space="preserve"> "country_code": "US"</w:t>
        <w:br/>
        <w:t xml:space="preserve">    },</w:t>
        <w:br/>
        <w:t xml:space="preserve"> "providers": [</w:t>
        <w:br/>
        <w:t xml:space="preserve">      {</w:t>
        <w:br/>
        <w:t xml:space="preserve"> "carrier_id": "se-123456",</w:t>
        <w:br/>
        <w:t xml:space="preserve"> "service_code": ["fedex_ground"]</w:t>
        <w:br/>
        <w:t xml:space="preserve">      }</w:t>
        <w:br/>
        <w:t xml:space="preserve">    ],</w:t>
        <w:br/>
        <w:t xml:space="preserve"> "radius": 25,</w:t>
        <w:br/>
        <w:t xml:space="preserve"> "max_results": 10</w:t>
        <w:br/>
        <w:t xml:space="preserve">  }'</w:t>
      </w:r>
    </w:p>
    <w:p>
      <w:pPr>
        <w:pStyle w:val="Heading3"/>
      </w:pPr>
      <w:r>
        <w:t>Example 2: Search by latitude/longitude</w:t>
      </w:r>
    </w:p>
    <w:p>
      <w:r>
        <w:rPr>
          <w:b/>
          <w:color w:val="666666"/>
          <w:sz w:val="16"/>
        </w:rPr>
        <w:t>[bash]</w:t>
      </w:r>
    </w:p>
    <w:p>
      <w:pPr>
        <w:shd w:fill="F2F2F2" w:val="clear"/>
      </w:pPr>
      <w:r>
        <w:rPr>
          <w:rFonts w:ascii="Courier New" w:hAnsi="Courier New"/>
          <w:sz w:val="17"/>
        </w:rPr>
        <w:t>curl -X POST 'https://api.shipengine.com/v1/service_points/list' \</w:t>
        <w:br/>
        <w:t xml:space="preserve"> -H 'Accept: application/json' \</w:t>
        <w:br/>
        <w:t xml:space="preserve"> -H 'Content-Type: application/json' \</w:t>
        <w:br/>
        <w:t xml:space="preserve"> -d '{</w:t>
        <w:br/>
        <w:t xml:space="preserve"> "lat": 48.842608,</w:t>
        <w:br/>
        <w:t xml:space="preserve"> "long": 0.032875,</w:t>
        <w:br/>
        <w:t xml:space="preserve"> "providers": [</w:t>
        <w:br/>
        <w:t xml:space="preserve">      {</w:t>
        <w:br/>
        <w:t xml:space="preserve"> "carrier_id": "se-123456",</w:t>
        <w:br/>
        <w:t xml:space="preserve"> "service_code": ["ups_ground"]</w:t>
        <w:br/>
        <w:t xml:space="preserve">      }</w:t>
        <w:br/>
        <w:t xml:space="preserve">    ],</w:t>
        <w:br/>
        <w:t xml:space="preserve"> "radius": 5</w:t>
        <w:br/>
        <w:t xml:space="preserve">  }'</w:t>
      </w:r>
    </w:p>
    <w:p>
      <w:pPr>
        <w:pStyle w:val="Heading3"/>
      </w:pPr>
      <w:r>
        <w:t>Example 3: Include shipment/package context</w:t>
      </w:r>
    </w:p>
    <w:p>
      <w:r>
        <w:rPr>
          <w:b/>
          <w:color w:val="666666"/>
          <w:sz w:val="16"/>
        </w:rPr>
        <w:t>[bash]</w:t>
      </w:r>
    </w:p>
    <w:p>
      <w:pPr>
        <w:shd w:fill="F2F2F2" w:val="clear"/>
      </w:pPr>
      <w:r>
        <w:rPr>
          <w:rFonts w:ascii="Courier New" w:hAnsi="Courier New"/>
          <w:sz w:val="17"/>
        </w:rPr>
        <w:t>curl -X POST 'https://api.shipengine.com/v1/service_points/list' \</w:t>
        <w:br/>
        <w:t xml:space="preserve"> -H 'Accept: application/json' \</w:t>
        <w:br/>
        <w:t xml:space="preserve"> -H 'Content-Type: application/json' \</w:t>
        <w:br/>
        <w:t xml:space="preserve"> -d '{</w:t>
        <w:br/>
        <w:t xml:space="preserve"> "address_query": "Seattle, WA 98101",</w:t>
        <w:br/>
        <w:t xml:space="preserve"> "providers": [</w:t>
        <w:br/>
        <w:t xml:space="preserve">      {</w:t>
        <w:br/>
        <w:t xml:space="preserve"> "carrier_id": "se-123456",</w:t>
        <w:br/>
        <w:t xml:space="preserve"> "service_code": ["ups_ground"]</w:t>
        <w:br/>
        <w:t xml:space="preserve">      }</w:t>
        <w:br/>
        <w:t xml:space="preserve">    ],</w:t>
        <w:br/>
        <w:t xml:space="preserve"> "shipment": {</w:t>
        <w:br/>
        <w:t xml:space="preserve"> "total_weight": { "value": 2.5, "unit": "pound" },</w:t>
        <w:br/>
        <w:t xml:space="preserve"> "packages": [</w:t>
        <w:br/>
        <w:t xml:space="preserve">        {</w:t>
        <w:br/>
        <w:t xml:space="preserve"> "dimensions": { "unit": "inch", "length": 10, "width": 6, "height": 4 }</w:t>
        <w:br/>
        <w:t xml:space="preserve">        }</w:t>
        <w:br/>
        <w:t xml:space="preserve">      ]</w:t>
        <w:br/>
        <w:t xml:space="preserve">    }</w:t>
        <w:br/>
        <w:t xml:space="preserve">  }'</w:t>
      </w:r>
    </w:p>
    <w:p>
      <w:pPr>
        <w:pStyle w:val="Heading3"/>
      </w:pPr>
      <w:r>
        <w:t>Behavior</w:t>
      </w:r>
    </w:p>
    <w:p>
      <w:pPr>
        <w:pStyle w:val="ListBullet"/>
      </w:pPr>
      <w:r>
        <w:t>Validates the request body and required fields (including required pairing of lat and long when used).</w:t>
      </w:r>
    </w:p>
    <w:p>
      <w:pPr>
        <w:pStyle w:val="ListBullet"/>
      </w:pPr>
      <w:r>
        <w:t>Uses the provided location input (query text, structured address, or coordinates) to determine the search point.</w:t>
      </w:r>
    </w:p>
    <w:p>
      <w:pPr>
        <w:pStyle w:val="ListBullet"/>
      </w:pPr>
      <w:r>
        <w:t>Filters/queries service points using the provided providers (carrier connection and service codes).</w:t>
      </w:r>
    </w:p>
    <w:p>
      <w:pPr>
        <w:pStyle w:val="ListBullet"/>
      </w:pPr>
      <w:r>
        <w:t>Returns the resolved search coordinates (lat, long), matching service_points, and any errors associated with failed provider lookups.</w:t>
      </w:r>
    </w:p>
    <w:p>
      <w:pPr>
        <w:pStyle w:val="Heading3"/>
      </w:pPr>
      <w:r>
        <w:t>Notes</w:t>
      </w:r>
    </w:p>
    <w:p>
      <w:pPr>
        <w:pStyle w:val="ListBullet"/>
      </w:pPr>
      <w:r>
        <w:t>lat and long must be provided together when using coordinates.</w:t>
      </w:r>
    </w:p>
    <w:p>
      <w:pPr>
        <w:pStyle w:val="ListBullet"/>
      </w:pPr>
      <w:r>
        <w:t>address.country_code is required when using the structured address object.</w:t>
      </w:r>
    </w:p>
    <w:p>
      <w:pPr>
        <w:pStyle w:val="ListBullet"/>
      </w:pPr>
      <w:r>
        <w:t>radius is in kilometers.</w:t>
      </w:r>
    </w:p>
    <w:p>
      <w:pPr>
        <w:pStyle w:val="ListBullet"/>
      </w:pPr>
      <w:r>
        <w:t>features values are restricted to: drop_off_point, pickup_point, print_services, after_hours_locker, after_hours_dropbox.</w:t>
      </w:r>
    </w:p>
    <w:p>
      <w:pPr>
        <w:pStyle w:val="Heading3"/>
      </w:pPr>
      <w:r>
        <w:t>Gotchas</w:t>
      </w:r>
    </w:p>
    <w:p>
      <w:pPr>
        <w:pStyle w:val="ListBullet"/>
      </w:pPr>
      <w:r>
        <w:t>The request body is documented as OneOf(...); provide only one of address_query, address, or lat/long as your location input.</w:t>
      </w:r>
    </w:p>
    <w:p>
      <w:pPr>
        <w:pStyle w:val="ListBullet"/>
      </w:pPr>
      <w:r>
        <w:t>providers is required; omitting it will result in a validation/client error.</w:t>
      </w:r>
    </w:p>
    <w:p>
      <w:pPr>
        <w:pStyle w:val="Heading3"/>
      </w:pPr>
      <w:r>
        <w:t>Error Handling</w:t>
      </w:r>
    </w:p>
    <w:p>
      <w:pPr>
        <w:pStyle w:val="ListBullet"/>
      </w:pPr>
      <w:r>
        <w:t>400: Request validation errors (missing required fields, invalid combinations like providing only lat or only long, etc.).</w:t>
      </w:r>
    </w:p>
    <w:p>
      <w:pPr>
        <w:pStyle w:val="ListBullet"/>
      </w:pPr>
      <w:r>
        <w:t>404: The specified resource does not exist.</w:t>
      </w:r>
    </w:p>
    <w:p>
      <w:pPr>
        <w:pStyle w:val="ListBullet"/>
      </w:pPr>
      <w:r>
        <w:t>500: ShipEngine internal error; includes a request_id and error details for support/debugging.</w:t>
      </w:r>
    </w:p>
    <w:p>
      <w:pPr>
        <w:pStyle w:val="Heading3"/>
      </w:pPr>
      <w:r>
        <w:t>Related servicePoints actions</w:t>
      </w:r>
    </w:p>
    <w:p>
      <w:pPr>
        <w:pStyle w:val="ListBullet"/>
      </w:pPr>
      <w:r>
        <w:t>[GET] Get a Service Point by Carrier, Country, and Service Point ID — /v1/service_points/{{carrierCode}}/{{countryCode}}/{{servicePointId}}</w:t>
      </w:r>
    </w:p>
    <w:p>
      <w:r>
        <w:br w:type="page"/>
      </w:r>
    </w:p>
    <w:p>
      <w:pPr>
        <w:pStyle w:val="Heading2"/>
      </w:pPr>
      <w:r>
        <w:t>68. [GET] Get a Rate by ID</w:t>
      </w:r>
    </w:p>
    <w:p>
      <w:r>
        <w:rPr>
          <w:b/>
        </w:rPr>
        <w:t xml:space="preserve">Endpoint: </w:t>
      </w:r>
      <w:r>
        <w:rPr>
          <w:rFonts w:ascii="Courier New" w:hAnsi="Courier New"/>
          <w:sz w:val="18"/>
        </w:rPr>
        <w:t>/v1/rates/{{rateId}}</w:t>
      </w:r>
    </w:p>
    <w:p>
      <w:pPr>
        <w:pStyle w:val="Heading3"/>
      </w:pPr>
      <w:r>
        <w:t>Prerequisites</w:t>
      </w:r>
    </w:p>
    <w:p>
      <w:pPr>
        <w:pStyle w:val="ListBullet"/>
      </w:pPr>
      <w:r>
        <w:t>You must have access to the rate you are attempting to retrieve (i.e., it was previously queried and you have its rate_id).</w:t>
      </w:r>
    </w:p>
    <w:p>
      <w:pPr>
        <w:pStyle w:val="Heading3"/>
      </w:pPr>
      <w:r>
        <w:t>Method</w:t>
      </w:r>
    </w:p>
    <w:p>
      <w:r>
        <w:t>GET</w:t>
      </w:r>
    </w:p>
    <w:p>
      <w:pPr>
        <w:pStyle w:val="Heading3"/>
      </w:pPr>
      <w:r>
        <w:t>URL</w:t>
      </w:r>
    </w:p>
    <w:p>
      <w:r>
        <w:t>https://api.shipengine.com/v1/rates/{{rate_id}}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previously queried shipping rate using its unique rate_id.</w:t>
      </w:r>
    </w:p>
    <w:p>
      <w:pPr>
        <w:pStyle w:val="Heading3"/>
      </w:pPr>
      <w:r>
        <w:t>Enforcement Rules</w:t>
      </w:r>
    </w:p>
    <w:p>
      <w:pPr>
        <w:pStyle w:val="ListBullet"/>
      </w:pPr>
      <w:r>
        <w:t>The rate_id path parameter must always be present.</w:t>
      </w:r>
    </w:p>
    <w:p>
      <w:pPr>
        <w:pStyle w:val="ListBullet"/>
      </w:pPr>
      <w:r>
        <w:t>If the user provides a rate_id, use that value directly.</w:t>
      </w:r>
    </w:p>
    <w:p>
      <w:pPr>
        <w:pStyle w:val="ListBullet"/>
      </w:pPr>
      <w:r>
        <w:t>Do not call the API with a missing or empty rate_id (e.g., avoid /v1/rates/).</w:t>
      </w:r>
    </w:p>
    <w:p>
      <w:pPr>
        <w:pStyle w:val="ListBullet"/>
      </w:pPr>
      <w:r>
        <w:t>Always construct the path as /v1/rates/{{rate_id}}, where {{rate_id}} is a non-empty string.</w:t>
      </w:r>
    </w:p>
    <w:p>
      <w:pPr>
        <w:pStyle w:val="ListBullet"/>
      </w:pPr>
      <w:r>
        <w:t>Do not infer or guess the rate_id beyond the user's input.</w:t>
      </w:r>
    </w:p>
    <w:p>
      <w:pPr>
        <w:pStyle w:val="ListBullet"/>
      </w:pPr>
      <w:r>
        <w:t>When executing the action, ensure to send Path Parameters in the URL and not in the body.</w:t>
      </w:r>
    </w:p>
    <w:p>
      <w:pPr>
        <w:pStyle w:val="ListBullet"/>
      </w:pPr>
      <w:r>
        <w:t>This endpoint has no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/v1/rates/se_rate_123456789</w:t>
        <w:br/>
        <w:t>/v1/rates/6f1f9d3f-2f7c-4a2f-9c4d-1b2c3d4e5f6a</w:t>
      </w:r>
    </w:p>
    <w:p>
      <w:pPr>
        <w:pStyle w:val="Heading3"/>
      </w:pPr>
      <w:r>
        <w:t>Invalid Examples</w:t>
      </w:r>
    </w:p>
    <w:p>
      <w:r>
        <w:rPr>
          <w:b/>
          <w:color w:val="666666"/>
          <w:sz w:val="16"/>
        </w:rPr>
        <w:t>[http]</w:t>
      </w:r>
    </w:p>
    <w:p>
      <w:pPr>
        <w:shd w:fill="F2F2F2" w:val="clear"/>
      </w:pPr>
      <w:r>
        <w:rPr>
          <w:rFonts w:ascii="Courier New" w:hAnsi="Courier New"/>
          <w:sz w:val="17"/>
        </w:rPr>
        <w:t>/v1/rates/</w:t>
        <w:br/>
        <w:t>/v1/rates</w:t>
        <w:br/>
        <w:t>/v1/rates/{{rate_id}} (with rate_id missing/empty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rate_id</w:t>
            </w:r>
          </w:p>
        </w:tc>
        <w:tc>
          <w:tcPr>
            <w:tcW w:type="dxa" w:w="2880"/>
          </w:tcPr>
          <w:p>
            <w:r>
              <w:t>string</w:t>
            </w:r>
          </w:p>
        </w:tc>
        <w:tc>
          <w:tcPr>
            <w:tcW w:type="dxa" w:w="2880"/>
          </w:tcPr>
          <w:p>
            <w:r>
              <w:t>Rate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"rate_id": "se_rate_123456789",</w:t>
        <w:br/>
        <w:t xml:space="preserve"> "rate_type": "shipment",</w:t>
        <w:br/>
        <w:t xml:space="preserve"> "carrier_id": "se_carrier_123456",</w:t>
        <w:br/>
        <w:t xml:space="preserve"> "shipping_amount": {</w:t>
        <w:br/>
        <w:t xml:space="preserve"> "currency": "USD",</w:t>
        <w:br/>
        <w:t xml:space="preserve"> "amount": 12.34</w:t>
        <w:br/>
        <w:t xml:space="preserve"> },</w:t>
        <w:br/>
        <w:t xml:space="preserve"> "insurance_amount": {</w:t>
        <w:br/>
        <w:t xml:space="preserve"> "currency": "USD",</w:t>
        <w:br/>
        <w:t xml:space="preserve"> "amount": 0</w:t>
        <w:br/>
        <w:t xml:space="preserve"> },</w:t>
        <w:br/>
        <w:t xml:space="preserve"> "confirmation_amount": {</w:t>
        <w:br/>
        <w:t xml:space="preserve"> "currency": "USD",</w:t>
        <w:br/>
        <w:t xml:space="preserve"> "amount": 0</w:t>
        <w:br/>
        <w:t xml:space="preserve"> },</w:t>
        <w:br/>
        <w:t xml:space="preserve"> "other_amount": {</w:t>
        <w:br/>
        <w:t xml:space="preserve"> "currency": "USD",</w:t>
        <w:br/>
        <w:t xml:space="preserve"> "amount": 0</w:t>
        <w:br/>
        <w:t xml:space="preserve"> },</w:t>
        <w:br/>
        <w:t xml:space="preserve"> "requested_comparison_amount": {</w:t>
        <w:br/>
        <w:t xml:space="preserve"> "currency": "USD",</w:t>
        <w:br/>
        <w:t xml:space="preserve"> "amount": 12.34</w:t>
        <w:br/>
        <w:t xml:space="preserve"> },</w:t>
        <w:br/>
        <w:t xml:space="preserve"> "tax_amount": {</w:t>
        <w:br/>
        <w:t xml:space="preserve"> "currency": "USD",</w:t>
        <w:br/>
        <w:t xml:space="preserve"> "amount": 0</w:t>
        <w:br/>
        <w:t xml:space="preserve"> },</w:t>
        <w:br/>
        <w:t xml:space="preserve"> "rate_details": [</w:t>
        <w:br/>
        <w:t xml:space="preserve"> {</w:t>
        <w:br/>
        <w:t xml:space="preserve"> "rate_detail_type": "tax",</w:t>
        <w:br/>
        <w:t xml:space="preserve"> "carrier_description": "Carrier-defined description",</w:t>
        <w:br/>
        <w:t xml:space="preserve"> "carrier_billing_code": "ABC123",</w:t>
        <w:br/>
        <w:t xml:space="preserve"> "carrier_memo": "Additional information",</w:t>
        <w:br/>
        <w:t xml:space="preserve"> "amount": {</w:t>
        <w:br/>
        <w:t xml:space="preserve"> "currency": "USD",</w:t>
        <w:br/>
        <w:t xml:space="preserve"> "amount": 2.47</w:t>
        <w:br/>
        <w:t xml:space="preserve"> },</w:t>
        <w:br/>
        <w:t xml:space="preserve"> "rate_detail_attributes": {</w:t>
        <w:br/>
        <w:t xml:space="preserve"> "tax_type": "vat",</w:t>
        <w:br/>
        <w:t xml:space="preserve"> "tax_percentage": 20</w:t>
        <w:br/>
        <w:t xml:space="preserve"> },</w:t>
        <w:br/>
        <w:t xml:space="preserve"> "billing_source": "carrier"</w:t>
        <w:br/>
        <w:t xml:space="preserve"> }</w:t>
        <w:br/>
        <w:t xml:space="preserve"> ],</w:t>
        <w:br/>
        <w:t xml:space="preserve"> "zone": 6,</w:t>
        <w:br/>
        <w:t xml:space="preserve"> "package_type": "package",</w:t>
        <w:br/>
        <w:t xml:space="preserve"> "delivery_days": 5,</w:t>
        <w:br/>
        <w:t xml:space="preserve"> "guaranteed_service": false,</w:t>
        <w:br/>
        <w:t xml:space="preserve"> "estimated_delivery_date": "2026-03-20",</w:t>
        <w:br/>
        <w:t xml:space="preserve"> "carrier_delivery_days": "Mon-Fri",</w:t>
        <w:br/>
        <w:t xml:space="preserve"> "ship_date": "2026-03-14",</w:t>
        <w:br/>
        <w:t xml:space="preserve"> "negotiated_rate": false,</w:t>
        <w:br/>
        <w:t xml:space="preserve"> "service_type": "usps_priority_mail",</w:t>
        <w:br/>
        <w:t xml:space="preserve"> "service_code": "priority_mail",</w:t>
        <w:br/>
        <w:t xml:space="preserve"> "trackable": true,</w:t>
        <w:br/>
        <w:t xml:space="preserve"> "carrier_code": "usps",</w:t>
        <w:br/>
        <w:t xml:space="preserve"> "carrier_nickname": "My USPS Account",</w:t>
        <w:br/>
        <w:t xml:space="preserve"> "carrier_friendly_name": "USPS",</w:t>
        <w:br/>
        <w:t xml:space="preserve"> "validation_status": "valid",</w:t>
        <w:br/>
        <w:t xml:space="preserve"> "warning_messages": [],</w:t>
        <w:br/>
        <w:t xml:space="preserve"> "error_messages":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"se_carrier_123456",</w:t>
        <w:br/>
        <w:t xml:space="preserve"> "carrier_code": "usps",</w:t>
        <w:br/>
        <w:t xml:space="preserve"> "field_name": "rate_id"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"se_carrier_123456",</w:t>
        <w:br/>
        <w:t xml:space="preserve"> "carrier_code": "usps",</w:t>
        <w:br/>
        <w:t xml:space="preserve"> "field_name": "rate_id"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"se_carrier_123456",</w:t>
        <w:br/>
        <w:t xml:space="preserve"> "carrier_code": "usps",</w:t>
        <w:br/>
        <w:t xml:space="preserve"> "field_name": "rate_id"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rate_id</w:t>
            </w:r>
          </w:p>
        </w:tc>
        <w:tc>
          <w:tcPr>
            <w:tcW w:type="dxa" w:w="2880"/>
          </w:tcPr>
          <w:p>
            <w:r>
              <w:t>string</w:t>
            </w:r>
          </w:p>
        </w:tc>
        <w:tc>
          <w:tcPr>
            <w:tcW w:type="dxa" w:w="2880"/>
          </w:tcPr>
          <w:p>
            <w:r>
              <w:t>Rate ID.</w:t>
            </w:r>
          </w:p>
        </w:tc>
      </w:tr>
      <w:tr>
        <w:tc>
          <w:tcPr>
            <w:tcW w:type="dxa" w:w="2880"/>
          </w:tcPr>
          <w:p>
            <w:r>
              <w:t>rate_type</w:t>
            </w:r>
          </w:p>
        </w:tc>
        <w:tc>
          <w:tcPr>
            <w:tcW w:type="dxa" w:w="2880"/>
          </w:tcPr>
          <w:p>
            <w:r>
              <w:t>string</w:t>
            </w:r>
          </w:p>
        </w:tc>
        <w:tc>
          <w:tcPr>
            <w:tcW w:type="dxa" w:w="2880"/>
          </w:tcPr>
          <w:p>
            <w:r>
              <w:t>Enum: "check" or "shipment".</w:t>
            </w:r>
          </w:p>
        </w:tc>
      </w:tr>
      <w:tr>
        <w:tc>
          <w:tcPr>
            <w:tcW w:type="dxa" w:w="2880"/>
          </w:tcPr>
          <w:p>
            <w:r>
              <w:t>carrier_id</w:t>
            </w:r>
          </w:p>
        </w:tc>
        <w:tc>
          <w:tcPr>
            <w:tcW w:type="dxa" w:w="2880"/>
          </w:tcPr>
          <w:p>
            <w:r>
              <w:t>string</w:t>
            </w:r>
          </w:p>
        </w:tc>
        <w:tc>
          <w:tcPr>
            <w:tcW w:type="dxa" w:w="2880"/>
          </w:tcPr>
          <w:p>
            <w:r>
              <w:t>Carrier ID.</w:t>
            </w:r>
          </w:p>
        </w:tc>
      </w:tr>
      <w:tr>
        <w:tc>
          <w:tcPr>
            <w:tcW w:type="dxa" w:w="2880"/>
          </w:tcPr>
          <w:p>
            <w:r>
              <w:t>shipping_amount.currency</w:t>
            </w:r>
          </w:p>
        </w:tc>
        <w:tc>
          <w:tcPr>
            <w:tcW w:type="dxa" w:w="2880"/>
          </w:tcPr>
          <w:p>
            <w:r>
              <w:t>currency</w:t>
            </w:r>
          </w:p>
        </w:tc>
        <w:tc>
          <w:tcPr>
            <w:tcW w:type="dxa" w:w="2880"/>
          </w:tcPr>
          <w:p>
            <w:r>
              <w:t>Currency code for the shipping amount.</w:t>
            </w:r>
          </w:p>
        </w:tc>
      </w:tr>
      <w:tr>
        <w:tc>
          <w:tcPr>
            <w:tcW w:type="dxa" w:w="2880"/>
          </w:tcPr>
          <w:p>
            <w:r>
              <w:t>shipping_amount.amount</w:t>
            </w:r>
          </w:p>
        </w:tc>
        <w:tc>
          <w:tcPr>
            <w:tcW w:type="dxa" w:w="2880"/>
          </w:tcPr>
          <w:p>
            <w:r>
              <w:t>number</w:t>
            </w:r>
          </w:p>
        </w:tc>
        <w:tc>
          <w:tcPr>
            <w:tcW w:type="dxa" w:w="2880"/>
          </w:tcPr>
          <w:p>
            <w:r>
              <w:t>The monetary amount, in the specified currency.</w:t>
            </w:r>
          </w:p>
        </w:tc>
      </w:tr>
      <w:tr>
        <w:tc>
          <w:tcPr>
            <w:tcW w:type="dxa" w:w="2880"/>
          </w:tcPr>
          <w:p>
            <w:r>
              <w:t>insurance_amount.currency</w:t>
            </w:r>
          </w:p>
        </w:tc>
        <w:tc>
          <w:tcPr>
            <w:tcW w:type="dxa" w:w="2880"/>
          </w:tcPr>
          <w:p>
            <w:r>
              <w:t>currency</w:t>
            </w:r>
          </w:p>
        </w:tc>
        <w:tc>
          <w:tcPr>
            <w:tcW w:type="dxa" w:w="2880"/>
          </w:tcPr>
          <w:p>
            <w:r>
              <w:t>Currency code for the insurance amount.</w:t>
            </w:r>
          </w:p>
        </w:tc>
      </w:tr>
      <w:tr>
        <w:tc>
          <w:tcPr>
            <w:tcW w:type="dxa" w:w="2880"/>
          </w:tcPr>
          <w:p>
            <w:r>
              <w:t>insurance_amount.amount</w:t>
            </w:r>
          </w:p>
        </w:tc>
        <w:tc>
          <w:tcPr>
            <w:tcW w:type="dxa" w:w="2880"/>
          </w:tcPr>
          <w:p>
            <w:r>
              <w:t>number</w:t>
            </w:r>
          </w:p>
        </w:tc>
        <w:tc>
          <w:tcPr>
            <w:tcW w:type="dxa" w:w="2880"/>
          </w:tcPr>
          <w:p>
            <w:r>
              <w:t>The monetary amount, in the specified currency.</w:t>
            </w:r>
          </w:p>
        </w:tc>
      </w:tr>
      <w:tr>
        <w:tc>
          <w:tcPr>
            <w:tcW w:type="dxa" w:w="2880"/>
          </w:tcPr>
          <w:p>
            <w:r>
              <w:t>confirmation_amount.currency</w:t>
            </w:r>
          </w:p>
        </w:tc>
        <w:tc>
          <w:tcPr>
            <w:tcW w:type="dxa" w:w="2880"/>
          </w:tcPr>
          <w:p>
            <w:r>
              <w:t>currency</w:t>
            </w:r>
          </w:p>
        </w:tc>
        <w:tc>
          <w:tcPr>
            <w:tcW w:type="dxa" w:w="2880"/>
          </w:tcPr>
          <w:p>
            <w:r>
              <w:t>Currency code for the confirmation amount.</w:t>
            </w:r>
          </w:p>
        </w:tc>
      </w:tr>
      <w:tr>
        <w:tc>
          <w:tcPr>
            <w:tcW w:type="dxa" w:w="2880"/>
          </w:tcPr>
          <w:p>
            <w:r>
              <w:t>confirmation_amount.amount</w:t>
            </w:r>
          </w:p>
        </w:tc>
        <w:tc>
          <w:tcPr>
            <w:tcW w:type="dxa" w:w="2880"/>
          </w:tcPr>
          <w:p>
            <w:r>
              <w:t>number</w:t>
            </w:r>
          </w:p>
        </w:tc>
        <w:tc>
          <w:tcPr>
            <w:tcW w:type="dxa" w:w="2880"/>
          </w:tcPr>
          <w:p>
            <w:r>
              <w:t>The monetary amount, in the specified currency.</w:t>
            </w:r>
          </w:p>
        </w:tc>
      </w:tr>
      <w:tr>
        <w:tc>
          <w:tcPr>
            <w:tcW w:type="dxa" w:w="2880"/>
          </w:tcPr>
          <w:p>
            <w:r>
              <w:t>other_amount.currency</w:t>
            </w:r>
          </w:p>
        </w:tc>
        <w:tc>
          <w:tcPr>
            <w:tcW w:type="dxa" w:w="2880"/>
          </w:tcPr>
          <w:p>
            <w:r>
              <w:t>currency</w:t>
            </w:r>
          </w:p>
        </w:tc>
        <w:tc>
          <w:tcPr>
            <w:tcW w:type="dxa" w:w="2880"/>
          </w:tcPr>
          <w:p>
            <w:r>
              <w:t>Currency code for the other amount.</w:t>
            </w:r>
          </w:p>
        </w:tc>
      </w:tr>
      <w:tr>
        <w:tc>
          <w:tcPr>
            <w:tcW w:type="dxa" w:w="2880"/>
          </w:tcPr>
          <w:p>
            <w:r>
              <w:t>other_amount.amount</w:t>
            </w:r>
          </w:p>
        </w:tc>
        <w:tc>
          <w:tcPr>
            <w:tcW w:type="dxa" w:w="2880"/>
          </w:tcPr>
          <w:p>
            <w:r>
              <w:t>number</w:t>
            </w:r>
          </w:p>
        </w:tc>
        <w:tc>
          <w:tcPr>
            <w:tcW w:type="dxa" w:w="2880"/>
          </w:tcPr>
          <w:p>
            <w:r>
              <w:t>The monetary amount, in the specified currency.</w:t>
            </w:r>
          </w:p>
        </w:tc>
      </w:tr>
      <w:tr>
        <w:tc>
          <w:tcPr>
            <w:tcW w:type="dxa" w:w="2880"/>
          </w:tcPr>
          <w:p>
            <w:r>
              <w:t>requested_comparison_amount.currency</w:t>
            </w:r>
          </w:p>
        </w:tc>
        <w:tc>
          <w:tcPr>
            <w:tcW w:type="dxa" w:w="2880"/>
          </w:tcPr>
          <w:p>
            <w:r>
              <w:t>currency</w:t>
            </w:r>
          </w:p>
        </w:tc>
        <w:tc>
          <w:tcPr>
            <w:tcW w:type="dxa" w:w="2880"/>
          </w:tcPr>
          <w:p>
            <w:r>
              <w:t>Currency code for the requested comparison amount.</w:t>
            </w:r>
          </w:p>
        </w:tc>
      </w:tr>
      <w:tr>
        <w:tc>
          <w:tcPr>
            <w:tcW w:type="dxa" w:w="2880"/>
          </w:tcPr>
          <w:p>
            <w:r>
              <w:t>requested_comparison_amount.amount</w:t>
            </w:r>
          </w:p>
        </w:tc>
        <w:tc>
          <w:tcPr>
            <w:tcW w:type="dxa" w:w="2880"/>
          </w:tcPr>
          <w:p>
            <w:r>
              <w:t>number</w:t>
            </w:r>
          </w:p>
        </w:tc>
        <w:tc>
          <w:tcPr>
            <w:tcW w:type="dxa" w:w="2880"/>
          </w:tcPr>
          <w:p>
            <w:r>
              <w:t>The monetary amount, in the specified currency.</w:t>
            </w:r>
          </w:p>
        </w:tc>
      </w:tr>
      <w:tr>
        <w:tc>
          <w:tcPr>
            <w:tcW w:type="dxa" w:w="2880"/>
          </w:tcPr>
          <w:p>
            <w:r>
              <w:t>tax_amount.currency</w:t>
            </w:r>
          </w:p>
        </w:tc>
        <w:tc>
          <w:tcPr>
            <w:tcW w:type="dxa" w:w="2880"/>
          </w:tcPr>
          <w:p>
            <w:r>
              <w:t>currency</w:t>
            </w:r>
          </w:p>
        </w:tc>
        <w:tc>
          <w:tcPr>
            <w:tcW w:type="dxa" w:w="2880"/>
          </w:tcPr>
          <w:p>
            <w:r>
              <w:t>Currency code for the tax amount.</w:t>
            </w:r>
          </w:p>
        </w:tc>
      </w:tr>
      <w:tr>
        <w:tc>
          <w:tcPr>
            <w:tcW w:type="dxa" w:w="2880"/>
          </w:tcPr>
          <w:p>
            <w:r>
              <w:t>tax_amount.amount</w:t>
            </w:r>
          </w:p>
        </w:tc>
        <w:tc>
          <w:tcPr>
            <w:tcW w:type="dxa" w:w="2880"/>
          </w:tcPr>
          <w:p>
            <w:r>
              <w:t>number</w:t>
            </w:r>
          </w:p>
        </w:tc>
        <w:tc>
          <w:tcPr>
            <w:tcW w:type="dxa" w:w="2880"/>
          </w:tcPr>
          <w:p>
            <w:r>
              <w:t>The monetary amount, in the specified currency.</w:t>
            </w:r>
          </w:p>
        </w:tc>
      </w:tr>
      <w:tr>
        <w:tc>
          <w:tcPr>
            <w:tcW w:type="dxa" w:w="2880"/>
          </w:tcPr>
          <w:p>
            <w:r>
              <w:t>rate_details</w:t>
            </w:r>
          </w:p>
        </w:tc>
        <w:tc>
          <w:tcPr>
            <w:tcW w:type="dxa" w:w="2880"/>
          </w:tcPr>
          <w:p>
            <w:r>
              <w:t>array</w:t>
            </w:r>
          </w:p>
        </w:tc>
        <w:tc>
          <w:tcPr>
            <w:tcW w:type="dxa" w:w="2880"/>
          </w:tcPr>
          <w:p>
            <w:r>
              <w:t>List of rate detail line items.</w:t>
            </w:r>
          </w:p>
        </w:tc>
      </w:tr>
      <w:tr>
        <w:tc>
          <w:tcPr>
            <w:tcW w:type="dxa" w:w="2880"/>
          </w:tcPr>
          <w:p>
            <w:r>
              <w:t>rate_details[].rate_detail_type</w:t>
            </w:r>
          </w:p>
        </w:tc>
        <w:tc>
          <w:tcPr>
            <w:tcW w:type="dxa" w:w="2880"/>
          </w:tcPr>
          <w:p>
            <w:r>
              <w:t>rate_detail_type</w:t>
            </w:r>
          </w:p>
        </w:tc>
        <w:tc>
          <w:tcPr>
            <w:tcW w:type="dxa" w:w="2880"/>
          </w:tcPr>
          <w:p>
            <w:r>
              <w:t>Rate detail type.</w:t>
            </w:r>
          </w:p>
        </w:tc>
      </w:tr>
      <w:tr>
        <w:tc>
          <w:tcPr>
            <w:tcW w:type="dxa" w:w="2880"/>
          </w:tcPr>
          <w:p>
            <w:r>
              <w:t>rate_details[].carrier_description</w:t>
            </w:r>
          </w:p>
        </w:tc>
        <w:tc>
          <w:tcPr>
            <w:tcW w:type="dxa" w:w="2880"/>
          </w:tcPr>
          <w:p>
            <w:r>
              <w:t>string</w:t>
            </w:r>
          </w:p>
        </w:tc>
        <w:tc>
          <w:tcPr>
            <w:tcW w:type="dxa" w:w="2880"/>
          </w:tcPr>
          <w:p>
            <w:r>
              <w:t>A rate detail description defined by a carrier.</w:t>
            </w:r>
          </w:p>
        </w:tc>
      </w:tr>
      <w:tr>
        <w:tc>
          <w:tcPr>
            <w:tcW w:type="dxa" w:w="2880"/>
          </w:tcPr>
          <w:p>
            <w:r>
              <w:t>rate_details[].carrier_billing_code</w:t>
            </w:r>
          </w:p>
        </w:tc>
        <w:tc>
          <w:tcPr>
            <w:tcW w:type="dxa" w:w="2880"/>
          </w:tcPr>
          <w:p>
            <w:r>
              <w:t>string</w:t>
            </w:r>
          </w:p>
        </w:tc>
        <w:tc>
          <w:tcPr>
            <w:tcW w:type="dxa" w:w="2880"/>
          </w:tcPr>
          <w:p>
            <w:r>
              <w:t>A rate detail code defined by a carrier.</w:t>
            </w:r>
          </w:p>
        </w:tc>
      </w:tr>
      <w:tr>
        <w:tc>
          <w:tcPr>
            <w:tcW w:type="dxa" w:w="2880"/>
          </w:tcPr>
          <w:p>
            <w:r>
              <w:t>rate_details[].carrier_memo</w:t>
            </w:r>
          </w:p>
        </w:tc>
        <w:tc>
          <w:tcPr>
            <w:tcW w:type="dxa" w:w="2880"/>
          </w:tcPr>
          <w:p>
            <w:r>
              <w:t>string</w:t>
            </w:r>
          </w:p>
        </w:tc>
        <w:tc>
          <w:tcPr>
            <w:tcW w:type="dxa" w:w="2880"/>
          </w:tcPr>
          <w:p>
            <w:r>
              <w:t>Contains any additional information.</w:t>
            </w:r>
          </w:p>
        </w:tc>
      </w:tr>
      <w:tr>
        <w:tc>
          <w:tcPr>
            <w:tcW w:type="dxa" w:w="2880"/>
          </w:tcPr>
          <w:p>
            <w:r>
              <w:t>rate_details[].amount.currency</w:t>
            </w:r>
          </w:p>
        </w:tc>
        <w:tc>
          <w:tcPr>
            <w:tcW w:type="dxa" w:w="2880"/>
          </w:tcPr>
          <w:p>
            <w:r>
              <w:t>currency</w:t>
            </w:r>
          </w:p>
        </w:tc>
        <w:tc>
          <w:tcPr>
            <w:tcW w:type="dxa" w:w="2880"/>
          </w:tcPr>
          <w:p>
            <w:r>
              <w:t>Currency code for the detail amount.</w:t>
            </w:r>
          </w:p>
        </w:tc>
      </w:tr>
      <w:tr>
        <w:tc>
          <w:tcPr>
            <w:tcW w:type="dxa" w:w="2880"/>
          </w:tcPr>
          <w:p>
            <w:r>
              <w:t>rate_details[].amount.amount</w:t>
            </w:r>
          </w:p>
        </w:tc>
        <w:tc>
          <w:tcPr>
            <w:tcW w:type="dxa" w:w="2880"/>
          </w:tcPr>
          <w:p>
            <w:r>
              <w:t>number</w:t>
            </w:r>
          </w:p>
        </w:tc>
        <w:tc>
          <w:tcPr>
            <w:tcW w:type="dxa" w:w="2880"/>
          </w:tcPr>
          <w:p>
            <w:r>
              <w:t>The monetary amount, in the specified currency.</w:t>
            </w:r>
          </w:p>
        </w:tc>
      </w:tr>
      <w:tr>
        <w:tc>
          <w:tcPr>
            <w:tcW w:type="dxa" w:w="2880"/>
          </w:tcPr>
          <w:p>
            <w:r>
              <w:t>rate_details[].rate_detail_attributes.tax_type</w:t>
            </w:r>
          </w:p>
        </w:tc>
        <w:tc>
          <w:tcPr>
            <w:tcW w:type="dxa" w:w="2880"/>
          </w:tcPr>
          <w:p>
            <w:r>
              <w:t>tax_type</w:t>
            </w:r>
          </w:p>
        </w:tc>
        <w:tc>
          <w:tcPr>
            <w:tcW w:type="dxa" w:w="2880"/>
          </w:tcPr>
          <w:p>
            <w:r>
              <w:t>Tax type.</w:t>
            </w:r>
          </w:p>
        </w:tc>
      </w:tr>
      <w:tr>
        <w:tc>
          <w:tcPr>
            <w:tcW w:type="dxa" w:w="2880"/>
          </w:tcPr>
          <w:p>
            <w:r>
              <w:t>rate_details[].rate_detail_attributes.tax_percentage</w:t>
            </w:r>
          </w:p>
        </w:tc>
        <w:tc>
          <w:tcPr>
            <w:tcW w:type="dxa" w:w="2880"/>
          </w:tcPr>
          <w:p>
            <w:r>
              <w:t>number</w:t>
            </w:r>
          </w:p>
        </w:tc>
        <w:tc>
          <w:tcPr>
            <w:tcW w:type="dxa" w:w="2880"/>
          </w:tcPr>
          <w:p>
            <w:r>
              <w:t>Tax percentage (e.g., 20 for 20%), added to the shipping cost.</w:t>
            </w:r>
          </w:p>
        </w:tc>
      </w:tr>
      <w:tr>
        <w:tc>
          <w:tcPr>
            <w:tcW w:type="dxa" w:w="2880"/>
          </w:tcPr>
          <w:p>
            <w:r>
              <w:t>rate_details[].billing_source</w:t>
            </w:r>
          </w:p>
        </w:tc>
        <w:tc>
          <w:tcPr>
            <w:tcW w:type="dxa" w:w="2880"/>
          </w:tcPr>
          <w:p>
            <w:r>
              <w:t>string</w:t>
            </w:r>
          </w:p>
        </w:tc>
        <w:tc>
          <w:tcPr>
            <w:tcW w:type="dxa" w:w="2880"/>
          </w:tcPr>
          <w:p>
            <w:r>
              <w:t>Source of billing information (typically the carrier; could be a third party such as insurance).</w:t>
            </w:r>
          </w:p>
        </w:tc>
      </w:tr>
      <w:tr>
        <w:tc>
          <w:tcPr>
            <w:tcW w:type="dxa" w:w="2880"/>
          </w:tcPr>
          <w:p>
            <w:r>
              <w:t>zone</w:t>
            </w:r>
          </w:p>
        </w:tc>
        <w:tc>
          <w:tcPr>
            <w:tcW w:type="dxa" w:w="2880"/>
          </w:tcPr>
          <w:p>
            <w:r>
              <w:t>integer</w:t>
            </w:r>
          </w:p>
        </w:tc>
        <w:tc>
          <w:tcPr>
            <w:tcW w:type="dxa" w:w="2880"/>
          </w:tcPr>
          <w:p>
            <w:r>
              <w:t>Carrier zone used for rating (example: 6).</w:t>
            </w:r>
          </w:p>
        </w:tc>
      </w:tr>
      <w:tr>
        <w:tc>
          <w:tcPr>
            <w:tcW w:type="dxa" w:w="2880"/>
          </w:tcPr>
          <w:p>
            <w:r>
              <w:t>package_type</w:t>
            </w:r>
          </w:p>
        </w:tc>
        <w:tc>
          <w:tcPr>
            <w:tcW w:type="dxa" w:w="2880"/>
          </w:tcPr>
          <w:p>
            <w:r>
              <w:t>string</w:t>
            </w:r>
          </w:p>
        </w:tc>
        <w:tc>
          <w:tcPr>
            <w:tcW w:type="dxa" w:w="2880"/>
          </w:tcPr>
          <w:p>
            <w:r>
              <w:t>Package type that this rate was estimated for. Minimum length: 1.</w:t>
            </w:r>
          </w:p>
        </w:tc>
      </w:tr>
      <w:tr>
        <w:tc>
          <w:tcPr>
            <w:tcW w:type="dxa" w:w="2880"/>
          </w:tcPr>
          <w:p>
            <w:r>
              <w:t>delivery_days</w:t>
            </w:r>
          </w:p>
        </w:tc>
        <w:tc>
          <w:tcPr>
            <w:tcW w:type="dxa" w:w="2880"/>
          </w:tcPr>
          <w:p>
            <w:r>
              <w:t>integer</w:t>
            </w:r>
          </w:p>
        </w:tc>
        <w:tc>
          <w:tcPr>
            <w:tcW w:type="dxa" w:w="2880"/>
          </w:tcPr>
          <w:p>
            <w:r>
              <w:t>Estimated delivery days. Minimum: 1.</w:t>
            </w:r>
          </w:p>
        </w:tc>
      </w:tr>
      <w:tr>
        <w:tc>
          <w:tcPr>
            <w:tcW w:type="dxa" w:w="2880"/>
          </w:tcPr>
          <w:p>
            <w:r>
              <w:t>guaranteed_service</w:t>
            </w:r>
          </w:p>
        </w:tc>
        <w:tc>
          <w:tcPr>
            <w:tcW w:type="dxa" w:w="2880"/>
          </w:tcPr>
          <w:p>
            <w:r>
              <w:t>boolean</w:t>
            </w:r>
          </w:p>
        </w:tc>
        <w:tc>
          <w:tcPr>
            <w:tcW w:type="dxa" w:w="2880"/>
          </w:tcPr>
          <w:p>
            <w:r>
              <w:t>Indicates if the rate is guaranteed.</w:t>
            </w:r>
          </w:p>
        </w:tc>
      </w:tr>
      <w:tr>
        <w:tc>
          <w:tcPr>
            <w:tcW w:type="dxa" w:w="2880"/>
          </w:tcPr>
          <w:p>
            <w:r>
              <w:t>estimated_delivery_date</w:t>
            </w:r>
          </w:p>
        </w:tc>
        <w:tc>
          <w:tcPr>
            <w:tcW w:type="dxa" w:w="2880"/>
          </w:tcPr>
          <w:p>
            <w:r>
              <w:t>string</w:t>
            </w:r>
          </w:p>
        </w:tc>
        <w:tc>
          <w:tcPr>
            <w:tcW w:type="dxa" w:w="2880"/>
          </w:tcPr>
          <w:p>
            <w:r>
              <w:t>Estimated delivery date.</w:t>
            </w:r>
          </w:p>
        </w:tc>
      </w:tr>
      <w:tr>
        <w:tc>
          <w:tcPr>
            <w:tcW w:type="dxa" w:w="2880"/>
          </w:tcPr>
          <w:p>
            <w:r>
              <w:t>carrier_delivery_days</w:t>
            </w:r>
          </w:p>
        </w:tc>
        <w:tc>
          <w:tcPr>
            <w:tcW w:type="dxa" w:w="2880"/>
          </w:tcPr>
          <w:p>
            <w:r>
              <w:t>string</w:t>
            </w:r>
          </w:p>
        </w:tc>
        <w:tc>
          <w:tcPr>
            <w:tcW w:type="dxa" w:w="2880"/>
          </w:tcPr>
          <w:p>
            <w:r>
              <w:t>The carrier delivery days. Minimum length: 1.</w:t>
            </w:r>
          </w:p>
        </w:tc>
      </w:tr>
      <w:tr>
        <w:tc>
          <w:tcPr>
            <w:tcW w:type="dxa" w:w="2880"/>
          </w:tcPr>
          <w:p>
            <w:r>
              <w:t>ship_date</w:t>
            </w:r>
          </w:p>
        </w:tc>
        <w:tc>
          <w:tcPr>
            <w:tcW w:type="dxa" w:w="2880"/>
          </w:tcPr>
          <w:p>
            <w:r>
              <w:t>string</w:t>
            </w:r>
          </w:p>
        </w:tc>
        <w:tc>
          <w:tcPr>
            <w:tcW w:type="dxa" w:w="2880"/>
          </w:tcPr>
          <w:p>
            <w:r>
              <w:t>Ship date. Minimum length: 1.</w:t>
            </w:r>
          </w:p>
        </w:tc>
      </w:tr>
      <w:tr>
        <w:tc>
          <w:tcPr>
            <w:tcW w:type="dxa" w:w="2880"/>
          </w:tcPr>
          <w:p>
            <w:r>
              <w:t>negotiated_rate</w:t>
            </w:r>
          </w:p>
        </w:tc>
        <w:tc>
          <w:tcPr>
            <w:tcW w:type="dxa" w:w="2880"/>
          </w:tcPr>
          <w:p>
            <w:r>
              <w:t>boolean</w:t>
            </w:r>
          </w:p>
        </w:tc>
        <w:tc>
          <w:tcPr>
            <w:tcW w:type="dxa" w:w="2880"/>
          </w:tcPr>
          <w:p>
            <w:r>
              <w:t>Indicates if the rate has been negotiated.</w:t>
            </w:r>
          </w:p>
        </w:tc>
      </w:tr>
      <w:tr>
        <w:tc>
          <w:tcPr>
            <w:tcW w:type="dxa" w:w="2880"/>
          </w:tcPr>
          <w:p>
            <w:r>
              <w:t>service_type</w:t>
            </w:r>
          </w:p>
        </w:tc>
        <w:tc>
          <w:tcPr>
            <w:tcW w:type="dxa" w:w="2880"/>
          </w:tcPr>
          <w:p>
            <w:r>
              <w:t>string</w:t>
            </w:r>
          </w:p>
        </w:tc>
        <w:tc>
          <w:tcPr>
            <w:tcW w:type="dxa" w:w="2880"/>
          </w:tcPr>
          <w:p>
            <w:r>
              <w:t>Service type. Minimum length: 1.</w:t>
            </w:r>
          </w:p>
        </w:tc>
      </w:tr>
      <w:tr>
        <w:tc>
          <w:tcPr>
            <w:tcW w:type="dxa" w:w="2880"/>
          </w:tcPr>
          <w:p>
            <w:r>
              <w:t>service_code</w:t>
            </w:r>
          </w:p>
        </w:tc>
        <w:tc>
          <w:tcPr>
            <w:tcW w:type="dxa" w:w="2880"/>
          </w:tcPr>
          <w:p>
            <w:r>
              <w:t>string</w:t>
            </w:r>
          </w:p>
        </w:tc>
        <w:tc>
          <w:tcPr>
            <w:tcW w:type="dxa" w:w="2880"/>
          </w:tcPr>
          <w:p>
            <w:r>
              <w:t>Service code for the rate. Minimum length: 1.</w:t>
            </w:r>
          </w:p>
        </w:tc>
      </w:tr>
      <w:tr>
        <w:tc>
          <w:tcPr>
            <w:tcW w:type="dxa" w:w="2880"/>
          </w:tcPr>
          <w:p>
            <w:r>
              <w:t>trackable</w:t>
            </w:r>
          </w:p>
        </w:tc>
        <w:tc>
          <w:tcPr>
            <w:tcW w:type="dxa" w:w="2880"/>
          </w:tcPr>
          <w:p>
            <w:r>
              <w:t>boolean</w:t>
            </w:r>
          </w:p>
        </w:tc>
        <w:tc>
          <w:tcPr>
            <w:tcW w:type="dxa" w:w="2880"/>
          </w:tcPr>
          <w:p>
            <w:r>
              <w:t>Indicates if rate is trackable.</w:t>
            </w:r>
          </w:p>
        </w:tc>
      </w:tr>
      <w:tr>
        <w:tc>
          <w:tcPr>
            <w:tcW w:type="dxa" w:w="2880"/>
          </w:tcPr>
          <w:p>
            <w:r>
              <w:t>carrier_code</w:t>
            </w:r>
          </w:p>
        </w:tc>
        <w:tc>
          <w:tcPr>
            <w:tcW w:type="dxa" w:w="2880"/>
          </w:tcPr>
          <w:p>
            <w:r>
              <w:t>string</w:t>
            </w:r>
          </w:p>
        </w:tc>
        <w:tc>
          <w:tcPr>
            <w:tcW w:type="dxa" w:w="2880"/>
          </w:tcPr>
          <w:p>
            <w:r>
              <w:t>Carrier code. Minimum length: 1.</w:t>
            </w:r>
          </w:p>
        </w:tc>
      </w:tr>
      <w:tr>
        <w:tc>
          <w:tcPr>
            <w:tcW w:type="dxa" w:w="2880"/>
          </w:tcPr>
          <w:p>
            <w:r>
              <w:t>carrier_nickname</w:t>
            </w:r>
          </w:p>
        </w:tc>
        <w:tc>
          <w:tcPr>
            <w:tcW w:type="dxa" w:w="2880"/>
          </w:tcPr>
          <w:p>
            <w:r>
              <w:t>string</w:t>
            </w:r>
          </w:p>
        </w:tc>
        <w:tc>
          <w:tcPr>
            <w:tcW w:type="dxa" w:w="2880"/>
          </w:tcPr>
          <w:p>
            <w:r>
              <w:t>Carrier nickname. Minimum length: 1.</w:t>
            </w:r>
          </w:p>
        </w:tc>
      </w:tr>
      <w:tr>
        <w:tc>
          <w:tcPr>
            <w:tcW w:type="dxa" w:w="2880"/>
          </w:tcPr>
          <w:p>
            <w:r>
              <w:t>carrier_friendly_name</w:t>
            </w:r>
          </w:p>
        </w:tc>
        <w:tc>
          <w:tcPr>
            <w:tcW w:type="dxa" w:w="2880"/>
          </w:tcPr>
          <w:p>
            <w:r>
              <w:t>string</w:t>
            </w:r>
          </w:p>
        </w:tc>
        <w:tc>
          <w:tcPr>
            <w:tcW w:type="dxa" w:w="2880"/>
          </w:tcPr>
          <w:p>
            <w:r>
              <w:t>Carrier friendly name. Minimum length: 1.</w:t>
            </w:r>
          </w:p>
        </w:tc>
      </w:tr>
      <w:tr>
        <w:tc>
          <w:tcPr>
            <w:tcW w:type="dxa" w:w="2880"/>
          </w:tcPr>
          <w:p>
            <w:r>
              <w:t>validation_status</w:t>
            </w:r>
          </w:p>
        </w:tc>
        <w:tc>
          <w:tcPr>
            <w:tcW w:type="dxa" w:w="2880"/>
          </w:tcPr>
          <w:p>
            <w:r>
              <w:t>string</w:t>
            </w:r>
          </w:p>
        </w:tc>
        <w:tc>
          <w:tcPr>
            <w:tcW w:type="dxa" w:w="2880"/>
          </w:tcPr>
          <w:p>
            <w:r>
              <w:t>Enum: "valid", "invalid", "has_warnings", "unknown".</w:t>
            </w:r>
          </w:p>
        </w:tc>
      </w:tr>
      <w:tr>
        <w:tc>
          <w:tcPr>
            <w:tcW w:type="dxa" w:w="2880"/>
          </w:tcPr>
          <w:p>
            <w:r>
              <w:t>warning_messages</w:t>
            </w:r>
          </w:p>
        </w:tc>
        <w:tc>
          <w:tcPr>
            <w:tcW w:type="dxa" w:w="2880"/>
          </w:tcPr>
          <w:p>
            <w:r>
              <w:t>array</w:t>
            </w:r>
          </w:p>
        </w:tc>
        <w:tc>
          <w:tcPr>
            <w:tcW w:type="dxa" w:w="2880"/>
          </w:tcPr>
          <w:p>
            <w:r>
              <w:t>Warning messages.</w:t>
            </w:r>
          </w:p>
        </w:tc>
      </w:tr>
      <w:tr>
        <w:tc>
          <w:tcPr>
            <w:tcW w:type="dxa" w:w="2880"/>
          </w:tcPr>
          <w:p>
            <w:r>
              <w:t>error_messages</w:t>
            </w:r>
          </w:p>
        </w:tc>
        <w:tc>
          <w:tcPr>
            <w:tcW w:type="dxa" w:w="2880"/>
          </w:tcPr>
          <w:p>
            <w:r>
              <w:t>array</w:t>
            </w:r>
          </w:p>
        </w:tc>
        <w:tc>
          <w:tcPr>
            <w:tcW w:type="dxa" w:w="2880"/>
          </w:tcPr>
          <w:p>
            <w:r>
              <w:t>Error messages.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'https://api.shipengine.com/v1/rates/se_rate_123456789' \</w:t>
        <w:br/>
        <w:t xml:space="preserve"> --header 'Accept: application/json'</w:t>
      </w:r>
    </w:p>
    <w:p>
      <w:pPr>
        <w:pStyle w:val="Heading3"/>
      </w:pPr>
      <w:r>
        <w:t>Example Usage</w:t>
      </w:r>
    </w:p>
    <w:p>
      <w:pPr>
        <w:pStyle w:val="Heading3"/>
      </w:pPr>
      <w:r>
        <w:t>Example 1: Retrieve a Rate by ID</w:t>
      </w:r>
    </w:p>
    <w:p>
      <w:r>
        <w:rPr>
          <w:b/>
          <w:color w:val="666666"/>
          <w:sz w:val="16"/>
        </w:rPr>
        <w:t>[bash]</w:t>
      </w:r>
    </w:p>
    <w:p>
      <w:pPr>
        <w:shd w:fill="F2F2F2" w:val="clear"/>
      </w:pPr>
      <w:r>
        <w:rPr>
          <w:rFonts w:ascii="Courier New" w:hAnsi="Courier New"/>
          <w:sz w:val="17"/>
        </w:rPr>
        <w:t>curl -s \</w:t>
        <w:br/>
        <w:t xml:space="preserve"> --request GET \</w:t>
        <w:br/>
        <w:t xml:space="preserve"> --url 'https://api.shipengine.com/v1/rates/se_rate_123456789' \</w:t>
        <w:br/>
        <w:t xml:space="preserve"> --header 'Accept: application/json'</w:t>
      </w:r>
    </w:p>
    <w:p>
      <w:pPr>
        <w:pStyle w:val="Heading3"/>
      </w:pPr>
      <w:r>
        <w:t>Example 2: Handle Not Found (404) for an Unknown Rate ID</w:t>
      </w:r>
    </w:p>
    <w:p>
      <w:r>
        <w:rPr>
          <w:b/>
          <w:color w:val="666666"/>
          <w:sz w:val="16"/>
        </w:rPr>
        <w:t>[bash]</w:t>
      </w:r>
    </w:p>
    <w:p>
      <w:pPr>
        <w:shd w:fill="F2F2F2" w:val="clear"/>
      </w:pPr>
      <w:r>
        <w:rPr>
          <w:rFonts w:ascii="Courier New" w:hAnsi="Courier New"/>
          <w:sz w:val="17"/>
        </w:rPr>
        <w:t>curl -i \</w:t>
        <w:br/>
        <w:t xml:space="preserve"> --request GET \</w:t>
        <w:br/>
        <w:t xml:space="preserve"> --url 'https://api.shipengine.com/v1/rates/se_rate_does_not_exist' \</w:t>
        <w:br/>
        <w:t xml:space="preserve"> --header 'Accept: application/json'</w:t>
      </w:r>
    </w:p>
    <w:p>
      <w:pPr>
        <w:pStyle w:val="Heading3"/>
      </w:pPr>
      <w:r>
        <w:t>Behavior</w:t>
      </w:r>
    </w:p>
    <w:p>
      <w:pPr>
        <w:pStyle w:val="ListBullet"/>
      </w:pPr>
      <w:r>
        <w:t>Accepts a rate_id in the URL path.</w:t>
      </w:r>
    </w:p>
    <w:p>
      <w:pPr>
        <w:pStyle w:val="ListBullet"/>
      </w:pPr>
      <w:r>
        <w:t>Looks up the previously queried rate associated with that ID.</w:t>
      </w:r>
    </w:p>
    <w:p>
      <w:pPr>
        <w:pStyle w:val="ListBullet"/>
      </w:pPr>
      <w:r>
        <w:t>Returns the full rate object if found; otherwise returns an error response.</w:t>
      </w:r>
    </w:p>
    <w:p>
      <w:pPr>
        <w:pStyle w:val="Heading3"/>
      </w:pPr>
      <w:r>
        <w:t>Error Handling</w:t>
      </w:r>
    </w:p>
    <w:p>
      <w:pPr>
        <w:pStyle w:val="ListBullet"/>
      </w:pPr>
      <w:r>
        <w:t>400: The request contained errors (e.g., invalid rate_id format/value).</w:t>
      </w:r>
    </w:p>
    <w:p>
      <w:pPr>
        <w:pStyle w:val="ListBullet"/>
      </w:pPr>
      <w:r>
        <w:t>404: The specified rate resource does not exist.</w:t>
      </w:r>
    </w:p>
    <w:p>
      <w:pPr>
        <w:pStyle w:val="ListBullet"/>
      </w:pPr>
      <w:r>
        <w:t>500: An error occurred on ShipEngine's side (automatically reported to their engineers).</w:t>
      </w:r>
    </w:p>
    <w:p>
      <w:pPr>
        <w:pStyle w:val="Heading3"/>
      </w:pPr>
      <w:r>
        <w:t>Related rates actions</w:t>
      </w:r>
    </w:p>
    <w:p>
      <w:pPr>
        <w:pStyle w:val="ListBullet"/>
      </w:pPr>
      <w:r>
        <w:t>[POST] Estimate Rates — /rates/estimate</w:t>
      </w:r>
    </w:p>
    <w:p>
      <w:pPr>
        <w:pStyle w:val="ListBullet"/>
      </w:pPr>
      <w:r>
        <w:t>[POST] Get Bulk Shipment Rates — /rates/bulk</w:t>
      </w:r>
    </w:p>
    <w:p>
      <w:pPr>
        <w:pStyle w:val="ListBullet"/>
      </w:pPr>
      <w:r>
        <w:t>[POST] Get Shipping Rates — /rates</w:t>
      </w:r>
    </w:p>
    <w:p>
      <w:r>
        <w:br w:type="page"/>
      </w:r>
    </w:p>
    <w:p>
      <w:pPr>
        <w:pStyle w:val="Heading2"/>
      </w:pPr>
      <w:r>
        <w:t>69. [POST] Create Shipments</w:t>
      </w:r>
    </w:p>
    <w:p>
      <w:r>
        <w:rPr>
          <w:b/>
        </w:rPr>
        <w:t xml:space="preserve">Endpoint: </w:t>
      </w:r>
      <w:r>
        <w:rPr>
          <w:rFonts w:ascii="Courier New" w:hAnsi="Courier New"/>
          <w:sz w:val="18"/>
        </w:rPr>
        <w:t>/shipments</w:t>
      </w:r>
    </w:p>
    <w:p>
      <w:pPr>
        <w:pStyle w:val="Heading3"/>
      </w:pPr>
      <w:r>
        <w:t>Prerequisites</w:t>
      </w:r>
    </w:p>
    <w:p>
      <w:pPr>
        <w:pStyle w:val="ListBullet"/>
      </w:pPr>
      <w:r>
        <w:t>Ability to create shipments in ShipEngine (account must be enabled for shipment creation).</w:t>
      </w:r>
    </w:p>
    <w:p>
      <w:pPr>
        <w:pStyle w:val="ListBullet"/>
      </w:pPr>
      <w:r>
        <w:t>If you want ShipEngine to validate addresses during creation, you must know which validate_address option to use (per ShipEngine’s allowed values).</w:t>
      </w:r>
    </w:p>
    <w:p>
      <w:pPr>
        <w:pStyle w:val="Heading3"/>
      </w:pPr>
      <w:r>
        <w:t>Method</w:t>
      </w:r>
    </w:p>
    <w:p>
      <w:r>
        <w:t>POST</w:t>
      </w:r>
    </w:p>
    <w:p>
      <w:pPr>
        <w:pStyle w:val="Heading3"/>
      </w:pPr>
      <w:r>
        <w:t>URL</w:t>
      </w:r>
    </w:p>
    <w:p>
      <w:r>
        <w:t>https://api.shipengine.com/v1/shipments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multiple shipments in a single request. The request contains a required shipments array; each element describes a shipment, its addresses, packages, optional customs details, and advanced options.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w:t>
            </w:r>
          </w:p>
        </w:tc>
        <w:tc>
          <w:tcPr>
            <w:tcW w:type="dxa" w:w="2880"/>
          </w:tcPr>
          <w:p>
            <w:r>
              <w:t>array</w:t>
            </w:r>
          </w:p>
        </w:tc>
        <w:tc>
          <w:tcPr>
            <w:tcW w:type="dxa" w:w="2880"/>
          </w:tcPr>
          <w:p>
            <w:r>
              <w:t>Required. An array of shipment objects to create.</w:t>
            </w:r>
          </w:p>
        </w:tc>
      </w:tr>
    </w:tbl>
    <w:p/>
    <w:p>
      <w:pPr>
        <w:pStyle w:val="Heading3"/>
      </w:pPr>
      <w:r>
        <w:t>Optional Request Body Fields</w:t>
      </w:r>
    </w:p>
    <w:p>
      <w:r>
        <w:t>The documentation describes fields inside each element of the shipments[] array (i.e., shipments[n]). Fields not explicitly marked “required” below should be treated as optional.</w:t>
      </w:r>
    </w:p>
    <w:p>
      <w:pPr>
        <w:pStyle w:val="Heading3"/>
      </w:pPr>
      <w:r>
        <w:t>Shipment object (shipments[])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shipments[].validate_address</w:t>
            </w:r>
          </w:p>
        </w:tc>
        <w:tc>
          <w:tcPr>
            <w:tcW w:type="dxa" w:w="2880"/>
          </w:tcPr>
          <w:p>
            <w:r>
              <w:t>&lt;validate_address&gt;</w:t>
            </w:r>
          </w:p>
        </w:tc>
        <w:tc>
          <w:tcPr>
            <w:tcW w:type="dxa" w:w="2880"/>
          </w:tcPr>
          <w:p>
            <w:r>
              <w:t>Address validation option.</w:t>
            </w:r>
          </w:p>
        </w:tc>
      </w:tr>
      <w:tr>
        <w:tc>
          <w:tcPr>
            <w:tcW w:type="dxa" w:w="2880"/>
          </w:tcPr>
          <w:p>
            <w:r>
              <w:t>shipments[].shipment_id</w:t>
            </w:r>
          </w:p>
        </w:tc>
        <w:tc>
          <w:tcPr>
            <w:tcW w:type="dxa" w:w="2880"/>
          </w:tcPr>
          <w:p>
            <w:r>
              <w:t>&lt;se_id&gt;</w:t>
            </w:r>
          </w:p>
        </w:tc>
        <w:tc>
          <w:tcPr>
            <w:tcW w:type="dxa" w:w="2880"/>
          </w:tcPr>
          <w:p>
            <w:r>
              <w:t>ShipEngine shipment ID.</w:t>
            </w:r>
          </w:p>
        </w:tc>
      </w:tr>
      <w:tr>
        <w:tc>
          <w:tcPr>
            <w:tcW w:type="dxa" w:w="2880"/>
          </w:tcPr>
          <w:p>
            <w:r>
              <w:t>shipments[].carrier_id</w:t>
            </w:r>
          </w:p>
        </w:tc>
        <w:tc>
          <w:tcPr>
            <w:tcW w:type="dxa" w:w="2880"/>
          </w:tcPr>
          <w:p>
            <w:r>
              <w:t>&lt;se_id&gt;</w:t>
            </w:r>
          </w:p>
        </w:tc>
        <w:tc>
          <w:tcPr>
            <w:tcW w:type="dxa" w:w="2880"/>
          </w:tcPr>
          <w:p>
            <w:r>
              <w:t>Carrier ID.</w:t>
            </w:r>
          </w:p>
        </w:tc>
      </w:tr>
      <w:tr>
        <w:tc>
          <w:tcPr>
            <w:tcW w:type="dxa" w:w="2880"/>
          </w:tcPr>
          <w:p>
            <w:r>
              <w:t>shipments[].service_code</w:t>
            </w:r>
          </w:p>
        </w:tc>
        <w:tc>
          <w:tcPr>
            <w:tcW w:type="dxa" w:w="2880"/>
          </w:tcPr>
          <w:p>
            <w:r>
              <w:t>&lt;service_code&gt;</w:t>
            </w:r>
          </w:p>
        </w:tc>
        <w:tc>
          <w:tcPr>
            <w:tcW w:type="dxa" w:w="2880"/>
          </w:tcPr>
          <w:p>
            <w:r>
              <w:t>Service code.</w:t>
            </w:r>
          </w:p>
        </w:tc>
      </w:tr>
      <w:tr>
        <w:tc>
          <w:tcPr>
            <w:tcW w:type="dxa" w:w="2880"/>
          </w:tcPr>
          <w:p>
            <w:r>
              <w:t>shipments[].shipping_rule_id</w:t>
            </w:r>
          </w:p>
        </w:tc>
        <w:tc>
          <w:tcPr>
            <w:tcW w:type="dxa" w:w="2880"/>
          </w:tcPr>
          <w:p>
            <w:r>
              <w:t>&lt;se_id&gt;</w:t>
            </w:r>
          </w:p>
        </w:tc>
        <w:tc>
          <w:tcPr>
            <w:tcW w:type="dxa" w:w="2880"/>
          </w:tcPr>
          <w:p>
            <w:r>
              <w:t>Shipping rule ID.</w:t>
            </w:r>
          </w:p>
        </w:tc>
      </w:tr>
      <w:tr>
        <w:tc>
          <w:tcPr>
            <w:tcW w:type="dxa" w:w="2880"/>
          </w:tcPr>
          <w:p>
            <w:r>
              <w:t>shipments[].external_order_id</w:t>
            </w:r>
          </w:p>
        </w:tc>
        <w:tc>
          <w:tcPr>
            <w:tcW w:type="dxa" w:w="2880"/>
          </w:tcPr>
          <w:p>
            <w:r>
              <w:t>string</w:t>
            </w:r>
          </w:p>
        </w:tc>
        <w:tc>
          <w:tcPr>
            <w:tcW w:type="dxa" w:w="2880"/>
          </w:tcPr>
          <w:p>
            <w:r>
              <w:t>ID that the Order Source assigned.</w:t>
            </w:r>
          </w:p>
        </w:tc>
      </w:tr>
      <w:tr>
        <w:tc>
          <w:tcPr>
            <w:tcW w:type="dxa" w:w="2880"/>
          </w:tcPr>
          <w:p>
            <w:r>
              <w:t>shipments[].items</w:t>
            </w:r>
          </w:p>
        </w:tc>
        <w:tc>
          <w:tcPr>
            <w:tcW w:type="dxa" w:w="2880"/>
          </w:tcPr>
          <w:p>
            <w:r>
              <w:t>array</w:t>
            </w:r>
          </w:p>
        </w:tc>
        <w:tc>
          <w:tcPr>
            <w:tcW w:type="dxa" w:w="2880"/>
          </w:tcPr>
          <w:p>
            <w:r>
              <w:t>Array of item objects.</w:t>
            </w:r>
          </w:p>
        </w:tc>
      </w:tr>
      <w:tr>
        <w:tc>
          <w:tcPr>
            <w:tcW w:type="dxa" w:w="2880"/>
          </w:tcPr>
          <w:p>
            <w:r>
              <w:t>shipments[].tax_identifiers</w:t>
            </w:r>
          </w:p>
        </w:tc>
        <w:tc>
          <w:tcPr>
            <w:tcW w:type="dxa" w:w="2880"/>
          </w:tcPr>
          <w:p>
            <w:r>
              <w:t>array</w:t>
            </w:r>
          </w:p>
        </w:tc>
        <w:tc>
          <w:tcPr>
            <w:tcW w:type="dxa" w:w="2880"/>
          </w:tcPr>
          <w:p>
            <w:r>
              <w:t>Array of tax identifier objects.</w:t>
            </w:r>
          </w:p>
        </w:tc>
      </w:tr>
      <w:tr>
        <w:tc>
          <w:tcPr>
            <w:tcW w:type="dxa" w:w="2880"/>
          </w:tcPr>
          <w:p>
            <w:r>
              <w:t>shipments[].external_shipment_id</w:t>
            </w:r>
          </w:p>
        </w:tc>
        <w:tc>
          <w:tcPr>
            <w:tcW w:type="dxa" w:w="2880"/>
          </w:tcPr>
          <w:p>
            <w:r>
              <w:t>string</w:t>
            </w:r>
          </w:p>
        </w:tc>
        <w:tc>
          <w:tcPr>
            <w:tcW w:type="dxa" w:w="2880"/>
          </w:tcPr>
          <w:p>
            <w:r>
              <w:t>Max length 50. Unique user-defined key to identify a shipment. Warning: longer values are truncated.</w:t>
            </w:r>
          </w:p>
        </w:tc>
      </w:tr>
      <w:tr>
        <w:tc>
          <w:tcPr>
            <w:tcW w:type="dxa" w:w="2880"/>
          </w:tcPr>
          <w:p>
            <w:r>
              <w:t>shipments[].shipment_number</w:t>
            </w:r>
          </w:p>
        </w:tc>
        <w:tc>
          <w:tcPr>
            <w:tcW w:type="dxa" w:w="2880"/>
          </w:tcPr>
          <w:p>
            <w:r>
              <w:t>string</w:t>
            </w:r>
          </w:p>
        </w:tc>
        <w:tc>
          <w:tcPr>
            <w:tcW w:type="dxa" w:w="2880"/>
          </w:tcPr>
          <w:p>
            <w:r>
              <w:t>Max length 50. Non-unique user-defined number. If undefined, matches external_shipment_id. Warning: longer values are truncated.</w:t>
            </w:r>
          </w:p>
        </w:tc>
      </w:tr>
      <w:tr>
        <w:tc>
          <w:tcPr>
            <w:tcW w:type="dxa" w:w="2880"/>
          </w:tcPr>
          <w:p>
            <w:r>
              <w:t>shipments[].ship_date</w:t>
            </w:r>
          </w:p>
        </w:tc>
        <w:tc>
          <w:tcPr>
            <w:tcW w:type="dxa" w:w="2880"/>
          </w:tcPr>
          <w:p>
            <w:r>
              <w:t>&lt;date&gt;</w:t>
            </w:r>
          </w:p>
        </w:tc>
        <w:tc>
          <w:tcPr>
            <w:tcW w:type="dxa" w:w="2880"/>
          </w:tcPr>
          <w:p>
            <w:r>
              <w:t>Ship date.</w:t>
            </w:r>
          </w:p>
        </w:tc>
      </w:tr>
      <w:tr>
        <w:tc>
          <w:tcPr>
            <w:tcW w:type="dxa" w:w="2880"/>
          </w:tcPr>
          <w:p>
            <w:r>
              <w:t>shipments[].created_at</w:t>
            </w:r>
          </w:p>
        </w:tc>
        <w:tc>
          <w:tcPr>
            <w:tcW w:type="dxa" w:w="2880"/>
          </w:tcPr>
          <w:p>
            <w:r>
              <w:t>&lt;date_time&gt;</w:t>
            </w:r>
          </w:p>
        </w:tc>
        <w:tc>
          <w:tcPr>
            <w:tcW w:type="dxa" w:w="2880"/>
          </w:tcPr>
          <w:p>
            <w:r>
              <w:t>Created timestamp.</w:t>
            </w:r>
          </w:p>
        </w:tc>
      </w:tr>
      <w:tr>
        <w:tc>
          <w:tcPr>
            <w:tcW w:type="dxa" w:w="2880"/>
          </w:tcPr>
          <w:p>
            <w:r>
              <w:t>shipments[].modified_at</w:t>
            </w:r>
          </w:p>
        </w:tc>
        <w:tc>
          <w:tcPr>
            <w:tcW w:type="dxa" w:w="2880"/>
          </w:tcPr>
          <w:p>
            <w:r>
              <w:t>&lt;date_time&gt;</w:t>
            </w:r>
          </w:p>
        </w:tc>
        <w:tc>
          <w:tcPr>
            <w:tcW w:type="dxa" w:w="2880"/>
          </w:tcPr>
          <w:p>
            <w:r>
              <w:t>Modified timestamp.</w:t>
            </w:r>
          </w:p>
        </w:tc>
      </w:tr>
      <w:tr>
        <w:tc>
          <w:tcPr>
            <w:tcW w:type="dxa" w:w="2880"/>
          </w:tcPr>
          <w:p>
            <w:r>
              <w:t>shipments[].shipment_status</w:t>
            </w:r>
          </w:p>
        </w:tc>
        <w:tc>
          <w:tcPr>
            <w:tcW w:type="dxa" w:w="2880"/>
          </w:tcPr>
          <w:p>
            <w:r>
              <w:t>&lt;shipment_status&gt;</w:t>
            </w:r>
          </w:p>
        </w:tc>
        <w:tc>
          <w:tcPr>
            <w:tcW w:type="dxa" w:w="2880"/>
          </w:tcPr>
          <w:p>
            <w:r>
              <w:t>Shipment status.</w:t>
            </w:r>
          </w:p>
        </w:tc>
      </w:tr>
      <w:tr>
        <w:tc>
          <w:tcPr>
            <w:tcW w:type="dxa" w:w="2880"/>
          </w:tcPr>
          <w:p>
            <w:r>
              <w:t>shipments[].ship_to</w:t>
            </w:r>
          </w:p>
        </w:tc>
        <w:tc>
          <w:tcPr>
            <w:tcW w:type="dxa" w:w="2880"/>
          </w:tcPr>
          <w:p>
            <w:r>
              <w:t>&lt;shipping_address_to&gt;</w:t>
            </w:r>
          </w:p>
        </w:tc>
        <w:tc>
          <w:tcPr>
            <w:tcW w:type="dxa" w:w="2880"/>
          </w:tcPr>
          <w:p>
            <w:r>
              <w:t>Destination address object.</w:t>
            </w:r>
          </w:p>
        </w:tc>
      </w:tr>
      <w:tr>
        <w:tc>
          <w:tcPr>
            <w:tcW w:type="dxa" w:w="2880"/>
          </w:tcPr>
          <w:p>
            <w:r>
              <w:t>shipments[].ship_from</w:t>
            </w:r>
          </w:p>
        </w:tc>
        <w:tc>
          <w:tcPr>
            <w:tcW w:type="dxa" w:w="2880"/>
          </w:tcPr>
          <w:p>
            <w:r>
              <w:t>&lt;shipping_address&gt;</w:t>
            </w:r>
          </w:p>
        </w:tc>
        <w:tc>
          <w:tcPr>
            <w:tcW w:type="dxa" w:w="2880"/>
          </w:tcPr>
          <w:p>
            <w:r>
              <w:t>Origin address object.</w:t>
            </w:r>
          </w:p>
        </w:tc>
      </w:tr>
      <w:tr>
        <w:tc>
          <w:tcPr>
            <w:tcW w:type="dxa" w:w="2880"/>
          </w:tcPr>
          <w:p>
            <w:r>
              <w:t>shipments[].warehouse_id</w:t>
            </w:r>
          </w:p>
        </w:tc>
        <w:tc>
          <w:tcPr>
            <w:tcW w:type="dxa" w:w="2880"/>
          </w:tcPr>
          <w:p>
            <w:r>
              <w:t>&lt;se_id&gt;</w:t>
            </w:r>
          </w:p>
        </w:tc>
        <w:tc>
          <w:tcPr>
            <w:tcW w:type="dxa" w:w="2880"/>
          </w:tcPr>
          <w:p>
            <w:r>
              <w:t>Warehouse ID.</w:t>
            </w:r>
          </w:p>
        </w:tc>
      </w:tr>
      <w:tr>
        <w:tc>
          <w:tcPr>
            <w:tcW w:type="dxa" w:w="2880"/>
          </w:tcPr>
          <w:p>
            <w:r>
              <w:t>shipments[].return_to</w:t>
            </w:r>
          </w:p>
        </w:tc>
        <w:tc>
          <w:tcPr>
            <w:tcW w:type="dxa" w:w="2880"/>
          </w:tcPr>
          <w:p>
            <w:r>
              <w:t>&lt;shipping_address&gt;</w:t>
            </w:r>
          </w:p>
        </w:tc>
        <w:tc>
          <w:tcPr>
            <w:tcW w:type="dxa" w:w="2880"/>
          </w:tcPr>
          <w:p>
            <w:r>
              <w:t>Return address object.</w:t>
            </w:r>
          </w:p>
        </w:tc>
      </w:tr>
      <w:tr>
        <w:tc>
          <w:tcPr>
            <w:tcW w:type="dxa" w:w="2880"/>
          </w:tcPr>
          <w:p>
            <w:r>
              <w:t>shipments[].is_return</w:t>
            </w:r>
          </w:p>
        </w:tc>
        <w:tc>
          <w:tcPr>
            <w:tcW w:type="dxa" w:w="2880"/>
          </w:tcPr>
          <w:p>
            <w:r>
              <w:t>boolean</w:t>
            </w:r>
          </w:p>
        </w:tc>
        <w:tc>
          <w:tcPr>
            <w:tcW w:type="dxa" w:w="2880"/>
          </w:tcPr>
          <w:p>
            <w:r>
              <w:t>Default false. Indicates return shipment.</w:t>
            </w:r>
          </w:p>
        </w:tc>
      </w:tr>
      <w:tr>
        <w:tc>
          <w:tcPr>
            <w:tcW w:type="dxa" w:w="2880"/>
          </w:tcPr>
          <w:p>
            <w:r>
              <w:t>shipments[].confirmation</w:t>
            </w:r>
          </w:p>
        </w:tc>
        <w:tc>
          <w:tcPr>
            <w:tcW w:type="dxa" w:w="2880"/>
          </w:tcPr>
          <w:p>
            <w:r>
              <w:t>&lt;delivery_confirmation&gt;</w:t>
            </w:r>
          </w:p>
        </w:tc>
        <w:tc>
          <w:tcPr>
            <w:tcW w:type="dxa" w:w="2880"/>
          </w:tcPr>
          <w:p>
            <w:r>
              <w:t>Delivery confirmation option.</w:t>
            </w:r>
          </w:p>
        </w:tc>
      </w:tr>
      <w:tr>
        <w:tc>
          <w:tcPr>
            <w:tcW w:type="dxa" w:w="2880"/>
          </w:tcPr>
          <w:p>
            <w:r>
              <w:t>shipments[].customs</w:t>
            </w:r>
          </w:p>
        </w:tc>
        <w:tc>
          <w:tcPr>
            <w:tcW w:type="dxa" w:w="2880"/>
          </w:tcPr>
          <w:p>
            <w:r>
              <w:t>object</w:t>
            </w:r>
          </w:p>
        </w:tc>
        <w:tc>
          <w:tcPr>
            <w:tcW w:type="dxa" w:w="2880"/>
          </w:tcPr>
          <w:p>
            <w:r>
              <w:t>Customs details (international shipments).</w:t>
            </w:r>
          </w:p>
        </w:tc>
      </w:tr>
      <w:tr>
        <w:tc>
          <w:tcPr>
            <w:tcW w:type="dxa" w:w="2880"/>
          </w:tcPr>
          <w:p>
            <w:r>
              <w:t>shipments[].advanced_options</w:t>
            </w:r>
          </w:p>
        </w:tc>
        <w:tc>
          <w:tcPr>
            <w:tcW w:type="dxa" w:w="2880"/>
          </w:tcPr>
          <w:p>
            <w:r>
              <w:t>object</w:t>
            </w:r>
          </w:p>
        </w:tc>
        <w:tc>
          <w:tcPr>
            <w:tcW w:type="dxa" w:w="2880"/>
          </w:tcPr>
          <w:p>
            <w:r>
              <w:t>Advanced shipment options.</w:t>
            </w:r>
          </w:p>
        </w:tc>
      </w:tr>
      <w:tr>
        <w:tc>
          <w:tcPr>
            <w:tcW w:type="dxa" w:w="2880"/>
          </w:tcPr>
          <w:p>
            <w:r>
              <w:t>shipments[].insurance_provider</w:t>
            </w:r>
          </w:p>
        </w:tc>
        <w:tc>
          <w:tcPr>
            <w:tcW w:type="dxa" w:w="2880"/>
          </w:tcPr>
          <w:p>
            <w:r>
              <w:t>&lt;insurance_provider&gt;</w:t>
            </w:r>
          </w:p>
        </w:tc>
        <w:tc>
          <w:tcPr>
            <w:tcW w:type="dxa" w:w="2880"/>
          </w:tcPr>
          <w:p>
            <w:r>
              <w:t>Insurance provider.</w:t>
            </w:r>
          </w:p>
        </w:tc>
      </w:tr>
      <w:tr>
        <w:tc>
          <w:tcPr>
            <w:tcW w:type="dxa" w:w="2880"/>
          </w:tcPr>
          <w:p>
            <w:r>
              <w:t>shipments[].tags</w:t>
            </w:r>
          </w:p>
        </w:tc>
        <w:tc>
          <w:tcPr>
            <w:tcW w:type="dxa" w:w="2880"/>
          </w:tcPr>
          <w:p>
            <w:r>
              <w:t>array</w:t>
            </w:r>
          </w:p>
        </w:tc>
        <w:tc>
          <w:tcPr>
            <w:tcW w:type="dxa" w:w="2880"/>
          </w:tcPr>
          <w:p>
            <w:r>
              <w:t>Array of tag objects.</w:t>
            </w:r>
          </w:p>
        </w:tc>
      </w:tr>
      <w:tr>
        <w:tc>
          <w:tcPr>
            <w:tcW w:type="dxa" w:w="2880"/>
          </w:tcPr>
          <w:p>
            <w:r>
              <w:t>shipments[].order_source_code</w:t>
            </w:r>
          </w:p>
        </w:tc>
        <w:tc>
          <w:tcPr>
            <w:tcW w:type="dxa" w:w="2880"/>
          </w:tcPr>
          <w:p>
            <w:r>
              <w:t>&lt;order_source_name&gt;</w:t>
            </w:r>
          </w:p>
        </w:tc>
        <w:tc>
          <w:tcPr>
            <w:tcW w:type="dxa" w:w="2880"/>
          </w:tcPr>
          <w:p>
            <w:r>
              <w:t>Order source code.</w:t>
            </w:r>
          </w:p>
        </w:tc>
      </w:tr>
      <w:tr>
        <w:tc>
          <w:tcPr>
            <w:tcW w:type="dxa" w:w="2880"/>
          </w:tcPr>
          <w:p>
            <w:r>
              <w:t>shipments[].packages</w:t>
            </w:r>
          </w:p>
        </w:tc>
        <w:tc>
          <w:tcPr>
            <w:tcW w:type="dxa" w:w="2880"/>
          </w:tcPr>
          <w:p>
            <w:r>
              <w:t>array</w:t>
            </w:r>
          </w:p>
        </w:tc>
        <w:tc>
          <w:tcPr>
            <w:tcW w:type="dxa" w:w="2880"/>
          </w:tcPr>
          <w:p>
            <w:r>
              <w:t>Array of package objects.</w:t>
            </w:r>
          </w:p>
        </w:tc>
      </w:tr>
    </w:tbl>
    <w:p/>
    <w:p>
      <w:pPr>
        <w:pStyle w:val="Heading3"/>
      </w:pPr>
      <w:r>
        <w:t>Items (shipments[].items[])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shipments[].items[].name</w:t>
            </w:r>
          </w:p>
        </w:tc>
        <w:tc>
          <w:tcPr>
            <w:tcW w:type="dxa" w:w="2880"/>
          </w:tcPr>
          <w:p>
            <w:r>
              <w:t>string</w:t>
            </w:r>
          </w:p>
        </w:tc>
        <w:tc>
          <w:tcPr>
            <w:tcW w:type="dxa" w:w="2880"/>
          </w:tcPr>
          <w:p>
            <w:r>
              <w:t>Item name.</w:t>
            </w:r>
          </w:p>
        </w:tc>
      </w:tr>
      <w:tr>
        <w:tc>
          <w:tcPr>
            <w:tcW w:type="dxa" w:w="2880"/>
          </w:tcPr>
          <w:p>
            <w:r>
              <w:t>shipments[].items[].sales_order_id</w:t>
            </w:r>
          </w:p>
        </w:tc>
        <w:tc>
          <w:tcPr>
            <w:tcW w:type="dxa" w:w="2880"/>
          </w:tcPr>
          <w:p>
            <w:r>
              <w:t>string</w:t>
            </w:r>
          </w:p>
        </w:tc>
        <w:tc>
          <w:tcPr>
            <w:tcW w:type="dxa" w:w="2880"/>
          </w:tcPr>
          <w:p>
            <w:r>
              <w:t>Sales order id.</w:t>
            </w:r>
          </w:p>
        </w:tc>
      </w:tr>
      <w:tr>
        <w:tc>
          <w:tcPr>
            <w:tcW w:type="dxa" w:w="2880"/>
          </w:tcPr>
          <w:p>
            <w:r>
              <w:t>shipments[].items[].sales_order_item_id</w:t>
            </w:r>
          </w:p>
        </w:tc>
        <w:tc>
          <w:tcPr>
            <w:tcW w:type="dxa" w:w="2880"/>
          </w:tcPr>
          <w:p>
            <w:r>
              <w:t>string</w:t>
            </w:r>
          </w:p>
        </w:tc>
        <w:tc>
          <w:tcPr>
            <w:tcW w:type="dxa" w:w="2880"/>
          </w:tcPr>
          <w:p>
            <w:r>
              <w:t>Sales order item id.</w:t>
            </w:r>
          </w:p>
        </w:tc>
      </w:tr>
      <w:tr>
        <w:tc>
          <w:tcPr>
            <w:tcW w:type="dxa" w:w="2880"/>
          </w:tcPr>
          <w:p>
            <w:r>
              <w:t>shipments[].items[].quantity</w:t>
            </w:r>
          </w:p>
        </w:tc>
        <w:tc>
          <w:tcPr>
            <w:tcW w:type="dxa" w:w="2880"/>
          </w:tcPr>
          <w:p>
            <w:r>
              <w:t>integer</w:t>
            </w:r>
          </w:p>
        </w:tc>
        <w:tc>
          <w:tcPr>
            <w:tcW w:type="dxa" w:w="2880"/>
          </w:tcPr>
          <w:p>
            <w:r>
              <w:t>Quantity of this item included in the shipment.</w:t>
            </w:r>
          </w:p>
        </w:tc>
      </w:tr>
      <w:tr>
        <w:tc>
          <w:tcPr>
            <w:tcW w:type="dxa" w:w="2880"/>
          </w:tcPr>
          <w:p>
            <w:r>
              <w:t>shipments[].items[].sku</w:t>
            </w:r>
          </w:p>
        </w:tc>
        <w:tc>
          <w:tcPr>
            <w:tcW w:type="dxa" w:w="2880"/>
          </w:tcPr>
          <w:p>
            <w:r>
              <w:t>string</w:t>
            </w:r>
          </w:p>
        </w:tc>
        <w:tc>
          <w:tcPr>
            <w:tcW w:type="dxa" w:w="2880"/>
          </w:tcPr>
          <w:p>
            <w:r>
              <w:t>Item SKU.</w:t>
            </w:r>
          </w:p>
        </w:tc>
      </w:tr>
      <w:tr>
        <w:tc>
          <w:tcPr>
            <w:tcW w:type="dxa" w:w="2880"/>
          </w:tcPr>
          <w:p>
            <w:r>
              <w:t>shipments[].items[].bundle_sku</w:t>
            </w:r>
          </w:p>
        </w:tc>
        <w:tc>
          <w:tcPr>
            <w:tcW w:type="dxa" w:w="2880"/>
          </w:tcPr>
          <w:p>
            <w:r>
              <w:t>string</w:t>
            </w:r>
          </w:p>
        </w:tc>
        <w:tc>
          <w:tcPr>
            <w:tcW w:type="dxa" w:w="2880"/>
          </w:tcPr>
          <w:p>
            <w:r>
              <w:t>Bundle SKU.</w:t>
            </w:r>
          </w:p>
        </w:tc>
      </w:tr>
      <w:tr>
        <w:tc>
          <w:tcPr>
            <w:tcW w:type="dxa" w:w="2880"/>
          </w:tcPr>
          <w:p>
            <w:r>
              <w:t>shipments[].items[].external_order_id</w:t>
            </w:r>
          </w:p>
        </w:tc>
        <w:tc>
          <w:tcPr>
            <w:tcW w:type="dxa" w:w="2880"/>
          </w:tcPr>
          <w:p>
            <w:r>
              <w:t>string</w:t>
            </w:r>
          </w:p>
        </w:tc>
        <w:tc>
          <w:tcPr>
            <w:tcW w:type="dxa" w:w="2880"/>
          </w:tcPr>
          <w:p>
            <w:r>
              <w:t>External order id.</w:t>
            </w:r>
          </w:p>
        </w:tc>
      </w:tr>
      <w:tr>
        <w:tc>
          <w:tcPr>
            <w:tcW w:type="dxa" w:w="2880"/>
          </w:tcPr>
          <w:p>
            <w:r>
              <w:t>shipments[].items[].external_order_item_id</w:t>
            </w:r>
          </w:p>
        </w:tc>
        <w:tc>
          <w:tcPr>
            <w:tcW w:type="dxa" w:w="2880"/>
          </w:tcPr>
          <w:p>
            <w:r>
              <w:t>string</w:t>
            </w:r>
          </w:p>
        </w:tc>
        <w:tc>
          <w:tcPr>
            <w:tcW w:type="dxa" w:w="2880"/>
          </w:tcPr>
          <w:p>
            <w:r>
              <w:t>External order item id.</w:t>
            </w:r>
          </w:p>
        </w:tc>
      </w:tr>
      <w:tr>
        <w:tc>
          <w:tcPr>
            <w:tcW w:type="dxa" w:w="2880"/>
          </w:tcPr>
          <w:p>
            <w:r>
              <w:t>shipments[].items[].asin</w:t>
            </w:r>
          </w:p>
        </w:tc>
        <w:tc>
          <w:tcPr>
            <w:tcW w:type="dxa" w:w="2880"/>
          </w:tcPr>
          <w:p>
            <w:r>
              <w:t>string</w:t>
            </w:r>
          </w:p>
        </w:tc>
        <w:tc>
          <w:tcPr>
            <w:tcW w:type="dxa" w:w="2880"/>
          </w:tcPr>
          <w:p>
            <w:r>
              <w:t>Min/Max length 10. Amazon Standard Identification Number.</w:t>
            </w:r>
          </w:p>
        </w:tc>
      </w:tr>
      <w:tr>
        <w:tc>
          <w:tcPr>
            <w:tcW w:type="dxa" w:w="2880"/>
          </w:tcPr>
          <w:p>
            <w:r>
              <w:t>shipments[].items[].order_source_code</w:t>
            </w:r>
          </w:p>
        </w:tc>
        <w:tc>
          <w:tcPr>
            <w:tcW w:type="dxa" w:w="2880"/>
          </w:tcPr>
          <w:p>
            <w:r>
              <w:t>&lt;order_source_name&gt;</w:t>
            </w:r>
          </w:p>
        </w:tc>
        <w:tc>
          <w:tcPr>
            <w:tcW w:type="dxa" w:w="2880"/>
          </w:tcPr>
          <w:p>
            <w:r>
              <w:t>Order source code.</w:t>
            </w:r>
          </w:p>
        </w:tc>
      </w:tr>
    </w:tbl>
    <w:p/>
    <w:p>
      <w:pPr>
        <w:pStyle w:val="Heading3"/>
      </w:pPr>
      <w:r>
        <w:t>Tax identifiers (shipments[].tax_identifiers[])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shipments[].tax_identifiers[].taxable_entity_type</w:t>
            </w:r>
          </w:p>
        </w:tc>
        <w:tc>
          <w:tcPr>
            <w:tcW w:type="dxa" w:w="2880"/>
          </w:tcPr>
          <w:p>
            <w:r>
              <w:t>&lt;taxable_entity_type&gt;</w:t>
            </w:r>
          </w:p>
        </w:tc>
        <w:tc>
          <w:tcPr>
            <w:tcW w:type="dxa" w:w="2880"/>
          </w:tcPr>
          <w:p>
            <w:r>
              <w:t>Required. Taxable entity type.</w:t>
            </w:r>
          </w:p>
        </w:tc>
      </w:tr>
      <w:tr>
        <w:tc>
          <w:tcPr>
            <w:tcW w:type="dxa" w:w="2880"/>
          </w:tcPr>
          <w:p>
            <w:r>
              <w:t>shipments[].tax_identifiers[].identifier_type</w:t>
            </w:r>
          </w:p>
        </w:tc>
        <w:tc>
          <w:tcPr>
            <w:tcW w:type="dxa" w:w="2880"/>
          </w:tcPr>
          <w:p>
            <w:r>
              <w:t>&lt;identifier_type&gt;</w:t>
            </w:r>
          </w:p>
        </w:tc>
        <w:tc>
          <w:tcPr>
            <w:tcW w:type="dxa" w:w="2880"/>
          </w:tcPr>
          <w:p>
            <w:r>
              <w:t>Required. Identifier type.</w:t>
            </w:r>
          </w:p>
        </w:tc>
      </w:tr>
      <w:tr>
        <w:tc>
          <w:tcPr>
            <w:tcW w:type="dxa" w:w="2880"/>
          </w:tcPr>
          <w:p>
            <w:r>
              <w:t>shipments[].tax_identifiers[].issuing_authority</w:t>
            </w:r>
          </w:p>
        </w:tc>
        <w:tc>
          <w:tcPr>
            <w:tcW w:type="dxa" w:w="2880"/>
          </w:tcPr>
          <w:p>
            <w:r>
              <w:t>string</w:t>
            </w:r>
          </w:p>
        </w:tc>
        <w:tc>
          <w:tcPr>
            <w:tcW w:type="dxa" w:w="2880"/>
          </w:tcPr>
          <w:p>
            <w:r>
              <w:t>Required. Issuing authority; must be a valid 2-character ISO 3166-1 alpha-2 country code.</w:t>
            </w:r>
          </w:p>
        </w:tc>
      </w:tr>
      <w:tr>
        <w:tc>
          <w:tcPr>
            <w:tcW w:type="dxa" w:w="2880"/>
          </w:tcPr>
          <w:p>
            <w:r>
              <w:t>shipments[].tax_identifiers[].value</w:t>
            </w:r>
          </w:p>
        </w:tc>
        <w:tc>
          <w:tcPr>
            <w:tcW w:type="dxa" w:w="2880"/>
          </w:tcPr>
          <w:p>
            <w:r>
              <w:t>string</w:t>
            </w:r>
          </w:p>
        </w:tc>
        <w:tc>
          <w:tcPr>
            <w:tcW w:type="dxa" w:w="2880"/>
          </w:tcPr>
          <w:p>
            <w:r>
              <w:t>Required. Identifier value.</w:t>
            </w:r>
          </w:p>
        </w:tc>
      </w:tr>
    </w:tbl>
    <w:p/>
    <w:p>
      <w:pPr>
        <w:pStyle w:val="Heading3"/>
      </w:pPr>
      <w:r>
        <w:t>Customs (shipments[].customs)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shipments[].customs.contents</w:t>
            </w:r>
          </w:p>
        </w:tc>
        <w:tc>
          <w:tcPr>
            <w:tcW w:type="dxa" w:w="2880"/>
          </w:tcPr>
          <w:p>
            <w:r>
              <w:t>&lt;package_contents&gt;</w:t>
            </w:r>
          </w:p>
        </w:tc>
        <w:tc>
          <w:tcPr>
            <w:tcW w:type="dxa" w:w="2880"/>
          </w:tcPr>
          <w:p>
            <w:r>
              <w:t>Required. Package contents type.</w:t>
            </w:r>
          </w:p>
        </w:tc>
      </w:tr>
      <w:tr>
        <w:tc>
          <w:tcPr>
            <w:tcW w:type="dxa" w:w="2880"/>
          </w:tcPr>
          <w:p>
            <w:r>
              <w:t>shipments[].customs.contents_explanation</w:t>
            </w:r>
          </w:p>
        </w:tc>
        <w:tc>
          <w:tcPr>
            <w:tcW w:type="dxa" w:w="2880"/>
          </w:tcPr>
          <w:p>
            <w:r>
              <w:t>string</w:t>
            </w:r>
          </w:p>
        </w:tc>
        <w:tc>
          <w:tcPr>
            <w:tcW w:type="dxa" w:w="2880"/>
          </w:tcPr>
          <w:p>
            <w:r>
              <w:t>Explanation for contents (required if contents is other).</w:t>
            </w:r>
          </w:p>
        </w:tc>
      </w:tr>
      <w:tr>
        <w:tc>
          <w:tcPr>
            <w:tcW w:type="dxa" w:w="2880"/>
          </w:tcPr>
          <w:p>
            <w:r>
              <w:t>shipments[].customs.non_delivery</w:t>
            </w:r>
          </w:p>
        </w:tc>
        <w:tc>
          <w:tcPr>
            <w:tcW w:type="dxa" w:w="2880"/>
          </w:tcPr>
          <w:p>
            <w:r>
              <w:t>&lt;non_delivery&gt;</w:t>
            </w:r>
          </w:p>
        </w:tc>
        <w:tc>
          <w:tcPr>
            <w:tcW w:type="dxa" w:w="2880"/>
          </w:tcPr>
          <w:p>
            <w:r>
              <w:t>Required. Non-delivery option.</w:t>
            </w:r>
          </w:p>
        </w:tc>
      </w:tr>
      <w:tr>
        <w:tc>
          <w:tcPr>
            <w:tcW w:type="dxa" w:w="2880"/>
          </w:tcPr>
          <w:p>
            <w:r>
              <w:t>shipments[].customs.terms_of_trade_code</w:t>
            </w:r>
          </w:p>
        </w:tc>
        <w:tc>
          <w:tcPr>
            <w:tcW w:type="dxa" w:w="2880"/>
          </w:tcPr>
          <w:p>
            <w:r>
              <w:t>&lt;Allowed incoterms&gt;</w:t>
            </w:r>
          </w:p>
        </w:tc>
        <w:tc>
          <w:tcPr>
            <w:tcW w:type="dxa" w:w="2880"/>
          </w:tcPr>
          <w:p>
            <w:r>
              <w:t>Incoterms / terms of trade code.</w:t>
            </w:r>
          </w:p>
        </w:tc>
      </w:tr>
      <w:tr>
        <w:tc>
          <w:tcPr>
            <w:tcW w:type="dxa" w:w="2880"/>
          </w:tcPr>
          <w:p>
            <w:r>
              <w:t>shipments[].customs.declaration</w:t>
            </w:r>
          </w:p>
        </w:tc>
        <w:tc>
          <w:tcPr>
            <w:tcW w:type="dxa" w:w="2880"/>
          </w:tcPr>
          <w:p>
            <w:r>
              <w:t>string</w:t>
            </w:r>
          </w:p>
        </w:tc>
        <w:tc>
          <w:tcPr>
            <w:tcW w:type="dxa" w:w="2880"/>
          </w:tcPr>
          <w:p>
            <w:r>
              <w:t>Declaration statement for commercial invoice.</w:t>
            </w:r>
          </w:p>
        </w:tc>
      </w:tr>
      <w:tr>
        <w:tc>
          <w:tcPr>
            <w:tcW w:type="dxa" w:w="2880"/>
          </w:tcPr>
          <w:p>
            <w:r>
              <w:t>shipments[].customs.invoice_additional_details</w:t>
            </w:r>
          </w:p>
        </w:tc>
        <w:tc>
          <w:tcPr>
            <w:tcW w:type="dxa" w:w="2880"/>
          </w:tcPr>
          <w:p>
            <w:r>
              <w:t>object</w:t>
            </w:r>
          </w:p>
        </w:tc>
        <w:tc>
          <w:tcPr>
            <w:tcW w:type="dxa" w:w="2880"/>
          </w:tcPr>
          <w:p>
            <w:r>
              <w:t>Additional invoice details (charges, invoice number, etc.).</w:t>
            </w:r>
          </w:p>
        </w:tc>
      </w:tr>
      <w:tr>
        <w:tc>
          <w:tcPr>
            <w:tcW w:type="dxa" w:w="2880"/>
          </w:tcPr>
          <w:p>
            <w:r>
              <w:t>shipments[].customs.importer_of_record</w:t>
            </w:r>
          </w:p>
        </w:tc>
        <w:tc>
          <w:tcPr>
            <w:tcW w:type="dxa" w:w="2880"/>
          </w:tcPr>
          <w:p>
            <w:r>
              <w:t>object</w:t>
            </w:r>
          </w:p>
        </w:tc>
        <w:tc>
          <w:tcPr>
            <w:tcW w:type="dxa" w:w="2880"/>
          </w:tcPr>
          <w:p>
            <w:r>
              <w:t>Importer of record address/contact.</w:t>
            </w:r>
          </w:p>
        </w:tc>
      </w:tr>
      <w:tr>
        <w:tc>
          <w:tcPr>
            <w:tcW w:type="dxa" w:w="2880"/>
          </w:tcPr>
          <w:p>
            <w:r>
              <w:t>shipments[].customs.license_number</w:t>
            </w:r>
          </w:p>
        </w:tc>
        <w:tc>
          <w:tcPr>
            <w:tcW w:type="dxa" w:w="2880"/>
          </w:tcPr>
          <w:p>
            <w:r>
              <w:t>string</w:t>
            </w:r>
          </w:p>
        </w:tc>
        <w:tc>
          <w:tcPr>
            <w:tcW w:type="dxa" w:w="2880"/>
          </w:tcPr>
          <w:p>
            <w:r>
              <w:t>License number used in customs.</w:t>
            </w:r>
          </w:p>
        </w:tc>
      </w:tr>
      <w:tr>
        <w:tc>
          <w:tcPr>
            <w:tcW w:type="dxa" w:w="2880"/>
          </w:tcPr>
          <w:p>
            <w:r>
              <w:t>shipments[].customs.certificate_number</w:t>
            </w:r>
          </w:p>
        </w:tc>
        <w:tc>
          <w:tcPr>
            <w:tcW w:type="dxa" w:w="2880"/>
          </w:tcPr>
          <w:p>
            <w:r>
              <w:t>string</w:t>
            </w:r>
          </w:p>
        </w:tc>
        <w:tc>
          <w:tcPr>
            <w:tcW w:type="dxa" w:w="2880"/>
          </w:tcPr>
          <w:p>
            <w:r>
              <w:t>Certificate number used in customs.</w:t>
            </w:r>
          </w:p>
        </w:tc>
      </w:tr>
      <w:tr>
        <w:tc>
          <w:tcPr>
            <w:tcW w:type="dxa" w:w="2880"/>
          </w:tcPr>
          <w:p>
            <w:r>
              <w:t>shipments[].customs.customs_items</w:t>
            </w:r>
          </w:p>
        </w:tc>
        <w:tc>
          <w:tcPr>
            <w:tcW w:type="dxa" w:w="2880"/>
          </w:tcPr>
          <w:p>
            <w:r>
              <w:t>array</w:t>
            </w:r>
          </w:p>
        </w:tc>
        <w:tc>
          <w:tcPr>
            <w:tcW w:type="dxa" w:w="2880"/>
          </w:tcPr>
          <w:p>
            <w:r>
              <w:t>Array of customs item objects.</w:t>
            </w:r>
          </w:p>
        </w:tc>
      </w:tr>
    </w:tbl>
    <w:p/>
    <w:p>
      <w:pPr>
        <w:pStyle w:val="Heading4"/>
      </w:pPr>
      <w:r>
        <w:t>Importer of record (shipments[].customs.importer_of_record)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shipments[].customs.importer_of_record.name</w:t>
            </w:r>
          </w:p>
        </w:tc>
        <w:tc>
          <w:tcPr>
            <w:tcW w:type="dxa" w:w="2880"/>
          </w:tcPr>
          <w:p>
            <w:r>
              <w:t>string</w:t>
            </w:r>
          </w:p>
        </w:tc>
        <w:tc>
          <w:tcPr>
            <w:tcW w:type="dxa" w:w="2880"/>
          </w:tcPr>
          <w:p>
            <w:r>
              <w:t>Required. Contact name (minLength 1). Either name or company_name should be set.</w:t>
            </w:r>
          </w:p>
        </w:tc>
      </w:tr>
      <w:tr>
        <w:tc>
          <w:tcPr>
            <w:tcW w:type="dxa" w:w="2880"/>
          </w:tcPr>
          <w:p>
            <w:r>
              <w:t>shipments[].customs.importer_of_record.phone</w:t>
            </w:r>
          </w:p>
        </w:tc>
        <w:tc>
          <w:tcPr>
            <w:tcW w:type="dxa" w:w="2880"/>
          </w:tcPr>
          <w:p>
            <w:r>
              <w:t>string</w:t>
            </w:r>
          </w:p>
        </w:tc>
        <w:tc>
          <w:tcPr>
            <w:tcW w:type="dxa" w:w="2880"/>
          </w:tcPr>
          <w:p>
            <w:r>
              <w:t>Required. Phone (minLength 1). Format varies by country.</w:t>
            </w:r>
          </w:p>
        </w:tc>
      </w:tr>
      <w:tr>
        <w:tc>
          <w:tcPr>
            <w:tcW w:type="dxa" w:w="2880"/>
          </w:tcPr>
          <w:p>
            <w:r>
              <w:t>shipments[].customs.importer_of_record.email</w:t>
            </w:r>
          </w:p>
        </w:tc>
        <w:tc>
          <w:tcPr>
            <w:tcW w:type="dxa" w:w="2880"/>
          </w:tcPr>
          <w:p>
            <w:r>
              <w:t>string</w:t>
            </w:r>
          </w:p>
        </w:tc>
        <w:tc>
          <w:tcPr>
            <w:tcW w:type="dxa" w:w="2880"/>
          </w:tcPr>
          <w:p>
            <w:r>
              <w:t>Email.</w:t>
            </w:r>
          </w:p>
        </w:tc>
      </w:tr>
      <w:tr>
        <w:tc>
          <w:tcPr>
            <w:tcW w:type="dxa" w:w="2880"/>
          </w:tcPr>
          <w:p>
            <w:r>
              <w:t>shipments[].customs.importer_of_record.company_name</w:t>
            </w:r>
          </w:p>
        </w:tc>
        <w:tc>
          <w:tcPr>
            <w:tcW w:type="dxa" w:w="2880"/>
          </w:tcPr>
          <w:p>
            <w:r>
              <w:t>string</w:t>
            </w:r>
          </w:p>
        </w:tc>
        <w:tc>
          <w:tcPr>
            <w:tcW w:type="dxa" w:w="2880"/>
          </w:tcPr>
          <w:p>
            <w:r>
              <w:t>Required. Company name (minLength 1). Either name or company_name should be set.</w:t>
            </w:r>
          </w:p>
        </w:tc>
      </w:tr>
      <w:tr>
        <w:tc>
          <w:tcPr>
            <w:tcW w:type="dxa" w:w="2880"/>
          </w:tcPr>
          <w:p>
            <w:r>
              <w:t>shipments[].customs.importer_of_record.address_line1</w:t>
            </w:r>
          </w:p>
        </w:tc>
        <w:tc>
          <w:tcPr>
            <w:tcW w:type="dxa" w:w="2880"/>
          </w:tcPr>
          <w:p>
            <w:r>
              <w:t>string</w:t>
            </w:r>
          </w:p>
        </w:tc>
        <w:tc>
          <w:tcPr>
            <w:tcW w:type="dxa" w:w="2880"/>
          </w:tcPr>
          <w:p>
            <w:r>
              <w:t>Required. Address line 1 (minLength 1).</w:t>
            </w:r>
          </w:p>
        </w:tc>
      </w:tr>
      <w:tr>
        <w:tc>
          <w:tcPr>
            <w:tcW w:type="dxa" w:w="2880"/>
          </w:tcPr>
          <w:p>
            <w:r>
              <w:t>shipments[].customs.importer_of_record.address_line2</w:t>
            </w:r>
          </w:p>
        </w:tc>
        <w:tc>
          <w:tcPr>
            <w:tcW w:type="dxa" w:w="2880"/>
          </w:tcPr>
          <w:p>
            <w:r>
              <w:t>string</w:t>
            </w:r>
          </w:p>
        </w:tc>
        <w:tc>
          <w:tcPr>
            <w:tcW w:type="dxa" w:w="2880"/>
          </w:tcPr>
          <w:p>
            <w:r>
              <w:t>Address line 2 (minLength 1).</w:t>
            </w:r>
          </w:p>
        </w:tc>
      </w:tr>
      <w:tr>
        <w:tc>
          <w:tcPr>
            <w:tcW w:type="dxa" w:w="2880"/>
          </w:tcPr>
          <w:p>
            <w:r>
              <w:t>shipments[].customs.importer_of_record.address_line3</w:t>
            </w:r>
          </w:p>
        </w:tc>
        <w:tc>
          <w:tcPr>
            <w:tcW w:type="dxa" w:w="2880"/>
          </w:tcPr>
          <w:p>
            <w:r>
              <w:t>string</w:t>
            </w:r>
          </w:p>
        </w:tc>
        <w:tc>
          <w:tcPr>
            <w:tcW w:type="dxa" w:w="2880"/>
          </w:tcPr>
          <w:p>
            <w:r>
              <w:t>Address line 3 (minLength 1).</w:t>
            </w:r>
          </w:p>
        </w:tc>
      </w:tr>
      <w:tr>
        <w:tc>
          <w:tcPr>
            <w:tcW w:type="dxa" w:w="2880"/>
          </w:tcPr>
          <w:p>
            <w:r>
              <w:t>shipments[].customs.importer_of_record.city_locality</w:t>
            </w:r>
          </w:p>
        </w:tc>
        <w:tc>
          <w:tcPr>
            <w:tcW w:type="dxa" w:w="2880"/>
          </w:tcPr>
          <w:p>
            <w:r>
              <w:t>string</w:t>
            </w:r>
          </w:p>
        </w:tc>
        <w:tc>
          <w:tcPr>
            <w:tcW w:type="dxa" w:w="2880"/>
          </w:tcPr>
          <w:p>
            <w:r>
              <w:t>Required. City/locality (minLength 1).</w:t>
            </w:r>
          </w:p>
        </w:tc>
      </w:tr>
      <w:tr>
        <w:tc>
          <w:tcPr>
            <w:tcW w:type="dxa" w:w="2880"/>
          </w:tcPr>
          <w:p>
            <w:r>
              <w:t>shipments[].customs.importer_of_record.state_province</w:t>
            </w:r>
          </w:p>
        </w:tc>
        <w:tc>
          <w:tcPr>
            <w:tcW w:type="dxa" w:w="2880"/>
          </w:tcPr>
          <w:p>
            <w:r>
              <w:t>string</w:t>
            </w:r>
          </w:p>
        </w:tc>
        <w:tc>
          <w:tcPr>
            <w:tcW w:type="dxa" w:w="2880"/>
          </w:tcPr>
          <w:p>
            <w:r>
              <w:t>State/province (minLength 1).</w:t>
            </w:r>
          </w:p>
        </w:tc>
      </w:tr>
      <w:tr>
        <w:tc>
          <w:tcPr>
            <w:tcW w:type="dxa" w:w="2880"/>
          </w:tcPr>
          <w:p>
            <w:r>
              <w:t>shipments[].customs.importer_of_record.postal_code</w:t>
            </w:r>
          </w:p>
        </w:tc>
        <w:tc>
          <w:tcPr>
            <w:tcW w:type="dxa" w:w="2880"/>
          </w:tcPr>
          <w:p>
            <w:r>
              <w:t>&lt;postal_code&gt;</w:t>
            </w:r>
          </w:p>
        </w:tc>
        <w:tc>
          <w:tcPr>
            <w:tcW w:type="dxa" w:w="2880"/>
          </w:tcPr>
          <w:p>
            <w:r>
              <w:t>Required. Postal code.</w:t>
            </w:r>
          </w:p>
        </w:tc>
      </w:tr>
      <w:tr>
        <w:tc>
          <w:tcPr>
            <w:tcW w:type="dxa" w:w="2880"/>
          </w:tcPr>
          <w:p>
            <w:r>
              <w:t>shipments[].customs.importer_of_record.country_code</w:t>
            </w:r>
          </w:p>
        </w:tc>
        <w:tc>
          <w:tcPr>
            <w:tcW w:type="dxa" w:w="2880"/>
          </w:tcPr>
          <w:p>
            <w:r>
              <w:t>&lt;country_code&gt;</w:t>
            </w:r>
          </w:p>
        </w:tc>
        <w:tc>
          <w:tcPr>
            <w:tcW w:type="dxa" w:w="2880"/>
          </w:tcPr>
          <w:p>
            <w:r>
              <w:t>Required. Country code.</w:t>
            </w:r>
          </w:p>
        </w:tc>
      </w:tr>
    </w:tbl>
    <w:p/>
    <w:p>
      <w:pPr>
        <w:pStyle w:val="Heading4"/>
      </w:pPr>
      <w:r>
        <w:t>Customs items (shipments[].customs.customs_items[])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shipments[].customs.customs_items[].customs_item_id</w:t>
            </w:r>
          </w:p>
        </w:tc>
        <w:tc>
          <w:tcPr>
            <w:tcW w:type="dxa" w:w="2880"/>
          </w:tcPr>
          <w:p>
            <w:r>
              <w:t>&lt;se_id&gt;</w:t>
            </w:r>
          </w:p>
        </w:tc>
        <w:tc>
          <w:tcPr>
            <w:tcW w:type="dxa" w:w="2880"/>
          </w:tcPr>
          <w:p>
            <w:r>
              <w:t>Required. Customs item ID.</w:t>
            </w:r>
          </w:p>
        </w:tc>
      </w:tr>
      <w:tr>
        <w:tc>
          <w:tcPr>
            <w:tcW w:type="dxa" w:w="2880"/>
          </w:tcPr>
          <w:p>
            <w:r>
              <w:t>shipments[].customs.customs_items[].description</w:t>
            </w:r>
          </w:p>
        </w:tc>
        <w:tc>
          <w:tcPr>
            <w:tcW w:type="dxa" w:w="2880"/>
          </w:tcPr>
          <w:p>
            <w:r>
              <w:t>string</w:t>
            </w:r>
          </w:p>
        </w:tc>
        <w:tc>
          <w:tcPr>
            <w:tcW w:type="dxa" w:w="2880"/>
          </w:tcPr>
          <w:p>
            <w:r>
              <w:t>Default null. Max length 100. Item description.</w:t>
            </w:r>
          </w:p>
        </w:tc>
      </w:tr>
      <w:tr>
        <w:tc>
          <w:tcPr>
            <w:tcW w:type="dxa" w:w="2880"/>
          </w:tcPr>
          <w:p>
            <w:r>
              <w:t>shipments[].customs.customs_items[].quantity</w:t>
            </w:r>
          </w:p>
        </w:tc>
        <w:tc>
          <w:tcPr>
            <w:tcW w:type="dxa" w:w="2880"/>
          </w:tcPr>
          <w:p>
            <w:r>
              <w:t>integer</w:t>
            </w:r>
          </w:p>
        </w:tc>
        <w:tc>
          <w:tcPr>
            <w:tcW w:type="dxa" w:w="2880"/>
          </w:tcPr>
          <w:p>
            <w:r>
              <w:t>Default 0. Quantity.</w:t>
            </w:r>
          </w:p>
        </w:tc>
      </w:tr>
      <w:tr>
        <w:tc>
          <w:tcPr>
            <w:tcW w:type="dxa" w:w="2880"/>
          </w:tcPr>
          <w:p>
            <w:r>
              <w:t>shipments[].customs.customs_items[].value</w:t>
            </w:r>
          </w:p>
        </w:tc>
        <w:tc>
          <w:tcPr>
            <w:tcW w:type="dxa" w:w="2880"/>
          </w:tcPr>
          <w:p>
            <w:r>
              <w:t>number</w:t>
            </w:r>
          </w:p>
        </w:tc>
        <w:tc>
          <w:tcPr>
            <w:tcW w:type="dxa" w:w="2880"/>
          </w:tcPr>
          <w:p>
            <w:r>
              <w:t>Monetary amount (in specified currency).</w:t>
            </w:r>
          </w:p>
        </w:tc>
      </w:tr>
      <w:tr>
        <w:tc>
          <w:tcPr>
            <w:tcW w:type="dxa" w:w="2880"/>
          </w:tcPr>
          <w:p>
            <w:r>
              <w:t>shipments[].customs.customs_items[].value_currency</w:t>
            </w:r>
          </w:p>
        </w:tc>
        <w:tc>
          <w:tcPr>
            <w:tcW w:type="dxa" w:w="2880"/>
          </w:tcPr>
          <w:p>
            <w:r>
              <w:t>string</w:t>
            </w:r>
          </w:p>
        </w:tc>
        <w:tc>
          <w:tcPr>
            <w:tcW w:type="dxa" w:w="2880"/>
          </w:tcPr>
          <w:p>
            <w:r>
              <w:t>Currency code (ISO 4217 supported currencies).</w:t>
            </w:r>
          </w:p>
        </w:tc>
      </w:tr>
      <w:tr>
        <w:tc>
          <w:tcPr>
            <w:tcW w:type="dxa" w:w="2880"/>
          </w:tcPr>
          <w:p>
            <w:r>
              <w:t>shipments[].customs.customs_items[].weight</w:t>
            </w:r>
          </w:p>
        </w:tc>
        <w:tc>
          <w:tcPr>
            <w:tcW w:type="dxa" w:w="2880"/>
          </w:tcPr>
          <w:p>
            <w:r>
              <w:t>object</w:t>
            </w:r>
          </w:p>
        </w:tc>
        <w:tc>
          <w:tcPr>
            <w:tcW w:type="dxa" w:w="2880"/>
          </w:tcPr>
          <w:p>
            <w:r>
              <w:t>Weight object.</w:t>
            </w:r>
          </w:p>
        </w:tc>
      </w:tr>
      <w:tr>
        <w:tc>
          <w:tcPr>
            <w:tcW w:type="dxa" w:w="2880"/>
          </w:tcPr>
          <w:p>
            <w:r>
              <w:t>shipments[].customs.customs_items[].harmonized_tariff_code</w:t>
            </w:r>
          </w:p>
        </w:tc>
        <w:tc>
          <w:tcPr>
            <w:tcW w:type="dxa" w:w="2880"/>
          </w:tcPr>
          <w:p>
            <w:r>
              <w:t>string</w:t>
            </w:r>
          </w:p>
        </w:tc>
        <w:tc>
          <w:tcPr>
            <w:tcW w:type="dxa" w:w="2880"/>
          </w:tcPr>
          <w:p>
            <w:r>
              <w:t>Default null. Harmonized Tariff Code.</w:t>
            </w:r>
          </w:p>
        </w:tc>
      </w:tr>
      <w:tr>
        <w:tc>
          <w:tcPr>
            <w:tcW w:type="dxa" w:w="2880"/>
          </w:tcPr>
          <w:p>
            <w:r>
              <w:t>shipments[].customs.customs_items[].country_of_origin</w:t>
            </w:r>
          </w:p>
        </w:tc>
        <w:tc>
          <w:tcPr>
            <w:tcW w:type="dxa" w:w="2880"/>
          </w:tcPr>
          <w:p>
            <w:r>
              <w:t>&lt;country_code&gt;</w:t>
            </w:r>
          </w:p>
        </w:tc>
        <w:tc>
          <w:tcPr>
            <w:tcW w:type="dxa" w:w="2880"/>
          </w:tcPr>
          <w:p>
            <w:r>
              <w:t>Country of origin.</w:t>
            </w:r>
          </w:p>
        </w:tc>
      </w:tr>
      <w:tr>
        <w:tc>
          <w:tcPr>
            <w:tcW w:type="dxa" w:w="2880"/>
          </w:tcPr>
          <w:p>
            <w:r>
              <w:t>shipments[].customs.customs_items[].unit_of_measure</w:t>
            </w:r>
          </w:p>
        </w:tc>
        <w:tc>
          <w:tcPr>
            <w:tcW w:type="dxa" w:w="2880"/>
          </w:tcPr>
          <w:p>
            <w:r>
              <w:t>string</w:t>
            </w:r>
          </w:p>
        </w:tc>
        <w:tc>
          <w:tcPr>
            <w:tcW w:type="dxa" w:w="2880"/>
          </w:tcPr>
          <w:p>
            <w:r>
              <w:t>Unit of measure.</w:t>
            </w:r>
          </w:p>
        </w:tc>
      </w:tr>
      <w:tr>
        <w:tc>
          <w:tcPr>
            <w:tcW w:type="dxa" w:w="2880"/>
          </w:tcPr>
          <w:p>
            <w:r>
              <w:t>shipments[].customs.customs_items[].sku</w:t>
            </w:r>
          </w:p>
        </w:tc>
        <w:tc>
          <w:tcPr>
            <w:tcW w:type="dxa" w:w="2880"/>
          </w:tcPr>
          <w:p>
            <w:r>
              <w:t>string</w:t>
            </w:r>
          </w:p>
        </w:tc>
        <w:tc>
          <w:tcPr>
            <w:tcW w:type="dxa" w:w="2880"/>
          </w:tcPr>
          <w:p>
            <w:r>
              <w:t>Customs item SKU.</w:t>
            </w:r>
          </w:p>
        </w:tc>
      </w:tr>
      <w:tr>
        <w:tc>
          <w:tcPr>
            <w:tcW w:type="dxa" w:w="2880"/>
          </w:tcPr>
          <w:p>
            <w:r>
              <w:t>shipments[].customs.customs_items[].sku_description</w:t>
            </w:r>
          </w:p>
        </w:tc>
        <w:tc>
          <w:tcPr>
            <w:tcW w:type="dxa" w:w="2880"/>
          </w:tcPr>
          <w:p>
            <w:r>
              <w:t>string</w:t>
            </w:r>
          </w:p>
        </w:tc>
        <w:tc>
          <w:tcPr>
            <w:tcW w:type="dxa" w:w="2880"/>
          </w:tcPr>
          <w:p>
            <w:r>
              <w:t>Description of the custom item’s SKU.</w:t>
            </w:r>
          </w:p>
        </w:tc>
      </w:tr>
    </w:tbl>
    <w:p/>
    <w:p>
      <w:pPr>
        <w:pStyle w:val="Heading3"/>
      </w:pPr>
      <w:r>
        <w:t>Advanced options (shipments[].advanced_options)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shipments[].advanced_options.bill_to_account</w:t>
            </w:r>
          </w:p>
        </w:tc>
        <w:tc>
          <w:tcPr>
            <w:tcW w:type="dxa" w:w="2880"/>
          </w:tcPr>
          <w:p>
            <w:r>
              <w:t>string</w:t>
            </w:r>
          </w:p>
        </w:tc>
        <w:tc>
          <w:tcPr>
            <w:tcW w:type="dxa" w:w="2880"/>
          </w:tcPr>
          <w:p>
            <w:r>
              <w:t>Default null. Bill shipping costs to a third party; must be used with bill_to_country_code, bill_to_party, bill_to_postal_code.</w:t>
            </w:r>
          </w:p>
        </w:tc>
      </w:tr>
      <w:tr>
        <w:tc>
          <w:tcPr>
            <w:tcW w:type="dxa" w:w="2880"/>
          </w:tcPr>
          <w:p>
            <w:r>
              <w:t>shipments[].advanced_options.bill_to_country_code</w:t>
            </w:r>
          </w:p>
        </w:tc>
        <w:tc>
          <w:tcPr>
            <w:tcW w:type="dxa" w:w="2880"/>
          </w:tcPr>
          <w:p>
            <w:r>
              <w:t>&lt;country_code&gt;</w:t>
            </w:r>
          </w:p>
        </w:tc>
        <w:tc>
          <w:tcPr>
            <w:tcW w:type="dxa" w:w="2880"/>
          </w:tcPr>
          <w:p>
            <w:r>
              <w:t>Third-party billing country.</w:t>
            </w:r>
          </w:p>
        </w:tc>
      </w:tr>
      <w:tr>
        <w:tc>
          <w:tcPr>
            <w:tcW w:type="dxa" w:w="2880"/>
          </w:tcPr>
          <w:p>
            <w:r>
              <w:t>shipments[].advanced_options.bill_to_party</w:t>
            </w:r>
          </w:p>
        </w:tc>
        <w:tc>
          <w:tcPr>
            <w:tcW w:type="dxa" w:w="2880"/>
          </w:tcPr>
          <w:p>
            <w:r>
              <w:t>&lt;bill_to_party&gt;</w:t>
            </w:r>
          </w:p>
        </w:tc>
        <w:tc>
          <w:tcPr>
            <w:tcW w:type="dxa" w:w="2880"/>
          </w:tcPr>
          <w:p>
            <w:r>
              <w:t>Bill-to party type.</w:t>
            </w:r>
          </w:p>
        </w:tc>
      </w:tr>
      <w:tr>
        <w:tc>
          <w:tcPr>
            <w:tcW w:type="dxa" w:w="2880"/>
          </w:tcPr>
          <w:p>
            <w:r>
              <w:t>shipments[].advanced_options.bill_to_postal_code</w:t>
            </w:r>
          </w:p>
        </w:tc>
        <w:tc>
          <w:tcPr>
            <w:tcW w:type="dxa" w:w="2880"/>
          </w:tcPr>
          <w:p>
            <w:r>
              <w:t>string</w:t>
            </w:r>
          </w:p>
        </w:tc>
        <w:tc>
          <w:tcPr>
            <w:tcW w:type="dxa" w:w="2880"/>
          </w:tcPr>
          <w:p>
            <w:r>
              <w:t>Default null. Third-party billing postal code.</w:t>
            </w:r>
          </w:p>
        </w:tc>
      </w:tr>
      <w:tr>
        <w:tc>
          <w:tcPr>
            <w:tcW w:type="dxa" w:w="2880"/>
          </w:tcPr>
          <w:p>
            <w:r>
              <w:t>shipments[].advanced_options.contains_alcohol</w:t>
            </w:r>
          </w:p>
        </w:tc>
        <w:tc>
          <w:tcPr>
            <w:tcW w:type="dxa" w:w="2880"/>
          </w:tcPr>
          <w:p>
            <w:r>
              <w:t>boolean</w:t>
            </w:r>
          </w:p>
        </w:tc>
        <w:tc>
          <w:tcPr>
            <w:tcW w:type="dxa" w:w="2880"/>
          </w:tcPr>
          <w:p>
            <w:r>
              <w:t>Default false. Shipment contains alcohol.</w:t>
            </w:r>
          </w:p>
        </w:tc>
      </w:tr>
      <w:tr>
        <w:tc>
          <w:tcPr>
            <w:tcW w:type="dxa" w:w="2880"/>
          </w:tcPr>
          <w:p>
            <w:r>
              <w:t>shipments[].advanced_options.delivered_duty_paid</w:t>
            </w:r>
          </w:p>
        </w:tc>
        <w:tc>
          <w:tcPr>
            <w:tcW w:type="dxa" w:w="2880"/>
          </w:tcPr>
          <w:p>
            <w:r>
              <w:t>boolean</w:t>
            </w:r>
          </w:p>
        </w:tc>
        <w:tc>
          <w:tcPr>
            <w:tcW w:type="dxa" w:w="2880"/>
          </w:tcPr>
          <w:p>
            <w:r>
              <w:t>Default false. Shipper pays duties (UPS/FedEx/DHL Express).</w:t>
            </w:r>
          </w:p>
        </w:tc>
      </w:tr>
      <w:tr>
        <w:tc>
          <w:tcPr>
            <w:tcW w:type="dxa" w:w="2880"/>
          </w:tcPr>
          <w:p>
            <w:r>
              <w:t>shipments[].advanced_options.dry_ice</w:t>
            </w:r>
          </w:p>
        </w:tc>
        <w:tc>
          <w:tcPr>
            <w:tcW w:type="dxa" w:w="2880"/>
          </w:tcPr>
          <w:p>
            <w:r>
              <w:t>boolean</w:t>
            </w:r>
          </w:p>
        </w:tc>
        <w:tc>
          <w:tcPr>
            <w:tcW w:type="dxa" w:w="2880"/>
          </w:tcPr>
          <w:p>
            <w:r>
              <w:t>Default false. Contains dry ice.</w:t>
            </w:r>
          </w:p>
        </w:tc>
      </w:tr>
      <w:tr>
        <w:tc>
          <w:tcPr>
            <w:tcW w:type="dxa" w:w="2880"/>
          </w:tcPr>
          <w:p>
            <w:r>
              <w:t>shipments[].advanced_options.dry_ice_weight</w:t>
            </w:r>
          </w:p>
        </w:tc>
        <w:tc>
          <w:tcPr>
            <w:tcW w:type="dxa" w:w="2880"/>
          </w:tcPr>
          <w:p>
            <w:r>
              <w:t>object</w:t>
            </w:r>
          </w:p>
        </w:tc>
        <w:tc>
          <w:tcPr>
            <w:tcW w:type="dxa" w:w="2880"/>
          </w:tcPr>
          <w:p>
            <w:r>
              <w:t>Dry ice weight (if applicable).</w:t>
            </w:r>
          </w:p>
        </w:tc>
      </w:tr>
      <w:tr>
        <w:tc>
          <w:tcPr>
            <w:tcW w:type="dxa" w:w="2880"/>
          </w:tcPr>
          <w:p>
            <w:r>
              <w:t>shipments[].advanced_options.non_machinable</w:t>
            </w:r>
          </w:p>
        </w:tc>
        <w:tc>
          <w:tcPr>
            <w:tcW w:type="dxa" w:w="2880"/>
          </w:tcPr>
          <w:p>
            <w:r>
              <w:t>boolean</w:t>
            </w:r>
          </w:p>
        </w:tc>
        <w:tc>
          <w:tcPr>
            <w:tcW w:type="dxa" w:w="2880"/>
          </w:tcPr>
          <w:p>
            <w:r>
              <w:t>Default false. Non-machinable (primarily USPS).</w:t>
            </w:r>
          </w:p>
        </w:tc>
      </w:tr>
      <w:tr>
        <w:tc>
          <w:tcPr>
            <w:tcW w:type="dxa" w:w="2880"/>
          </w:tcPr>
          <w:p>
            <w:r>
              <w:t>shipments[].advanced_options.saturday_delivery</w:t>
            </w:r>
          </w:p>
        </w:tc>
        <w:tc>
          <w:tcPr>
            <w:tcW w:type="dxa" w:w="2880"/>
          </w:tcPr>
          <w:p>
            <w:r>
              <w:t>boolean</w:t>
            </w:r>
          </w:p>
        </w:tc>
        <w:tc>
          <w:tcPr>
            <w:tcW w:type="dxa" w:w="2880"/>
          </w:tcPr>
          <w:p>
            <w:r>
              <w:t>Default false. Saturday delivery if supported.</w:t>
            </w:r>
          </w:p>
        </w:tc>
      </w:tr>
      <w:tr>
        <w:tc>
          <w:tcPr>
            <w:tcW w:type="dxa" w:w="2880"/>
          </w:tcPr>
          <w:p>
            <w:r>
              <w:t>shipments[].advanced_options.fedex_freight</w:t>
            </w:r>
          </w:p>
        </w:tc>
        <w:tc>
          <w:tcPr>
            <w:tcW w:type="dxa" w:w="2880"/>
          </w:tcPr>
          <w:p>
            <w:r>
              <w:t>object</w:t>
            </w:r>
          </w:p>
        </w:tc>
        <w:tc>
          <w:tcPr>
            <w:tcW w:type="dxa" w:w="2880"/>
          </w:tcPr>
          <w:p>
            <w:r>
              <w:t>FedEx freight service details.</w:t>
            </w:r>
          </w:p>
        </w:tc>
      </w:tr>
      <w:tr>
        <w:tc>
          <w:tcPr>
            <w:tcW w:type="dxa" w:w="2880"/>
          </w:tcPr>
          <w:p>
            <w:r>
              <w:t>shipments[].advanced_options.use_ups_ground_freight_pricing</w:t>
            </w:r>
          </w:p>
        </w:tc>
        <w:tc>
          <w:tcPr>
            <w:tcW w:type="dxa" w:w="2880"/>
          </w:tcPr>
          <w:p>
            <w:r>
              <w:t>boolean</w:t>
            </w:r>
          </w:p>
        </w:tc>
        <w:tc>
          <w:tcPr>
            <w:tcW w:type="dxa" w:w="2880"/>
          </w:tcPr>
          <w:p>
            <w:r>
              <w:t>Default null. If enabled, freight_class must be specified.</w:t>
            </w:r>
          </w:p>
        </w:tc>
      </w:tr>
      <w:tr>
        <w:tc>
          <w:tcPr>
            <w:tcW w:type="dxa" w:w="2880"/>
          </w:tcPr>
          <w:p>
            <w:r>
              <w:t>shipments[].advanced_options.freight_class</w:t>
            </w:r>
          </w:p>
        </w:tc>
        <w:tc>
          <w:tcPr>
            <w:tcW w:type="dxa" w:w="2880"/>
          </w:tcPr>
          <w:p>
            <w:r>
              <w:t>string</w:t>
            </w:r>
          </w:p>
        </w:tc>
        <w:tc>
          <w:tcPr>
            <w:tcW w:type="dxa" w:w="2880"/>
          </w:tcPr>
          <w:p>
            <w:r>
              <w:t>Default null. NMFTA freight class (e.g., "77.5", "110", "250").</w:t>
            </w:r>
          </w:p>
        </w:tc>
      </w:tr>
      <w:tr>
        <w:tc>
          <w:tcPr>
            <w:tcW w:type="dxa" w:w="2880"/>
          </w:tcPr>
          <w:p>
            <w:r>
              <w:t>shipments[].advanced_options.custom_field1</w:t>
            </w:r>
          </w:p>
        </w:tc>
        <w:tc>
          <w:tcPr>
            <w:tcW w:type="dxa" w:w="2880"/>
          </w:tcPr>
          <w:p>
            <w:r>
              <w:t>string</w:t>
            </w:r>
          </w:p>
        </w:tc>
        <w:tc>
          <w:tcPr>
            <w:tcW w:type="dxa" w:w="2880"/>
          </w:tcPr>
          <w:p>
            <w:r>
              <w:t>Default null. Max length 100.</w:t>
            </w:r>
          </w:p>
        </w:tc>
      </w:tr>
      <w:tr>
        <w:tc>
          <w:tcPr>
            <w:tcW w:type="dxa" w:w="2880"/>
          </w:tcPr>
          <w:p>
            <w:r>
              <w:t>shipments[].advanced_options.custom_field2</w:t>
            </w:r>
          </w:p>
        </w:tc>
        <w:tc>
          <w:tcPr>
            <w:tcW w:type="dxa" w:w="2880"/>
          </w:tcPr>
          <w:p>
            <w:r>
              <w:t>string</w:t>
            </w:r>
          </w:p>
        </w:tc>
        <w:tc>
          <w:tcPr>
            <w:tcW w:type="dxa" w:w="2880"/>
          </w:tcPr>
          <w:p>
            <w:r>
              <w:t>Default null. Max length 100.</w:t>
            </w:r>
          </w:p>
        </w:tc>
      </w:tr>
      <w:tr>
        <w:tc>
          <w:tcPr>
            <w:tcW w:type="dxa" w:w="2880"/>
          </w:tcPr>
          <w:p>
            <w:r>
              <w:t>shipments[].advanced_options.custom_field3</w:t>
            </w:r>
          </w:p>
        </w:tc>
        <w:tc>
          <w:tcPr>
            <w:tcW w:type="dxa" w:w="2880"/>
          </w:tcPr>
          <w:p>
            <w:r>
              <w:t>string</w:t>
            </w:r>
          </w:p>
        </w:tc>
        <w:tc>
          <w:tcPr>
            <w:tcW w:type="dxa" w:w="2880"/>
          </w:tcPr>
          <w:p>
            <w:r>
              <w:t>Default null. Max length 100.</w:t>
            </w:r>
          </w:p>
        </w:tc>
      </w:tr>
      <w:tr>
        <w:tc>
          <w:tcPr>
            <w:tcW w:type="dxa" w:w="2880"/>
          </w:tcPr>
          <w:p>
            <w:r>
              <w:t>shipments[].advanced_options.origin_type</w:t>
            </w:r>
          </w:p>
        </w:tc>
        <w:tc>
          <w:tcPr>
            <w:tcW w:type="dxa" w:w="2880"/>
          </w:tcPr>
          <w:p>
            <w:r>
              <w:t>&lt;origin_type&gt;</w:t>
            </w:r>
          </w:p>
        </w:tc>
        <w:tc>
          <w:tcPr>
            <w:tcW w:type="dxa" w:w="2880"/>
          </w:tcPr>
          <w:p>
            <w:r>
              <w:t>Origin type.</w:t>
            </w:r>
          </w:p>
        </w:tc>
      </w:tr>
      <w:tr>
        <w:tc>
          <w:tcPr>
            <w:tcW w:type="dxa" w:w="2880"/>
          </w:tcPr>
          <w:p>
            <w:r>
              <w:t>shipments[].advanced_options.additional_handling</w:t>
            </w:r>
          </w:p>
        </w:tc>
        <w:tc>
          <w:tcPr>
            <w:tcW w:type="dxa" w:w="2880"/>
          </w:tcPr>
          <w:p>
            <w:r>
              <w:t>boolean</w:t>
            </w:r>
          </w:p>
        </w:tc>
        <w:tc>
          <w:tcPr>
            <w:tcW w:type="dxa" w:w="2880"/>
          </w:tcPr>
          <w:p>
            <w:r>
              <w:t>Default null. Additional handling indicator.</w:t>
            </w:r>
          </w:p>
        </w:tc>
      </w:tr>
      <w:tr>
        <w:tc>
          <w:tcPr>
            <w:tcW w:type="dxa" w:w="2880"/>
          </w:tcPr>
          <w:p>
            <w:r>
              <w:t>shipments[].advanced_options.shipper_release</w:t>
            </w:r>
          </w:p>
        </w:tc>
        <w:tc>
          <w:tcPr>
            <w:tcW w:type="dxa" w:w="2880"/>
          </w:tcPr>
          <w:p>
            <w:r>
              <w:t>boolean</w:t>
            </w:r>
          </w:p>
        </w:tc>
        <w:tc>
          <w:tcPr>
            <w:tcW w:type="dxa" w:w="2880"/>
          </w:tcPr>
          <w:p>
            <w:r>
              <w:t>Default null. Shipper release option.</w:t>
            </w:r>
          </w:p>
        </w:tc>
      </w:tr>
      <w:tr>
        <w:tc>
          <w:tcPr>
            <w:tcW w:type="dxa" w:w="2880"/>
          </w:tcPr>
          <w:p>
            <w:r>
              <w:t>shipments[].advanced_options.collect_on_delivery</w:t>
            </w:r>
          </w:p>
        </w:tc>
        <w:tc>
          <w:tcPr>
            <w:tcW w:type="dxa" w:w="2880"/>
          </w:tcPr>
          <w:p>
            <w:r>
              <w:t>&lt;collect_on_delivery&gt;</w:t>
            </w:r>
          </w:p>
        </w:tc>
        <w:tc>
          <w:tcPr>
            <w:tcW w:type="dxa" w:w="2880"/>
          </w:tcPr>
          <w:p>
            <w:r>
              <w:t>Collect on delivery details.</w:t>
            </w:r>
          </w:p>
        </w:tc>
      </w:tr>
      <w:tr>
        <w:tc>
          <w:tcPr>
            <w:tcW w:type="dxa" w:w="2880"/>
          </w:tcPr>
          <w:p>
            <w:r>
              <w:t>shipments[].advanced_options.third_party_consignee</w:t>
            </w:r>
          </w:p>
        </w:tc>
        <w:tc>
          <w:tcPr>
            <w:tcW w:type="dxa" w:w="2880"/>
          </w:tcPr>
          <w:p>
            <w:r>
              <w:t>boolean</w:t>
            </w:r>
          </w:p>
        </w:tc>
        <w:tc>
          <w:tcPr>
            <w:tcW w:type="dxa" w:w="2880"/>
          </w:tcPr>
          <w:p>
            <w:r>
              <w:t>Default false. Third Party Consignee option.</w:t>
            </w:r>
          </w:p>
        </w:tc>
      </w:tr>
      <w:tr>
        <w:tc>
          <w:tcPr>
            <w:tcW w:type="dxa" w:w="2880"/>
          </w:tcPr>
          <w:p>
            <w:r>
              <w:t>shipments[].advanced_options.dangerous_goods</w:t>
            </w:r>
          </w:p>
        </w:tc>
        <w:tc>
          <w:tcPr>
            <w:tcW w:type="dxa" w:w="2880"/>
          </w:tcPr>
          <w:p>
            <w:r>
              <w:t>boolean</w:t>
            </w:r>
          </w:p>
        </w:tc>
        <w:tc>
          <w:tcPr>
            <w:tcW w:type="dxa" w:w="2880"/>
          </w:tcPr>
          <w:p>
            <w:r>
              <w:t>Default false. Dangerous goods present.</w:t>
            </w:r>
          </w:p>
        </w:tc>
      </w:tr>
      <w:tr>
        <w:tc>
          <w:tcPr>
            <w:tcW w:type="dxa" w:w="2880"/>
          </w:tcPr>
          <w:p>
            <w:r>
              <w:t>shipments[].advanced_options.dangerous_goods_contact</w:t>
            </w:r>
          </w:p>
        </w:tc>
        <w:tc>
          <w:tcPr>
            <w:tcW w:type="dxa" w:w="2880"/>
          </w:tcPr>
          <w:p>
            <w:r>
              <w:t>object</w:t>
            </w:r>
          </w:p>
        </w:tc>
        <w:tc>
          <w:tcPr>
            <w:tcW w:type="dxa" w:w="2880"/>
          </w:tcPr>
          <w:p>
            <w:r>
              <w:t>Contact information for dangerous goods.</w:t>
            </w:r>
          </w:p>
        </w:tc>
      </w:tr>
      <w:tr>
        <w:tc>
          <w:tcPr>
            <w:tcW w:type="dxa" w:w="2880"/>
          </w:tcPr>
          <w:p>
            <w:r>
              <w:t>shipments[].advanced_options.windsor_framework_details</w:t>
            </w:r>
          </w:p>
        </w:tc>
        <w:tc>
          <w:tcPr>
            <w:tcW w:type="dxa" w:w="2880"/>
          </w:tcPr>
          <w:p>
            <w:r>
              <w:t>object</w:t>
            </w:r>
          </w:p>
        </w:tc>
        <w:tc>
          <w:tcPr>
            <w:tcW w:type="dxa" w:w="2880"/>
          </w:tcPr>
          <w:p>
            <w:r>
              <w:t>Windsor framework details (UK/Northern Ireland).</w:t>
            </w:r>
          </w:p>
        </w:tc>
      </w:tr>
      <w:tr>
        <w:tc>
          <w:tcPr>
            <w:tcW w:type="dxa" w:w="2880"/>
          </w:tcPr>
          <w:p>
            <w:r>
              <w:t>shipments[].advanced_options.license_number</w:t>
            </w:r>
          </w:p>
        </w:tc>
        <w:tc>
          <w:tcPr>
            <w:tcW w:type="dxa" w:w="2880"/>
          </w:tcPr>
          <w:p>
            <w:r>
              <w:t>string</w:t>
            </w:r>
          </w:p>
        </w:tc>
        <w:tc>
          <w:tcPr>
            <w:tcW w:type="dxa" w:w="2880"/>
          </w:tcPr>
          <w:p>
            <w:r>
              <w:t>Default null. Historical customs field (prefer shipment.customs).</w:t>
            </w:r>
          </w:p>
        </w:tc>
      </w:tr>
      <w:tr>
        <w:tc>
          <w:tcPr>
            <w:tcW w:type="dxa" w:w="2880"/>
          </w:tcPr>
          <w:p>
            <w:r>
              <w:t>shipments[].advanced_options.invoice_number</w:t>
            </w:r>
          </w:p>
        </w:tc>
        <w:tc>
          <w:tcPr>
            <w:tcW w:type="dxa" w:w="2880"/>
          </w:tcPr>
          <w:p>
            <w:r>
              <w:t>string</w:t>
            </w:r>
          </w:p>
        </w:tc>
        <w:tc>
          <w:tcPr>
            <w:tcW w:type="dxa" w:w="2880"/>
          </w:tcPr>
          <w:p>
            <w:r>
              <w:t>Default null. Historical customs field (prefer shipment.customs).</w:t>
            </w:r>
          </w:p>
        </w:tc>
      </w:tr>
      <w:tr>
        <w:tc>
          <w:tcPr>
            <w:tcW w:type="dxa" w:w="2880"/>
          </w:tcPr>
          <w:p>
            <w:r>
              <w:t>shipments[].advanced_options.certificate_number</w:t>
            </w:r>
          </w:p>
        </w:tc>
        <w:tc>
          <w:tcPr>
            <w:tcW w:type="dxa" w:w="2880"/>
          </w:tcPr>
          <w:p>
            <w:r>
              <w:t>string</w:t>
            </w:r>
          </w:p>
        </w:tc>
        <w:tc>
          <w:tcPr>
            <w:tcW w:type="dxa" w:w="2880"/>
          </w:tcPr>
          <w:p>
            <w:r>
              <w:t>Default null. Historical customs field (prefer shipment.customs).</w:t>
            </w:r>
          </w:p>
        </w:tc>
      </w:tr>
      <w:tr>
        <w:tc>
          <w:tcPr>
            <w:tcW w:type="dxa" w:w="2880"/>
          </w:tcPr>
          <w:p>
            <w:r>
              <w:t>shipments[].advanced_options.delivery-as-addressed</w:t>
            </w:r>
          </w:p>
        </w:tc>
        <w:tc>
          <w:tcPr>
            <w:tcW w:type="dxa" w:w="2880"/>
          </w:tcPr>
          <w:p>
            <w:r>
              <w:t>boolean</w:t>
            </w:r>
          </w:p>
        </w:tc>
        <w:tc>
          <w:tcPr>
            <w:tcW w:type="dxa" w:w="2880"/>
          </w:tcPr>
          <w:p>
            <w:r>
              <w:t>Default false. Deliver only to exact address. (Property name includes a hyphen.)</w:t>
            </w:r>
          </w:p>
        </w:tc>
      </w:tr>
      <w:tr>
        <w:tc>
          <w:tcPr>
            <w:tcW w:type="dxa" w:w="2880"/>
          </w:tcPr>
          <w:p>
            <w:r>
              <w:t>shipments[].advanced_options.return-after-first-attempt</w:t>
            </w:r>
          </w:p>
        </w:tc>
        <w:tc>
          <w:tcPr>
            <w:tcW w:type="dxa" w:w="2880"/>
          </w:tcPr>
          <w:p>
            <w:r>
              <w:t>boolean</w:t>
            </w:r>
          </w:p>
        </w:tc>
        <w:tc>
          <w:tcPr>
            <w:tcW w:type="dxa" w:w="2880"/>
          </w:tcPr>
          <w:p>
            <w:r>
              <w:t>Default false. Return to sender after first failed attempt. (Property name includes a hyphen.)</w:t>
            </w:r>
          </w:p>
        </w:tc>
      </w:tr>
    </w:tbl>
    <w:p/>
    <w:p>
      <w:pPr>
        <w:pStyle w:val="Heading3"/>
      </w:pPr>
      <w:r>
        <w:t>Tags (shipments[].tags[])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shipments[].tags[].tag_id</w:t>
            </w:r>
          </w:p>
        </w:tc>
        <w:tc>
          <w:tcPr>
            <w:tcW w:type="dxa" w:w="2880"/>
          </w:tcPr>
          <w:p>
            <w:r>
              <w:t>integer</w:t>
            </w:r>
          </w:p>
        </w:tc>
        <w:tc>
          <w:tcPr>
            <w:tcW w:type="dxa" w:w="2880"/>
          </w:tcPr>
          <w:p>
            <w:r>
              <w:t>Min 1. Tag ID.</w:t>
            </w:r>
          </w:p>
        </w:tc>
      </w:tr>
      <w:tr>
        <w:tc>
          <w:tcPr>
            <w:tcW w:type="dxa" w:w="2880"/>
          </w:tcPr>
          <w:p>
            <w:r>
              <w:t>shipments[].tags[].name</w:t>
            </w:r>
          </w:p>
        </w:tc>
        <w:tc>
          <w:tcPr>
            <w:tcW w:type="dxa" w:w="2880"/>
          </w:tcPr>
          <w:p>
            <w:r>
              <w:t>string</w:t>
            </w:r>
          </w:p>
        </w:tc>
        <w:tc>
          <w:tcPr>
            <w:tcW w:type="dxa" w:w="2880"/>
          </w:tcPr>
          <w:p>
            <w:r>
              <w:t>Required. Tag name (minLength 1).</w:t>
            </w:r>
          </w:p>
        </w:tc>
      </w:tr>
      <w:tr>
        <w:tc>
          <w:tcPr>
            <w:tcW w:type="dxa" w:w="2880"/>
          </w:tcPr>
          <w:p>
            <w:r>
              <w:t>shipments[].tags[].color</w:t>
            </w:r>
          </w:p>
        </w:tc>
        <w:tc>
          <w:tcPr>
            <w:tcW w:type="dxa" w:w="2880"/>
          </w:tcPr>
          <w:p>
            <w:r>
              <w:t>string</w:t>
            </w:r>
          </w:p>
        </w:tc>
        <w:tc>
          <w:tcPr>
            <w:tcW w:type="dxa" w:w="2880"/>
          </w:tcPr>
          <w:p>
            <w:r>
              <w:t>Hex-coded color string (minLength 1).</w:t>
            </w:r>
          </w:p>
        </w:tc>
      </w:tr>
    </w:tbl>
    <w:p/>
    <w:p>
      <w:pPr>
        <w:pStyle w:val="Heading3"/>
      </w:pPr>
      <w:r>
        <w:t>Packages (shipments[].packages[])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shipments[].packages[].shipment_package_id</w:t>
            </w:r>
          </w:p>
        </w:tc>
        <w:tc>
          <w:tcPr>
            <w:tcW w:type="dxa" w:w="2880"/>
          </w:tcPr>
          <w:p>
            <w:r>
              <w:t>&lt;se_id&gt;</w:t>
            </w:r>
          </w:p>
        </w:tc>
        <w:tc>
          <w:tcPr>
            <w:tcW w:type="dxa" w:w="2880"/>
          </w:tcPr>
          <w:p>
            <w:r>
              <w:t>Shipment package ID.</w:t>
            </w:r>
          </w:p>
        </w:tc>
      </w:tr>
      <w:tr>
        <w:tc>
          <w:tcPr>
            <w:tcW w:type="dxa" w:w="2880"/>
          </w:tcPr>
          <w:p>
            <w:r>
              <w:t>shipments[].packages[].package_id</w:t>
            </w:r>
          </w:p>
        </w:tc>
        <w:tc>
          <w:tcPr>
            <w:tcW w:type="dxa" w:w="2880"/>
          </w:tcPr>
          <w:p>
            <w:r>
              <w:t>&lt;se_id&gt;</w:t>
            </w:r>
          </w:p>
        </w:tc>
        <w:tc>
          <w:tcPr>
            <w:tcW w:type="dxa" w:w="2880"/>
          </w:tcPr>
          <w:p>
            <w:r>
              <w:t>Package ID.</w:t>
            </w:r>
          </w:p>
        </w:tc>
      </w:tr>
      <w:tr>
        <w:tc>
          <w:tcPr>
            <w:tcW w:type="dxa" w:w="2880"/>
          </w:tcPr>
          <w:p>
            <w:r>
              <w:t>shipments[].packages[].package_code</w:t>
            </w:r>
          </w:p>
        </w:tc>
        <w:tc>
          <w:tcPr>
            <w:tcW w:type="dxa" w:w="2880"/>
          </w:tcPr>
          <w:p>
            <w:r>
              <w:t>&lt;package_code&gt;</w:t>
            </w:r>
          </w:p>
        </w:tc>
        <w:tc>
          <w:tcPr>
            <w:tcW w:type="dxa" w:w="2880"/>
          </w:tcPr>
          <w:p>
            <w:r>
              <w:t>Package code.</w:t>
            </w:r>
          </w:p>
        </w:tc>
      </w:tr>
      <w:tr>
        <w:tc>
          <w:tcPr>
            <w:tcW w:type="dxa" w:w="2880"/>
          </w:tcPr>
          <w:p>
            <w:r>
              <w:t>shipments[].packages[].package_name</w:t>
            </w:r>
          </w:p>
        </w:tc>
        <w:tc>
          <w:tcPr>
            <w:tcW w:type="dxa" w:w="2880"/>
          </w:tcPr>
          <w:p>
            <w:r>
              <w:t>string</w:t>
            </w:r>
          </w:p>
        </w:tc>
        <w:tc>
          <w:tcPr>
            <w:tcW w:type="dxa" w:w="2880"/>
          </w:tcPr>
          <w:p>
            <w:r>
              <w:t>Package type name.</w:t>
            </w:r>
          </w:p>
        </w:tc>
      </w:tr>
      <w:tr>
        <w:tc>
          <w:tcPr>
            <w:tcW w:type="dxa" w:w="2880"/>
          </w:tcPr>
          <w:p>
            <w:r>
              <w:t>shipments[].packages[].weight</w:t>
            </w:r>
          </w:p>
        </w:tc>
        <w:tc>
          <w:tcPr>
            <w:tcW w:type="dxa" w:w="2880"/>
          </w:tcPr>
          <w:p>
            <w:r>
              <w:t>object</w:t>
            </w:r>
          </w:p>
        </w:tc>
        <w:tc>
          <w:tcPr>
            <w:tcW w:type="dxa" w:w="2880"/>
          </w:tcPr>
          <w:p>
            <w:r>
              <w:t>Required. Weight object (value, unit).</w:t>
            </w:r>
          </w:p>
        </w:tc>
      </w:tr>
      <w:tr>
        <w:tc>
          <w:tcPr>
            <w:tcW w:type="dxa" w:w="2880"/>
          </w:tcPr>
          <w:p>
            <w:r>
              <w:t>shipments[].packages[].dimensions</w:t>
            </w:r>
          </w:p>
        </w:tc>
        <w:tc>
          <w:tcPr>
            <w:tcW w:type="dxa" w:w="2880"/>
          </w:tcPr>
          <w:p>
            <w:r>
              <w:t>object</w:t>
            </w:r>
          </w:p>
        </w:tc>
        <w:tc>
          <w:tcPr>
            <w:tcW w:type="dxa" w:w="2880"/>
          </w:tcPr>
          <w:p>
            <w:r>
              <w:t>Dimensions object.</w:t>
            </w:r>
          </w:p>
        </w:tc>
      </w:tr>
      <w:tr>
        <w:tc>
          <w:tcPr>
            <w:tcW w:type="dxa" w:w="2880"/>
          </w:tcPr>
          <w:p>
            <w:r>
              <w:t>shipments[].packages[].insured_value</w:t>
            </w:r>
          </w:p>
        </w:tc>
        <w:tc>
          <w:tcPr>
            <w:tcW w:type="dxa" w:w="2880"/>
          </w:tcPr>
          <w:p>
            <w:r>
              <w:t>object</w:t>
            </w:r>
          </w:p>
        </w:tc>
        <w:tc>
          <w:tcPr>
            <w:tcW w:type="dxa" w:w="2880"/>
          </w:tcPr>
          <w:p>
            <w:r>
              <w:t>Insured value (currency, amount).</w:t>
            </w:r>
          </w:p>
        </w:tc>
      </w:tr>
      <w:tr>
        <w:tc>
          <w:tcPr>
            <w:tcW w:type="dxa" w:w="2880"/>
          </w:tcPr>
          <w:p>
            <w:r>
              <w:t>shipments[].packages[].label_messages</w:t>
            </w:r>
          </w:p>
        </w:tc>
        <w:tc>
          <w:tcPr>
            <w:tcW w:type="dxa" w:w="2880"/>
          </w:tcPr>
          <w:p>
            <w:r>
              <w:t>object</w:t>
            </w:r>
          </w:p>
        </w:tc>
        <w:tc>
          <w:tcPr>
            <w:tcW w:type="dxa" w:w="2880"/>
          </w:tcPr>
          <w:p>
            <w:r>
              <w:t>Reference lines for label messages.</w:t>
            </w:r>
          </w:p>
        </w:tc>
      </w:tr>
      <w:tr>
        <w:tc>
          <w:tcPr>
            <w:tcW w:type="dxa" w:w="2880"/>
          </w:tcPr>
          <w:p>
            <w:r>
              <w:t>shipments[].packages[].external_package_id</w:t>
            </w:r>
          </w:p>
        </w:tc>
        <w:tc>
          <w:tcPr>
            <w:tcW w:type="dxa" w:w="2880"/>
          </w:tcPr>
          <w:p>
            <w:r>
              <w:t>string</w:t>
            </w:r>
          </w:p>
        </w:tc>
        <w:tc>
          <w:tcPr>
            <w:tcW w:type="dxa" w:w="2880"/>
          </w:tcPr>
          <w:p>
            <w:r>
              <w:t>Min length 1. External package id.</w:t>
            </w:r>
          </w:p>
        </w:tc>
      </w:tr>
      <w:tr>
        <w:tc>
          <w:tcPr>
            <w:tcW w:type="dxa" w:w="2880"/>
          </w:tcPr>
          <w:p>
            <w:r>
              <w:t>shipments[].packages[].tracking_number</w:t>
            </w:r>
          </w:p>
        </w:tc>
        <w:tc>
          <w:tcPr>
            <w:tcW w:type="dxa" w:w="2880"/>
          </w:tcPr>
          <w:p>
            <w:r>
              <w:t>&lt;tracking_number&gt;</w:t>
            </w:r>
          </w:p>
        </w:tc>
        <w:tc>
          <w:tcPr>
            <w:tcW w:type="dxa" w:w="2880"/>
          </w:tcPr>
          <w:p>
            <w:r>
              <w:t>Tracking number.</w:t>
            </w:r>
          </w:p>
        </w:tc>
      </w:tr>
      <w:tr>
        <w:tc>
          <w:tcPr>
            <w:tcW w:type="dxa" w:w="2880"/>
          </w:tcPr>
          <w:p>
            <w:r>
              <w:t>shipments[].packages[].content_description</w:t>
            </w:r>
          </w:p>
        </w:tc>
        <w:tc>
          <w:tcPr>
            <w:tcW w:type="dxa" w:w="2880"/>
          </w:tcPr>
          <w:p>
            <w:r>
              <w:t>string</w:t>
            </w:r>
          </w:p>
        </w:tc>
        <w:tc>
          <w:tcPr>
            <w:tcW w:type="dxa" w:w="2880"/>
          </w:tcPr>
          <w:p>
            <w:r>
              <w:t>Min length 1, max length 35. Required for shipments moving to/from/through Mexico.</w:t>
            </w:r>
          </w:p>
        </w:tc>
      </w:tr>
      <w:tr>
        <w:tc>
          <w:tcPr>
            <w:tcW w:type="dxa" w:w="2880"/>
          </w:tcPr>
          <w:p>
            <w:r>
              <w:t>shipments[].packages[].products</w:t>
            </w:r>
          </w:p>
        </w:tc>
        <w:tc>
          <w:tcPr>
            <w:tcW w:type="dxa" w:w="2880"/>
          </w:tcPr>
          <w:p>
            <w:r>
              <w:t>array</w:t>
            </w:r>
          </w:p>
        </w:tc>
        <w:tc>
          <w:tcPr>
            <w:tcW w:type="dxa" w:w="2880"/>
          </w:tcPr>
          <w:p>
            <w:r>
              <w:t>Array of product objects.</w:t>
            </w:r>
          </w:p>
        </w:tc>
      </w:tr>
    </w:tbl>
    <w:p/>
    <w:p>
      <w:pPr>
        <w:pStyle w:val="Heading3"/>
      </w:pPr>
      <w:r>
        <w:t>Shipment total weight and misc (as shown in scraped doc)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shipments[].total_weight</w:t>
            </w:r>
          </w:p>
        </w:tc>
        <w:tc>
          <w:tcPr>
            <w:tcW w:type="dxa" w:w="2880"/>
          </w:tcPr>
          <w:p>
            <w:r>
              <w:t>object</w:t>
            </w:r>
          </w:p>
        </w:tc>
        <w:tc>
          <w:tcPr>
            <w:tcW w:type="dxa" w:w="2880"/>
          </w:tcPr>
          <w:p>
            <w:r>
              <w:t>Required. Total weight (value, unit).</w:t>
            </w:r>
          </w:p>
        </w:tc>
      </w:tr>
      <w:tr>
        <w:tc>
          <w:tcPr>
            <w:tcW w:type="dxa" w:w="2880"/>
          </w:tcPr>
          <w:p>
            <w:r>
              <w:t>shipments[].comparison_rate_type</w:t>
            </w:r>
          </w:p>
        </w:tc>
        <w:tc>
          <w:tcPr>
            <w:tcW w:type="dxa" w:w="2880"/>
          </w:tcPr>
          <w:p>
            <w:r>
              <w:t>string</w:t>
            </w:r>
          </w:p>
        </w:tc>
        <w:tc>
          <w:tcPr>
            <w:tcW w:type="dxa" w:w="2880"/>
          </w:tcPr>
          <w:p>
            <w:r>
              <w:t>Ratecard override type; only supported for UPS and USPS.</w:t>
            </w:r>
          </w:p>
        </w:tc>
      </w:tr>
      <w:tr>
        <w:tc>
          <w:tcPr>
            <w:tcW w:type="dxa" w:w="2880"/>
          </w:tcPr>
          <w:p>
            <w:r>
              <w:t>shipments[].zone</w:t>
            </w:r>
          </w:p>
        </w:tc>
        <w:tc>
          <w:tcPr>
            <w:tcW w:type="dxa" w:w="2880"/>
          </w:tcPr>
          <w:p>
            <w:r>
              <w:t>integer</w:t>
            </w:r>
          </w:p>
        </w:tc>
        <w:tc>
          <w:tcPr>
            <w:tcW w:type="dxa" w:w="2880"/>
          </w:tcPr>
          <w:p>
            <w:r>
              <w:t>Carrier zone (depends on ship_to/ship_from).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"has_errors": false,</w:t>
        <w:br/>
        <w:t xml:space="preserve"> "shipments": [</w:t>
        <w:br/>
        <w:t xml:space="preserve"> {</w:t>
        <w:br/>
        <w:t xml:space="preserve"> "shipment_id": "se_1234567890",</w:t>
        <w:br/>
        <w:t xml:space="preserve"> "carrier_id": "se_2345678901",</w:t>
        <w:br/>
        <w:t xml:space="preserve"> "service_code": "usps_priority_mail",</w:t>
        <w:br/>
        <w:t xml:space="preserve"> "shipping_rule_id": "se_3456789012",</w:t>
        <w:br/>
        <w:t xml:space="preserve"> "external_order_id": "ORDER-10001",</w:t>
        <w:br/>
        <w:t xml:space="preserve"> "items": [</w:t>
        <w:br/>
        <w:t xml:space="preserve"> {</w:t>
        <w:br/>
        <w:t xml:space="preserve"> "name": "T-Shirt",</w:t>
        <w:br/>
        <w:t xml:space="preserve"> "sales_order_id": "SO-9001",</w:t>
        <w:br/>
        <w:t xml:space="preserve"> "sales_order_item_id": "SOI-1",</w:t>
        <w:br/>
        <w:t xml:space="preserve"> "quantity": 1,</w:t>
        <w:br/>
        <w:t xml:space="preserve"> "sku": "TSHIRT-BLK-M",</w:t>
        <w:br/>
        <w:t xml:space="preserve"> "bundle_sku": "BUNDLE-TSHIRT-1",</w:t>
        <w:br/>
        <w:t xml:space="preserve"> "external_order_id": "ORDER-10001",</w:t>
        <w:br/>
        <w:t xml:space="preserve"> "external_order_item_id": "ITEM-1",</w:t>
        <w:br/>
        <w:t xml:space="preserve"> "asin": "B000000000",</w:t>
        <w:br/>
        <w:t xml:space="preserve"> "order_source_code": "amazon"</w:t>
        <w:br/>
        <w:t xml:space="preserve"> }</w:t>
        <w:br/>
        <w:t xml:space="preserve"> ],</w:t>
        <w:br/>
        <w:t xml:space="preserve"> "tax_identifiers": [</w:t>
        <w:br/>
        <w:t xml:space="preserve"> {</w:t>
        <w:br/>
        <w:t xml:space="preserve"> "taxable_entity_type": "shipper",</w:t>
        <w:br/>
        <w:t xml:space="preserve"> "identifier_type": "vat",</w:t>
        <w:br/>
        <w:t xml:space="preserve"> "issuing_authority": "GB",</w:t>
        <w:br/>
        <w:t xml:space="preserve"> "value": "GB123456789"</w:t>
        <w:br/>
        <w:t xml:space="preserve"> }</w:t>
        <w:br/>
        <w:t xml:space="preserve"> ],</w:t>
        <w:br/>
        <w:t xml:space="preserve"> "external_shipment_id": "SHIP-10001",</w:t>
        <w:br/>
        <w:t xml:space="preserve"> "shipment_number": "SHIP-10001",</w:t>
        <w:br/>
        <w:t xml:space="preserve"> "ship_date": "2026-03-14",</w:t>
        <w:br/>
        <w:t xml:space="preserve"> "created_at": "2026-03-14T12:00:00Z",</w:t>
        <w:br/>
        <w:t xml:space="preserve"> "modified_at": "2026-03-14T12:00:00Z",</w:t>
        <w:br/>
        <w:t xml:space="preserve"> "shipment_status": "pending",</w:t>
        <w:br/>
        <w:t xml:space="preserve"> "ship_to": {},</w:t>
        <w:br/>
        <w:t xml:space="preserve"> "ship_from": {},</w:t>
        <w:br/>
        <w:t xml:space="preserve"> "warehouse_id": "se_4567890123",</w:t>
        <w:br/>
        <w:t xml:space="preserve"> "return_to": {},</w:t>
        <w:br/>
        <w:t xml:space="preserve"> "is_return": false,</w:t>
        <w:br/>
        <w:t xml:space="preserve"> "confirmation": "none",</w:t>
        <w:br/>
        <w:t xml:space="preserve"> "customs": {</w:t>
        <w:br/>
        <w:t xml:space="preserve"> "contents": "merchandise",</w:t>
        <w:br/>
        <w:t xml:space="preserve"> "contents_explanation": null,</w:t>
        <w:br/>
        <w:t xml:space="preserve"> "non_delivery": "return_to_sender",</w:t>
        <w:br/>
        <w:t xml:space="preserve"> "terms_of_trade_code": "DDU",</w:t>
        <w:br/>
        <w:t xml:space="preserve"> "declaration": "I declare that the information contained in this shipment is true and correct.",</w:t>
        <w:br/>
        <w:t xml:space="preserve"> "invoice_additional_details": {</w:t>
        <w:br/>
        <w:t xml:space="preserve"> "freight_charge": { "currency": "USD", "amount": 0 },</w:t>
        <w:br/>
        <w:t xml:space="preserve"> "insurance_charge": { "currency": "USD", "amount": 0 },</w:t>
        <w:br/>
        <w:t xml:space="preserve"> "discount": { "currency": "USD", "amount": 0 },</w:t>
        <w:br/>
        <w:t xml:space="preserve"> "estimated_import_charges": {</w:t>
        <w:br/>
        <w:t xml:space="preserve"> "taxes": { "currency": "USD", "amount": 0 },</w:t>
        <w:br/>
        <w:t xml:space="preserve"> "duties": { "currency": "USD", "amount": 0 }</w:t>
        <w:br/>
        <w:t xml:space="preserve"> },</w:t>
        <w:br/>
        <w:t xml:space="preserve"> "other_charge": { "currency": "USD", "amount": 0 },</w:t>
        <w:br/>
        <w:t xml:space="preserve"> "other_charge_description": null,</w:t>
        <w:br/>
        <w:t xml:space="preserve"> "invoice_number": "INV-10001"</w:t>
        <w:br/>
        <w:t xml:space="preserve"> },</w:t>
        <w:br/>
        <w:t xml:space="preserve"> "importer_of_record": {},</w:t>
        <w:br/>
        <w:t xml:space="preserve"> "license_number": null,</w:t>
        <w:br/>
        <w:t xml:space="preserve"> "certificate_number": null,</w:t>
        <w:br/>
        <w:t xml:space="preserve"> "customs_items": []</w:t>
        <w:br/>
        <w:t xml:space="preserve"> },</w:t>
        <w:br/>
        <w:t xml:space="preserve"> "advanced_options": {},</w:t>
        <w:br/>
        <w:t xml:space="preserve"> "insurance_provider": "none",</w:t>
        <w:br/>
        <w:t xml:space="preserve"> "tags": [],</w:t>
        <w:br/>
        <w:t xml:space="preserve"> "order_source_code": "amazon",</w:t>
        <w:br/>
        <w:t xml:space="preserve"> "packages": [],</w:t>
        <w:br/>
        <w:t xml:space="preserve"> "errors": [],</w:t>
        <w:br/>
        <w:t xml:space="preserve"> "address_validation": {</w:t>
        <w:br/>
        <w:t xml:space="preserve"> "status": "unvalidated",</w:t>
        <w:br/>
        <w:t xml:space="preserve"> "original_address": {},</w:t>
        <w:br/>
        <w:t xml:space="preserve"> "matched_address": {},</w:t>
        <w:br/>
        <w:t xml:space="preserve"> "messages":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"se_2345678901",</w:t>
        <w:br/>
        <w:t xml:space="preserve"> "carrier_code": "usps",</w:t>
        <w:br/>
        <w:t xml:space="preserve"> "field_name": "shipments[0].external_shipment_id"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"req_0987654321",</w:t>
        <w:br/>
        <w:t xml:space="preserve"> "errors": [</w:t>
        <w:br/>
        <w:t xml:space="preserve"> {</w:t>
        <w:br/>
        <w:t xml:space="preserve"> "error_source": "shipengine",</w:t>
        <w:br/>
        <w:t xml:space="preserve"> "error_type": "system",</w:t>
        <w:br/>
        <w:t xml:space="preserve"> "error_code": "unexpected_error",</w:t>
        <w:br/>
        <w:t xml:space="preserve"> "message": "An error message associated with the failed API call",</w:t>
        <w:br/>
        <w:t xml:space="preserve"> "carrier_id": "se_2345678901",</w:t>
        <w:br/>
        <w:t xml:space="preserve"> "carrier_code": "usps",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has_errors</w:t>
            </w:r>
          </w:p>
        </w:tc>
        <w:tc>
          <w:tcPr>
            <w:tcW w:type="dxa" w:w="2880"/>
          </w:tcPr>
          <w:p>
            <w:r>
              <w:t>boolean</w:t>
            </w:r>
          </w:p>
        </w:tc>
        <w:tc>
          <w:tcPr>
            <w:tcW w:type="dxa" w:w="2880"/>
          </w:tcPr>
          <w:p>
            <w:r>
              <w:t>Indicates if errors occurred while creating the shipments. Default false.</w:t>
            </w:r>
          </w:p>
        </w:tc>
      </w:tr>
      <w:tr>
        <w:tc>
          <w:tcPr>
            <w:tcW w:type="dxa" w:w="2880"/>
          </w:tcPr>
          <w:p>
            <w:r>
              <w:t>shipments</w:t>
            </w:r>
          </w:p>
        </w:tc>
        <w:tc>
          <w:tcPr>
            <w:tcW w:type="dxa" w:w="2880"/>
          </w:tcPr>
          <w:p>
            <w:r>
              <w:t>array</w:t>
            </w:r>
          </w:p>
        </w:tc>
        <w:tc>
          <w:tcPr>
            <w:tcW w:type="dxa" w:w="2880"/>
          </w:tcPr>
          <w:p>
            <w:r>
              <w:t>Array of shipments that were created.</w:t>
            </w:r>
          </w:p>
        </w:tc>
      </w:tr>
      <w:tr>
        <w:tc>
          <w:tcPr>
            <w:tcW w:type="dxa" w:w="2880"/>
          </w:tcPr>
          <w:p>
            <w:r>
              <w:t>shipments[].shipment_id</w:t>
            </w:r>
          </w:p>
        </w:tc>
        <w:tc>
          <w:tcPr>
            <w:tcW w:type="dxa" w:w="2880"/>
          </w:tcPr>
          <w:p>
            <w:r>
              <w:t>&lt;se_id&gt;</w:t>
            </w:r>
          </w:p>
        </w:tc>
        <w:tc>
          <w:tcPr>
            <w:tcW w:type="dxa" w:w="2880"/>
          </w:tcPr>
          <w:p>
            <w:r>
              <w:t>Shipment ID.</w:t>
            </w:r>
          </w:p>
        </w:tc>
      </w:tr>
      <w:tr>
        <w:tc>
          <w:tcPr>
            <w:tcW w:type="dxa" w:w="2880"/>
          </w:tcPr>
          <w:p>
            <w:r>
              <w:t>shipments[].errors</w:t>
            </w:r>
          </w:p>
        </w:tc>
        <w:tc>
          <w:tcPr>
            <w:tcW w:type="dxa" w:w="2880"/>
          </w:tcPr>
          <w:p>
            <w:r>
              <w:t>array</w:t>
            </w:r>
          </w:p>
        </w:tc>
        <w:tc>
          <w:tcPr>
            <w:tcW w:type="dxa" w:w="2880"/>
          </w:tcPr>
          <w:p>
            <w:r>
              <w:t>List of error strings associated with the shipment (if any).</w:t>
            </w:r>
          </w:p>
        </w:tc>
      </w:tr>
      <w:tr>
        <w:tc>
          <w:tcPr>
            <w:tcW w:type="dxa" w:w="2880"/>
          </w:tcPr>
          <w:p>
            <w:r>
              <w:t>shipments[].address_validation.status</w:t>
            </w:r>
          </w:p>
        </w:tc>
        <w:tc>
          <w:tcPr>
            <w:tcW w:type="dxa" w:w="2880"/>
          </w:tcPr>
          <w:p>
            <w:r>
              <w:t>&lt;address_validation_status&gt;</w:t>
            </w:r>
          </w:p>
        </w:tc>
        <w:tc>
          <w:tcPr>
            <w:tcW w:type="dxa" w:w="2880"/>
          </w:tcPr>
          <w:p>
            <w:r>
              <w:t>Address validation status.</w:t>
            </w:r>
          </w:p>
        </w:tc>
      </w:tr>
      <w:tr>
        <w:tc>
          <w:tcPr>
            <w:tcW w:type="dxa" w:w="2880"/>
          </w:tcPr>
          <w:p>
            <w:r>
              <w:t>shipments[].address_validation.original_address</w:t>
            </w:r>
          </w:p>
        </w:tc>
        <w:tc>
          <w:tcPr>
            <w:tcW w:type="dxa" w:w="2880"/>
          </w:tcPr>
          <w:p>
            <w:r>
              <w:t>&lt;address&gt;</w:t>
            </w:r>
          </w:p>
        </w:tc>
        <w:tc>
          <w:tcPr>
            <w:tcW w:type="dxa" w:w="2880"/>
          </w:tcPr>
          <w:p>
            <w:r>
              <w:t>Original address provided.</w:t>
            </w:r>
          </w:p>
        </w:tc>
      </w:tr>
      <w:tr>
        <w:tc>
          <w:tcPr>
            <w:tcW w:type="dxa" w:w="2880"/>
          </w:tcPr>
          <w:p>
            <w:r>
              <w:t>shipments[].address_validation.matched_address</w:t>
            </w:r>
          </w:p>
        </w:tc>
        <w:tc>
          <w:tcPr>
            <w:tcW w:type="dxa" w:w="2880"/>
          </w:tcPr>
          <w:p>
            <w:r>
              <w:t>&lt;address&gt;</w:t>
            </w:r>
          </w:p>
        </w:tc>
        <w:tc>
          <w:tcPr>
            <w:tcW w:type="dxa" w:w="2880"/>
          </w:tcPr>
          <w:p>
            <w:r>
              <w:t>Matched/corrected address.</w:t>
            </w:r>
          </w:p>
        </w:tc>
      </w:tr>
      <w:tr>
        <w:tc>
          <w:tcPr>
            <w:tcW w:type="dxa" w:w="2880"/>
          </w:tcPr>
          <w:p>
            <w:r>
              <w:t>shipments[].address_validation.messages</w:t>
            </w:r>
          </w:p>
        </w:tc>
        <w:tc>
          <w:tcPr>
            <w:tcW w:type="dxa" w:w="2880"/>
          </w:tcPr>
          <w:p>
            <w:r>
              <w:t>array</w:t>
            </w:r>
          </w:p>
        </w:tc>
        <w:tc>
          <w:tcPr>
            <w:tcW w:type="dxa" w:w="2880"/>
          </w:tcPr>
          <w:p>
            <w:r>
              <w:t>Address validation messages.</w:t>
            </w:r>
          </w:p>
        </w:tc>
      </w:tr>
      <w:tr>
        <w:tc>
          <w:tcPr>
            <w:tcW w:type="dxa" w:w="2880"/>
          </w:tcPr>
          <w:p>
            <w:r>
              <w:t>shipments[].address_validation.messages[].code</w:t>
            </w:r>
          </w:p>
        </w:tc>
        <w:tc>
          <w:tcPr>
            <w:tcW w:type="dxa" w:w="2880"/>
          </w:tcPr>
          <w:p>
            <w:r>
              <w:t>&lt;address_validation_code&gt;</w:t>
            </w:r>
          </w:p>
        </w:tc>
        <w:tc>
          <w:tcPr>
            <w:tcW w:type="dxa" w:w="2880"/>
          </w:tcPr>
          <w:p>
            <w:r>
              <w:t>Validation message code.</w:t>
            </w:r>
          </w:p>
        </w:tc>
      </w:tr>
      <w:tr>
        <w:tc>
          <w:tcPr>
            <w:tcW w:type="dxa" w:w="2880"/>
          </w:tcPr>
          <w:p>
            <w:r>
              <w:t>shipments[].address_validation.messages[].message</w:t>
            </w:r>
          </w:p>
        </w:tc>
        <w:tc>
          <w:tcPr>
            <w:tcW w:type="dxa" w:w="2880"/>
          </w:tcPr>
          <w:p>
            <w:r>
              <w:t>string</w:t>
            </w:r>
          </w:p>
        </w:tc>
        <w:tc>
          <w:tcPr>
            <w:tcW w:type="dxa" w:w="2880"/>
          </w:tcPr>
          <w:p>
            <w:r>
              <w:t>Message explaining the validation error (minLength 1).</w:t>
            </w:r>
          </w:p>
        </w:tc>
      </w:tr>
      <w:tr>
        <w:tc>
          <w:tcPr>
            <w:tcW w:type="dxa" w:w="2880"/>
          </w:tcPr>
          <w:p>
            <w:r>
              <w:t>shipments[].address_validation.messages[].type</w:t>
            </w:r>
          </w:p>
        </w:tc>
        <w:tc>
          <w:tcPr>
            <w:tcW w:type="dxa" w:w="2880"/>
          </w:tcPr>
          <w:p>
            <w:r>
              <w:t>&lt;address_validation_message_type&gt;</w:t>
            </w:r>
          </w:p>
        </w:tc>
        <w:tc>
          <w:tcPr>
            <w:tcW w:type="dxa" w:w="2880"/>
          </w:tcPr>
          <w:p>
            <w:r>
              <w:t>Message type.</w:t>
            </w:r>
          </w:p>
        </w:tc>
      </w:tr>
      <w:tr>
        <w:tc>
          <w:tcPr>
            <w:tcW w:type="dxa" w:w="2880"/>
          </w:tcPr>
          <w:p>
            <w:r>
              <w:t>shipments[].address_validation.messages[].detail_code</w:t>
            </w:r>
          </w:p>
        </w:tc>
        <w:tc>
          <w:tcPr>
            <w:tcW w:type="dxa" w:w="2880"/>
          </w:tcPr>
          <w:p>
            <w:r>
              <w:t>&lt;address_validation_detail_code&gt;</w:t>
            </w:r>
          </w:p>
        </w:tc>
        <w:tc>
          <w:tcPr>
            <w:tcW w:type="dxa" w:w="2880"/>
          </w:tcPr>
          <w:p>
            <w:r>
              <w:t>Detail code.</w:t>
            </w:r>
          </w:p>
        </w:tc>
      </w:tr>
      <w:tr>
        <w:tc>
          <w:tcPr>
            <w:tcW w:type="dxa" w:w="2880"/>
          </w:tcPr>
          <w:p>
            <w:r>
              <w:t>request_id</w:t>
            </w:r>
          </w:p>
        </w:tc>
        <w:tc>
          <w:tcPr>
            <w:tcW w:type="dxa" w:w="2880"/>
          </w:tcPr>
          <w:p>
            <w:r>
              <w:t>string</w:t>
            </w:r>
          </w:p>
        </w:tc>
        <w:tc>
          <w:tcPr>
            <w:tcW w:type="dxa" w:w="2880"/>
          </w:tcPr>
          <w:p>
            <w:r>
              <w:t>Present on error responses; identifies the API request.</w:t>
            </w:r>
          </w:p>
        </w:tc>
      </w:tr>
      <w:tr>
        <w:tc>
          <w:tcPr>
            <w:tcW w:type="dxa" w:w="2880"/>
          </w:tcPr>
          <w:p>
            <w:r>
              <w:t>errors</w:t>
            </w:r>
          </w:p>
        </w:tc>
        <w:tc>
          <w:tcPr>
            <w:tcW w:type="dxa" w:w="2880"/>
          </w:tcPr>
          <w:p>
            <w:r>
              <w:t>array</w:t>
            </w:r>
          </w:p>
        </w:tc>
        <w:tc>
          <w:tcPr>
            <w:tcW w:type="dxa" w:w="2880"/>
          </w:tcPr>
          <w:p>
            <w:r>
              <w:t>Present on error responses; list of API call errors.</w:t>
            </w:r>
          </w:p>
        </w:tc>
      </w:tr>
      <w:tr>
        <w:tc>
          <w:tcPr>
            <w:tcW w:type="dxa" w:w="2880"/>
          </w:tcPr>
          <w:p>
            <w:r>
              <w:t>errors[].error_source</w:t>
            </w:r>
          </w:p>
        </w:tc>
        <w:tc>
          <w:tcPr>
            <w:tcW w:type="dxa" w:w="2880"/>
          </w:tcPr>
          <w:p>
            <w:r>
              <w:t>&lt;error_source&gt;</w:t>
            </w:r>
          </w:p>
        </w:tc>
        <w:tc>
          <w:tcPr>
            <w:tcW w:type="dxa" w:w="2880"/>
          </w:tcPr>
          <w:p>
            <w:r>
              <w:t>Error source.</w:t>
            </w:r>
          </w:p>
        </w:tc>
      </w:tr>
      <w:tr>
        <w:tc>
          <w:tcPr>
            <w:tcW w:type="dxa" w:w="2880"/>
          </w:tcPr>
          <w:p>
            <w:r>
              <w:t>errors[].error_type</w:t>
            </w:r>
          </w:p>
        </w:tc>
        <w:tc>
          <w:tcPr>
            <w:tcW w:type="dxa" w:w="2880"/>
          </w:tcPr>
          <w:p>
            <w:r>
              <w:t>&lt;error_type&gt;</w:t>
            </w:r>
          </w:p>
        </w:tc>
        <w:tc>
          <w:tcPr>
            <w:tcW w:type="dxa" w:w="2880"/>
          </w:tcPr>
          <w:p>
            <w:r>
              <w:t>Error type.</w:t>
            </w:r>
          </w:p>
        </w:tc>
      </w:tr>
      <w:tr>
        <w:tc>
          <w:tcPr>
            <w:tcW w:type="dxa" w:w="2880"/>
          </w:tcPr>
          <w:p>
            <w:r>
              <w:t>errors[].error_code</w:t>
            </w:r>
          </w:p>
        </w:tc>
        <w:tc>
          <w:tcPr>
            <w:tcW w:type="dxa" w:w="2880"/>
          </w:tcPr>
          <w:p>
            <w:r>
              <w:t>&lt;error_code&gt;</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 (minLength 1).</w:t>
            </w:r>
          </w:p>
        </w:tc>
      </w:tr>
      <w:tr>
        <w:tc>
          <w:tcPr>
            <w:tcW w:type="dxa" w:w="2880"/>
          </w:tcPr>
          <w:p>
            <w:r>
              <w:t>errors[].carrier_id</w:t>
            </w:r>
          </w:p>
        </w:tc>
        <w:tc>
          <w:tcPr>
            <w:tcW w:type="dxa" w:w="2880"/>
          </w:tcPr>
          <w:p>
            <w:r>
              <w:t>&lt;se_id&gt;</w:t>
            </w:r>
          </w:p>
        </w:tc>
        <w:tc>
          <w:tcPr>
            <w:tcW w:type="dxa" w:w="2880"/>
          </w:tcPr>
          <w:p>
            <w:r>
              <w:t>Carrier ID associated with the error (if applicable).</w:t>
            </w:r>
          </w:p>
        </w:tc>
      </w:tr>
      <w:tr>
        <w:tc>
          <w:tcPr>
            <w:tcW w:type="dxa" w:w="2880"/>
          </w:tcPr>
          <w:p>
            <w:r>
              <w:t>errors[].carrier_code</w:t>
            </w:r>
          </w:p>
        </w:tc>
        <w:tc>
          <w:tcPr>
            <w:tcW w:type="dxa" w:w="2880"/>
          </w:tcPr>
          <w:p>
            <w:r>
              <w:t>&lt;carrier_code&gt;</w:t>
            </w:r>
          </w:p>
        </w:tc>
        <w:tc>
          <w:tcPr>
            <w:tcW w:type="dxa" w:w="2880"/>
          </w:tcPr>
          <w:p>
            <w:r>
              <w:t>Carrier code associated with the error (if applicable).</w:t>
            </w:r>
          </w:p>
        </w:tc>
      </w:tr>
      <w:tr>
        <w:tc>
          <w:tcPr>
            <w:tcW w:type="dxa" w:w="2880"/>
          </w:tcPr>
          <w:p>
            <w:r>
              <w:t>errors[].field_name</w:t>
            </w:r>
          </w:p>
        </w:tc>
        <w:tc>
          <w:tcPr>
            <w:tcW w:type="dxa" w:w="2880"/>
          </w:tcPr>
          <w:p>
            <w:r>
              <w:t>string | null</w:t>
            </w:r>
          </w:p>
        </w:tc>
        <w:tc>
          <w:tcPr>
            <w:tcW w:type="dxa" w:w="2880"/>
          </w:tcPr>
          <w:p>
            <w:r>
              <w:t>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'https://api.shipengine.com/v1/shipments' \</w:t>
        <w:br/>
        <w:t xml:space="preserve"> --header 'Accept: application/json' \</w:t>
        <w:br/>
        <w:t xml:space="preserve"> --header 'Content-Type: application/json' \</w:t>
        <w:br/>
        <w:t xml:space="preserve"> --data '{</w:t>
        <w:br/>
        <w:t xml:space="preserve"> "shipments": [</w:t>
        <w:br/>
        <w:t xml:space="preserve">      {</w:t>
        <w:br/>
        <w:t xml:space="preserve"> "external_shipment_id": "SHIP-10001",</w:t>
        <w:br/>
        <w:t xml:space="preserve"> "external_order_id": "ORDER-10001",</w:t>
        <w:br/>
        <w:t xml:space="preserve"> "is_return": false,</w:t>
        <w:br/>
        <w:t xml:space="preserve"> "items": [</w:t>
        <w:br/>
        <w:t xml:space="preserve">          {</w:t>
        <w:br/>
        <w:t xml:space="preserve"> "name": "T-Shirt",</w:t>
        <w:br/>
        <w:t xml:space="preserve"> "quantity": 1,</w:t>
        <w:br/>
        <w:t xml:space="preserve"> "sku": "TSHIRT-BLK-M"</w:t>
        <w:br/>
        <w:t xml:space="preserve">          }</w:t>
        <w:br/>
        <w:t xml:space="preserve">        ],</w:t>
        <w:br/>
        <w:t xml:space="preserve"> "packages": [</w:t>
        <w:br/>
        <w:t xml:space="preserve">          {</w:t>
        <w:br/>
        <w:t xml:space="preserve"> "weight": { "value": 1.2, "unit": "pound" },</w:t>
        <w:br/>
        <w:t xml:space="preserve"> "dimensions": { "unit": "inch", "length": 10, "width": 8, "height": 4 }</w:t>
        <w:br/>
        <w:t xml:space="preserve">          }</w:t>
        <w:br/>
        <w:t xml:space="preserve">        ]</w:t>
        <w:br/>
        <w:t xml:space="preserve">      }</w:t>
        <w:br/>
        <w:t xml:space="preserve">    ]</w:t>
        <w:br/>
        <w:t xml:space="preserve">  }'</w:t>
      </w:r>
    </w:p>
    <w:p>
      <w:pPr>
        <w:pStyle w:val="Heading3"/>
      </w:pPr>
      <w:r>
        <w:t>Example Usage</w:t>
      </w:r>
    </w:p>
    <w:p>
      <w:pPr>
        <w:pStyle w:val="Heading3"/>
      </w:pPr>
      <w:r>
        <w:t>Example 1: Create a single shipment</w:t>
      </w:r>
    </w:p>
    <w:p>
      <w:r>
        <w:rPr>
          <w:b/>
          <w:color w:val="666666"/>
          <w:sz w:val="16"/>
        </w:rPr>
        <w:t>[bash]</w:t>
      </w:r>
    </w:p>
    <w:p>
      <w:pPr>
        <w:shd w:fill="F2F2F2" w:val="clear"/>
      </w:pPr>
      <w:r>
        <w:rPr>
          <w:rFonts w:ascii="Courier New" w:hAnsi="Courier New"/>
          <w:sz w:val="17"/>
        </w:rPr>
        <w:t>curl --request POST 'https://api.shipengine.com/v1/shipments' \</w:t>
        <w:br/>
        <w:t xml:space="preserve"> --header 'Accept: application/json' \</w:t>
        <w:br/>
        <w:t xml:space="preserve"> --header 'Content-Type: application/json' \</w:t>
        <w:br/>
        <w:t xml:space="preserve"> --data '{</w:t>
        <w:br/>
        <w:t xml:space="preserve"> "shipments": [</w:t>
        <w:br/>
        <w:t xml:space="preserve">      {</w:t>
        <w:br/>
        <w:t xml:space="preserve"> "external_shipment_id": "SHIP-20001",</w:t>
        <w:br/>
        <w:t xml:space="preserve"> "ship_date": "2026-03-14",</w:t>
        <w:br/>
        <w:t xml:space="preserve"> "is_return": false,</w:t>
        <w:br/>
        <w:t xml:space="preserve"> "packages": [</w:t>
        <w:br/>
        <w:t xml:space="preserve">          { "weight": { "value": 2.5, "unit": "pound" } }</w:t>
        <w:br/>
        <w:t xml:space="preserve">        ]</w:t>
        <w:br/>
        <w:t xml:space="preserve">      }</w:t>
        <w:br/>
        <w:t xml:space="preserve">    ]</w:t>
        <w:br/>
        <w:t xml:space="preserve">  }'</w:t>
      </w:r>
    </w:p>
    <w:p>
      <w:pPr>
        <w:pStyle w:val="Heading3"/>
      </w:pPr>
      <w:r>
        <w:t>Example 2: Create multiple shipments in one request</w:t>
      </w:r>
    </w:p>
    <w:p>
      <w:r>
        <w:rPr>
          <w:b/>
          <w:color w:val="666666"/>
          <w:sz w:val="16"/>
        </w:rPr>
        <w:t>[bash]</w:t>
      </w:r>
    </w:p>
    <w:p>
      <w:pPr>
        <w:shd w:fill="F2F2F2" w:val="clear"/>
      </w:pPr>
      <w:r>
        <w:rPr>
          <w:rFonts w:ascii="Courier New" w:hAnsi="Courier New"/>
          <w:sz w:val="17"/>
        </w:rPr>
        <w:t>curl --request POST 'https://api.shipengine.com/v1/shipments' \</w:t>
        <w:br/>
        <w:t xml:space="preserve"> --header 'Accept: application/json' \</w:t>
        <w:br/>
        <w:t xml:space="preserve"> --header 'Content-Type: application/json' \</w:t>
        <w:br/>
        <w:t xml:space="preserve"> --data '{</w:t>
        <w:br/>
        <w:t xml:space="preserve"> "shipments": [</w:t>
        <w:br/>
        <w:t xml:space="preserve">      { "external_shipment_id": "SHIP-30001", "packages": [ { "weight": { "value": 1, "unit": "pound" } } ] },</w:t>
        <w:br/>
        <w:t xml:space="preserve">      { "external_shipment_id": "SHIP-30002", "packages": [ { "weight": { "value": 3, "unit": "pound" } } ] }</w:t>
        <w:br/>
        <w:t xml:space="preserve">    ]</w:t>
        <w:br/>
        <w:t xml:space="preserve">  }'</w:t>
      </w:r>
    </w:p>
    <w:p>
      <w:pPr>
        <w:pStyle w:val="Heading3"/>
      </w:pPr>
      <w:r>
        <w:t>Example 3: Include customs object (international)</w:t>
      </w:r>
    </w:p>
    <w:p>
      <w:r>
        <w:rPr>
          <w:b/>
          <w:color w:val="666666"/>
          <w:sz w:val="16"/>
        </w:rPr>
        <w:t>[bash]</w:t>
      </w:r>
    </w:p>
    <w:p>
      <w:pPr>
        <w:shd w:fill="F2F2F2" w:val="clear"/>
      </w:pPr>
      <w:r>
        <w:rPr>
          <w:rFonts w:ascii="Courier New" w:hAnsi="Courier New"/>
          <w:sz w:val="17"/>
        </w:rPr>
        <w:t>curl --request POST 'https://api.shipengine.com/v1/shipments' \</w:t>
        <w:br/>
        <w:t xml:space="preserve"> --header 'Accept: application/json' \</w:t>
        <w:br/>
        <w:t xml:space="preserve"> --header 'Content-Type: application/json' \</w:t>
        <w:br/>
        <w:t xml:space="preserve"> --data '{</w:t>
        <w:br/>
        <w:t xml:space="preserve"> "shipments": [</w:t>
        <w:br/>
        <w:t xml:space="preserve">      {</w:t>
        <w:br/>
        <w:t xml:space="preserve"> "external_shipment_id": "SHIP-INTL-1",</w:t>
        <w:br/>
        <w:t xml:space="preserve"> "customs": {</w:t>
        <w:br/>
        <w:t xml:space="preserve"> "contents": "merchandise",</w:t>
        <w:br/>
        <w:t xml:space="preserve"> "non_delivery": "return_to_sender",</w:t>
        <w:br/>
        <w:t xml:space="preserve"> "terms_of_trade_code": "DDU"</w:t>
        <w:br/>
        <w:t xml:space="preserve">        },</w:t>
        <w:br/>
        <w:t xml:space="preserve"> "packages": [</w:t>
        <w:br/>
        <w:t xml:space="preserve">          { "weight": { "value": 1.5, "unit": "pound" } }</w:t>
        <w:br/>
        <w:t xml:space="preserve">        ]</w:t>
        <w:br/>
        <w:t xml:space="preserve">      }</w:t>
        <w:br/>
        <w:t xml:space="preserve">    ]</w:t>
        <w:br/>
        <w:t xml:space="preserve">  }'</w:t>
      </w:r>
    </w:p>
    <w:p>
      <w:pPr>
        <w:pStyle w:val="Heading3"/>
      </w:pPr>
      <w:r>
        <w:t>Behavior</w:t>
      </w:r>
    </w:p>
    <w:p>
      <w:pPr>
        <w:pStyle w:val="ListBullet"/>
      </w:pPr>
      <w:r>
        <w:t>Accepts an array of shipment definitions in shipments.</w:t>
      </w:r>
    </w:p>
    <w:p>
      <w:pPr>
        <w:pStyle w:val="ListBullet"/>
      </w:pPr>
      <w:r>
        <w:t>Attempts to create each shipment.</w:t>
      </w:r>
    </w:p>
    <w:p>
      <w:pPr>
        <w:pStyle w:val="ListBullet"/>
      </w:pPr>
      <w:r>
        <w:t>Returns has_errors to indicate whether any shipment creation had issues, and returns created shipment records (including per-shipment errors and address_validation details when present).</w:t>
      </w:r>
    </w:p>
    <w:p>
      <w:pPr>
        <w:pStyle w:val="Heading3"/>
      </w:pPr>
      <w:r>
        <w:t>Notes</w:t>
      </w:r>
    </w:p>
    <w:p>
      <w:pPr>
        <w:pStyle w:val="ListBullet"/>
      </w:pPr>
      <w:r>
        <w:t>external_shipment_id and shipment_number are limited to 50 characters; longer values will be truncated.</w:t>
      </w:r>
    </w:p>
    <w:p>
      <w:pPr>
        <w:pStyle w:val="ListBullet"/>
      </w:pPr>
      <w:r>
        <w:t>Some JSON property names in advanced_options include hyphens (e.g., delivery-as-addressed, return-after-first-attempt) and must be sent exactly as shown.</w:t>
      </w:r>
    </w:p>
    <w:p>
      <w:pPr>
        <w:pStyle w:val="Heading3"/>
      </w:pPr>
      <w:r>
        <w:t>Error Handling</w:t>
      </w:r>
    </w:p>
    <w:p>
      <w:pPr>
        <w:pStyle w:val="ListBullet"/>
      </w:pPr>
      <w:r>
        <w:t>400 Bad Request: The request contained errors; response includes request_id and an errors[] array with details (including field_name when applicable).</w:t>
      </w:r>
    </w:p>
    <w:p>
      <w:pPr>
        <w:pStyle w:val="ListBullet"/>
      </w:pPr>
      <w:r>
        <w:t>500 Internal Server Error: An error occurred on ShipEngine’s side; response includes request_id and errors[].</w:t>
      </w:r>
    </w:p>
    <w:p>
      <w:pPr>
        <w:pStyle w:val="Heading3"/>
      </w:pPr>
      <w:r>
        <w:t>Related shipments actions</w:t>
      </w:r>
    </w:p>
    <w:p>
      <w:pPr>
        <w:pStyle w:val="ListBullet"/>
      </w:pPr>
      <w:r>
        <w:t>[PUT] Cancel a Shipment — /v1/shipments/{{shipmentId}}/cancel</w:t>
      </w:r>
    </w:p>
    <w:p>
      <w:pPr>
        <w:pStyle w:val="ListBullet"/>
      </w:pPr>
      <w:r>
        <w:t>[GET] List a Shipment’s Rates — /v1/shipments/{{shipmentId}}/rates</w:t>
      </w:r>
    </w:p>
    <w:p>
      <w:pPr>
        <w:pStyle w:val="ListBullet"/>
      </w:pPr>
      <w:r>
        <w:t>[GET] Get a Shipment by External Shipment ID — /v1/shipments/external_shipment_id/{{externalShipmentId}}</w:t>
      </w:r>
    </w:p>
    <w:p>
      <w:pPr>
        <w:pStyle w:val="ListBullet"/>
      </w:pPr>
      <w:r>
        <w:t>[DELETE] Remove a Tag from a Shipment — /v1/shipments/{{shipmentId}}/tags/{{tagName}}</w:t>
      </w:r>
    </w:p>
    <w:p>
      <w:pPr>
        <w:pStyle w:val="ListBullet"/>
      </w:pPr>
      <w:r>
        <w:t>[PUT] Update a Shipment by ID — /v1/shipments/{{shipmentId}}</w:t>
      </w:r>
    </w:p>
    <w:p>
      <w:pPr>
        <w:pStyle w:val="ListBullet"/>
      </w:pPr>
      <w:r>
        <w:t>[PUT] Update Shipment Tags (Bulk) — /shipments/tags</w:t>
      </w:r>
    </w:p>
    <w:p>
      <w:r>
        <w:br w:type="page"/>
      </w:r>
    </w:p>
    <w:p>
      <w:pPr>
        <w:pStyle w:val="Heading2"/>
      </w:pPr>
      <w:r>
        <w:t>70. [POST] Create a New Tag</w:t>
      </w:r>
    </w:p>
    <w:p>
      <w:r>
        <w:rPr>
          <w:b/>
        </w:rPr>
        <w:t xml:space="preserve">Endpoint: </w:t>
      </w:r>
      <w:r>
        <w:rPr>
          <w:rFonts w:ascii="Courier New" w:hAnsi="Courier New"/>
          <w:sz w:val="18"/>
        </w:rPr>
        <w:t>/tags</w:t>
      </w:r>
    </w:p>
    <w:p>
      <w:pPr>
        <w:pStyle w:val="Heading3"/>
      </w:pPr>
      <w:r>
        <w:t>Prerequisites</w:t>
      </w:r>
    </w:p>
    <w:p>
      <w:pPr>
        <w:pStyle w:val="ListBullet"/>
      </w:pPr>
      <w:r>
        <w:t>Ability to create/manage tags in ShipEngine (sufficient account permissions)</w:t>
      </w:r>
    </w:p>
    <w:p>
      <w:pPr>
        <w:pStyle w:val="Heading3"/>
      </w:pPr>
      <w:r>
        <w:t>Method</w:t>
      </w:r>
    </w:p>
    <w:p>
      <w:r>
        <w:t>POST</w:t>
      </w:r>
    </w:p>
    <w:p>
      <w:pPr>
        <w:pStyle w:val="Heading3"/>
      </w:pPr>
      <w:r>
        <w:t>URL</w:t>
      </w:r>
    </w:p>
    <w:p>
      <w:r>
        <w:t>https://api.shipengine.com/v1/tags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tag that you can use to customize how you track your shipments (e.g., labeling shipments as “Fragile” with a specific color).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tag name. Minimum length: 1. Example: "Fragile"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A hex-coded string identifying the color of the tag. Minimum length: 1. Example: "#FF0000"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"tag_id": 8712,</w:t>
        <w:br/>
        <w:t xml:space="preserve"> "name": "Fragile",</w:t>
        <w:br/>
        <w:t xml:space="preserve"> "color": "#FF0000"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"&lt;error_source&gt;",</w:t>
        <w:br/>
        <w:t xml:space="preserve"> "error_type": "&lt;error_type&gt;",</w:t>
        <w:br/>
        <w:t xml:space="preserve"> "error_code": "&lt;error_code&gt;",</w:t>
        <w:br/>
        <w:t xml:space="preserve"> "message": "string",</w:t>
        <w:br/>
        <w:t xml:space="preserve"> "carrier_id": "&lt;se_id&gt;",</w:t>
        <w:br/>
        <w:t xml:space="preserve"> "carrier_code": "&lt;carrier_code&gt;",</w:t>
        <w:br/>
        <w:t xml:space="preserve"> "field_name": "string"</w:t>
        <w:br/>
        <w:t xml:space="preserve"> }</w:t>
        <w:br/>
        <w:t xml:space="preserve"> ]</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integer</w:t>
            </w:r>
          </w:p>
        </w:tc>
        <w:tc>
          <w:tcPr>
            <w:tcW w:type="dxa" w:w="2880"/>
          </w:tcPr>
          <w:p>
            <w:r>
              <w:t>An integer uniquely identifying a tag. Minimum value: 1. Example: 8712</w:t>
            </w:r>
          </w:p>
        </w:tc>
      </w:tr>
      <w:tr>
        <w:tc>
          <w:tcPr>
            <w:tcW w:type="dxa" w:w="2880"/>
          </w:tcPr>
          <w:p>
            <w:r>
              <w:t>name</w:t>
            </w:r>
          </w:p>
        </w:tc>
        <w:tc>
          <w:tcPr>
            <w:tcW w:type="dxa" w:w="2880"/>
          </w:tcPr>
          <w:p>
            <w:r>
              <w:t>string</w:t>
            </w:r>
          </w:p>
        </w:tc>
        <w:tc>
          <w:tcPr>
            <w:tcW w:type="dxa" w:w="2880"/>
          </w:tcPr>
          <w:p>
            <w:r>
              <w:t>The tag name. Minimum length: 1. Example: "Fragile"</w:t>
            </w:r>
          </w:p>
        </w:tc>
      </w:tr>
      <w:tr>
        <w:tc>
          <w:tcPr>
            <w:tcW w:type="dxa" w:w="2880"/>
          </w:tcPr>
          <w:p>
            <w:r>
              <w:t>color</w:t>
            </w:r>
          </w:p>
        </w:tc>
        <w:tc>
          <w:tcPr>
            <w:tcW w:type="dxa" w:w="2880"/>
          </w:tcPr>
          <w:p>
            <w:r>
              <w:t>string</w:t>
            </w:r>
          </w:p>
        </w:tc>
        <w:tc>
          <w:tcPr>
            <w:tcW w:type="dxa" w:w="2880"/>
          </w:tcPr>
          <w:p>
            <w:r>
              <w:t>A hex-coded string identifying the color of the tag. Minimum length: 1. Example: "#FF0000"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'https://api.shipengine.com/v1/tags' \</w:t>
        <w:br/>
        <w:t xml:space="preserve"> --header 'Accept: application/json' \</w:t>
        <w:br/>
        <w:t xml:space="preserve"> --header 'Content-Type: application/json' \</w:t>
        <w:br/>
        <w:t xml:space="preserve"> --data '{</w:t>
        <w:br/>
        <w:t xml:space="preserve"> "name": "Fragile",</w:t>
        <w:br/>
        <w:t xml:space="preserve"> "color": "#FF0000"</w:t>
        <w:br/>
        <w:t xml:space="preserve">  }'</w:t>
      </w:r>
    </w:p>
    <w:p>
      <w:pPr>
        <w:pStyle w:val="Heading3"/>
      </w:pPr>
      <w:r>
        <w:t>Example Usage</w:t>
      </w:r>
    </w:p>
    <w:p>
      <w:pPr>
        <w:pStyle w:val="Heading3"/>
      </w:pPr>
      <w:r>
        <w:t>Example 1: Create a tag with a color</w:t>
      </w:r>
    </w:p>
    <w:p>
      <w:r>
        <w:rPr>
          <w:b/>
          <w:color w:val="666666"/>
          <w:sz w:val="16"/>
        </w:rPr>
        <w:t>[bash]</w:t>
      </w:r>
    </w:p>
    <w:p>
      <w:pPr>
        <w:shd w:fill="F2F2F2" w:val="clear"/>
      </w:pPr>
      <w:r>
        <w:rPr>
          <w:rFonts w:ascii="Courier New" w:hAnsi="Courier New"/>
          <w:sz w:val="17"/>
        </w:rPr>
        <w:t>curl --request POST 'https://api.shipengine.com/v1/tags' \</w:t>
        <w:br/>
        <w:t xml:space="preserve"> --header 'Accept: application/json' \</w:t>
        <w:br/>
        <w:t xml:space="preserve"> --header 'Content-Type: application/json' \</w:t>
        <w:br/>
        <w:t xml:space="preserve"> --data '{</w:t>
        <w:br/>
        <w:t xml:space="preserve"> "name": "Fragile",</w:t>
        <w:br/>
        <w:t xml:space="preserve"> "color": "#FF0000"</w:t>
        <w:br/>
        <w:t xml:space="preserve">  }'</w:t>
      </w:r>
    </w:p>
    <w:p>
      <w:pPr>
        <w:pStyle w:val="Heading3"/>
      </w:pPr>
      <w:r>
        <w:t>Example 2: Create a tag without specifying a color</w:t>
      </w:r>
    </w:p>
    <w:p>
      <w:r>
        <w:rPr>
          <w:b/>
          <w:color w:val="666666"/>
          <w:sz w:val="16"/>
        </w:rPr>
        <w:t>[bash]</w:t>
      </w:r>
    </w:p>
    <w:p>
      <w:pPr>
        <w:shd w:fill="F2F2F2" w:val="clear"/>
      </w:pPr>
      <w:r>
        <w:rPr>
          <w:rFonts w:ascii="Courier New" w:hAnsi="Courier New"/>
          <w:sz w:val="17"/>
        </w:rPr>
        <w:t>curl --request POST 'https://api.shipengine.com/v1/tags' \</w:t>
        <w:br/>
        <w:t xml:space="preserve"> --header 'Accept: application/json' \</w:t>
        <w:br/>
        <w:t xml:space="preserve"> --header 'Content-Type: application/json' \</w:t>
        <w:br/>
        <w:t xml:space="preserve"> --data '{</w:t>
        <w:br/>
        <w:t xml:space="preserve"> "name": "Oversized"</w:t>
        <w:br/>
        <w:t xml:space="preserve">  }'</w:t>
      </w:r>
    </w:p>
    <w:p>
      <w:pPr>
        <w:pStyle w:val="Heading3"/>
      </w:pPr>
      <w:r>
        <w:t>Error Handling</w:t>
      </w:r>
    </w:p>
    <w:p>
      <w:pPr>
        <w:pStyle w:val="ListBullet"/>
      </w:pPr>
      <w:r>
        <w:t>400 (Client Error): The request contained errors.</w:t>
      </w:r>
    </w:p>
    <w:p>
      <w:pPr>
        <w:pStyle w:val="ListBullet"/>
      </w:pPr>
      <w:r>
        <w:t>404 (Client Error): The specified resource does not exist.</w:t>
      </w:r>
    </w:p>
    <w:p>
      <w:pPr>
        <w:pStyle w:val="ListBullet"/>
      </w:pPr>
      <w:r>
        <w:t>500 (Server Error): An error occurred on ShipEngine's side (automatically reported to ShipEngine engineers).</w:t>
      </w:r>
    </w:p>
    <w:p>
      <w:pPr>
        <w:pStyle w:val="Heading3"/>
      </w:pPr>
      <w:r>
        <w:t>Related tags actions</w:t>
      </w:r>
    </w:p>
    <w:p>
      <w:pPr>
        <w:pStyle w:val="ListBullet"/>
      </w:pPr>
      <w:r>
        <w:t>[GET] List Tags — /tags</w:t>
      </w:r>
    </w:p>
    <w:p>
      <w:pPr>
        <w:pStyle w:val="ListBullet"/>
      </w:pPr>
      <w:r>
        <w:t>[POST] Create a Tag by Name (Deprecated) — /v1/tags/{{tagName}}</w:t>
      </w:r>
    </w:p>
    <w:p>
      <w:pPr>
        <w:pStyle w:val="ListBullet"/>
      </w:pPr>
      <w:r>
        <w:t>[PUT] Rename a Tag — /v1/tags/{{tagName}}/{{newTagName}}</w:t>
      </w:r>
    </w:p>
    <w:p>
      <w:pPr>
        <w:pStyle w:val="ListBullet"/>
      </w:pPr>
      <w:r>
        <w:t>[DELETE] Delete a Tag — /tags/{{tagName}}</w:t>
      </w:r>
    </w:p>
    <w:p>
      <w:r>
        <w:br w:type="page"/>
      </w:r>
    </w:p>
    <w:p>
      <w:pPr>
        <w:pStyle w:val="Heading2"/>
      </w:pPr>
      <w:r>
        <w:t>71. [PUT] Parse Shipping Info (Recognize a Shipment From Unstructured Text)</w:t>
      </w:r>
    </w:p>
    <w:p>
      <w:r>
        <w:rPr>
          <w:b/>
        </w:rPr>
        <w:t xml:space="preserve">Endpoint: </w:t>
      </w:r>
      <w:r>
        <w:rPr>
          <w:rFonts w:ascii="Courier New" w:hAnsi="Courier New"/>
          <w:sz w:val="18"/>
        </w:rPr>
        <w:t>/v1/shipments/recognize</w:t>
      </w:r>
    </w:p>
    <w:p>
      <w:pPr>
        <w:pStyle w:val="Heading3"/>
      </w:pPr>
      <w:r>
        <w:t>Prerequisites</w:t>
      </w:r>
    </w:p>
    <w:p>
      <w:pPr>
        <w:pStyle w:val="ListBullet"/>
      </w:pPr>
      <w:r>
        <w:t>Shipment recognition is supported only for: United States, Canada, Australia, New Zealand, United Kingdom, and Ireland.</w:t>
      </w:r>
    </w:p>
    <w:p>
      <w:pPr>
        <w:pStyle w:val="Heading3"/>
      </w:pPr>
      <w:r>
        <w:t>Method</w:t>
      </w:r>
    </w:p>
    <w:p>
      <w:r>
        <w:t>PUT</w:t>
      </w:r>
    </w:p>
    <w:p>
      <w:pPr>
        <w:pStyle w:val="Heading3"/>
      </w:pPr>
      <w:r>
        <w:t>URL</w:t>
      </w:r>
    </w:p>
    <w:p>
      <w:r>
        <w:t>https://api.shipengine.com/v1/shipments/recognize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Parses unstructured text (e.g., emails, SMS messages, support tickets) to extract shipping-related entities such as names, addresses, package weights/dimensions, insurance, and delivery requirements. Returns structured shipment data compatible with other ShipEngine APIs, plus a confidence score and the list of recognized entities.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The request body is required and must be valid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Required. The unstructured text to parse.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w:t>
            </w:r>
          </w:p>
        </w:tc>
        <w:tc>
          <w:tcPr>
            <w:tcW w:type="dxa" w:w="2880"/>
          </w:tcPr>
          <w:p>
            <w:r>
              <w:t>object</w:t>
            </w:r>
          </w:p>
        </w:tc>
        <w:tc>
          <w:tcPr>
            <w:tcW w:type="dxa" w:w="2880"/>
          </w:tcPr>
          <w:p>
            <w:r>
              <w:t>Any already-known shipment values to help the recognizer (e.g., ship_from, desired carrier_id, service_code). The API returns parsed data in the same general structure used by other ShipEngine shipment APIs.</w:t>
            </w:r>
          </w:p>
        </w:tc>
      </w:tr>
    </w:tbl>
    <w:p/>
    <w:p>
      <w:pPr>
        <w:pStyle w:val="Heading3"/>
      </w:pPr>
      <w:r>
        <w:t>Common optional fields inside shipment (as provided in scraped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shipment.shipment_id</w:t>
            </w:r>
          </w:p>
        </w:tc>
        <w:tc>
          <w:tcPr>
            <w:tcW w:type="dxa" w:w="2880"/>
          </w:tcPr>
          <w:p>
            <w:r>
              <w:t>&lt;se_id&gt;</w:t>
            </w:r>
          </w:p>
        </w:tc>
        <w:tc>
          <w:tcPr>
            <w:tcW w:type="dxa" w:w="2880"/>
          </w:tcPr>
          <w:p>
            <w:r>
              <w:t>Shipment identifier.</w:t>
            </w:r>
          </w:p>
        </w:tc>
      </w:tr>
      <w:tr>
        <w:tc>
          <w:tcPr>
            <w:tcW w:type="dxa" w:w="2880"/>
          </w:tcPr>
          <w:p>
            <w:r>
              <w:t>shipment.carrier_id</w:t>
            </w:r>
          </w:p>
        </w:tc>
        <w:tc>
          <w:tcPr>
            <w:tcW w:type="dxa" w:w="2880"/>
          </w:tcPr>
          <w:p>
            <w:r>
              <w:t>&lt;se_id&gt;</w:t>
            </w:r>
          </w:p>
        </w:tc>
        <w:tc>
          <w:tcPr>
            <w:tcW w:type="dxa" w:w="2880"/>
          </w:tcPr>
          <w:p>
            <w:r>
              <w:t>Carrier identifier.</w:t>
            </w:r>
          </w:p>
        </w:tc>
      </w:tr>
      <w:tr>
        <w:tc>
          <w:tcPr>
            <w:tcW w:type="dxa" w:w="2880"/>
          </w:tcPr>
          <w:p>
            <w:r>
              <w:t>shipment.service_code</w:t>
            </w:r>
          </w:p>
        </w:tc>
        <w:tc>
          <w:tcPr>
            <w:tcW w:type="dxa" w:w="2880"/>
          </w:tcPr>
          <w:p>
            <w:r>
              <w:t>&lt;service_code&gt;</w:t>
            </w:r>
          </w:p>
        </w:tc>
        <w:tc>
          <w:tcPr>
            <w:tcW w:type="dxa" w:w="2880"/>
          </w:tcPr>
          <w:p>
            <w:r>
              <w:t>Service code (e.g., usps_first_class_mail).</w:t>
            </w:r>
          </w:p>
        </w:tc>
      </w:tr>
      <w:tr>
        <w:tc>
          <w:tcPr>
            <w:tcW w:type="dxa" w:w="2880"/>
          </w:tcPr>
          <w:p>
            <w:r>
              <w:t>shipment.shipping_rule_id</w:t>
            </w:r>
          </w:p>
        </w:tc>
        <w:tc>
          <w:tcPr>
            <w:tcW w:type="dxa" w:w="2880"/>
          </w:tcPr>
          <w:p>
            <w:r>
              <w:t>&lt;se_id&gt;</w:t>
            </w:r>
          </w:p>
        </w:tc>
        <w:tc>
          <w:tcPr>
            <w:tcW w:type="dxa" w:w="2880"/>
          </w:tcPr>
          <w:p>
            <w:r>
              <w:t>Shipping rule identifier.</w:t>
            </w:r>
          </w:p>
        </w:tc>
      </w:tr>
      <w:tr>
        <w:tc>
          <w:tcPr>
            <w:tcW w:type="dxa" w:w="2880"/>
          </w:tcPr>
          <w:p>
            <w:r>
              <w:t>shipment.external_order_id</w:t>
            </w:r>
          </w:p>
        </w:tc>
        <w:tc>
          <w:tcPr>
            <w:tcW w:type="dxa" w:w="2880"/>
          </w:tcPr>
          <w:p>
            <w:r>
              <w:t>string</w:t>
            </w:r>
          </w:p>
        </w:tc>
        <w:tc>
          <w:tcPr>
            <w:tcW w:type="dxa" w:w="2880"/>
          </w:tcPr>
          <w:p>
            <w:r>
              <w:t>ID that the Order Source assigned.</w:t>
            </w:r>
          </w:p>
        </w:tc>
      </w:tr>
      <w:tr>
        <w:tc>
          <w:tcPr>
            <w:tcW w:type="dxa" w:w="2880"/>
          </w:tcPr>
          <w:p>
            <w:r>
              <w:t>shipment.external_shipment_id</w:t>
            </w:r>
          </w:p>
        </w:tc>
        <w:tc>
          <w:tcPr>
            <w:tcW w:type="dxa" w:w="2880"/>
          </w:tcPr>
          <w:p>
            <w:r>
              <w:t>string</w:t>
            </w:r>
          </w:p>
        </w:tc>
        <w:tc>
          <w:tcPr>
            <w:tcW w:type="dxa" w:w="2880"/>
          </w:tcPr>
          <w:p>
            <w:r>
              <w:t>Max length 50. Additional characters will be truncated. Used to retrieve the shipment.</w:t>
            </w:r>
          </w:p>
        </w:tc>
      </w:tr>
      <w:tr>
        <w:tc>
          <w:tcPr>
            <w:tcW w:type="dxa" w:w="2880"/>
          </w:tcPr>
          <w:p>
            <w:r>
              <w:t>shipment.shipment_number</w:t>
            </w:r>
          </w:p>
        </w:tc>
        <w:tc>
          <w:tcPr>
            <w:tcW w:type="dxa" w:w="2880"/>
          </w:tcPr>
          <w:p>
            <w:r>
              <w:t>string</w:t>
            </w:r>
          </w:p>
        </w:tc>
        <w:tc>
          <w:tcPr>
            <w:tcW w:type="dxa" w:w="2880"/>
          </w:tcPr>
          <w:p>
            <w:r>
              <w:t>Max length 50. Additional characters will be truncated. Non-unique user-defined number. If undefined, matches external_shipment_id.</w:t>
            </w:r>
          </w:p>
        </w:tc>
      </w:tr>
      <w:tr>
        <w:tc>
          <w:tcPr>
            <w:tcW w:type="dxa" w:w="2880"/>
          </w:tcPr>
          <w:p>
            <w:r>
              <w:t>shipment.ship_to</w:t>
            </w:r>
          </w:p>
        </w:tc>
        <w:tc>
          <w:tcPr>
            <w:tcW w:type="dxa" w:w="2880"/>
          </w:tcPr>
          <w:p>
            <w:r>
              <w:t>&lt;shipping_address_to&gt;</w:t>
            </w:r>
          </w:p>
        </w:tc>
        <w:tc>
          <w:tcPr>
            <w:tcW w:type="dxa" w:w="2880"/>
          </w:tcPr>
          <w:p>
            <w:r>
              <w:t>Destination address object (structure not fully enumerated in scraped content).</w:t>
            </w:r>
          </w:p>
        </w:tc>
      </w:tr>
      <w:tr>
        <w:tc>
          <w:tcPr>
            <w:tcW w:type="dxa" w:w="2880"/>
          </w:tcPr>
          <w:p>
            <w:r>
              <w:t>shipment.ship_from</w:t>
            </w:r>
          </w:p>
        </w:tc>
        <w:tc>
          <w:tcPr>
            <w:tcW w:type="dxa" w:w="2880"/>
          </w:tcPr>
          <w:p>
            <w:r>
              <w:t>&lt;shipping_address&gt;</w:t>
            </w:r>
          </w:p>
        </w:tc>
        <w:tc>
          <w:tcPr>
            <w:tcW w:type="dxa" w:w="2880"/>
          </w:tcPr>
          <w:p>
            <w:r>
              <w:t>Origin address object (structure not fully enumerated in scraped content).</w:t>
            </w:r>
          </w:p>
        </w:tc>
      </w:tr>
      <w:tr>
        <w:tc>
          <w:tcPr>
            <w:tcW w:type="dxa" w:w="2880"/>
          </w:tcPr>
          <w:p>
            <w:r>
              <w:t>shipment.packages</w:t>
            </w:r>
          </w:p>
        </w:tc>
        <w:tc>
          <w:tcPr>
            <w:tcW w:type="dxa" w:w="2880"/>
          </w:tcPr>
          <w:p>
            <w:r>
              <w:t>array</w:t>
            </w:r>
          </w:p>
        </w:tc>
        <w:tc>
          <w:tcPr>
            <w:tcW w:type="dxa" w:w="2880"/>
          </w:tcPr>
          <w:p>
            <w:r>
              <w:t>Packages in the shipment. Includes weight, dimensions, insured_value, etc. (see examples).</w:t>
            </w:r>
          </w:p>
        </w:tc>
      </w:tr>
      <w:tr>
        <w:tc>
          <w:tcPr>
            <w:tcW w:type="dxa" w:w="2880"/>
          </w:tcPr>
          <w:p>
            <w:r>
              <w:t>shipment.confirmation</w:t>
            </w:r>
          </w:p>
        </w:tc>
        <w:tc>
          <w:tcPr>
            <w:tcW w:type="dxa" w:w="2880"/>
          </w:tcPr>
          <w:p>
            <w:r>
              <w:t>&lt;delivery_confirmation&gt;</w:t>
            </w:r>
          </w:p>
        </w:tc>
        <w:tc>
          <w:tcPr>
            <w:tcW w:type="dxa" w:w="2880"/>
          </w:tcPr>
          <w:p>
            <w:r>
              <w:t>Delivery confirmation requirement (e.g., adult signature).</w:t>
            </w:r>
          </w:p>
        </w:tc>
      </w:tr>
      <w:tr>
        <w:tc>
          <w:tcPr>
            <w:tcW w:type="dxa" w:w="2880"/>
          </w:tcPr>
          <w:p>
            <w:r>
              <w:t>shipment.is_return</w:t>
            </w:r>
          </w:p>
        </w:tc>
        <w:tc>
          <w:tcPr>
            <w:tcW w:type="dxa" w:w="2880"/>
          </w:tcPr>
          <w:p>
            <w:r>
              <w:t>boolean</w:t>
            </w:r>
          </w:p>
        </w:tc>
        <w:tc>
          <w:tcPr>
            <w:tcW w:type="dxa" w:w="2880"/>
          </w:tcPr>
          <w:p>
            <w:r>
              <w:t>Defaults to false if not provided.</w:t>
            </w:r>
          </w:p>
        </w:tc>
      </w:tr>
      <w:tr>
        <w:tc>
          <w:tcPr>
            <w:tcW w:type="dxa" w:w="2880"/>
          </w:tcPr>
          <w:p>
            <w:r>
              <w:t>shipment.customs</w:t>
            </w:r>
          </w:p>
        </w:tc>
        <w:tc>
          <w:tcPr>
            <w:tcW w:type="dxa" w:w="2880"/>
          </w:tcPr>
          <w:p>
            <w:r>
              <w:t>object</w:t>
            </w:r>
          </w:p>
        </w:tc>
        <w:tc>
          <w:tcPr>
            <w:tcW w:type="dxa" w:w="2880"/>
          </w:tcPr>
          <w:p>
            <w:r>
              <w:t>Customs details (many nested fields shown in scraped content).</w:t>
            </w:r>
          </w:p>
        </w:tc>
      </w:tr>
      <w:tr>
        <w:tc>
          <w:tcPr>
            <w:tcW w:type="dxa" w:w="2880"/>
          </w:tcPr>
          <w:p>
            <w:r>
              <w:t>shipment.advanced_options</w:t>
            </w:r>
          </w:p>
        </w:tc>
        <w:tc>
          <w:tcPr>
            <w:tcW w:type="dxa" w:w="2880"/>
          </w:tcPr>
          <w:p>
            <w:r>
              <w:t>object</w:t>
            </w:r>
          </w:p>
        </w:tc>
        <w:tc>
          <w:tcPr>
            <w:tcW w:type="dxa" w:w="2880"/>
          </w:tcPr>
          <w:p>
            <w:r>
              <w:t>Advanced shipping options (many nested fields shown in scraped content).</w:t>
            </w:r>
          </w:p>
        </w:tc>
      </w:tr>
      <w:tr>
        <w:tc>
          <w:tcPr>
            <w:tcW w:type="dxa" w:w="2880"/>
          </w:tcPr>
          <w:p>
            <w:r>
              <w:t>shipment.items</w:t>
            </w:r>
          </w:p>
        </w:tc>
        <w:tc>
          <w:tcPr>
            <w:tcW w:type="dxa" w:w="2880"/>
          </w:tcPr>
          <w:p>
            <w:r>
              <w:t>array</w:t>
            </w:r>
          </w:p>
        </w:tc>
        <w:tc>
          <w:tcPr>
            <w:tcW w:type="dxa" w:w="2880"/>
          </w:tcPr>
          <w:p>
            <w:r>
              <w:t>Line items (name, quantity, sku, etc.).</w:t>
            </w:r>
          </w:p>
        </w:tc>
      </w:tr>
      <w:tr>
        <w:tc>
          <w:tcPr>
            <w:tcW w:type="dxa" w:w="2880"/>
          </w:tcPr>
          <w:p>
            <w:r>
              <w:t>shipment.tax_identifiers</w:t>
            </w:r>
          </w:p>
        </w:tc>
        <w:tc>
          <w:tcPr>
            <w:tcW w:type="dxa" w:w="2880"/>
          </w:tcPr>
          <w:p>
            <w:r>
              <w:t>array</w:t>
            </w:r>
          </w:p>
        </w:tc>
        <w:tc>
          <w:tcPr>
            <w:tcW w:type="dxa" w:w="2880"/>
          </w:tcPr>
          <w:p>
            <w:r>
              <w:t>Tax identifiers (each element has required fields per scraped content).</w:t>
            </w:r>
          </w:p>
        </w:tc>
      </w:tr>
    </w:tbl>
    <w:p/>
    <w:p>
      <w:r>
        <w:rPr>
          <w:b/>
        </w:rPr>
        <w:t>Note: Note: Many sub-schemas are referenced as placeholders (e.g., &lt;shipping_address_to&gt;, &lt;country_code&gt;, &lt;weight_unit&gt;). The scraped content does not provide full enumerations for these placeholder types.</w:t>
      </w:r>
    </w:p>
    <w:p>
      <w:pPr>
        <w:pStyle w:val="Heading3"/>
      </w:pPr>
      <w:r>
        <w:t>Response</w:t>
      </w:r>
    </w:p>
    <w:p>
      <w:pPr>
        <w:pStyle w:val="Heading3"/>
      </w:pPr>
      <w:r>
        <w:t>Success Response (200 OK)</w:t>
      </w:r>
    </w:p>
    <w:p>
      <w:r>
        <w:t>Returns:</w:t>
      </w:r>
    </w:p>
    <w:p>
      <w:pPr>
        <w:pStyle w:val="ListBullet"/>
      </w:pPr>
      <w:r>
        <w:t>score: confidence score between 0 and 1</w:t>
      </w:r>
    </w:p>
    <w:p>
      <w:pPr>
        <w:pStyle w:val="ListBullet"/>
      </w:pPr>
      <w:r>
        <w:t>shipment: parsed shipment object</w:t>
      </w:r>
    </w:p>
    <w:p>
      <w:pPr>
        <w:pStyle w:val="ListBullet"/>
      </w:pPr>
      <w:r>
        <w:t>entities: list of recognized entities with their own confidence scores and normalized results</w:t>
      </w:r>
    </w:p>
    <w:p>
      <w:r>
        <w:rPr>
          <w:b/>
          <w:color w:val="666666"/>
          <w:sz w:val="16"/>
        </w:rPr>
        <w:t>[json]</w:t>
      </w:r>
    </w:p>
    <w:p>
      <w:pPr>
        <w:shd w:fill="F2F2F2" w:val="clear"/>
      </w:pPr>
      <w:r>
        <w:rPr>
          <w:rFonts w:ascii="Courier New" w:hAnsi="Courier New"/>
          <w:sz w:val="17"/>
        </w:rPr>
        <w:t>{</w:t>
        <w:br/>
        <w:t xml:space="preserve"> "score": 0.9031369611169101,</w:t>
        <w:br/>
        <w:t xml:space="preserve"> "shipment": {</w:t>
        <w:br/>
        <w:t xml:space="preserve"> "carrier_id": "se-118608",</w:t>
        <w:br/>
        <w:t xml:space="preserve"> "service_code": "usps_first_class_mail",</w:t>
        <w:br/>
        <w:t xml:space="preserve"> "confirmation": "adult_signature",</w:t>
        <w:br/>
        <w:t xml:space="preserve"> "ship_to": {</w:t>
        <w:br/>
        <w:t xml:space="preserve"> "name": "Margie McMiller",</w:t>
        <w:br/>
        <w:t xml:space="preserve"> "company_name": "Adult Signature",</w:t>
        <w:br/>
        <w:t xml:space="preserve"> "address_line1": "3800 North Lamar",</w:t>
        <w:br/>
        <w:t xml:space="preserve"> "address_line2": "Suite 200",</w:t>
        <w:br/>
        <w:t xml:space="preserve"> "city_locality": "Austin",</w:t>
        <w:br/>
        <w:t xml:space="preserve"> "state_province": "TX",</w:t>
        <w:br/>
        <w:t xml:space="preserve"> "postal_code": 78652,</w:t>
        <w:br/>
        <w:t xml:space="preserve"> "address_residential_indicator": "unknown"</w:t>
        <w:br/>
        <w:t xml:space="preserve"> },</w:t>
        <w:br/>
        <w:t xml:space="preserve"> "packages": [</w:t>
        <w:br/>
        <w:t xml:space="preserve"> {</w:t>
        <w:br/>
        <w:t xml:space="preserve"> "weight": {</w:t>
        <w:br/>
        <w:t xml:space="preserve"> "value": 4,</w:t>
        <w:br/>
        <w:t xml:space="preserve"> "unit": "ounce"</w:t>
        <w:br/>
        <w:t xml:space="preserve"> },</w:t>
        <w:br/>
        <w:t xml:space="preserve"> "dimensions": {</w:t>
        <w:br/>
        <w:t xml:space="preserve"> "length": 5,</w:t>
        <w:br/>
        <w:t xml:space="preserve"> "width": 10,</w:t>
        <w:br/>
        <w:t xml:space="preserve"> "height": 14,</w:t>
        <w:br/>
        <w:t xml:space="preserve"> "unit": "inch"</w:t>
        <w:br/>
        <w:t xml:space="preserve"> },</w:t>
        <w:br/>
        <w:t xml:space="preserve"> "insured_value": {</w:t>
        <w:br/>
        <w:t xml:space="preserve"> "amount": 400,</w:t>
        <w:br/>
        <w:t xml:space="preserve"> "currency": "USD"</w:t>
        <w:br/>
        <w:t xml:space="preserve"> }</w:t>
        <w:br/>
        <w:t xml:space="preserve"> }</w:t>
        <w:br/>
        <w:t xml:space="preserve"> ]</w:t>
        <w:br/>
        <w:t xml:space="preserve"> },</w:t>
        <w:br/>
        <w:t xml:space="preserve"> "entities": [</w:t>
        <w:br/>
        <w:t xml:space="preserve"> {</w:t>
        <w:br/>
        <w:t xml:space="preserve"> "type": "weight",</w:t>
        <w:br/>
        <w:t xml:space="preserve"> "score": 0.9805313966503588,</w:t>
        <w:br/>
        <w:t xml:space="preserve"> "text": "4oz",</w:t>
        <w:br/>
        <w:t xml:space="preserve"> "start_index": 9,</w:t>
        <w:br/>
        <w:t xml:space="preserve"> "end_index": 11,</w:t>
        <w:br/>
        <w:t xml:space="preserve"> "result": {</w:t>
        <w:br/>
        <w:t xml:space="preserve"> "value": 4,</w:t>
        <w:br/>
        <w:t xml:space="preserve"> "unit": "ounce"</w:t>
        <w:br/>
        <w:t xml:space="preserve"> }</w:t>
        <w:br/>
        <w:t xml:space="preserve"> },</w:t>
        <w:br/>
        <w:t xml:space="preserve"> {</w:t>
        <w:br/>
        <w:t xml:space="preserve"> "type": "dimensions",</w:t>
        <w:br/>
        <w:t xml:space="preserve"> "score": 1,</w:t>
        <w:br/>
        <w:t xml:space="preserve"> "text": "5x10x14in",</w:t>
        <w:br/>
        <w:t xml:space="preserve"> "start_index": 28,</w:t>
        <w:br/>
        <w:t xml:space="preserve"> "end_index": 36,</w:t>
        <w:br/>
        <w:t xml:space="preserve"> "result": {</w:t>
        <w:br/>
        <w:t xml:space="preserve"> "length": 5,</w:t>
        <w:br/>
        <w:t xml:space="preserve"> "width": 10,</w:t>
        <w:br/>
        <w:t xml:space="preserve"> "height": 14,</w:t>
        <w:br/>
        <w:t xml:space="preserve"> "unit": "inch"</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"9b1deb4d-3b7d-4bad-9bdd-2b0d7b3dcb6d",</w:t>
        <w:br/>
        <w:t xml:space="preserve"> "errors": [</w:t>
        <w:br/>
        <w:t xml:space="preserve"> {</w:t>
        <w:br/>
        <w:t xml:space="preserve"> "error_source": "shipengine",</w:t>
        <w:br/>
        <w:t xml:space="preserve"> "error_type": "validation",</w:t>
        <w:br/>
        <w:t xml:space="preserve"> "error_code": "field_invalid",</w:t>
        <w:br/>
        <w:t xml:space="preserve"> "message": "The request contained errors.",</w:t>
        <w:br/>
        <w:t xml:space="preserve"> "carrier_id": "se-118608",</w:t>
        <w:br/>
        <w:t xml:space="preserve"> "carrier_code": "stamps_com",</w:t>
        <w:br/>
        <w:t xml:space="preserve"> "field_name": "text"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"9b1deb4d-3b7d-4bad-9bdd-2b0d7b3dcb6d",</w:t>
        <w:br/>
        <w:t xml:space="preserve"> "errors": [</w:t>
        <w:br/>
        <w:t xml:space="preserve"> {</w:t>
        <w:br/>
        <w:t xml:space="preserve"> "error_source": "shipengine",</w:t>
        <w:br/>
        <w:t xml:space="preserve"> "error_type": "system",</w:t>
        <w:br/>
        <w:t xml:space="preserve"> "error_code": "unexpected_error",</w:t>
        <w:br/>
        <w:t xml:space="preserve"> "message": "An error occurred on ShipEngine's side.",</w:t>
        <w:br/>
        <w:t xml:space="preserve"> "carrier_id": "se-118608",</w:t>
        <w:br/>
        <w:t xml:space="preserve"> "carrier_code": "stamps_com",</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score</w:t>
            </w:r>
          </w:p>
        </w:tc>
        <w:tc>
          <w:tcPr>
            <w:tcW w:type="dxa" w:w="2880"/>
          </w:tcPr>
          <w:p>
            <w:r>
              <w:t>number</w:t>
            </w:r>
          </w:p>
        </w:tc>
        <w:tc>
          <w:tcPr>
            <w:tcW w:type="dxa" w:w="2880"/>
          </w:tcPr>
          <w:p>
            <w:r>
              <w:t>Confidence score between 0 and 1 indicating how certain the API is that it understood the text.</w:t>
            </w:r>
          </w:p>
        </w:tc>
      </w:tr>
      <w:tr>
        <w:tc>
          <w:tcPr>
            <w:tcW w:type="dxa" w:w="2880"/>
          </w:tcPr>
          <w:p>
            <w:r>
              <w:t>shipment</w:t>
            </w:r>
          </w:p>
        </w:tc>
        <w:tc>
          <w:tcPr>
            <w:tcW w:type="dxa" w:w="2880"/>
          </w:tcPr>
          <w:p>
            <w:r>
              <w:t>object</w:t>
            </w:r>
          </w:p>
        </w:tc>
        <w:tc>
          <w:tcPr>
            <w:tcW w:type="dxa" w:w="2880"/>
          </w:tcPr>
          <w:p>
            <w:r>
              <w:t>Parsed shipment data in ShipEngine shipment structure.</w:t>
            </w:r>
          </w:p>
        </w:tc>
      </w:tr>
      <w:tr>
        <w:tc>
          <w:tcPr>
            <w:tcW w:type="dxa" w:w="2880"/>
          </w:tcPr>
          <w:p>
            <w:r>
              <w:t>entities</w:t>
            </w:r>
          </w:p>
        </w:tc>
        <w:tc>
          <w:tcPr>
            <w:tcW w:type="dxa" w:w="2880"/>
          </w:tcPr>
          <w:p>
            <w:r>
              <w:t>array</w:t>
            </w:r>
          </w:p>
        </w:tc>
        <w:tc>
          <w:tcPr>
            <w:tcW w:type="dxa" w:w="2880"/>
          </w:tcPr>
          <w:p>
            <w:r>
              <w:t>All entities recognized in the text.</w:t>
            </w:r>
          </w:p>
        </w:tc>
      </w:tr>
      <w:tr>
        <w:tc>
          <w:tcPr>
            <w:tcW w:type="dxa" w:w="2880"/>
          </w:tcPr>
          <w:p>
            <w:r>
              <w:t>entities[].type</w:t>
            </w:r>
          </w:p>
        </w:tc>
        <w:tc>
          <w:tcPr>
            <w:tcW w:type="dxa" w:w="2880"/>
          </w:tcPr>
          <w:p>
            <w:r>
              <w:t>string</w:t>
            </w:r>
          </w:p>
        </w:tc>
        <w:tc>
          <w:tcPr>
            <w:tcW w:type="dxa" w:w="2880"/>
          </w:tcPr>
          <w:p>
            <w:r>
              <w:t>Entity type (e.g., "weight", "person", "address_line1").</w:t>
            </w:r>
          </w:p>
        </w:tc>
      </w:tr>
      <w:tr>
        <w:tc>
          <w:tcPr>
            <w:tcW w:type="dxa" w:w="2880"/>
          </w:tcPr>
          <w:p>
            <w:r>
              <w:t>entities[].score</w:t>
            </w:r>
          </w:p>
        </w:tc>
        <w:tc>
          <w:tcPr>
            <w:tcW w:type="dxa" w:w="2880"/>
          </w:tcPr>
          <w:p>
            <w:r>
              <w:t>number</w:t>
            </w:r>
          </w:p>
        </w:tc>
        <w:tc>
          <w:tcPr>
            <w:tcW w:type="dxa" w:w="2880"/>
          </w:tcPr>
          <w:p>
            <w:r>
              <w:t>Confidence score between 0 and 1 for this specific entity.</w:t>
            </w:r>
          </w:p>
        </w:tc>
      </w:tr>
      <w:tr>
        <w:tc>
          <w:tcPr>
            <w:tcW w:type="dxa" w:w="2880"/>
          </w:tcPr>
          <w:p>
            <w:r>
              <w:t>entities[].text</w:t>
            </w:r>
          </w:p>
        </w:tc>
        <w:tc>
          <w:tcPr>
            <w:tcW w:type="dxa" w:w="2880"/>
          </w:tcPr>
          <w:p>
            <w:r>
              <w:t>string</w:t>
            </w:r>
          </w:p>
        </w:tc>
        <w:tc>
          <w:tcPr>
            <w:tcW w:type="dxa" w:w="2880"/>
          </w:tcPr>
          <w:p>
            <w:r>
              <w:t>Substring from the original text that was recognized as the entity.</w:t>
            </w:r>
          </w:p>
        </w:tc>
      </w:tr>
      <w:tr>
        <w:tc>
          <w:tcPr>
            <w:tcW w:type="dxa" w:w="2880"/>
          </w:tcPr>
          <w:p>
            <w:r>
              <w:t>entities[].start_index</w:t>
            </w:r>
          </w:p>
        </w:tc>
        <w:tc>
          <w:tcPr>
            <w:tcW w:type="dxa" w:w="2880"/>
          </w:tcPr>
          <w:p>
            <w:r>
              <w:t>integer</w:t>
            </w:r>
          </w:p>
        </w:tc>
        <w:tc>
          <w:tcPr>
            <w:tcW w:type="dxa" w:w="2880"/>
          </w:tcPr>
          <w:p>
            <w:r>
              <w:t>Index of the first character of this entity within the original text.</w:t>
            </w:r>
          </w:p>
        </w:tc>
      </w:tr>
      <w:tr>
        <w:tc>
          <w:tcPr>
            <w:tcW w:type="dxa" w:w="2880"/>
          </w:tcPr>
          <w:p>
            <w:r>
              <w:t>entities[].end_index</w:t>
            </w:r>
          </w:p>
        </w:tc>
        <w:tc>
          <w:tcPr>
            <w:tcW w:type="dxa" w:w="2880"/>
          </w:tcPr>
          <w:p>
            <w:r>
              <w:t>integer</w:t>
            </w:r>
          </w:p>
        </w:tc>
        <w:tc>
          <w:tcPr>
            <w:tcW w:type="dxa" w:w="2880"/>
          </w:tcPr>
          <w:p>
            <w:r>
              <w:t>Index of the last character of this entity within the original text.</w:t>
            </w:r>
          </w:p>
        </w:tc>
      </w:tr>
      <w:tr>
        <w:tc>
          <w:tcPr>
            <w:tcW w:type="dxa" w:w="2880"/>
          </w:tcPr>
          <w:p>
            <w:r>
              <w:t>entities[].result</w:t>
            </w:r>
          </w:p>
        </w:tc>
        <w:tc>
          <w:tcPr>
            <w:tcW w:type="dxa" w:w="2880"/>
          </w:tcPr>
          <w:p>
            <w:r>
              <w:t>object</w:t>
            </w:r>
          </w:p>
        </w:tc>
        <w:tc>
          <w:tcPr>
            <w:tcW w:type="dxa" w:w="2880"/>
          </w:tcPr>
          <w:p>
            <w:r>
              <w:t>Normalized/parsed value for the entity (&lt;normalized_entity&gt; in scraped docs).</w:t>
            </w:r>
          </w:p>
        </w:tc>
      </w:tr>
      <w:tr>
        <w:tc>
          <w:tcPr>
            <w:tcW w:type="dxa" w:w="2880"/>
          </w:tcPr>
          <w:p>
            <w:r>
              <w:t>request_id</w:t>
            </w:r>
          </w:p>
        </w:tc>
        <w:tc>
          <w:tcPr>
            <w:tcW w:type="dxa" w:w="2880"/>
          </w:tcPr>
          <w:p>
            <w:r>
              <w:t>string</w:t>
            </w:r>
          </w:p>
        </w:tc>
        <w:tc>
          <w:tcPr>
            <w:tcW w:type="dxa" w:w="2880"/>
          </w:tcPr>
          <w:p>
            <w:r>
              <w:t>Present in error responses; identifies the API request.</w:t>
            </w:r>
          </w:p>
        </w:tc>
      </w:tr>
      <w:tr>
        <w:tc>
          <w:tcPr>
            <w:tcW w:type="dxa" w:w="2880"/>
          </w:tcPr>
          <w:p>
            <w:r>
              <w:t>errors</w:t>
            </w:r>
          </w:p>
        </w:tc>
        <w:tc>
          <w:tcPr>
            <w:tcW w:type="dxa" w:w="2880"/>
          </w:tcPr>
          <w:p>
            <w:r>
              <w:t>array</w:t>
            </w:r>
          </w:p>
        </w:tc>
        <w:tc>
          <w:tcPr>
            <w:tcW w:type="dxa" w:w="2880"/>
          </w:tcPr>
          <w:p>
            <w:r>
              <w:t>Present in error responses; list of errors associated with the failed API call.</w:t>
            </w:r>
          </w:p>
        </w:tc>
      </w:tr>
      <w:tr>
        <w:tc>
          <w:tcPr>
            <w:tcW w:type="dxa" w:w="2880"/>
          </w:tcPr>
          <w:p>
            <w:r>
              <w:t>errors[].error_source</w:t>
            </w:r>
          </w:p>
        </w:tc>
        <w:tc>
          <w:tcPr>
            <w:tcW w:type="dxa" w:w="2880"/>
          </w:tcPr>
          <w:p>
            <w:r>
              <w:t>&lt;error_source&gt;</w:t>
            </w:r>
          </w:p>
        </w:tc>
        <w:tc>
          <w:tcPr>
            <w:tcW w:type="dxa" w:w="2880"/>
          </w:tcPr>
          <w:p>
            <w:r>
              <w:t>Source of the error (placeholder type in scraped docs).</w:t>
            </w:r>
          </w:p>
        </w:tc>
      </w:tr>
      <w:tr>
        <w:tc>
          <w:tcPr>
            <w:tcW w:type="dxa" w:w="2880"/>
          </w:tcPr>
          <w:p>
            <w:r>
              <w:t>errors[].error_type</w:t>
            </w:r>
          </w:p>
        </w:tc>
        <w:tc>
          <w:tcPr>
            <w:tcW w:type="dxa" w:w="2880"/>
          </w:tcPr>
          <w:p>
            <w:r>
              <w:t>&lt;error_type&gt;</w:t>
            </w:r>
          </w:p>
        </w:tc>
        <w:tc>
          <w:tcPr>
            <w:tcW w:type="dxa" w:w="2880"/>
          </w:tcPr>
          <w:p>
            <w:r>
              <w:t>Error type (placeholder type in scraped docs).</w:t>
            </w:r>
          </w:p>
        </w:tc>
      </w:tr>
      <w:tr>
        <w:tc>
          <w:tcPr>
            <w:tcW w:type="dxa" w:w="2880"/>
          </w:tcPr>
          <w:p>
            <w:r>
              <w:t>errors[].error_code</w:t>
            </w:r>
          </w:p>
        </w:tc>
        <w:tc>
          <w:tcPr>
            <w:tcW w:type="dxa" w:w="2880"/>
          </w:tcPr>
          <w:p>
            <w:r>
              <w:t>&lt;error_code&gt;</w:t>
            </w:r>
          </w:p>
        </w:tc>
        <w:tc>
          <w:tcPr>
            <w:tcW w:type="dxa" w:w="2880"/>
          </w:tcPr>
          <w:p>
            <w:r>
              <w:t>Error code (placeholder type in scraped docs).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errors[].carrier_id</w:t>
            </w:r>
          </w:p>
        </w:tc>
        <w:tc>
          <w:tcPr>
            <w:tcW w:type="dxa" w:w="2880"/>
          </w:tcPr>
          <w:p>
            <w:r>
              <w:t>&lt;se_id&gt;</w:t>
            </w:r>
          </w:p>
        </w:tc>
        <w:tc>
          <w:tcPr>
            <w:tcW w:type="dxa" w:w="2880"/>
          </w:tcPr>
          <w:p>
            <w:r>
              <w:t>Carrier identifier associated with the error (if applicable).</w:t>
            </w:r>
          </w:p>
        </w:tc>
      </w:tr>
      <w:tr>
        <w:tc>
          <w:tcPr>
            <w:tcW w:type="dxa" w:w="2880"/>
          </w:tcPr>
          <w:p>
            <w:r>
              <w:t>errors[].carrier_code</w:t>
            </w:r>
          </w:p>
        </w:tc>
        <w:tc>
          <w:tcPr>
            <w:tcW w:type="dxa" w:w="2880"/>
          </w:tcPr>
          <w:p>
            <w:r>
              <w:t>&lt;carrier_code&gt;</w:t>
            </w:r>
          </w:p>
        </w:tc>
        <w:tc>
          <w:tcPr>
            <w:tcW w:type="dxa" w:w="2880"/>
          </w:tcPr>
          <w:p>
            <w:r>
              <w:t>Carrier code associated with the error (if applicable).</w:t>
            </w:r>
          </w:p>
        </w:tc>
      </w:tr>
      <w:tr>
        <w:tc>
          <w:tcPr>
            <w:tcW w:type="dxa" w:w="2880"/>
          </w:tcPr>
          <w:p>
            <w:r>
              <w:t>errors[].field_name</w:t>
            </w:r>
          </w:p>
        </w:tc>
        <w:tc>
          <w:tcPr>
            <w:tcW w:type="dxa" w:w="2880"/>
          </w:tcPr>
          <w:p>
            <w:r>
              <w:t>string</w:t>
            </w:r>
          </w:p>
        </w:tc>
        <w:tc>
          <w:tcPr>
            <w:tcW w:type="dxa" w:w="2880"/>
          </w:tcPr>
          <w:p>
            <w:r>
              <w:t>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'https://api.shipengine.com/v1/shipments/recognize' \</w:t>
        <w:br/>
        <w:t xml:space="preserve"> --header 'Accept: application/json' \</w:t>
        <w:br/>
        <w:t xml:space="preserve"> --header 'Content-Type: application/json' \</w:t>
        <w:br/>
        <w:t xml:space="preserve"> --data '{</w:t>
        <w:br/>
        <w:t xml:space="preserve"> "text": "I have a 4oz package that'\''s 5x10x14in, and I need to ship it to Margie McMiller at 3800 North Lamar suite 200 in austin, tx 78652. Please send it via USPS first class and require an adult signature. It also needs to be insured for $400.\n"</w:t>
        <w:br/>
        <w:t xml:space="preserve">  }'</w:t>
      </w:r>
    </w:p>
    <w:p>
      <w:pPr>
        <w:pStyle w:val="Heading3"/>
      </w:pPr>
      <w:r>
        <w:t>Example Usage</w:t>
      </w:r>
    </w:p>
    <w:p>
      <w:pPr>
        <w:pStyle w:val="Heading3"/>
      </w:pPr>
      <w:r>
        <w:t>Example 1: Parse text only</w:t>
      </w:r>
    </w:p>
    <w:p>
      <w:r>
        <w:rPr>
          <w:b/>
          <w:color w:val="666666"/>
          <w:sz w:val="16"/>
        </w:rPr>
        <w:t>[bash]</w:t>
      </w:r>
    </w:p>
    <w:p>
      <w:pPr>
        <w:shd w:fill="F2F2F2" w:val="clear"/>
      </w:pPr>
      <w:r>
        <w:rPr>
          <w:rFonts w:ascii="Courier New" w:hAnsi="Courier New"/>
          <w:sz w:val="17"/>
        </w:rPr>
        <w:t>curl -X PUT 'https://api.shipengine.com/v1/shipments/recognize' \</w:t>
        <w:br/>
        <w:t xml:space="preserve"> -H 'Accept: application/json' \</w:t>
        <w:br/>
        <w:t xml:space="preserve"> -H 'Content-Type: application/json' \</w:t>
        <w:br/>
        <w:t xml:space="preserve"> -d '{</w:t>
        <w:br/>
        <w:t xml:space="preserve"> "text": "I have a 4oz package that'\''s 5x10x14in, and I need to ship it to Margie McMiller at 3800 North Lamar suite 200 in austin, tx 78652. Please send it via USPS first class and require an adult signature. It also needs to be insured for $400.\n"</w:t>
        <w:br/>
        <w:t xml:space="preserve">  }'</w:t>
      </w:r>
    </w:p>
    <w:p>
      <w:pPr>
        <w:pStyle w:val="Heading3"/>
      </w:pPr>
      <w:r>
        <w:t>Example 2: Provide some known shipment fields (e.g., ship_from, service_code)</w:t>
      </w:r>
    </w:p>
    <w:p>
      <w:r>
        <w:rPr>
          <w:b/>
          <w:color w:val="666666"/>
          <w:sz w:val="16"/>
        </w:rPr>
        <w:t>[bash]</w:t>
      </w:r>
    </w:p>
    <w:p>
      <w:pPr>
        <w:shd w:fill="F2F2F2" w:val="clear"/>
      </w:pPr>
      <w:r>
        <w:rPr>
          <w:rFonts w:ascii="Courier New" w:hAnsi="Courier New"/>
          <w:sz w:val="17"/>
        </w:rPr>
        <w:t>curl -X PUT 'https://api.shipengine.com/v1/shipments/recognize' \</w:t>
        <w:br/>
        <w:t xml:space="preserve"> -H 'Accept: application/json' \</w:t>
        <w:br/>
        <w:t xml:space="preserve"> -H 'Content-Type: application/json' \</w:t>
        <w:br/>
        <w:t xml:space="preserve"> -d '{</w:t>
        <w:br/>
        <w:t xml:space="preserve"> "text": "I have a 4oz package that'\''s 5x10x14in, and I need to ship it to Margie McMiller at 3800 North Lamar suite 200 in austin, tx 78652. Please send it via USPS first class and require an adult signature. It also needs to be insured for $400.\n",</w:t>
        <w:br/>
        <w:t xml:space="preserve"> "shipment": {</w:t>
        <w:br/>
        <w:t xml:space="preserve"> "service_code": "usps_first_class_mail",</w:t>
        <w:br/>
        <w:t xml:space="preserve"> "ship_from": {</w:t>
        <w:br/>
        <w:t xml:space="preserve"> "company_name": "My Awesome Store",</w:t>
        <w:br/>
        <w:t xml:space="preserve"> "phone": "555-555-5555",</w:t>
        <w:br/>
        <w:t xml:space="preserve"> "address_line1": "587 Shotwell St.",</w:t>
        <w:br/>
        <w:t xml:space="preserve"> "address_line2": "Suite 201",</w:t>
        <w:br/>
        <w:t xml:space="preserve"> "city_locality": "San Francisco",</w:t>
        <w:br/>
        <w:t xml:space="preserve"> "state_province": "CA",</w:t>
        <w:br/>
        <w:t xml:space="preserve"> "postal_code": 94110,</w:t>
        <w:br/>
        <w:t xml:space="preserve"> "country_code": "US",</w:t>
        <w:br/>
        <w:t xml:space="preserve"> "address_residential_indicator": "yes"</w:t>
        <w:br/>
        <w:t xml:space="preserve">      }</w:t>
        <w:br/>
        <w:t xml:space="preserve">    }</w:t>
        <w:br/>
        <w:t xml:space="preserve">  }'</w:t>
      </w:r>
    </w:p>
    <w:p>
      <w:pPr>
        <w:pStyle w:val="Heading3"/>
      </w:pPr>
      <w:r>
        <w:t>Behavior</w:t>
      </w:r>
    </w:p>
    <w:p>
      <w:pPr>
        <w:pStyle w:val="ListBullet"/>
      </w:pPr>
      <w:r>
        <w:t>Accepts unstructured text and optional pre-filled shipment values.</w:t>
      </w:r>
    </w:p>
    <w:p>
      <w:pPr>
        <w:pStyle w:val="ListBullet"/>
      </w:pPr>
      <w:r>
        <w:t>Recognizes shipping entities (addresses, people, weights/dimensions, carrier/service, insurance, delivery confirmation, etc.).</w:t>
      </w:r>
    </w:p>
    <w:p>
      <w:pPr>
        <w:pStyle w:val="ListBullet"/>
      </w:pPr>
      <w:r>
        <w:t>Produces a normalized shipment object plus an overall score.</w:t>
      </w:r>
    </w:p>
    <w:p>
      <w:pPr>
        <w:pStyle w:val="ListBullet"/>
      </w:pPr>
      <w:r>
        <w:t>Returns entities showing what substrings were recognized, where they appear in the text, and their normalized values.</w:t>
      </w:r>
    </w:p>
    <w:p>
      <w:pPr>
        <w:pStyle w:val="Heading3"/>
      </w:pPr>
      <w:r>
        <w:t>Notes</w:t>
      </w:r>
    </w:p>
    <w:p>
      <w:pPr>
        <w:pStyle w:val="ListBullet"/>
      </w:pPr>
      <w:r>
        <w:t>The parsed shipment is returned in the same general structure used by other ShipEngine shipment APIs, which can help you proceed to label creation.</w:t>
      </w:r>
    </w:p>
    <w:p>
      <w:pPr>
        <w:pStyle w:val="ListBullet"/>
      </w:pPr>
      <w:r>
        <w:t>Confidence scores are provided both overall (score) and per entity (entities[].score).</w:t>
      </w:r>
    </w:p>
    <w:p>
      <w:pPr>
        <w:pStyle w:val="Heading3"/>
      </w:pPr>
      <w:r>
        <w:t>Related shipments actions</w:t>
      </w:r>
    </w:p>
    <w:p>
      <w:pPr>
        <w:pStyle w:val="ListBullet"/>
      </w:pPr>
      <w:r>
        <w:t>[PUT] Cancel a Shipment — /v1/shipments/{{shipmentId}}/cancel</w:t>
      </w:r>
    </w:p>
    <w:p>
      <w:pPr>
        <w:pStyle w:val="ListBullet"/>
      </w:pPr>
      <w:r>
        <w:t>[GET] List a Shipment’s Rates — /v1/shipments/{{shipmentId}}/rates</w:t>
      </w:r>
    </w:p>
    <w:p>
      <w:pPr>
        <w:pStyle w:val="ListBullet"/>
      </w:pPr>
      <w:r>
        <w:t>[GET] Get a Shipment by External Shipment ID — /v1/shipments/external_shipment_id/{{externalShipmentId}}</w:t>
      </w:r>
    </w:p>
    <w:p>
      <w:pPr>
        <w:pStyle w:val="ListBullet"/>
      </w:pPr>
      <w:r>
        <w:t>[DELETE] Remove a Tag from a Shipment — /v1/shipments/{{shipmentId}}/tags/{{tagName}}</w:t>
      </w:r>
    </w:p>
    <w:p>
      <w:pPr>
        <w:pStyle w:val="ListBullet"/>
      </w:pPr>
      <w:r>
        <w:t>[PUT] Update a Shipment by ID — /v1/shipments/{{shipmentId}}</w:t>
      </w:r>
    </w:p>
    <w:p>
      <w:pPr>
        <w:pStyle w:val="ListBullet"/>
      </w:pPr>
      <w:r>
        <w:t>[PUT] Update Shipment Tags (Bulk) — /shipments/tags</w:t>
      </w:r>
    </w:p>
    <w:p>
      <w:r>
        <w:br w:type="page"/>
      </w:r>
    </w:p>
    <w:p>
      <w:pPr>
        <w:pStyle w:val="Heading2"/>
      </w:pPr>
      <w:r>
        <w:t>72. [GET] List Shipments</w:t>
      </w:r>
    </w:p>
    <w:p>
      <w:r>
        <w:rPr>
          <w:b/>
        </w:rPr>
        <w:t xml:space="preserve">Endpoint: </w:t>
      </w:r>
      <w:r>
        <w:rPr>
          <w:rFonts w:ascii="Courier New" w:hAnsi="Courier New"/>
          <w:sz w:val="18"/>
        </w:rPr>
        <w:t>/shipments</w:t>
      </w:r>
    </w:p>
    <w:p>
      <w:pPr>
        <w:pStyle w:val="Heading3"/>
      </w:pPr>
      <w:r>
        <w:t>Prerequisites</w:t>
      </w:r>
    </w:p>
    <w:p>
      <w:pPr>
        <w:pStyle w:val="ListBullet"/>
      </w:pPr>
      <w:r>
        <w:t>Shipments must exist in your ShipEngine account to be returned by this endpoint.</w:t>
      </w:r>
    </w:p>
    <w:p>
      <w:pPr>
        <w:pStyle w:val="Heading3"/>
      </w:pPr>
      <w:r>
        <w:t>Method</w:t>
      </w:r>
    </w:p>
    <w:p>
      <w:r>
        <w:t>GET</w:t>
      </w:r>
    </w:p>
    <w:p>
      <w:pPr>
        <w:pStyle w:val="Heading3"/>
      </w:pPr>
      <w:r>
        <w:t>URL</w:t>
      </w:r>
    </w:p>
    <w:p>
      <w:r>
        <w:t>https://api.shipengine.com/v1/shipments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shipments. Results can be filtered by shipment status, batch, tag, created/modified date ranges, and can be sorted.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shipment_status</w:t>
            </w:r>
          </w:p>
        </w:tc>
        <w:tc>
          <w:tcPr>
            <w:tcW w:type="dxa" w:w="2880"/>
          </w:tcPr>
          <w:p>
            <w:r>
              <w:t>string (enum)</w:t>
            </w:r>
          </w:p>
        </w:tc>
        <w:tc>
          <w:tcPr>
            <w:tcW w:type="dxa" w:w="2880"/>
          </w:tcPr>
          <w:p>
            <w:r>
              <w:t>Filter by shipment status. Allowed values: pending, processing, label_purchased, cancelled.</w:t>
            </w:r>
          </w:p>
        </w:tc>
      </w:tr>
      <w:tr>
        <w:tc>
          <w:tcPr>
            <w:tcW w:type="dxa" w:w="2880"/>
          </w:tcPr>
          <w:p>
            <w:r>
              <w:t>batch_id</w:t>
            </w:r>
          </w:p>
        </w:tc>
        <w:tc>
          <w:tcPr>
            <w:tcW w:type="dxa" w:w="2880"/>
          </w:tcPr>
          <w:p>
            <w:r>
              <w:t>string</w:t>
            </w:r>
          </w:p>
        </w:tc>
        <w:tc>
          <w:tcPr>
            <w:tcW w:type="dxa" w:w="2880"/>
          </w:tcPr>
          <w:p>
            <w:r>
              <w:t>Filter by Batch ID.</w:t>
            </w:r>
          </w:p>
        </w:tc>
      </w:tr>
      <w:tr>
        <w:tc>
          <w:tcPr>
            <w:tcW w:type="dxa" w:w="2880"/>
          </w:tcPr>
          <w:p>
            <w:r>
              <w:t>tag</w:t>
            </w:r>
          </w:p>
        </w:tc>
        <w:tc>
          <w:tcPr>
            <w:tcW w:type="dxa" w:w="2880"/>
          </w:tcPr>
          <w:p>
            <w:r>
              <w:t>string</w:t>
            </w:r>
          </w:p>
        </w:tc>
        <w:tc>
          <w:tcPr>
            <w:tcW w:type="dxa" w:w="2880"/>
          </w:tcPr>
          <w:p>
            <w:r>
              <w:t>Search for shipments based on the custom tag added to the shipment object. Example: Letters_to_santa.</w:t>
            </w:r>
          </w:p>
        </w:tc>
      </w:tr>
      <w:tr>
        <w:tc>
          <w:tcPr>
            <w:tcW w:type="dxa" w:w="2880"/>
          </w:tcPr>
          <w:p>
            <w:r>
              <w:t>created_at_start</w:t>
            </w:r>
          </w:p>
        </w:tc>
        <w:tc>
          <w:tcPr>
            <w:tcW w:type="dxa" w:w="2880"/>
          </w:tcPr>
          <w:p>
            <w:r>
              <w:t>string</w:t>
            </w:r>
          </w:p>
        </w:tc>
        <w:tc>
          <w:tcPr>
            <w:tcW w:type="dxa" w:w="2880"/>
          </w:tcPr>
          <w:p>
            <w:r>
              <w:t>Filter for shipments created after this time (ISO 8601). Example: 2019-03-12T19:24:13.657Z.</w:t>
            </w:r>
          </w:p>
        </w:tc>
      </w:tr>
      <w:tr>
        <w:tc>
          <w:tcPr>
            <w:tcW w:type="dxa" w:w="2880"/>
          </w:tcPr>
          <w:p>
            <w:r>
              <w:t>created_at_end</w:t>
            </w:r>
          </w:p>
        </w:tc>
        <w:tc>
          <w:tcPr>
            <w:tcW w:type="dxa" w:w="2880"/>
          </w:tcPr>
          <w:p>
            <w:r>
              <w:t>string</w:t>
            </w:r>
          </w:p>
        </w:tc>
        <w:tc>
          <w:tcPr>
            <w:tcW w:type="dxa" w:w="2880"/>
          </w:tcPr>
          <w:p>
            <w:r>
              <w:t>Filter for shipments created before this time (ISO 8601). Example: 2019-03-12T19:24:13.657Z.</w:t>
            </w:r>
          </w:p>
        </w:tc>
      </w:tr>
      <w:tr>
        <w:tc>
          <w:tcPr>
            <w:tcW w:type="dxa" w:w="2880"/>
          </w:tcPr>
          <w:p>
            <w:r>
              <w:t>modified_at_start</w:t>
            </w:r>
          </w:p>
        </w:tc>
        <w:tc>
          <w:tcPr>
            <w:tcW w:type="dxa" w:w="2880"/>
          </w:tcPr>
          <w:p>
            <w:r>
              <w:t>string</w:t>
            </w:r>
          </w:p>
        </w:tc>
        <w:tc>
          <w:tcPr>
            <w:tcW w:type="dxa" w:w="2880"/>
          </w:tcPr>
          <w:p>
            <w:r>
              <w:t>Filter for shipments modified after this time (ISO 8601). Example: 2019-03-12T19:24:13.657Z.</w:t>
            </w:r>
          </w:p>
        </w:tc>
      </w:tr>
      <w:tr>
        <w:tc>
          <w:tcPr>
            <w:tcW w:type="dxa" w:w="2880"/>
          </w:tcPr>
          <w:p>
            <w:r>
              <w:t>modified_at_end</w:t>
            </w:r>
          </w:p>
        </w:tc>
        <w:tc>
          <w:tcPr>
            <w:tcW w:type="dxa" w:w="2880"/>
          </w:tcPr>
          <w:p>
            <w:r>
              <w:t>string</w:t>
            </w:r>
          </w:p>
        </w:tc>
        <w:tc>
          <w:tcPr>
            <w:tcW w:type="dxa" w:w="2880"/>
          </w:tcPr>
          <w:p>
            <w:r>
              <w:t>Filter for shipments modified before this time (ISO 8601). Example: 2019-03-12T19:24:13.657Z.</w:t>
            </w:r>
          </w:p>
        </w:tc>
      </w:tr>
      <w:tr>
        <w:tc>
          <w:tcPr>
            <w:tcW w:type="dxa" w:w="2880"/>
          </w:tcPr>
          <w:p>
            <w:r>
              <w:t>page</w:t>
            </w:r>
          </w:p>
        </w:tc>
        <w:tc>
          <w:tcPr>
            <w:tcW w:type="dxa" w:w="2880"/>
          </w:tcPr>
          <w:p>
            <w:r>
              <w:t>integer</w:t>
            </w:r>
          </w:p>
        </w:tc>
        <w:tc>
          <w:tcPr>
            <w:tcW w:type="dxa" w:w="2880"/>
          </w:tcPr>
          <w:p>
            <w:r>
              <w:t>Return a specific page of results. Defaults to the first page. If greater than the number of pages, an empty page is returned. Example: 2.</w:t>
            </w:r>
          </w:p>
        </w:tc>
      </w:tr>
      <w:tr>
        <w:tc>
          <w:tcPr>
            <w:tcW w:type="dxa" w:w="2880"/>
          </w:tcPr>
          <w:p>
            <w:r>
              <w:t>page_size</w:t>
            </w:r>
          </w:p>
        </w:tc>
        <w:tc>
          <w:tcPr>
            <w:tcW w:type="dxa" w:w="2880"/>
          </w:tcPr>
          <w:p>
            <w:r>
              <w:t>integer</w:t>
            </w:r>
          </w:p>
        </w:tc>
        <w:tc>
          <w:tcPr>
            <w:tcW w:type="dxa" w:w="2880"/>
          </w:tcPr>
          <w:p>
            <w:r>
              <w:t>Number of results to return per response. Example: 50.</w:t>
            </w:r>
          </w:p>
        </w:tc>
      </w:tr>
      <w:tr>
        <w:tc>
          <w:tcPr>
            <w:tcW w:type="dxa" w:w="2880"/>
          </w:tcPr>
          <w:p>
            <w:r>
              <w:t>sales_order_id</w:t>
            </w:r>
          </w:p>
        </w:tc>
        <w:tc>
          <w:tcPr>
            <w:tcW w:type="dxa" w:w="2880"/>
          </w:tcPr>
          <w:p>
            <w:r>
              <w:t>string</w:t>
            </w:r>
          </w:p>
        </w:tc>
        <w:tc>
          <w:tcPr>
            <w:tcW w:type="dxa" w:w="2880"/>
          </w:tcPr>
          <w:p>
            <w:r>
              <w:t>Filter by Sales Order ID.</w:t>
            </w:r>
          </w:p>
        </w:tc>
      </w:tr>
      <w:tr>
        <w:tc>
          <w:tcPr>
            <w:tcW w:type="dxa" w:w="2880"/>
          </w:tcPr>
          <w:p>
            <w:r>
              <w:t>sort_dir</w:t>
            </w:r>
          </w:p>
        </w:tc>
        <w:tc>
          <w:tcPr>
            <w:tcW w:type="dxa" w:w="2880"/>
          </w:tcPr>
          <w:p>
            <w:r>
              <w:t>string (enum)</w:t>
            </w:r>
          </w:p>
        </w:tc>
        <w:tc>
          <w:tcPr>
            <w:tcW w:type="dxa" w:w="2880"/>
          </w:tcPr>
          <w:p>
            <w:r>
              <w:t>Controls the sort order of the query. Allowed values: asc, desc.</w:t>
            </w:r>
          </w:p>
        </w:tc>
      </w:tr>
      <w:tr>
        <w:tc>
          <w:tcPr>
            <w:tcW w:type="dxa" w:w="2880"/>
          </w:tcPr>
          <w:p>
            <w:r>
              <w:t>sort_by</w:t>
            </w:r>
          </w:p>
        </w:tc>
        <w:tc>
          <w:tcPr>
            <w:tcW w:type="dxa" w:w="2880"/>
          </w:tcPr>
          <w:p>
            <w:r>
              <w:t>string (enum)</w:t>
            </w:r>
          </w:p>
        </w:tc>
        <w:tc>
          <w:tcPr>
            <w:tcW w:type="dxa" w:w="2880"/>
          </w:tcPr>
          <w:p>
            <w:r>
              <w:t>Sort field. Allowed values: modified_at, created_at. Example: modified_at.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"shipments": [</w:t>
        <w:br/>
        <w:t xml:space="preserve"> {</w:t>
        <w:br/>
        <w:t xml:space="preserve"> "shipment_id": "se_123456789",</w:t>
        <w:br/>
        <w:t xml:space="preserve"> "carrier_id": "se_987654321",</w:t>
        <w:br/>
        <w:t xml:space="preserve"> "service_code": "usps_priority_mail",</w:t>
        <w:br/>
        <w:t xml:space="preserve"> "shipping_rule_id": "se_111222333",</w:t>
        <w:br/>
        <w:t xml:space="preserve"> "external_order_id": "ORDER-10001",</w:t>
        <w:br/>
        <w:t xml:space="preserve"> "items": [</w:t>
        <w:br/>
        <w:t xml:space="preserve"> {</w:t>
        <w:br/>
        <w:t xml:space="preserve"> "name": "T-Shirt",</w:t>
        <w:br/>
        <w:t xml:space="preserve"> "sales_order_id": "SO-10001",</w:t>
        <w:br/>
        <w:t xml:space="preserve"> "sales_order_item_id": "SOI-1",</w:t>
        <w:br/>
        <w:t xml:space="preserve"> "quantity": 2,</w:t>
        <w:br/>
        <w:t xml:space="preserve"> "sku": "TSHIRT-BLK-M",</w:t>
        <w:br/>
        <w:t xml:space="preserve"> "bundle_sku": "BUNDLE-TSHIRT",</w:t>
        <w:br/>
        <w:t xml:space="preserve"> "external_order_id": "ORDER-10001",</w:t>
        <w:br/>
        <w:t xml:space="preserve"> "external_order_item_id": "ORDERITEM-1",</w:t>
        <w:br/>
        <w:t xml:space="preserve"> "asin": "B00ABCDEF1",</w:t>
        <w:br/>
        <w:t xml:space="preserve"> "order_source_code": "amazon"</w:t>
        <w:br/>
        <w:t xml:space="preserve"> }</w:t>
        <w:br/>
        <w:t xml:space="preserve"> ],</w:t>
        <w:br/>
        <w:t xml:space="preserve"> "tax_identifiers": [</w:t>
        <w:br/>
        <w:t xml:space="preserve"> {</w:t>
        <w:br/>
        <w:t xml:space="preserve"> "taxable_entity_type": "shipper",</w:t>
        <w:br/>
        <w:t xml:space="preserve"> "identifier_type": "vat",</w:t>
        <w:br/>
        <w:t xml:space="preserve"> "issuing_authority": "US",</w:t>
        <w:br/>
        <w:t xml:space="preserve"> "value": "123456789"</w:t>
        <w:br/>
        <w:t xml:space="preserve"> }</w:t>
        <w:br/>
        <w:t xml:space="preserve"> ],</w:t>
        <w:br/>
        <w:t xml:space="preserve"> "external_shipment_id": "SHIP-10001",</w:t>
        <w:br/>
        <w:t xml:space="preserve"> "shipment_number": "SHIPNUM-10001",</w:t>
        <w:br/>
        <w:t xml:space="preserve"> "ship_date": "2024-01-15",</w:t>
        <w:br/>
        <w:t xml:space="preserve"> "created_at": "2024-01-15T10:30:00Z",</w:t>
        <w:br/>
        <w:t xml:space="preserve"> "modified_at": "2024-01-15T11:00:00Z",</w:t>
        <w:br/>
        <w:t xml:space="preserve"> "shipment_status": "pending",</w:t>
        <w:br/>
        <w:t xml:space="preserve"> "ship_to": {},</w:t>
        <w:br/>
        <w:t xml:space="preserve"> "ship_from": {},</w:t>
        <w:br/>
        <w:t xml:space="preserve"> "warehouse_id": "se_warehouse_123",</w:t>
        <w:br/>
        <w:t xml:space="preserve"> "return_to": {},</w:t>
        <w:br/>
        <w:t xml:space="preserve"> "is_return": false,</w:t>
        <w:br/>
        <w:t xml:space="preserve"> "confirmation": "none",</w:t>
        <w:br/>
        <w:t xml:space="preserve"> "customs": {</w:t>
        <w:br/>
        <w:t xml:space="preserve"> "contents": "merchandise",</w:t>
        <w:br/>
        <w:t xml:space="preserve"> "contents_explanation": "T-shirts",</w:t>
        <w:br/>
        <w:t xml:space="preserve"> "non_delivery": "return_to_sender",</w:t>
        <w:br/>
        <w:t xml:space="preserve"> "terms_of_trade_code": "DDP",</w:t>
        <w:br/>
        <w:t xml:space="preserve"> "declaration": "I declare that the information contained in this shipment is true and correct.",</w:t>
        <w:br/>
        <w:t xml:space="preserve"> "invoice_additional_details": {</w:t>
        <w:br/>
        <w:t xml:space="preserve"> "freight_charge": { "currency": "USD", "amount": 5.0 },</w:t>
        <w:br/>
        <w:t xml:space="preserve"> "insurance_charge": { "currency": "USD", "amount": 0.0 },</w:t>
        <w:br/>
        <w:t xml:space="preserve"> "discount": { "currency": "USD", "amount": 0.0 },</w:t>
        <w:br/>
        <w:t xml:space="preserve"> "estimated_import_charges": {</w:t>
        <w:br/>
        <w:t xml:space="preserve"> "taxes": { "currency": "USD", "amount": 0.0 },</w:t>
        <w:br/>
        <w:t xml:space="preserve"> "duties": { "currency": "USD", "amount": 0.0 }</w:t>
        <w:br/>
        <w:t xml:space="preserve"> },</w:t>
        <w:br/>
        <w:t xml:space="preserve"> "other_charge": { "currency": "USD", "amount": 0.0 },</w:t>
        <w:br/>
        <w:t xml:space="preserve"> "other_charge_description": "None",</w:t>
        <w:br/>
        <w:t xml:space="preserve"> "invoice_number": "INV-10001"</w:t>
        <w:br/>
        <w:t xml:space="preserve"> },</w:t>
        <w:br/>
        <w:t xml:space="preserve"> "importer_of_record": {</w:t>
        <w:br/>
        <w:t xml:space="preserve"> "name": "Jane Doe",</w:t>
        <w:br/>
        <w:t xml:space="preserve"> "phone": "555-555-5555",</w:t>
        <w:br/>
        <w:t xml:space="preserve"> "email": "jane.doe@example.com",</w:t>
        <w:br/>
        <w:t xml:space="preserve"> "company_name": "Example Co",</w:t>
        <w:br/>
        <w:t xml:space="preserve"> "address_line1": "123 Market St",</w:t>
        <w:br/>
        <w:t xml:space="preserve"> "address_line2": "Suite 100",</w:t>
        <w:br/>
        <w:t xml:space="preserve"> "address_line3": "Building A",</w:t>
        <w:br/>
        <w:t xml:space="preserve"> "city_locality": "Austin",</w:t>
        <w:br/>
        <w:t xml:space="preserve"> "state_province": "TX",</w:t>
        <w:br/>
        <w:t xml:space="preserve"> "postal_code": "78701",</w:t>
        <w:br/>
        <w:t xml:space="preserve"> "country_code": "US"</w:t>
        <w:br/>
        <w:t xml:space="preserve"> },</w:t>
        <w:br/>
        <w:t xml:space="preserve"> "license_number": "LIC-10001",</w:t>
        <w:br/>
        <w:t xml:space="preserve"> "certificate_number": "CERT-10001",</w:t>
        <w:br/>
        <w:t xml:space="preserve"> "customs_items": [</w:t>
        <w:br/>
        <w:t xml:space="preserve"> {</w:t>
        <w:br/>
        <w:t xml:space="preserve"> "customs_item_id": "se_ci_123",</w:t>
        <w:br/>
        <w:t xml:space="preserve"> "description": "T-Shirt",</w:t>
        <w:br/>
        <w:t xml:space="preserve"> "quantity": 2,</w:t>
        <w:br/>
        <w:t xml:space="preserve"> "value": 20.0,</w:t>
        <w:br/>
        <w:t xml:space="preserve"> "value_currency": "USD",</w:t>
        <w:br/>
        <w:t xml:space="preserve"> "weight": { "value": 1.0, "unit": "pound" },</w:t>
        <w:br/>
        <w:t xml:space="preserve"> "harmonized_tariff_code": "610910",</w:t>
        <w:br/>
        <w:t xml:space="preserve"> "country_of_origin": "US",</w:t>
        <w:br/>
        <w:t xml:space="preserve"> "unit_of_measure": "each",</w:t>
        <w:br/>
        <w:t xml:space="preserve"> "sku": "TSHIRT-BLK-M",</w:t>
        <w:br/>
        <w:t xml:space="preserve"> "sku_description": "Black medium t-shirt"</w:t>
        <w:br/>
        <w:t xml:space="preserve"> }</w:t>
        <w:br/>
        <w:t xml:space="preserve"> ]</w:t>
        <w:br/>
        <w:t xml:space="preserve"> },</w:t>
        <w:br/>
        <w:t xml:space="preserve"> "advanced_options": {</w:t>
        <w:br/>
        <w:t xml:space="preserve"> "bill_to_account": null,</w:t>
        <w:br/>
        <w:t xml:space="preserve"> "bill_to_country_code": "US",</w:t>
        <w:br/>
        <w:t xml:space="preserve"> "bill_to_party": "third_party",</w:t>
        <w:br/>
        <w:t xml:space="preserve"> "bill_to_postal_code": "78701",</w:t>
        <w:br/>
        <w:t xml:space="preserve"> "contains_alcohol": false,</w:t>
        <w:br/>
        <w:t xml:space="preserve"> "delivered_duty_paid": false,</w:t>
        <w:br/>
        <w:t xml:space="preserve"> "dry_ice": false,</w:t>
        <w:br/>
        <w:t xml:space="preserve"> "dry_ice_weight": { "value": 0.0, "unit": "pound"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"pickup",</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"license_number": null,</w:t>
        <w:br/>
        <w:t xml:space="preserve"> "invoice_number": null,</w:t>
        <w:br/>
        <w:t xml:space="preserve"> "certificate_number": null,</w:t>
        <w:br/>
        <w:t xml:space="preserve"> "delivery-as-addressed": false,</w:t>
        <w:br/>
        <w:t xml:space="preserve"> "return-after-first-attempt": false</w:t>
        <w:br/>
        <w:t xml:space="preserve"> },</w:t>
        <w:br/>
        <w:t xml:space="preserve"> "insurance_provider": "none",</w:t>
        <w:br/>
        <w:t xml:space="preserve"> "tags": [</w:t>
        <w:br/>
        <w:t xml:space="preserve"> { "tag_id": 1, "name": "Letters_to_santa", "color": "#FF0000" }</w:t>
        <w:br/>
        <w:t xml:space="preserve"> ],</w:t>
        <w:br/>
        <w:t xml:space="preserve"> "order_source_code": "amazon",</w:t>
        <w:br/>
        <w:t xml:space="preserve"> "packages": [</w:t>
        <w:br/>
        <w:t xml:space="preserve"> {</w:t>
        <w:br/>
        <w:t xml:space="preserve"> "shipment_package_id": "se_sp_123",</w:t>
        <w:br/>
        <w:t xml:space="preserve"> "package_id": "se_pkg_123",</w:t>
        <w:br/>
        <w:t xml:space="preserve"> "package_code": "package",</w:t>
        <w:br/>
        <w:t xml:space="preserve"> "package_name": "Package",</w:t>
        <w:br/>
        <w:t xml:space="preserve"> "weight": { "value": 2.0, "unit": "pound" },</w:t>
        <w:br/>
        <w:t xml:space="preserve"> "dimensions": { "unit": "inch", "length": 10, "width": 8, "height": 4 },</w:t>
        <w:br/>
        <w:t xml:space="preserve"> "insured_value": { "currency": "USD", "amount": 100.0 },</w:t>
        <w:br/>
        <w:t xml:space="preserve"> "label_messages": {</w:t>
        <w:br/>
        <w:t xml:space="preserve"> "reference1": "REF1",</w:t>
        <w:br/>
        <w:t xml:space="preserve"> "reference2": "REF2",</w:t>
        <w:br/>
        <w:t xml:space="preserve"> "reference3": "REF3"</w:t>
        <w:br/>
        <w:t xml:space="preserve"> },</w:t>
        <w:br/>
        <w:t xml:space="preserve"> "external_package_id": "PKG-10001",</w:t>
        <w:br/>
        <w:t xml:space="preserve"> "tracking_number": "1Z999AA10123456784",</w:t>
        <w:br/>
        <w:t xml:space="preserve"> "content_description": "Clothing",</w:t>
        <w:br/>
        <w:t xml:space="preserve"> "products": [</w:t>
        <w:br/>
        <w:t xml:space="preserve"> {</w:t>
        <w:br/>
        <w:t xml:space="preserve"> "description": "T-Shirt",</w:t>
        <w:br/>
        <w:t xml:space="preserve"> "quantity": 2,</w:t>
        <w:br/>
        <w:t xml:space="preserve"> "value": { "currency": "USD", "amount": 20.0 },</w:t>
        <w:br/>
        <w:t xml:space="preserve"> "weight": { "value": 1.0, "unit": "pound" },</w:t>
        <w:br/>
        <w:t xml:space="preserve"> "harmonized_tariff_code": "610910",</w:t>
        <w:br/>
        <w:t xml:space="preserve"> "country_of_origin": "US",</w:t>
        <w:br/>
        <w:t xml:space="preserve"> "unit_of_measure": "each",</w:t>
        <w:br/>
        <w:t xml:space="preserve"> "sku": "TSHIRT-BLK-M",</w:t>
        <w:br/>
        <w:t xml:space="preserve"> "sku_description": "Black medium t-shirt",</w:t>
        <w:br/>
        <w:t xml:space="preserve"> "mid_code": "MID-1",</w:t>
        <w:br/>
        <w:t xml:space="preserve"> "product_url": "https://example.com/products/tshirt",</w:t>
        <w:br/>
        <w:t xml:space="preserve"> "vat_rate": 0.0,</w:t>
        <w:br/>
        <w:t xml:space="preserve"> "dangerous_goods": [],</w:t>
        <w:br/>
        <w:t xml:space="preserve"> "extended_details": {}</w:t>
        <w:br/>
        <w:t xml:space="preserve"> }</w:t>
        <w:br/>
        <w:t xml:space="preserve"> ]</w:t>
        <w:br/>
        <w:t xml:space="preserve"> }</w:t>
        <w:br/>
        <w:t xml:space="preserve"> ],</w:t>
        <w:br/>
        <w:t xml:space="preserve"> "total_weight": { "value": 2.0, "unit": "pound" },</w:t>
        <w:br/>
        <w:t xml:space="preserve"> "comparison_rate_type": "default",</w:t>
        <w:br/>
        <w:t xml:space="preserve"> "zone": 5</w:t>
        <w:br/>
        <w:t xml:space="preserve"> }</w:t>
        <w:br/>
        <w:t xml:space="preserve"> ],</w:t>
        <w:br/>
        <w:t xml:space="preserve"> "total": 1990,</w:t>
        <w:br/>
        <w:t xml:space="preserve"> "page": 1,</w:t>
        <w:br/>
        <w:t xml:space="preserve"> "pages": 40,</w:t>
        <w:br/>
        <w:t xml:space="preserve"> "links": {</w:t>
        <w:br/>
        <w:t xml:space="preserve"> "first": "https://api.shipengine.com/v1/shipments?page=1",</w:t>
        <w:br/>
        <w:t xml:space="preserve"> "last": "https://api.shipengine.com/v1/shipments?page=40",</w:t>
        <w:br/>
        <w:t xml:space="preserve"> "prev": { "href": "https://api.shipengine.com/v1/shipments?page=0", "type": "page" },</w:t>
        <w:br/>
        <w:t xml:space="preserve"> "next": { "href": "https://api.shipengine.com/v1/shipments?page=2", "type": "page"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"invalid_request",</w:t>
        <w:br/>
        <w:t xml:space="preserve"> "message": "The request contained errors.",</w:t>
        <w:br/>
        <w:t xml:space="preserve"> "carrier_id": "se_987654321",</w:t>
        <w:br/>
        <w:t xml:space="preserve"> "carrier_code": "usps",</w:t>
        <w:br/>
        <w:t xml:space="preserve"> "field_name": "page_size"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"se_987654321",</w:t>
        <w:br/>
        <w:t xml:space="preserve"> "carrier_code": "usps",</w:t>
        <w:br/>
        <w:t xml:space="preserve"> "field_name": "shipment_id"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"internal_server_error",</w:t>
        <w:br/>
        <w:t xml:space="preserve"> "message": "An error occurred on ShipEngine's side.",</w:t>
        <w:br/>
        <w:t xml:space="preserve"> "carrier_id": "se_987654321",</w:t>
        <w:br/>
        <w:t xml:space="preserve"> "carrier_code": "usps",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shipments</w:t>
            </w:r>
          </w:p>
        </w:tc>
        <w:tc>
          <w:tcPr>
            <w:tcW w:type="dxa" w:w="2880"/>
          </w:tcPr>
          <w:p>
            <w:r>
              <w:t>array</w:t>
            </w:r>
          </w:p>
        </w:tc>
        <w:tc>
          <w:tcPr>
            <w:tcW w:type="dxa" w:w="2880"/>
          </w:tcPr>
          <w:p>
            <w:r>
              <w:t>The list of shipments returned by the API call.</w:t>
            </w:r>
          </w:p>
        </w:tc>
      </w:tr>
      <w:tr>
        <w:tc>
          <w:tcPr>
            <w:tcW w:type="dxa" w:w="2880"/>
          </w:tcPr>
          <w:p>
            <w:r>
              <w:t>total</w:t>
            </w:r>
          </w:p>
        </w:tc>
        <w:tc>
          <w:tcPr>
            <w:tcW w:type="dxa" w:w="2880"/>
          </w:tcPr>
          <w:p>
            <w:r>
              <w:t>integer</w:t>
            </w:r>
          </w:p>
        </w:tc>
        <w:tc>
          <w:tcPr>
            <w:tcW w:type="dxa" w:w="2880"/>
          </w:tcPr>
          <w:p>
            <w:r>
              <w:t>Total number of shipments returned by the API call. Example: 1990.</w:t>
            </w:r>
          </w:p>
        </w:tc>
      </w:tr>
      <w:tr>
        <w:tc>
          <w:tcPr>
            <w:tcW w:type="dxa" w:w="2880"/>
          </w:tcPr>
          <w:p>
            <w:r>
              <w:t>page</w:t>
            </w:r>
          </w:p>
        </w:tc>
        <w:tc>
          <w:tcPr>
            <w:tcW w:type="dxa" w:w="2880"/>
          </w:tcPr>
          <w:p>
            <w:r>
              <w:t>integer</w:t>
            </w:r>
          </w:p>
        </w:tc>
        <w:tc>
          <w:tcPr>
            <w:tcW w:type="dxa" w:w="2880"/>
          </w:tcPr>
          <w:p>
            <w:r>
              <w:t>Current page number. Minimum: 1.</w:t>
            </w:r>
          </w:p>
        </w:tc>
      </w:tr>
      <w:tr>
        <w:tc>
          <w:tcPr>
            <w:tcW w:type="dxa" w:w="2880"/>
          </w:tcPr>
          <w:p>
            <w:r>
              <w:t>pages</w:t>
            </w:r>
          </w:p>
        </w:tc>
        <w:tc>
          <w:tcPr>
            <w:tcW w:type="dxa" w:w="2880"/>
          </w:tcPr>
          <w:p>
            <w:r>
              <w:t>integer</w:t>
            </w:r>
          </w:p>
        </w:tc>
        <w:tc>
          <w:tcPr>
            <w:tcW w:type="dxa" w:w="2880"/>
          </w:tcPr>
          <w:p>
            <w:r>
              <w:t>Total number of pages. Minimum: 1.</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object</w:t>
            </w:r>
          </w:p>
        </w:tc>
        <w:tc>
          <w:tcPr>
            <w:tcW w:type="dxa" w:w="2880"/>
          </w:tcPr>
          <w:p>
            <w:r>
              <w:t>Link object for the previous page.</w:t>
            </w:r>
          </w:p>
        </w:tc>
      </w:tr>
      <w:tr>
        <w:tc>
          <w:tcPr>
            <w:tcW w:type="dxa" w:w="2880"/>
          </w:tcPr>
          <w:p>
            <w:r>
              <w:t>links.prev.href</w:t>
            </w:r>
          </w:p>
        </w:tc>
        <w:tc>
          <w:tcPr>
            <w:tcW w:type="dxa" w:w="2880"/>
          </w:tcPr>
          <w:p>
            <w:r>
              <w:t>string</w:t>
            </w:r>
          </w:p>
        </w:tc>
        <w:tc>
          <w:tcPr>
            <w:tcW w:type="dxa" w:w="2880"/>
          </w:tcPr>
          <w:p>
            <w:r>
              <w:t>URL for the previous page.</w:t>
            </w:r>
          </w:p>
        </w:tc>
      </w:tr>
      <w:tr>
        <w:tc>
          <w:tcPr>
            <w:tcW w:type="dxa" w:w="2880"/>
          </w:tcPr>
          <w:p>
            <w:r>
              <w:t>links.prev.type</w:t>
            </w:r>
          </w:p>
        </w:tc>
        <w:tc>
          <w:tcPr>
            <w:tcW w:type="dxa" w:w="2880"/>
          </w:tcPr>
          <w:p>
            <w:r>
              <w:t>string</w:t>
            </w:r>
          </w:p>
        </w:tc>
        <w:tc>
          <w:tcPr>
            <w:tcW w:type="dxa" w:w="2880"/>
          </w:tcPr>
          <w:p>
            <w:r>
              <w:t>The type of resource, or the type of relationship to the parent resource.</w:t>
            </w:r>
          </w:p>
        </w:tc>
      </w:tr>
      <w:tr>
        <w:tc>
          <w:tcPr>
            <w:tcW w:type="dxa" w:w="2880"/>
          </w:tcPr>
          <w:p>
            <w:r>
              <w:t>links.next</w:t>
            </w:r>
          </w:p>
        </w:tc>
        <w:tc>
          <w:tcPr>
            <w:tcW w:type="dxa" w:w="2880"/>
          </w:tcPr>
          <w:p>
            <w:r>
              <w:t>object</w:t>
            </w:r>
          </w:p>
        </w:tc>
        <w:tc>
          <w:tcPr>
            <w:tcW w:type="dxa" w:w="2880"/>
          </w:tcPr>
          <w:p>
            <w:r>
              <w:t>Link object for the next page.</w:t>
            </w:r>
          </w:p>
        </w:tc>
      </w:tr>
      <w:tr>
        <w:tc>
          <w:tcPr>
            <w:tcW w:type="dxa" w:w="2880"/>
          </w:tcPr>
          <w:p>
            <w:r>
              <w:t>links.next.href</w:t>
            </w:r>
          </w:p>
        </w:tc>
        <w:tc>
          <w:tcPr>
            <w:tcW w:type="dxa" w:w="2880"/>
          </w:tcPr>
          <w:p>
            <w:r>
              <w:t>string</w:t>
            </w:r>
          </w:p>
        </w:tc>
        <w:tc>
          <w:tcPr>
            <w:tcW w:type="dxa" w:w="2880"/>
          </w:tcPr>
          <w:p>
            <w:r>
              <w:t>URL for the next page.</w:t>
            </w:r>
          </w:p>
        </w:tc>
      </w:tr>
      <w:tr>
        <w:tc>
          <w:tcPr>
            <w:tcW w:type="dxa" w:w="2880"/>
          </w:tcPr>
          <w:p>
            <w:r>
              <w:t>links.next.type</w:t>
            </w:r>
          </w:p>
        </w:tc>
        <w:tc>
          <w:tcPr>
            <w:tcW w:type="dxa" w:w="2880"/>
          </w:tcPr>
          <w:p>
            <w:r>
              <w:t>string</w:t>
            </w:r>
          </w:p>
        </w:tc>
        <w:tc>
          <w:tcPr>
            <w:tcW w:type="dxa" w:w="2880"/>
          </w:tcPr>
          <w:p>
            <w:r>
              <w:t>The type of resource, or the type of relationship to the parent resource.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shipment_status</w:t>
            </w:r>
          </w:p>
        </w:tc>
        <w:tc>
          <w:tcPr>
            <w:tcW w:type="dxa" w:w="2880"/>
          </w:tcPr>
          <w:p>
            <w:r>
              <w:t>string (enum)</w:t>
            </w:r>
          </w:p>
        </w:tc>
        <w:tc>
          <w:tcPr>
            <w:tcW w:type="dxa" w:w="2880"/>
          </w:tcPr>
          <w:p>
            <w:r>
              <w:t>pending, processing, label_purchased, cancelled.</w:t>
            </w:r>
          </w:p>
        </w:tc>
      </w:tr>
      <w:tr>
        <w:tc>
          <w:tcPr>
            <w:tcW w:type="dxa" w:w="2880"/>
          </w:tcPr>
          <w:p>
            <w:r>
              <w:t>batch_id</w:t>
            </w:r>
          </w:p>
        </w:tc>
        <w:tc>
          <w:tcPr>
            <w:tcW w:type="dxa" w:w="2880"/>
          </w:tcPr>
          <w:p>
            <w:r>
              <w:t>string</w:t>
            </w:r>
          </w:p>
        </w:tc>
        <w:tc>
          <w:tcPr>
            <w:tcW w:type="dxa" w:w="2880"/>
          </w:tcPr>
          <w:p>
            <w:r>
              <w:t>Filter by Batch ID.</w:t>
            </w:r>
          </w:p>
        </w:tc>
      </w:tr>
      <w:tr>
        <w:tc>
          <w:tcPr>
            <w:tcW w:type="dxa" w:w="2880"/>
          </w:tcPr>
          <w:p>
            <w:r>
              <w:t>tag</w:t>
            </w:r>
          </w:p>
        </w:tc>
        <w:tc>
          <w:tcPr>
            <w:tcW w:type="dxa" w:w="2880"/>
          </w:tcPr>
          <w:p>
            <w:r>
              <w:t>string</w:t>
            </w:r>
          </w:p>
        </w:tc>
        <w:tc>
          <w:tcPr>
            <w:tcW w:type="dxa" w:w="2880"/>
          </w:tcPr>
          <w:p>
            <w:r>
              <w:t>Filter by shipment tag.</w:t>
            </w:r>
          </w:p>
        </w:tc>
      </w:tr>
      <w:tr>
        <w:tc>
          <w:tcPr>
            <w:tcW w:type="dxa" w:w="2880"/>
          </w:tcPr>
          <w:p>
            <w:r>
              <w:t>created_at_start / created_at_end</w:t>
            </w:r>
          </w:p>
        </w:tc>
        <w:tc>
          <w:tcPr>
            <w:tcW w:type="dxa" w:w="2880"/>
          </w:tcPr>
          <w:p>
            <w:r>
              <w:t>string</w:t>
            </w:r>
          </w:p>
        </w:tc>
        <w:tc>
          <w:tcPr>
            <w:tcW w:type="dxa" w:w="2880"/>
          </w:tcPr>
          <w:p>
            <w:r>
              <w:t>Created-at time range (ISO 8601).</w:t>
            </w:r>
          </w:p>
        </w:tc>
      </w:tr>
      <w:tr>
        <w:tc>
          <w:tcPr>
            <w:tcW w:type="dxa" w:w="2880"/>
          </w:tcPr>
          <w:p>
            <w:r>
              <w:t>modified_at_start / modified_at_end</w:t>
            </w:r>
          </w:p>
        </w:tc>
        <w:tc>
          <w:tcPr>
            <w:tcW w:type="dxa" w:w="2880"/>
          </w:tcPr>
          <w:p>
            <w:r>
              <w:t>string</w:t>
            </w:r>
          </w:p>
        </w:tc>
        <w:tc>
          <w:tcPr>
            <w:tcW w:type="dxa" w:w="2880"/>
          </w:tcPr>
          <w:p>
            <w:r>
              <w:t>Modified-at time range (ISO 8601).</w:t>
            </w:r>
          </w:p>
        </w:tc>
      </w:tr>
      <w:tr>
        <w:tc>
          <w:tcPr>
            <w:tcW w:type="dxa" w:w="2880"/>
          </w:tcPr>
          <w:p>
            <w:r>
              <w:t>sales_order_id</w:t>
            </w:r>
          </w:p>
        </w:tc>
        <w:tc>
          <w:tcPr>
            <w:tcW w:type="dxa" w:w="2880"/>
          </w:tcPr>
          <w:p>
            <w:r>
              <w:t>string</w:t>
            </w:r>
          </w:p>
        </w:tc>
        <w:tc>
          <w:tcPr>
            <w:tcW w:type="dxa" w:w="2880"/>
          </w:tcPr>
          <w:p>
            <w:r>
              <w:t>Filter by Sales Order ID.</w:t>
            </w:r>
          </w:p>
        </w:tc>
      </w:tr>
    </w:tbl>
    <w:p/>
    <w:p>
      <w:pPr>
        <w:pStyle w:val="Heading3"/>
      </w:pPr>
      <w:r>
        <w:t>Available Sorting Options</w:t>
      </w:r>
    </w:p>
    <w:p>
      <w:pPr>
        <w:pStyle w:val="ListBullet"/>
      </w:pPr>
      <w:r>
        <w:t>sort_by=modified_at — Sort by modified date/time</w:t>
      </w:r>
    </w:p>
    <w:p>
      <w:pPr>
        <w:pStyle w:val="ListBullet"/>
      </w:pPr>
      <w:r>
        <w:t>sort_by=created_at — Sort by created date/time</w:t>
      </w:r>
    </w:p>
    <w:p>
      <w:pPr>
        <w:pStyle w:val="ListBullet"/>
      </w:pPr>
      <w:r>
        <w:t>sort_dir=asc — Ascending order</w:t>
      </w:r>
    </w:p>
    <w:p>
      <w:pPr>
        <w:pStyle w:val="ListBullet"/>
      </w:pPr>
      <w:r>
        <w:t>sort_dir=desc — Descending order</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'https://api.shipengine.com/v1/shipments?shipment_status=pending&amp;page=1&amp;page_size=50&amp;sort_by=modified_at&amp;sort_dir=desc' \</w:t>
        <w:br/>
        <w:t xml:space="preserve"> --header 'Accept: application/json'</w:t>
      </w:r>
    </w:p>
    <w:p>
      <w:pPr>
        <w:pStyle w:val="Heading3"/>
      </w:pPr>
      <w:r>
        <w:t>Example Usage</w:t>
      </w:r>
    </w:p>
    <w:p>
      <w:pPr>
        <w:pStyle w:val="Heading3"/>
      </w:pPr>
      <w:r>
        <w:t>Example 1: List pending shipments (first page)</w:t>
      </w:r>
    </w:p>
    <w:p>
      <w:r>
        <w:rPr>
          <w:b/>
          <w:color w:val="666666"/>
          <w:sz w:val="16"/>
        </w:rPr>
        <w:t>[bash]</w:t>
      </w:r>
    </w:p>
    <w:p>
      <w:pPr>
        <w:shd w:fill="F2F2F2" w:val="clear"/>
      </w:pPr>
      <w:r>
        <w:rPr>
          <w:rFonts w:ascii="Courier New" w:hAnsi="Courier New"/>
          <w:sz w:val="17"/>
        </w:rPr>
        <w:t>curl --request GET \</w:t>
        <w:br/>
        <w:t xml:space="preserve"> --url 'https://api.shipengine.com/v1/shipments?shipment_status=pending' \</w:t>
        <w:br/>
        <w:t xml:space="preserve"> --header 'Accept: application/json'</w:t>
      </w:r>
    </w:p>
    <w:p>
      <w:pPr>
        <w:pStyle w:val="Heading3"/>
      </w:pPr>
      <w:r>
        <w:t>Example 2: Filter by tag and created date range</w:t>
      </w:r>
    </w:p>
    <w:p>
      <w:r>
        <w:rPr>
          <w:b/>
          <w:color w:val="666666"/>
          <w:sz w:val="16"/>
        </w:rPr>
        <w:t>[bash]</w:t>
      </w:r>
    </w:p>
    <w:p>
      <w:pPr>
        <w:shd w:fill="F2F2F2" w:val="clear"/>
      </w:pPr>
      <w:r>
        <w:rPr>
          <w:rFonts w:ascii="Courier New" w:hAnsi="Courier New"/>
          <w:sz w:val="17"/>
        </w:rPr>
        <w:t>curl --request GET \</w:t>
        <w:br/>
        <w:t xml:space="preserve"> --url 'https://api.shipengine.com/v1/shipments?tag=Letters_to_santa&amp;created_at_start=2019-03-12T19:24:13.657Z&amp;created_at_end=2019-03-13T19:24:13.657Z' \</w:t>
        <w:br/>
        <w:t xml:space="preserve"> --header 'Accept: application/json'</w:t>
      </w:r>
    </w:p>
    <w:p>
      <w:pPr>
        <w:pStyle w:val="Heading3"/>
      </w:pPr>
      <w:r>
        <w:t>Example 3: Filter by batch and sort by created_at ascending</w:t>
      </w:r>
    </w:p>
    <w:p>
      <w:r>
        <w:rPr>
          <w:b/>
          <w:color w:val="666666"/>
          <w:sz w:val="16"/>
        </w:rPr>
        <w:t>[bash]</w:t>
      </w:r>
    </w:p>
    <w:p>
      <w:pPr>
        <w:shd w:fill="F2F2F2" w:val="clear"/>
      </w:pPr>
      <w:r>
        <w:rPr>
          <w:rFonts w:ascii="Courier New" w:hAnsi="Courier New"/>
          <w:sz w:val="17"/>
        </w:rPr>
        <w:t>curl --request GET \</w:t>
        <w:br/>
        <w:t xml:space="preserve"> --url 'https://api.shipengine.com/v1/shipments?batch_id=se_batch_123&amp;sort_by=created_at&amp;sort_dir=asc&amp;page=2&amp;page_size=50' \</w:t>
        <w:br/>
        <w:t xml:space="preserve"> --header 'Accept: application/json'</w:t>
      </w:r>
    </w:p>
    <w:p>
      <w:pPr>
        <w:pStyle w:val="Heading3"/>
      </w:pPr>
      <w:r>
        <w:t>Notes</w:t>
      </w:r>
    </w:p>
    <w:p>
      <w:pPr>
        <w:pStyle w:val="ListBullet"/>
      </w:pPr>
      <w:r>
        <w:t>Date/time filters (*_start, *_end) are ISO 8601 timestamps (examples provided in the source documentation).</w:t>
      </w:r>
    </w:p>
    <w:p>
      <w:pPr>
        <w:pStyle w:val="ListBullet"/>
      </w:pPr>
      <w:r>
        <w:t>If page is greater than the number of available pages, the API returns an empty page.</w:t>
      </w:r>
    </w:p>
    <w:p>
      <w:pPr>
        <w:pStyle w:val="Heading3"/>
      </w:pPr>
      <w:r>
        <w:t>Error Handling</w:t>
      </w:r>
    </w:p>
    <w:p>
      <w:pPr>
        <w:pStyle w:val="ListBullet"/>
      </w:pPr>
      <w:r>
        <w:t>400 Client Error: The request contained errors (validation or invalid parameters).</w:t>
      </w:r>
    </w:p>
    <w:p>
      <w:pPr>
        <w:pStyle w:val="ListBullet"/>
      </w:pPr>
      <w:r>
        <w:t>404 Client Error: The specified resource does not exist.</w:t>
      </w:r>
    </w:p>
    <w:p>
      <w:pPr>
        <w:pStyle w:val="ListBullet"/>
      </w:pPr>
      <w:r>
        <w:t>500 Server Error: An error occurred on ShipEngine's side (automatically reported to ShipEngine engineers).</w:t>
      </w:r>
    </w:p>
    <w:p>
      <w:pPr>
        <w:pStyle w:val="Heading3"/>
      </w:pPr>
      <w:r>
        <w:t>Related shipments actions</w:t>
      </w:r>
    </w:p>
    <w:p>
      <w:pPr>
        <w:pStyle w:val="ListBullet"/>
      </w:pPr>
      <w:r>
        <w:t>[PUT] Cancel a Shipment — /v1/shipments/{{shipmentId}}/cancel</w:t>
      </w:r>
    </w:p>
    <w:p>
      <w:pPr>
        <w:pStyle w:val="ListBullet"/>
      </w:pPr>
      <w:r>
        <w:t>[GET] List a Shipment’s Rates — /v1/shipments/{{shipmentId}}/rates</w:t>
      </w:r>
    </w:p>
    <w:p>
      <w:pPr>
        <w:pStyle w:val="ListBullet"/>
      </w:pPr>
      <w:r>
        <w:t>[GET] Get a Shipment by External Shipment ID — /v1/shipments/external_shipment_id/{{externalShipmentId}}</w:t>
      </w:r>
    </w:p>
    <w:p>
      <w:pPr>
        <w:pStyle w:val="ListBullet"/>
      </w:pPr>
      <w:r>
        <w:t>[DELETE] Remove a Tag from a Shipment — /v1/shipments/{{shipmentId}}/tags/{{tagName}}</w:t>
      </w:r>
    </w:p>
    <w:p>
      <w:pPr>
        <w:pStyle w:val="ListBullet"/>
      </w:pPr>
      <w:r>
        <w:t>[PUT] Update a Shipment by ID — /v1/shipments/{{shipmentId}}</w:t>
      </w:r>
    </w:p>
    <w:p>
      <w:pPr>
        <w:pStyle w:val="ListBullet"/>
      </w:pPr>
      <w:r>
        <w:t>[PUT] Update Shipment Tags (Bulk) — /shipments/tags</w:t>
      </w:r>
    </w:p>
    <w:p>
      <w:r>
        <w:br w:type="page"/>
      </w:r>
    </w:p>
    <w:p>
      <w:pPr>
        <w:pStyle w:val="Heading2"/>
      </w:pPr>
      <w:r>
        <w:t>73. [POST] Stop Tracking a Package</w:t>
      </w:r>
    </w:p>
    <w:p>
      <w:r>
        <w:rPr>
          <w:b/>
        </w:rPr>
        <w:t xml:space="preserve">Endpoint: </w:t>
      </w:r>
      <w:r>
        <w:rPr>
          <w:rFonts w:ascii="Courier New" w:hAnsi="Courier New"/>
          <w:sz w:val="18"/>
        </w:rPr>
        <w:t>/v1/tracking/stop</w:t>
      </w:r>
    </w:p>
    <w:p>
      <w:pPr>
        <w:pStyle w:val="Heading3"/>
      </w:pPr>
      <w:r>
        <w:t>Prerequisites</w:t>
      </w:r>
    </w:p>
    <w:p>
      <w:pPr>
        <w:pStyle w:val="ListBullet"/>
      </w:pPr>
      <w:r>
        <w:t>You must have an existing tracked shipment (a valid tracking_number) with a supported carrier</w:t>
      </w:r>
    </w:p>
    <w:p>
      <w:pPr>
        <w:pStyle w:val="Heading3"/>
      </w:pPr>
      <w:r>
        <w:t>Method</w:t>
      </w:r>
    </w:p>
    <w:p>
      <w:r>
        <w:t>POST</w:t>
      </w:r>
    </w:p>
    <w:p>
      <w:pPr>
        <w:pStyle w:val="Heading3"/>
      </w:pPr>
      <w:r>
        <w:t>URL</w:t>
      </w:r>
    </w:p>
    <w:p>
      <w:r>
        <w:t>https://api.shipengine.com/v1/tracking/stop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Unsubscribe from tracking updates for a package. This stops ShipEngine from sending/maintaining tracking update subscriptions for the specified carrier and tracking number.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inside a JSON body for this request.</w:t>
      </w:r>
    </w:p>
    <w:p>
      <w:pPr>
        <w:pStyle w:val="Heading3"/>
      </w:pPr>
      <w:r>
        <w:t>Valid Examples</w:t>
      </w:r>
    </w:p>
    <w:p>
      <w:r>
        <w:rPr>
          <w:b/>
          <w:color w:val="666666"/>
          <w:sz w:val="16"/>
        </w:rPr>
        <w:t>[http]</w:t>
      </w:r>
    </w:p>
    <w:p>
      <w:pPr>
        <w:shd w:fill="F2F2F2" w:val="clear"/>
      </w:pPr>
      <w:r>
        <w:rPr>
          <w:rFonts w:ascii="Courier New" w:hAnsi="Courier New"/>
          <w:sz w:val="17"/>
        </w:rPr>
        <w:t>/v1/tracking/stop?carrier_code=stamps_com&amp;tracking_number=9405511899223197428490</w:t>
        <w:br/>
        <w:t>/v1/tracking/stop?carrier_id=se-1234567890&amp;tracking_number=9405511899223197428490</w:t>
      </w:r>
    </w:p>
    <w:p>
      <w:pPr>
        <w:pStyle w:val="Heading3"/>
      </w:pPr>
      <w:r>
        <w:t>Invalid Examples</w:t>
      </w:r>
    </w:p>
    <w:p>
      <w:r>
        <w:rPr>
          <w:b/>
          <w:color w:val="666666"/>
          <w:sz w:val="16"/>
        </w:rPr>
        <w:t>[http]</w:t>
      </w:r>
    </w:p>
    <w:p>
      <w:pPr>
        <w:shd w:fill="F2F2F2" w:val="clear"/>
      </w:pPr>
      <w:r>
        <w:rPr>
          <w:rFonts w:ascii="Courier New" w:hAnsi="Courier New"/>
          <w:sz w:val="17"/>
        </w:rPr>
        <w:t>/v1/tracking/stop</w:t>
        <w:br/>
        <w:t>/v1/tracking/stop (with carrier_code/tracking_number placed in JSON body instead of query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tracking_number</w:t>
            </w:r>
          </w:p>
        </w:tc>
        <w:tc>
          <w:tcPr>
            <w:tcW w:type="dxa" w:w="2880"/>
          </w:tcPr>
          <w:p>
            <w:r>
              <w:t>string</w:t>
            </w:r>
          </w:p>
        </w:tc>
        <w:tc>
          <w:tcPr>
            <w:tcW w:type="dxa" w:w="2880"/>
          </w:tcPr>
          <w:p>
            <w:r>
              <w:t>The tracking number associated with a shipment. Example: 9405511899223197428490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carrier_code</w:t>
            </w:r>
          </w:p>
        </w:tc>
        <w:tc>
          <w:tcPr>
            <w:tcW w:type="dxa" w:w="2880"/>
          </w:tcPr>
          <w:p>
            <w:r>
              <w:t>string</w:t>
            </w:r>
          </w:p>
        </w:tc>
        <w:tc>
          <w:tcPr>
            <w:tcW w:type="dxa" w:w="2880"/>
          </w:tcPr>
          <w:p>
            <w:r>
              <w:t>A shipping carrier code (e.g., fedex, dhl_express, stamps_com). Example: stamps_com</w:t>
            </w:r>
          </w:p>
        </w:tc>
      </w:tr>
      <w:tr>
        <w:tc>
          <w:tcPr>
            <w:tcW w:type="dxa" w:w="2880"/>
          </w:tcPr>
          <w:p>
            <w:r>
              <w:t>carrier_id</w:t>
            </w:r>
          </w:p>
        </w:tc>
        <w:tc>
          <w:tcPr>
            <w:tcW w:type="dxa" w:w="2880"/>
          </w:tcPr>
          <w:p>
            <w:r>
              <w:t>string</w:t>
            </w:r>
          </w:p>
        </w:tc>
        <w:tc>
          <w:tcPr>
            <w:tcW w:type="dxa" w:w="2880"/>
          </w:tcPr>
          <w:p>
            <w:r>
              <w:t>Carrier ID.</w:t>
            </w:r>
          </w:p>
        </w:tc>
      </w:tr>
    </w:tbl>
    <w:p/>
    <w:p>
      <w:r>
        <w:rPr>
          <w:b/>
        </w:rPr>
        <w:t>Note: Note: The documentation lists both carrier_code and carrier_id but does not explicitly state which is required (if either). Provide whichever your account/carrier setup supports, along with tracking_number.</w:t>
      </w:r>
    </w:p>
    <w:p>
      <w:pPr>
        <w:pStyle w:val="Heading3"/>
      </w:pPr>
      <w:r>
        <w:t>Response</w:t>
      </w:r>
    </w:p>
    <w:p>
      <w:pPr>
        <w:pStyle w:val="Heading3"/>
      </w:pPr>
      <w:r>
        <w:t>Success Response (204 No Content)</w:t>
      </w:r>
    </w:p>
    <w:p>
      <w:pPr>
        <w:pStyle w:val="ListBullet"/>
      </w:pPr>
      <w:r>
        <w:t>The request was successful.</w:t>
      </w:r>
    </w:p>
    <w:p>
      <w:pPr>
        <w:pStyle w:val="ListBullet"/>
      </w:pPr>
      <w:r>
        <w:t>Response content types may include text/plain or application/json (as documented), but a 204 typically has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"a1b2c3d4-e5f6-7890-1234-56789abcdeff",</w:t>
        <w:br/>
        <w:t xml:space="preserve"> "errors": [</w:t>
        <w:br/>
        <w:t xml:space="preserve"> {</w:t>
        <w:br/>
        <w:t xml:space="preserve"> "error_source": "carrier",</w:t>
        <w:br/>
        <w:t xml:space="preserve"> "error_type": "validation",</w:t>
        <w:br/>
        <w:t xml:space="preserve"> "error_code": "invalid_field_value",</w:t>
        <w:br/>
        <w:t xml:space="preserve"> "message": "An error message associated with the failed API call",</w:t>
        <w:br/>
        <w:t xml:space="preserve"> "carrier_id": "se-1234567890",</w:t>
        <w:br/>
        <w:t xml:space="preserve"> "carrier_code": "stamps_com",</w:t>
        <w:br/>
        <w:t xml:space="preserve"> "field_name": "tracking_number"</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"a1b2c3d4-e5f6-7890-1234-56789abcdeff",</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"se-1234567890",</w:t>
        <w:br/>
        <w:t xml:space="preserve"> "carrier_code": "stamps_com",</w:t>
        <w:br/>
        <w:t xml:space="preserve"> "field_name": "tracking_number"</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"a1b2c3d4-e5f6-7890-1234-56789abcdeff",</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"se-1234567890",</w:t>
        <w:br/>
        <w:t xml:space="preserve"> "carrier_code": "stamps_com",</w:t>
        <w:br/>
        <w:t xml:space="preserve"> "field_name": "tracking_number"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(returned on error responses).</w:t>
            </w:r>
          </w:p>
        </w:tc>
      </w:tr>
      <w:tr>
        <w:tc>
          <w:tcPr>
            <w:tcW w:type="dxa" w:w="2880"/>
          </w:tcPr>
          <w:p>
            <w:r>
              <w:t>errors</w:t>
            </w:r>
          </w:p>
        </w:tc>
        <w:tc>
          <w:tcPr>
            <w:tcW w:type="dxa" w:w="2880"/>
          </w:tcPr>
          <w:p>
            <w:r>
              <w:t>array</w:t>
            </w:r>
          </w:p>
        </w:tc>
        <w:tc>
          <w:tcPr>
            <w:tcW w:type="dxa" w:w="2880"/>
          </w:tcPr>
          <w:p>
            <w:r>
              <w:t>The errors associated with the failed API call.</w:t>
            </w:r>
          </w:p>
        </w:tc>
      </w:tr>
    </w:tbl>
    <w:p/>
    <w:p>
      <w:pPr>
        <w:pStyle w:val="Heading3"/>
      </w:pPr>
      <w:r>
        <w:t>errors[]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errors[].error_source</w:t>
            </w:r>
          </w:p>
        </w:tc>
        <w:tc>
          <w:tcPr>
            <w:tcW w:type="dxa" w:w="2880"/>
          </w:tcPr>
          <w:p>
            <w:r>
              <w:t>&lt;error_source&gt;</w:t>
            </w:r>
          </w:p>
        </w:tc>
        <w:tc>
          <w:tcPr>
            <w:tcW w:type="dxa" w:w="2880"/>
          </w:tcPr>
          <w:p>
            <w:r>
              <w:t>Source of the error (enum/type referenced by the API).</w:t>
            </w:r>
          </w:p>
        </w:tc>
      </w:tr>
      <w:tr>
        <w:tc>
          <w:tcPr>
            <w:tcW w:type="dxa" w:w="2880"/>
          </w:tcPr>
          <w:p>
            <w:r>
              <w:t>errors[].error_type</w:t>
            </w:r>
          </w:p>
        </w:tc>
        <w:tc>
          <w:tcPr>
            <w:tcW w:type="dxa" w:w="2880"/>
          </w:tcPr>
          <w:p>
            <w:r>
              <w:t>&lt;error_type&gt;</w:t>
            </w:r>
          </w:p>
        </w:tc>
        <w:tc>
          <w:tcPr>
            <w:tcW w:type="dxa" w:w="2880"/>
          </w:tcPr>
          <w:p>
            <w:r>
              <w:t>Type/category of the error (enum/type referenced by the API).</w:t>
            </w:r>
          </w:p>
        </w:tc>
      </w:tr>
      <w:tr>
        <w:tc>
          <w:tcPr>
            <w:tcW w:type="dxa" w:w="2880"/>
          </w:tcPr>
          <w:p>
            <w:r>
              <w:t>errors[].error_code</w:t>
            </w:r>
          </w:p>
        </w:tc>
        <w:tc>
          <w:tcPr>
            <w:tcW w:type="dxa" w:w="2880"/>
          </w:tcPr>
          <w:p>
            <w:r>
              <w:t>&lt;error_code&gt;</w:t>
            </w:r>
          </w:p>
        </w:tc>
        <w:tc>
          <w:tcPr>
            <w:tcW w:type="dxa" w:w="2880"/>
          </w:tcPr>
          <w:p>
            <w:r>
              <w:t>Error code (enum/type referenced by the API).</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 associated with the error (if applicable).</w:t>
            </w:r>
          </w:p>
        </w:tc>
      </w:tr>
      <w:tr>
        <w:tc>
          <w:tcPr>
            <w:tcW w:type="dxa" w:w="2880"/>
          </w:tcPr>
          <w:p>
            <w:r>
              <w:t>errors[].carrier_code</w:t>
            </w:r>
          </w:p>
        </w:tc>
        <w:tc>
          <w:tcPr>
            <w:tcW w:type="dxa" w:w="2880"/>
          </w:tcPr>
          <w:p>
            <w:r>
              <w:t>&lt;carrier_code&gt;</w:t>
            </w:r>
          </w:p>
        </w:tc>
        <w:tc>
          <w:tcPr>
            <w:tcW w:type="dxa" w:w="2880"/>
          </w:tcPr>
          <w:p>
            <w:r>
              <w:t>Carrier code associated with the error (if applicable).</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'https://api.shipengine.com/v1/tracking/stop?carrier_code=stamps_com&amp;tracking_number=9405511899223197428490' \</w:t>
        <w:br/>
        <w:t xml:space="preserve"> --header 'Accept: application/json'</w:t>
      </w:r>
    </w:p>
    <w:p>
      <w:pPr>
        <w:pStyle w:val="Heading3"/>
      </w:pPr>
      <w:r>
        <w:t>Example Usage</w:t>
      </w:r>
    </w:p>
    <w:p>
      <w:pPr>
        <w:pStyle w:val="Heading3"/>
      </w:pPr>
      <w:r>
        <w:t>Example 1: Stop tracking using carrier_code</w:t>
      </w:r>
    </w:p>
    <w:p>
      <w:r>
        <w:rPr>
          <w:b/>
          <w:color w:val="666666"/>
          <w:sz w:val="16"/>
        </w:rPr>
        <w:t>[bash]</w:t>
      </w:r>
    </w:p>
    <w:p>
      <w:pPr>
        <w:shd w:fill="F2F2F2" w:val="clear"/>
      </w:pPr>
      <w:r>
        <w:rPr>
          <w:rFonts w:ascii="Courier New" w:hAnsi="Courier New"/>
          <w:sz w:val="17"/>
        </w:rPr>
        <w:t>curl -i -X POST \</w:t>
        <w:br/>
        <w:t xml:space="preserve"> 'https://api.shipengine.com/v1/tracking/stop?carrier_code=stamps_com&amp;tracking_number=9405511899223197428490' \</w:t>
        <w:br/>
        <w:t xml:space="preserve"> -H 'Accept: application/json'</w:t>
      </w:r>
    </w:p>
    <w:p>
      <w:pPr>
        <w:pStyle w:val="Heading3"/>
      </w:pPr>
      <w:r>
        <w:t>Example 2: Stop tracking using carrier_id</w:t>
      </w:r>
    </w:p>
    <w:p>
      <w:r>
        <w:rPr>
          <w:b/>
          <w:color w:val="666666"/>
          <w:sz w:val="16"/>
        </w:rPr>
        <w:t>[bash]</w:t>
      </w:r>
    </w:p>
    <w:p>
      <w:pPr>
        <w:shd w:fill="F2F2F2" w:val="clear"/>
      </w:pPr>
      <w:r>
        <w:rPr>
          <w:rFonts w:ascii="Courier New" w:hAnsi="Courier New"/>
          <w:sz w:val="17"/>
        </w:rPr>
        <w:t>curl -i -X POST \</w:t>
        <w:br/>
        <w:t xml:space="preserve"> 'https://api.shipengine.com/v1/tracking/stop?carrier_id=se-1234567890&amp;tracking_number=9405511899223197428490' \</w:t>
        <w:br/>
        <w:t xml:space="preserve"> -H 'Accept: application/json'</w:t>
      </w:r>
    </w:p>
    <w:p>
      <w:pPr>
        <w:pStyle w:val="Heading3"/>
      </w:pPr>
      <w:r>
        <w:t>Notes</w:t>
      </w:r>
    </w:p>
    <w:p>
      <w:pPr>
        <w:pStyle w:val="ListBullet"/>
      </w:pPr>
      <w:r>
        <w:t>Parameters are documented as query parameters; send them in the URL query string.</w:t>
      </w:r>
    </w:p>
    <w:p>
      <w:pPr>
        <w:pStyle w:val="ListBullet"/>
      </w:pPr>
      <w:r>
        <w:t>The carrier can be specified via carrier_code (e.g., fedex, dhl_express, stamps_com) or carrier_id (Carrier ID), per the documentation.</w:t>
      </w:r>
    </w:p>
    <w:p>
      <w:pPr>
        <w:pStyle w:val="Heading3"/>
      </w:pPr>
      <w:r>
        <w:t>Error Handling</w:t>
      </w:r>
    </w:p>
    <w:p>
      <w:pPr>
        <w:pStyle w:val="ListBullet"/>
      </w:pPr>
      <w:r>
        <w:t>400: The request contained errors (e.g., invalid/missing fields).</w:t>
      </w:r>
    </w:p>
    <w:p>
      <w:pPr>
        <w:pStyle w:val="ListBullet"/>
      </w:pPr>
      <w:r>
        <w:t>404: The specified resource does not exist.</w:t>
      </w:r>
    </w:p>
    <w:p>
      <w:pPr>
        <w:pStyle w:val="ListBullet"/>
      </w:pPr>
      <w:r>
        <w:t>500: An error occurred on ShipEngine's side (automatically reported to their engineers).</w:t>
      </w:r>
    </w:p>
    <w:p>
      <w:pPr>
        <w:pStyle w:val="Heading3"/>
      </w:pPr>
      <w:r>
        <w:t>Related tracking actions</w:t>
      </w:r>
    </w:p>
    <w:p>
      <w:pPr>
        <w:pStyle w:val="ListBullet"/>
      </w:pPr>
      <w:r>
        <w:t>[GET] Get Tracking Information — /tracking</w:t>
      </w:r>
    </w:p>
    <w:p>
      <w:pPr>
        <w:pStyle w:val="ListBullet"/>
      </w:pPr>
      <w:r>
        <w:t>[POST] Start Tracking a Package — /tracking/start</w:t>
      </w:r>
    </w:p>
    <w:p>
      <w:r>
        <w:br w:type="page"/>
      </w:r>
    </w:p>
    <w:p>
      <w:pPr>
        <w:pStyle w:val="Heading2"/>
      </w:pPr>
      <w:r>
        <w:t>74. [PUT] Rename a Tag</w:t>
      </w:r>
    </w:p>
    <w:p>
      <w:r>
        <w:rPr>
          <w:b/>
        </w:rPr>
        <w:t xml:space="preserve">Endpoint: </w:t>
      </w:r>
      <w:r>
        <w:rPr>
          <w:rFonts w:ascii="Courier New" w:hAnsi="Courier New"/>
          <w:sz w:val="18"/>
        </w:rPr>
        <w:t>/v1/tags/{{tagName}}/{{newTagName}}</w:t>
      </w:r>
    </w:p>
    <w:p>
      <w:pPr>
        <w:pStyle w:val="Heading3"/>
      </w:pPr>
      <w:r>
        <w:t>Prerequisites</w:t>
      </w:r>
    </w:p>
    <w:p>
      <w:pPr>
        <w:pStyle w:val="ListBullet"/>
      </w:pPr>
      <w:r>
        <w:t>You must have access to manage tags in ShipEngine.</w:t>
      </w:r>
    </w:p>
    <w:p>
      <w:pPr>
        <w:pStyle w:val="Heading3"/>
      </w:pPr>
      <w:r>
        <w:t>Method</w:t>
      </w:r>
    </w:p>
    <w:p>
      <w:r>
        <w:t>PUT</w:t>
      </w:r>
    </w:p>
    <w:p>
      <w:pPr>
        <w:pStyle w:val="Heading3"/>
      </w:pPr>
      <w:r>
        <w:t>URL</w:t>
      </w:r>
    </w:p>
    <w:p>
      <w:r>
        <w:t>https://api.shipengine.com/v1/tags/{{tag_name}}/{{new_tag_name}}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Changes an existing tag’s name while keeping the relevant shipments attached to the tag.</w:t>
      </w:r>
    </w:p>
    <w:p>
      <w:pPr>
        <w:pStyle w:val="Heading3"/>
      </w:pPr>
      <w:r>
        <w:t>Enforcement Rules</w:t>
      </w:r>
    </w:p>
    <w:p>
      <w:pPr>
        <w:pStyle w:val="ListBullet"/>
      </w:pPr>
      <w:r>
        <w:t>The tag_name path parameter must always be present and non-empty.</w:t>
      </w:r>
    </w:p>
    <w:p>
      <w:pPr>
        <w:pStyle w:val="ListBullet"/>
      </w:pPr>
      <w:r>
        <w:t>The new_tag_name path parameter must always be present and non-empty.</w:t>
      </w:r>
    </w:p>
    <w:p>
      <w:pPr>
        <w:pStyle w:val="ListBullet"/>
      </w:pPr>
      <w:r>
        <w:t>Always construct the path as /v1/tags/{{tag_name}}/{{new_tag_name}}.</w:t>
      </w:r>
    </w:p>
    <w:p>
      <w:pPr>
        <w:pStyle w:val="ListBullet"/>
      </w:pPr>
      <w:r>
        <w:t>Do not call the API with missing or empty path parameters (e.g., avoid /v1/tags//new or /v1/tags/old/).</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/v1/tags/backorder/backorder-2026</w:t>
        <w:br/>
        <w:t>/v1/tags/priority/priority-v2</w:t>
      </w:r>
    </w:p>
    <w:p>
      <w:pPr>
        <w:pStyle w:val="Heading3"/>
      </w:pPr>
      <w:r>
        <w:t>Invalid Examples</w:t>
      </w:r>
    </w:p>
    <w:p>
      <w:r>
        <w:rPr>
          <w:b/>
          <w:color w:val="666666"/>
          <w:sz w:val="16"/>
        </w:rPr>
        <w:t>[http]</w:t>
      </w:r>
    </w:p>
    <w:p>
      <w:pPr>
        <w:shd w:fill="F2F2F2" w:val="clear"/>
      </w:pPr>
      <w:r>
        <w:rPr>
          <w:rFonts w:ascii="Courier New" w:hAnsi="Courier New"/>
          <w:sz w:val="17"/>
        </w:rPr>
        <w:t>/v1/tags//priority-v2</w:t>
        <w:br/>
        <w:t>/v1/tags/priority/</w:t>
        <w:br/>
        <w:t>/v1/tags/priority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tag_name</w:t>
            </w:r>
          </w:p>
        </w:tc>
        <w:tc>
          <w:tcPr>
            <w:tcW w:type="dxa" w:w="2880"/>
          </w:tcPr>
          <w:p>
            <w:r>
              <w:t>string</w:t>
            </w:r>
          </w:p>
        </w:tc>
        <w:tc>
          <w:tcPr>
            <w:tcW w:type="dxa" w:w="2880"/>
          </w:tcPr>
          <w:p>
            <w:r>
              <w:t>The current tag name to be renamed. (Send in the URL path.)</w:t>
            </w:r>
          </w:p>
        </w:tc>
      </w:tr>
      <w:tr>
        <w:tc>
          <w:tcPr>
            <w:tcW w:type="dxa" w:w="2880"/>
          </w:tcPr>
          <w:p>
            <w:r>
              <w:t>new_tag_name</w:t>
            </w:r>
          </w:p>
        </w:tc>
        <w:tc>
          <w:tcPr>
            <w:tcW w:type="dxa" w:w="2880"/>
          </w:tcPr>
          <w:p>
            <w:r>
              <w:t>string</w:t>
            </w:r>
          </w:p>
        </w:tc>
        <w:tc>
          <w:tcPr>
            <w:tcW w:type="dxa" w:w="2880"/>
          </w:tcPr>
          <w:p>
            <w:r>
              <w:t>The new tag name to apply. (Send in the URL path.)</w:t>
            </w:r>
          </w:p>
        </w:tc>
      </w:tr>
    </w:tbl>
    <w:p/>
    <w:p>
      <w:pPr>
        <w:pStyle w:val="Heading3"/>
      </w:pPr>
      <w:r>
        <w:t>Response</w:t>
      </w:r>
    </w:p>
    <w:p>
      <w:pPr>
        <w:pStyle w:val="Heading3"/>
      </w:pPr>
      <w:r>
        <w:t>Success Response (204 No Content)</w:t>
      </w:r>
    </w:p>
    <w:p>
      <w:r>
        <w:t>The request was successful.</w:t>
      </w:r>
    </w:p>
    <w:p>
      <w:pPr>
        <w:pStyle w:val="ListBullet"/>
      </w:pPr>
      <w:r>
        <w:t>Documented response content types: text/plain (string) or application/json (string)</w:t>
      </w:r>
    </w:p>
    <w:p>
      <w:pPr>
        <w:pStyle w:val="ListBullet"/>
      </w:pPr>
      <w:r>
        <w:t>Note: 204 typically indicates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"ups",</w:t>
        <w:br/>
        <w:t xml:space="preserve"> "field_name": "tag_name"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"tag_name"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"a1b2c3d4-e5f6-7890-abcd-ef0123456789",</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"se-123456",</w:t>
        <w:br/>
        <w:t xml:space="preserve"> "carrier_code": "ups",</w:t>
        <w:br/>
        <w:t xml:space="preserve"> "field_name": "tag_name"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&lt;error_source&gt;</w:t>
            </w:r>
          </w:p>
        </w:tc>
        <w:tc>
          <w:tcPr>
            <w:tcW w:type="dxa" w:w="2880"/>
          </w:tcPr>
          <w:p>
            <w:r>
              <w:t>Source of the error.</w:t>
            </w:r>
          </w:p>
        </w:tc>
      </w:tr>
      <w:tr>
        <w:tc>
          <w:tcPr>
            <w:tcW w:type="dxa" w:w="2880"/>
          </w:tcPr>
          <w:p>
            <w:r>
              <w:t>errors[].error_type</w:t>
            </w:r>
          </w:p>
        </w:tc>
        <w:tc>
          <w:tcPr>
            <w:tcW w:type="dxa" w:w="2880"/>
          </w:tcPr>
          <w:p>
            <w:r>
              <w:t>&lt;error_type&gt;</w:t>
            </w:r>
          </w:p>
        </w:tc>
        <w:tc>
          <w:tcPr>
            <w:tcW w:type="dxa" w:w="2880"/>
          </w:tcPr>
          <w:p>
            <w:r>
              <w:t>Type/category of the error.</w:t>
            </w:r>
          </w:p>
        </w:tc>
      </w:tr>
      <w:tr>
        <w:tc>
          <w:tcPr>
            <w:tcW w:type="dxa" w:w="2880"/>
          </w:tcPr>
          <w:p>
            <w:r>
              <w:t>errors[].error_code</w:t>
            </w:r>
          </w:p>
        </w:tc>
        <w:tc>
          <w:tcPr>
            <w:tcW w:type="dxa" w:w="2880"/>
          </w:tcPr>
          <w:p>
            <w:r>
              <w:t>&lt;error_code&gt;</w:t>
            </w:r>
          </w:p>
        </w:tc>
        <w:tc>
          <w:tcPr>
            <w:tcW w:type="dxa" w:w="2880"/>
          </w:tcPr>
          <w:p>
            <w:r>
              <w:t>Machine-readable error code.</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identifier associated with the error (when applicable).</w:t>
            </w:r>
          </w:p>
        </w:tc>
      </w:tr>
      <w:tr>
        <w:tc>
          <w:tcPr>
            <w:tcW w:type="dxa" w:w="2880"/>
          </w:tcPr>
          <w:p>
            <w:r>
              <w:t>errors[].carrier_code</w:t>
            </w:r>
          </w:p>
        </w:tc>
        <w:tc>
          <w:tcPr>
            <w:tcW w:type="dxa" w:w="2880"/>
          </w:tcPr>
          <w:p>
            <w:r>
              <w:t>&lt;carrier_code&gt;</w:t>
            </w:r>
          </w:p>
        </w:tc>
        <w:tc>
          <w:tcPr>
            <w:tcW w:type="dxa" w:w="2880"/>
          </w:tcPr>
          <w:p>
            <w:r>
              <w:t>Carrier code associated with the error (when applicable).</w:t>
            </w:r>
          </w:p>
        </w:tc>
      </w:tr>
      <w:tr>
        <w:tc>
          <w:tcPr>
            <w:tcW w:type="dxa" w:w="2880"/>
          </w:tcPr>
          <w:p>
            <w:r>
              <w:t>errors[].field_name</w:t>
            </w:r>
          </w:p>
        </w:tc>
        <w:tc>
          <w:tcPr>
            <w:tcW w:type="dxa" w:w="2880"/>
          </w:tcPr>
          <w:p>
            <w:r>
              <w:t>string</w:t>
            </w:r>
          </w:p>
        </w:tc>
        <w:tc>
          <w:tcPr>
            <w:tcW w:type="dxa" w:w="2880"/>
          </w:tcPr>
          <w:p>
            <w:r>
              <w:t>The 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'https://api.shipengine.com/v1/tags/backorder/backorder-2026' \</w:t>
        <w:br/>
        <w:t xml:space="preserve"> -H 'Accept: application/json'</w:t>
      </w:r>
    </w:p>
    <w:p>
      <w:pPr>
        <w:pStyle w:val="Heading3"/>
      </w:pPr>
      <w:r>
        <w:t>Example Usage</w:t>
      </w:r>
    </w:p>
    <w:p>
      <w:pPr>
        <w:pStyle w:val="Heading3"/>
      </w:pPr>
      <w:r>
        <w:t>Example 1: Rename a tag</w:t>
      </w:r>
    </w:p>
    <w:p>
      <w:r>
        <w:rPr>
          <w:b/>
          <w:color w:val="666666"/>
          <w:sz w:val="16"/>
        </w:rPr>
        <w:t>[bash]</w:t>
      </w:r>
    </w:p>
    <w:p>
      <w:pPr>
        <w:shd w:fill="F2F2F2" w:val="clear"/>
      </w:pPr>
      <w:r>
        <w:rPr>
          <w:rFonts w:ascii="Courier New" w:hAnsi="Courier New"/>
          <w:sz w:val="17"/>
        </w:rPr>
        <w:t>curl -i -X PUT \</w:t>
        <w:br/>
        <w:t xml:space="preserve"> 'https://api.shipengine.com/v1/tags/priority/priority-v2' \</w:t>
        <w:br/>
        <w:t xml:space="preserve"> -H 'Accept: application/json'</w:t>
      </w:r>
    </w:p>
    <w:p>
      <w:pPr>
        <w:pStyle w:val="Heading3"/>
      </w:pPr>
      <w:r>
        <w:t>Example 2: Rename a tag with hyphens</w:t>
      </w:r>
    </w:p>
    <w:p>
      <w:r>
        <w:rPr>
          <w:b/>
          <w:color w:val="666666"/>
          <w:sz w:val="16"/>
        </w:rPr>
        <w:t>[bash]</w:t>
      </w:r>
    </w:p>
    <w:p>
      <w:pPr>
        <w:shd w:fill="F2F2F2" w:val="clear"/>
      </w:pPr>
      <w:r>
        <w:rPr>
          <w:rFonts w:ascii="Courier New" w:hAnsi="Courier New"/>
          <w:sz w:val="17"/>
        </w:rPr>
        <w:t>curl -i -X PUT \</w:t>
        <w:br/>
        <w:t xml:space="preserve"> 'https://api.shipengine.com/v1/tags/returns/returns-processing' \</w:t>
        <w:br/>
        <w:t xml:space="preserve"> -H 'Accept: application/json'</w:t>
      </w:r>
    </w:p>
    <w:p>
      <w:pPr>
        <w:pStyle w:val="Heading3"/>
      </w:pPr>
      <w:r>
        <w:t>Behavior</w:t>
      </w:r>
    </w:p>
    <w:p>
      <w:pPr>
        <w:pStyle w:val="ListBullet"/>
      </w:pPr>
      <w:r>
        <w:t>ShipEngine validates that both tag_name and new_tag_name are provided.</w:t>
      </w:r>
    </w:p>
    <w:p>
      <w:pPr>
        <w:pStyle w:val="ListBullet"/>
      </w:pPr>
      <w:r>
        <w:t>If valid, the tag is renamed.</w:t>
      </w:r>
    </w:p>
    <w:p>
      <w:pPr>
        <w:pStyle w:val="ListBullet"/>
      </w:pPr>
      <w:r>
        <w:t>Any shipments previously associated with the old tag remain associated with the renamed tag.</w:t>
      </w:r>
    </w:p>
    <w:p>
      <w:pPr>
        <w:pStyle w:val="ListBullet"/>
      </w:pPr>
      <w:r>
        <w:t>On success, the API returns 204 No Content.</w:t>
      </w:r>
    </w:p>
    <w:p>
      <w:pPr>
        <w:pStyle w:val="Heading3"/>
      </w:pPr>
      <w:r>
        <w:t>Error Handling</w:t>
      </w:r>
    </w:p>
    <w:p>
      <w:pPr>
        <w:pStyle w:val="ListBullet"/>
      </w:pPr>
      <w:r>
        <w:t>400: The request contained errors (e.g., invalid inputs).</w:t>
      </w:r>
    </w:p>
    <w:p>
      <w:pPr>
        <w:pStyle w:val="ListBullet"/>
      </w:pPr>
      <w:r>
        <w:t>404: The specified resource does not exist (e.g., tag_name not found).</w:t>
      </w:r>
    </w:p>
    <w:p>
      <w:pPr>
        <w:pStyle w:val="ListBullet"/>
      </w:pPr>
      <w:r>
        <w:t>500: A server-side error occurred on ShipEngine’s side and is automatically reported to their engineers.</w:t>
      </w:r>
    </w:p>
    <w:p>
      <w:pPr>
        <w:pStyle w:val="Heading3"/>
      </w:pPr>
      <w:r>
        <w:t>Related tags actions</w:t>
      </w:r>
    </w:p>
    <w:p>
      <w:pPr>
        <w:pStyle w:val="ListBullet"/>
      </w:pPr>
      <w:r>
        <w:t>[GET] List Tags — /tags</w:t>
      </w:r>
    </w:p>
    <w:p>
      <w:pPr>
        <w:pStyle w:val="ListBullet"/>
      </w:pPr>
      <w:r>
        <w:t>[POST] Create a Tag by Name (Deprecated) — /v1/tags/{{tagName}}</w:t>
      </w:r>
    </w:p>
    <w:p>
      <w:pPr>
        <w:pStyle w:val="ListBullet"/>
      </w:pPr>
      <w:r>
        <w:t>[POST] Create a New Tag — /tags</w:t>
      </w:r>
    </w:p>
    <w:p>
      <w:pPr>
        <w:pStyle w:val="ListBullet"/>
      </w:pPr>
      <w:r>
        <w:t>[DELETE] Delete a Tag — /tags/{{tagName}}</w:t>
      </w:r>
    </w:p>
    <w:p>
      <w:r>
        <w:br w:type="page"/>
      </w:r>
    </w:p>
    <w:p>
      <w:pPr>
        <w:pStyle w:val="Heading2"/>
      </w:pPr>
      <w:r>
        <w:t>75. [GET] List Warehouses</w:t>
      </w:r>
    </w:p>
    <w:p>
      <w:r>
        <w:rPr>
          <w:b/>
        </w:rPr>
        <w:t xml:space="preserve">Endpoint: </w:t>
      </w:r>
      <w:r>
        <w:rPr>
          <w:rFonts w:ascii="Courier New" w:hAnsi="Courier New"/>
          <w:sz w:val="18"/>
        </w:rPr>
        <w:t>/warehouses</w:t>
      </w:r>
    </w:p>
    <w:p>
      <w:pPr>
        <w:pStyle w:val="Heading3"/>
      </w:pPr>
      <w:r>
        <w:t>Prerequisites</w:t>
      </w:r>
    </w:p>
    <w:p>
      <w:pPr>
        <w:pStyle w:val="ListBullet"/>
      </w:pPr>
      <w:r>
        <w:t>Your ShipEngine account must have at least one warehouse configured to return results</w:t>
      </w:r>
    </w:p>
    <w:p>
      <w:pPr>
        <w:pStyle w:val="Heading3"/>
      </w:pPr>
      <w:r>
        <w:t>Method</w:t>
      </w:r>
    </w:p>
    <w:p>
      <w:r>
        <w:t>GET</w:t>
      </w:r>
    </w:p>
    <w:p>
      <w:pPr>
        <w:pStyle w:val="Heading3"/>
      </w:pPr>
      <w:r>
        <w:t>URL</w:t>
      </w:r>
    </w:p>
    <w:p>
      <w:r>
        <w:t>https://api.shipengine.com/v1/warehouses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list of warehouses associated with the current ShipEngine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"warehouses": [</w:t>
        <w:br/>
        <w:t xml:space="preserve"> {</w:t>
        <w:br/>
        <w:t xml:space="preserve"> "warehouse_id": "se_1234567890",</w:t>
        <w:br/>
        <w:t xml:space="preserve"> "is_default": false,</w:t>
        <w:br/>
        <w:t xml:space="preserve"> "name": "Main Warehouse",</w:t>
        <w:br/>
        <w:t xml:space="preserve"> "created_at": "2024-01-15T10:30:00Z",</w:t>
        <w:br/>
        <w:t xml:space="preserve"> "origin_address": {},</w:t>
        <w:br/>
        <w:t xml:space="preserve"> "return_address":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"se_1234567890",</w:t>
        <w:br/>
        <w:t xml:space="preserve"> "carrier_code": "ups",</w:t>
        <w:br/>
        <w:t xml:space="preserve"> "field_name": "some_field"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"se_1234567890",</w:t>
        <w:br/>
        <w:t xml:space="preserve"> "carrier_code": "ups",</w:t>
        <w:br/>
        <w:t xml:space="preserve"> "field_name": "some_field"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"se_1234567890",</w:t>
        <w:br/>
        <w:t xml:space="preserve"> "carrier_code": "ups",</w:t>
        <w:br/>
        <w:t xml:space="preserve"> "field_name": "some_field"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warehouses</w:t>
            </w:r>
          </w:p>
        </w:tc>
        <w:tc>
          <w:tcPr>
            <w:tcW w:type="dxa" w:w="2880"/>
          </w:tcPr>
          <w:p>
            <w:r>
              <w:t>array</w:t>
            </w:r>
          </w:p>
        </w:tc>
        <w:tc>
          <w:tcPr>
            <w:tcW w:type="dxa" w:w="2880"/>
          </w:tcPr>
          <w:p>
            <w:r>
              <w:t>The array of warehouses returned by the API call.</w:t>
            </w:r>
          </w:p>
        </w:tc>
      </w:tr>
    </w:tbl>
    <w:p/>
    <w:p>
      <w:pPr>
        <w:pStyle w:val="Heading3"/>
      </w:pPr>
      <w:r>
        <w:t>warehouses[]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warehouses[].warehouse_id</w:t>
            </w:r>
          </w:p>
        </w:tc>
        <w:tc>
          <w:tcPr>
            <w:tcW w:type="dxa" w:w="2880"/>
          </w:tcPr>
          <w:p>
            <w:r>
              <w:t>string</w:t>
            </w:r>
          </w:p>
        </w:tc>
        <w:tc>
          <w:tcPr>
            <w:tcW w:type="dxa" w:w="2880"/>
          </w:tcPr>
          <w:p>
            <w:r>
              <w:t>Warehouse identifier (&lt;se_id&gt;).</w:t>
            </w:r>
          </w:p>
        </w:tc>
      </w:tr>
      <w:tr>
        <w:tc>
          <w:tcPr>
            <w:tcW w:type="dxa" w:w="2880"/>
          </w:tcPr>
          <w:p>
            <w:r>
              <w:t>warehouses[].is_default</w:t>
            </w:r>
          </w:p>
        </w:tc>
        <w:tc>
          <w:tcPr>
            <w:tcW w:type="dxa" w:w="2880"/>
          </w:tcPr>
          <w:p>
            <w:r>
              <w:t>boolean</w:t>
            </w:r>
          </w:p>
        </w:tc>
        <w:tc>
          <w:tcPr>
            <w:tcW w:type="dxa" w:w="2880"/>
          </w:tcPr>
          <w:p>
            <w:r>
              <w:t>Designates which single warehouse is the default on the account. Default: false.</w:t>
            </w:r>
          </w:p>
        </w:tc>
      </w:tr>
      <w:tr>
        <w:tc>
          <w:tcPr>
            <w:tcW w:type="dxa" w:w="2880"/>
          </w:tcPr>
          <w:p>
            <w:r>
              <w:t>warehouses[].name</w:t>
            </w:r>
          </w:p>
        </w:tc>
        <w:tc>
          <w:tcPr>
            <w:tcW w:type="dxa" w:w="2880"/>
          </w:tcPr>
          <w:p>
            <w:r>
              <w:t>string</w:t>
            </w:r>
          </w:p>
        </w:tc>
        <w:tc>
          <w:tcPr>
            <w:tcW w:type="dxa" w:w="2880"/>
          </w:tcPr>
          <w:p>
            <w:r>
              <w:t>Name of the warehouse. Minimum length: 1.</w:t>
            </w:r>
          </w:p>
        </w:tc>
      </w:tr>
      <w:tr>
        <w:tc>
          <w:tcPr>
            <w:tcW w:type="dxa" w:w="2880"/>
          </w:tcPr>
          <w:p>
            <w:r>
              <w:t>warehouses[].created_at</w:t>
            </w:r>
          </w:p>
        </w:tc>
        <w:tc>
          <w:tcPr>
            <w:tcW w:type="dxa" w:w="2880"/>
          </w:tcPr>
          <w:p>
            <w:r>
              <w:t>string</w:t>
            </w:r>
          </w:p>
        </w:tc>
        <w:tc>
          <w:tcPr>
            <w:tcW w:type="dxa" w:w="2880"/>
          </w:tcPr>
          <w:p>
            <w:r>
              <w:t>Timestamp that indicates when the warehouse was created. Minimum length: 1.</w:t>
            </w:r>
          </w:p>
        </w:tc>
      </w:tr>
      <w:tr>
        <w:tc>
          <w:tcPr>
            <w:tcW w:type="dxa" w:w="2880"/>
          </w:tcPr>
          <w:p>
            <w:r>
              <w:t>warehouses[].origin_address</w:t>
            </w:r>
          </w:p>
        </w:tc>
        <w:tc>
          <w:tcPr>
            <w:tcW w:type="dxa" w:w="2880"/>
          </w:tcPr>
          <w:p>
            <w:r>
              <w:t>object</w:t>
            </w:r>
          </w:p>
        </w:tc>
        <w:tc>
          <w:tcPr>
            <w:tcW w:type="dxa" w:w="2880"/>
          </w:tcPr>
          <w:p>
            <w:r>
              <w:t>Origin address (&lt;address&gt;).</w:t>
            </w:r>
          </w:p>
        </w:tc>
      </w:tr>
      <w:tr>
        <w:tc>
          <w:tcPr>
            <w:tcW w:type="dxa" w:w="2880"/>
          </w:tcPr>
          <w:p>
            <w:r>
              <w:t>warehouses[].return_address</w:t>
            </w:r>
          </w:p>
        </w:tc>
        <w:tc>
          <w:tcPr>
            <w:tcW w:type="dxa" w:w="2880"/>
          </w:tcPr>
          <w:p>
            <w:r>
              <w:t>object</w:t>
            </w:r>
          </w:p>
        </w:tc>
        <w:tc>
          <w:tcPr>
            <w:tcW w:type="dxa" w:w="2880"/>
          </w:tcPr>
          <w:p>
            <w:r>
              <w:t>Return address (&lt;address&gt;).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request.</w:t>
            </w:r>
          </w:p>
        </w:tc>
      </w:tr>
      <w:tr>
        <w:tc>
          <w:tcPr>
            <w:tcW w:type="dxa" w:w="2880"/>
          </w:tcPr>
          <w:p>
            <w:r>
              <w:t>errors</w:t>
            </w:r>
          </w:p>
        </w:tc>
        <w:tc>
          <w:tcPr>
            <w:tcW w:type="dxa" w:w="2880"/>
          </w:tcPr>
          <w:p>
            <w:r>
              <w:t>array</w:t>
            </w:r>
          </w:p>
        </w:tc>
        <w:tc>
          <w:tcPr>
            <w:tcW w:type="dxa" w:w="2880"/>
          </w:tcPr>
          <w:p>
            <w:r>
              <w:t>The errors associated with the failed API call.</w:t>
            </w:r>
          </w:p>
        </w:tc>
      </w:tr>
    </w:tbl>
    <w:p/>
    <w:p>
      <w:pPr>
        <w:pStyle w:val="Heading3"/>
      </w:pPr>
      <w:r>
        <w:t>errors[]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errors[].error_source</w:t>
            </w:r>
          </w:p>
        </w:tc>
        <w:tc>
          <w:tcPr>
            <w:tcW w:type="dxa" w:w="2880"/>
          </w:tcPr>
          <w:p>
            <w:r>
              <w:t>string</w:t>
            </w:r>
          </w:p>
        </w:tc>
        <w:tc>
          <w:tcPr>
            <w:tcW w:type="dxa" w:w="2880"/>
          </w:tcPr>
          <w:p>
            <w:r>
              <w:t>Error source (&lt;error_source&gt;).</w:t>
            </w:r>
          </w:p>
        </w:tc>
      </w:tr>
      <w:tr>
        <w:tc>
          <w:tcPr>
            <w:tcW w:type="dxa" w:w="2880"/>
          </w:tcPr>
          <w:p>
            <w:r>
              <w:t>errors[].error_type</w:t>
            </w:r>
          </w:p>
        </w:tc>
        <w:tc>
          <w:tcPr>
            <w:tcW w:type="dxa" w:w="2880"/>
          </w:tcPr>
          <w:p>
            <w:r>
              <w:t>string</w:t>
            </w:r>
          </w:p>
        </w:tc>
        <w:tc>
          <w:tcPr>
            <w:tcW w:type="dxa" w:w="2880"/>
          </w:tcPr>
          <w:p>
            <w:r>
              <w:t>Error type (&lt;error_type&gt;).</w:t>
            </w:r>
          </w:p>
        </w:tc>
      </w:tr>
      <w:tr>
        <w:tc>
          <w:tcPr>
            <w:tcW w:type="dxa" w:w="2880"/>
          </w:tcPr>
          <w:p>
            <w:r>
              <w:t>errors[].error_code</w:t>
            </w:r>
          </w:p>
        </w:tc>
        <w:tc>
          <w:tcPr>
            <w:tcW w:type="dxa" w:w="2880"/>
          </w:tcPr>
          <w:p>
            <w:r>
              <w:t>string</w:t>
            </w:r>
          </w:p>
        </w:tc>
        <w:tc>
          <w:tcPr>
            <w:tcW w:type="dxa" w:w="2880"/>
          </w:tcPr>
          <w:p>
            <w:r>
              <w:t>Error code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identifier (&lt;se_id&gt;).</w:t>
            </w:r>
          </w:p>
        </w:tc>
      </w:tr>
      <w:tr>
        <w:tc>
          <w:tcPr>
            <w:tcW w:type="dxa" w:w="2880"/>
          </w:tcPr>
          <w:p>
            <w:r>
              <w:t>errors[].carrier_code</w:t>
            </w:r>
          </w:p>
        </w:tc>
        <w:tc>
          <w:tcPr>
            <w:tcW w:type="dxa" w:w="2880"/>
          </w:tcPr>
          <w:p>
            <w:r>
              <w:t>string</w:t>
            </w:r>
          </w:p>
        </w:tc>
        <w:tc>
          <w:tcPr>
            <w:tcW w:type="dxa" w:w="2880"/>
          </w:tcPr>
          <w:p>
            <w:r>
              <w:t>Carrier code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'https://api.shipengine.com/v1/warehouses' \</w:t>
        <w:br/>
        <w:t xml:space="preserve"> --header 'Accept: application/json'</w:t>
      </w:r>
    </w:p>
    <w:p>
      <w:pPr>
        <w:pStyle w:val="Heading3"/>
      </w:pPr>
      <w:r>
        <w:t>Notes</w:t>
      </w:r>
    </w:p>
    <w:p>
      <w:pPr>
        <w:pStyle w:val="ListBullet"/>
      </w:pPr>
      <w:r>
        <w:t>This endpoint returns warehouses for the account associated with the request context.</w:t>
      </w:r>
    </w:p>
    <w:p>
      <w:pPr>
        <w:pStyle w:val="ListBullet"/>
      </w:pPr>
      <w:r>
        <w:t>The schemas for &lt;address&gt;, &lt;se_id&gt;, &lt;error_source&gt;, &lt;error_type&gt;, &lt;error_code&gt;, and &lt;carrier_code&gt; are referenced but not expanded in the provided source documentation.</w:t>
      </w:r>
    </w:p>
    <w:p>
      <w:pPr>
        <w:pStyle w:val="Heading3"/>
      </w:pPr>
      <w:r>
        <w:t>Related warehouses actions</w:t>
      </w:r>
    </w:p>
    <w:p>
      <w:pPr>
        <w:pStyle w:val="ListBullet"/>
      </w:pPr>
      <w:r>
        <w:t>[POST] Create Warehouse — /warehouses</w:t>
      </w:r>
    </w:p>
    <w:p>
      <w:pPr>
        <w:pStyle w:val="ListBullet"/>
      </w:pPr>
      <w:r>
        <w:t>[GET] Get a Warehouse by ID — /v1/warehouses/{{warehouseId}}</w:t>
      </w:r>
    </w:p>
    <w:p>
      <w:pPr>
        <w:pStyle w:val="ListBullet"/>
      </w:pPr>
      <w:r>
        <w:t>[PUT] Update a Warehouse by ID — /warehouses/{{warehouseId}}</w:t>
      </w:r>
    </w:p>
    <w:p>
      <w:pPr>
        <w:pStyle w:val="ListBullet"/>
      </w:pPr>
      <w:r>
        <w:t>[DELETE] Delete a Warehouse by ID — /warehouses/{{warehouseId}}</w:t>
      </w:r>
    </w:p>
    <w:p>
      <w:pPr>
        <w:pStyle w:val="ListBullet"/>
      </w:pPr>
      <w:r>
        <w:t>[PUT] Update a Warehouse’s Settings — /v1/warehouses/{{warehouseId}}/settings</w:t>
      </w:r>
    </w:p>
    <w:p>
      <w:r>
        <w:br w:type="page"/>
      </w:r>
    </w:p>
    <w:p>
      <w:pPr>
        <w:pStyle w:val="Heading2"/>
      </w:pPr>
      <w:r>
        <w:t>76. [GET] Get an Environment Webhook by ID</w:t>
      </w:r>
    </w:p>
    <w:p>
      <w:r>
        <w:rPr>
          <w:b/>
        </w:rPr>
        <w:t xml:space="preserve">Endpoint: </w:t>
      </w:r>
      <w:r>
        <w:rPr>
          <w:rFonts w:ascii="Courier New" w:hAnsi="Courier New"/>
          <w:sz w:val="18"/>
        </w:rPr>
        <w:t>/v1/environment/webhooks/{{webhookId}}</w:t>
      </w:r>
    </w:p>
    <w:p>
      <w:pPr>
        <w:pStyle w:val="Heading3"/>
      </w:pPr>
      <w:r>
        <w:t>Prerequisites</w:t>
      </w:r>
    </w:p>
    <w:p>
      <w:pPr>
        <w:pStyle w:val="ListBullet"/>
      </w:pPr>
      <w:r>
        <w:t>You must have access to the ShipEngine environment that contains the webhook</w:t>
      </w:r>
    </w:p>
    <w:p>
      <w:pPr>
        <w:pStyle w:val="Heading3"/>
      </w:pPr>
      <w:r>
        <w:t>Method</w:t>
      </w:r>
    </w:p>
    <w:p>
      <w:r>
        <w:t>GET</w:t>
      </w:r>
    </w:p>
    <w:p>
      <w:pPr>
        <w:pStyle w:val="Heading3"/>
      </w:pPr>
      <w:r>
        <w:t>URL</w:t>
      </w:r>
    </w:p>
    <w:p>
      <w:r>
        <w:t>https://api.shipengine.com/v1/environment/webhooks/{{webhook_id}}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individual environment webhook by its webhook ID.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/v1/environment/webhooks/).</w:t>
      </w:r>
    </w:p>
    <w:p>
      <w:pPr>
        <w:pStyle w:val="ListBullet"/>
      </w:pPr>
      <w:r>
        <w:t>Always construct the path as /v1/environment/webhooks/{{webhook_id}}, where {{webhook_id}} is a non-empty string.</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/v1/environment/webhooks/3d6f2c1a-8a2b-4f5a-9d1c-2b8a7f6e5d4c</w:t>
        <w:br/>
        <w:t>/v1/environment/webhooks/webhook_123</w:t>
      </w:r>
    </w:p>
    <w:p>
      <w:pPr>
        <w:pStyle w:val="Heading3"/>
      </w:pPr>
      <w:r>
        <w:t>Invalid Examples</w:t>
      </w:r>
    </w:p>
    <w:p>
      <w:r>
        <w:rPr>
          <w:b/>
          <w:color w:val="666666"/>
          <w:sz w:val="16"/>
        </w:rPr>
        <w:t>[http]</w:t>
      </w:r>
    </w:p>
    <w:p>
      <w:pPr>
        <w:shd w:fill="F2F2F2" w:val="clear"/>
      </w:pPr>
      <w:r>
        <w:rPr>
          <w:rFonts w:ascii="Courier New" w:hAnsi="Courier New"/>
          <w:sz w:val="17"/>
        </w:rPr>
        <w:t>/v1/environment/webhooks/</w:t>
        <w:br/>
        <w:t>/v1/environment/webhooks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(required).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"webhook_id": "webhook_123",</w:t>
        <w:br/>
        <w:t xml:space="preserve"> "url": "https://example.com/shipengine/webhooks",</w:t>
        <w:br/>
        <w:t xml:space="preserve"> "event": "track",</w:t>
        <w:br/>
        <w:t xml:space="preserve"> "headers": [</w:t>
        <w:br/>
        <w:t xml:space="preserve"> {</w:t>
        <w:br/>
        <w:t xml:space="preserve"> "key": "X-Custom-Header",</w:t>
        <w:br/>
        <w:t xml:space="preserve"> "value": "abc123"</w:t>
        <w:br/>
        <w:t xml:space="preserve"> }</w:t>
        <w:br/>
        <w:t xml:space="preserve"> ],</w:t>
        <w:br/>
        <w:t xml:space="preserve"> "name": "My Webhook",</w:t>
        <w:br/>
        <w:t xml:space="preserve"> "store_id": 123456</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"webhook_id"</w:t>
        <w:br/>
        <w:t xml:space="preserve"> }</w:t>
        <w:br/>
        <w:t xml:space="preserve"> ]</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w:t>
            </w:r>
          </w:p>
        </w:tc>
      </w:tr>
      <w:tr>
        <w:tc>
          <w:tcPr>
            <w:tcW w:type="dxa" w:w="2880"/>
          </w:tcPr>
          <w:p>
            <w:r>
              <w:t>url</w:t>
            </w:r>
          </w:p>
        </w:tc>
        <w:tc>
          <w:tcPr>
            <w:tcW w:type="dxa" w:w="2880"/>
          </w:tcPr>
          <w:p>
            <w:r>
              <w:t>string</w:t>
            </w:r>
          </w:p>
        </w:tc>
        <w:tc>
          <w:tcPr>
            <w:tcW w:type="dxa" w:w="2880"/>
          </w:tcPr>
          <w:p>
            <w:r>
              <w:t>The URL ShipEngine will send webhook events to.</w:t>
            </w:r>
          </w:p>
        </w:tc>
      </w:tr>
      <w:tr>
        <w:tc>
          <w:tcPr>
            <w:tcW w:type="dxa" w:w="2880"/>
          </w:tcPr>
          <w:p>
            <w:r>
              <w:t>event</w:t>
            </w:r>
          </w:p>
        </w:tc>
        <w:tc>
          <w:tcPr>
            <w:tcW w:type="dxa" w:w="2880"/>
          </w:tcPr>
          <w:p>
            <w:r>
              <w:t>string</w:t>
            </w:r>
          </w:p>
        </w:tc>
        <w:tc>
          <w:tcPr>
            <w:tcW w:type="dxa" w:w="2880"/>
          </w:tcPr>
          <w:p>
            <w:r>
              <w:t>Webhook event type. Possible values: batch, carrier_connected, order_source_refresh_complete, rate, report_complete, sales_orders_imported, track.</w:t>
            </w:r>
          </w:p>
        </w:tc>
      </w:tr>
      <w:tr>
        <w:tc>
          <w:tcPr>
            <w:tcW w:type="dxa" w:w="2880"/>
          </w:tcPr>
          <w:p>
            <w:r>
              <w:t>headers</w:t>
            </w:r>
          </w:p>
        </w:tc>
        <w:tc>
          <w:tcPr>
            <w:tcW w:type="dxa" w:w="2880"/>
          </w:tcPr>
          <w:p>
            <w:r>
              <w:t>array</w:t>
            </w:r>
          </w:p>
        </w:tc>
        <w:tc>
          <w:tcPr>
            <w:tcW w:type="dxa" w:w="2880"/>
          </w:tcPr>
          <w:p>
            <w:r>
              <w:t>Array of header objects that will be included when ShipEngine calls the webhook URL.</w:t>
            </w:r>
          </w:p>
        </w:tc>
      </w:tr>
      <w:tr>
        <w:tc>
          <w:tcPr>
            <w:tcW w:type="dxa" w:w="2880"/>
          </w:tcPr>
          <w:p>
            <w:r>
              <w:t>headers[].key</w:t>
            </w:r>
          </w:p>
        </w:tc>
        <w:tc>
          <w:tcPr>
            <w:tcW w:type="dxa" w:w="2880"/>
          </w:tcPr>
          <w:p>
            <w:r>
              <w:t>string</w:t>
            </w:r>
          </w:p>
        </w:tc>
        <w:tc>
          <w:tcPr>
            <w:tcW w:type="dxa" w:w="2880"/>
          </w:tcPr>
          <w:p>
            <w:r>
              <w:t>Header name.</w:t>
            </w:r>
          </w:p>
        </w:tc>
      </w:tr>
      <w:tr>
        <w:tc>
          <w:tcPr>
            <w:tcW w:type="dxa" w:w="2880"/>
          </w:tcPr>
          <w:p>
            <w:r>
              <w:t>headers[].value</w:t>
            </w:r>
          </w:p>
        </w:tc>
        <w:tc>
          <w:tcPr>
            <w:tcW w:type="dxa" w:w="2880"/>
          </w:tcPr>
          <w:p>
            <w:r>
              <w:t>string</w:t>
            </w:r>
          </w:p>
        </w:tc>
        <w:tc>
          <w:tcPr>
            <w:tcW w:type="dxa" w:w="2880"/>
          </w:tcPr>
          <w:p>
            <w:r>
              <w:t>Header value.</w:t>
            </w:r>
          </w:p>
        </w:tc>
      </w:tr>
      <w:tr>
        <w:tc>
          <w:tcPr>
            <w:tcW w:type="dxa" w:w="2880"/>
          </w:tcPr>
          <w:p>
            <w:r>
              <w:t>name</w:t>
            </w:r>
          </w:p>
        </w:tc>
        <w:tc>
          <w:tcPr>
            <w:tcW w:type="dxa" w:w="2880"/>
          </w:tcPr>
          <w:p>
            <w:r>
              <w:t>string</w:t>
            </w:r>
          </w:p>
        </w:tc>
        <w:tc>
          <w:tcPr>
            <w:tcW w:type="dxa" w:w="2880"/>
          </w:tcPr>
          <w:p>
            <w:r>
              <w:t>The name of the webhook (example: "My Webhook").</w:t>
            </w:r>
          </w:p>
        </w:tc>
      </w:tr>
      <w:tr>
        <w:tc>
          <w:tcPr>
            <w:tcW w:type="dxa" w:w="2880"/>
          </w:tcPr>
          <w:p>
            <w:r>
              <w:t>store_id</w:t>
            </w:r>
          </w:p>
        </w:tc>
        <w:tc>
          <w:tcPr>
            <w:tcW w:type="dxa" w:w="2880"/>
          </w:tcPr>
          <w:p>
            <w:r>
              <w:t>integer</w:t>
            </w:r>
          </w:p>
        </w:tc>
        <w:tc>
          <w:tcPr>
            <w:tcW w:type="dxa" w:w="2880"/>
          </w:tcPr>
          <w:p>
            <w:r>
              <w:t>Store ID (example: 123456).</w:t>
            </w:r>
          </w:p>
        </w:tc>
      </w:tr>
      <w:tr>
        <w:tc>
          <w:tcPr>
            <w:tcW w:type="dxa" w:w="2880"/>
          </w:tcPr>
          <w:p>
            <w:r>
              <w:t>request_id</w:t>
            </w:r>
          </w:p>
        </w:tc>
        <w:tc>
          <w:tcPr>
            <w:tcW w:type="dxa" w:w="2880"/>
          </w:tcPr>
          <w:p>
            <w:r>
              <w:t>string</w:t>
            </w:r>
          </w:p>
        </w:tc>
        <w:tc>
          <w:tcPr>
            <w:tcW w:type="dxa" w:w="2880"/>
          </w:tcPr>
          <w:p>
            <w:r>
              <w:t>(Errors) Identifier for the API request.</w:t>
            </w:r>
          </w:p>
        </w:tc>
      </w:tr>
      <w:tr>
        <w:tc>
          <w:tcPr>
            <w:tcW w:type="dxa" w:w="2880"/>
          </w:tcPr>
          <w:p>
            <w:r>
              <w:t>errors</w:t>
            </w:r>
          </w:p>
        </w:tc>
        <w:tc>
          <w:tcPr>
            <w:tcW w:type="dxa" w:w="2880"/>
          </w:tcPr>
          <w:p>
            <w:r>
              <w:t>array</w:t>
            </w:r>
          </w:p>
        </w:tc>
        <w:tc>
          <w:tcPr>
            <w:tcW w:type="dxa" w:w="2880"/>
          </w:tcPr>
          <w:p>
            <w:r>
              <w:t>(Errors) List of errors associated with the failed API call.</w:t>
            </w:r>
          </w:p>
        </w:tc>
      </w:tr>
      <w:tr>
        <w:tc>
          <w:tcPr>
            <w:tcW w:type="dxa" w:w="2880"/>
          </w:tcPr>
          <w:p>
            <w:r>
              <w:t>errors[].error_source</w:t>
            </w:r>
          </w:p>
        </w:tc>
        <w:tc>
          <w:tcPr>
            <w:tcW w:type="dxa" w:w="2880"/>
          </w:tcPr>
          <w:p>
            <w:r>
              <w:t>string</w:t>
            </w:r>
          </w:p>
        </w:tc>
        <w:tc>
          <w:tcPr>
            <w:tcW w:type="dxa" w:w="2880"/>
          </w:tcPr>
          <w:p>
            <w:r>
              <w:t>(Errors) Error source placeholder: &lt;error_source&gt;.</w:t>
            </w:r>
          </w:p>
        </w:tc>
      </w:tr>
      <w:tr>
        <w:tc>
          <w:tcPr>
            <w:tcW w:type="dxa" w:w="2880"/>
          </w:tcPr>
          <w:p>
            <w:r>
              <w:t>errors[].error_type</w:t>
            </w:r>
          </w:p>
        </w:tc>
        <w:tc>
          <w:tcPr>
            <w:tcW w:type="dxa" w:w="2880"/>
          </w:tcPr>
          <w:p>
            <w:r>
              <w:t>string</w:t>
            </w:r>
          </w:p>
        </w:tc>
        <w:tc>
          <w:tcPr>
            <w:tcW w:type="dxa" w:w="2880"/>
          </w:tcPr>
          <w:p>
            <w:r>
              <w:t>(Errors) Error type placeholder: &lt;error_type&gt;.</w:t>
            </w:r>
          </w:p>
        </w:tc>
      </w:tr>
      <w:tr>
        <w:tc>
          <w:tcPr>
            <w:tcW w:type="dxa" w:w="2880"/>
          </w:tcPr>
          <w:p>
            <w:r>
              <w:t>errors[].error_code</w:t>
            </w:r>
          </w:p>
        </w:tc>
        <w:tc>
          <w:tcPr>
            <w:tcW w:type="dxa" w:w="2880"/>
          </w:tcPr>
          <w:p>
            <w:r>
              <w:t>string</w:t>
            </w:r>
          </w:p>
        </w:tc>
        <w:tc>
          <w:tcPr>
            <w:tcW w:type="dxa" w:w="2880"/>
          </w:tcPr>
          <w:p>
            <w:r>
              <w:t>(Errors) Error code placeholder: &lt;error_code&gt;.</w:t>
            </w:r>
          </w:p>
        </w:tc>
      </w:tr>
      <w:tr>
        <w:tc>
          <w:tcPr>
            <w:tcW w:type="dxa" w:w="2880"/>
          </w:tcPr>
          <w:p>
            <w:r>
              <w:t>errors[].message</w:t>
            </w:r>
          </w:p>
        </w:tc>
        <w:tc>
          <w:tcPr>
            <w:tcW w:type="dxa" w:w="2880"/>
          </w:tcPr>
          <w:p>
            <w:r>
              <w:t>string</w:t>
            </w:r>
          </w:p>
        </w:tc>
        <w:tc>
          <w:tcPr>
            <w:tcW w:type="dxa" w:w="2880"/>
          </w:tcPr>
          <w:p>
            <w:r>
              <w:t>(Errors) Error message. minLength=1.</w:t>
            </w:r>
          </w:p>
        </w:tc>
      </w:tr>
      <w:tr>
        <w:tc>
          <w:tcPr>
            <w:tcW w:type="dxa" w:w="2880"/>
          </w:tcPr>
          <w:p>
            <w:r>
              <w:t>errors[].carrier_id</w:t>
            </w:r>
          </w:p>
        </w:tc>
        <w:tc>
          <w:tcPr>
            <w:tcW w:type="dxa" w:w="2880"/>
          </w:tcPr>
          <w:p>
            <w:r>
              <w:t>string</w:t>
            </w:r>
          </w:p>
        </w:tc>
        <w:tc>
          <w:tcPr>
            <w:tcW w:type="dxa" w:w="2880"/>
          </w:tcPr>
          <w:p>
            <w:r>
              <w:t>(Errors) Carrier ID placeholder: &lt;se_id&gt;.</w:t>
            </w:r>
          </w:p>
        </w:tc>
      </w:tr>
      <w:tr>
        <w:tc>
          <w:tcPr>
            <w:tcW w:type="dxa" w:w="2880"/>
          </w:tcPr>
          <w:p>
            <w:r>
              <w:t>errors[].carrier_code</w:t>
            </w:r>
          </w:p>
        </w:tc>
        <w:tc>
          <w:tcPr>
            <w:tcW w:type="dxa" w:w="2880"/>
          </w:tcPr>
          <w:p>
            <w:r>
              <w:t>string</w:t>
            </w:r>
          </w:p>
        </w:tc>
        <w:tc>
          <w:tcPr>
            <w:tcW w:type="dxa" w:w="2880"/>
          </w:tcPr>
          <w:p>
            <w:r>
              <w:t>(Errors) Carrier code placeholder: &lt;carrier_code&gt;.</w:t>
            </w:r>
          </w:p>
        </w:tc>
      </w:tr>
      <w:tr>
        <w:tc>
          <w:tcPr>
            <w:tcW w:type="dxa" w:w="2880"/>
          </w:tcPr>
          <w:p>
            <w:r>
              <w:t>errors[].field_name</w:t>
            </w:r>
          </w:p>
        </w:tc>
        <w:tc>
          <w:tcPr>
            <w:tcW w:type="dxa" w:w="2880"/>
          </w:tcPr>
          <w:p>
            <w:r>
              <w:t>string</w:t>
            </w:r>
          </w:p>
        </w:tc>
        <w:tc>
          <w:tcPr>
            <w:tcW w:type="dxa" w:w="2880"/>
          </w:tcPr>
          <w:p>
            <w:r>
              <w:t>(Errors) 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'https://api.shipengine.com/v1/environment/webhooks/webhook_123' \</w:t>
        <w:br/>
        <w:t xml:space="preserve"> --header 'Accept: application/json'</w:t>
      </w:r>
    </w:p>
    <w:p>
      <w:pPr>
        <w:pStyle w:val="Heading3"/>
      </w:pPr>
      <w:r>
        <w:t>Error Handling</w:t>
      </w:r>
    </w:p>
    <w:p>
      <w:pPr>
        <w:pStyle w:val="ListBullet"/>
      </w:pPr>
      <w:r>
        <w:t>400 Client Error: The request contained errors (e.g., invalid input).</w:t>
      </w:r>
    </w:p>
    <w:p>
      <w:pPr>
        <w:pStyle w:val="ListBullet"/>
      </w:pPr>
      <w:r>
        <w:t>404 Client Error: The specified webhook resource does not exist.</w:t>
      </w:r>
    </w:p>
    <w:p>
      <w:pPr>
        <w:pStyle w:val="ListBullet"/>
      </w:pPr>
      <w:r>
        <w:t>500 Server Error: An error occurred on ShipEngine's side and is automatically reported to ShipEngine engineers.</w:t>
      </w:r>
    </w:p>
    <w:p>
      <w:pPr>
        <w:pStyle w:val="Heading3"/>
      </w:pPr>
      <w:r>
        <w:t>Related environmentWebhooks actions</w:t>
      </w:r>
    </w:p>
    <w:p>
      <w:pPr>
        <w:pStyle w:val="ListBullet"/>
      </w:pPr>
      <w:r>
        <w:t>[DELETE] Delete Environment Webhook by ID — /v1/environment/webhooks/{{webhookId}}</w:t>
      </w:r>
    </w:p>
    <w:p>
      <w:pPr>
        <w:pStyle w:val="ListBullet"/>
      </w:pPr>
      <w:r>
        <w:t>[POST] Create a Webhook (Environment) — /environment/webhooks</w:t>
      </w:r>
    </w:p>
    <w:p>
      <w:r>
        <w:br w:type="page"/>
      </w:r>
    </w:p>
    <w:p>
      <w:pPr>
        <w:pStyle w:val="Heading2"/>
      </w:pPr>
      <w:r>
        <w:t>77. [DELETE] Delete Environment Webhook by ID</w:t>
      </w:r>
    </w:p>
    <w:p>
      <w:r>
        <w:rPr>
          <w:b/>
        </w:rPr>
        <w:t xml:space="preserve">Endpoint: </w:t>
      </w:r>
      <w:r>
        <w:rPr>
          <w:rFonts w:ascii="Courier New" w:hAnsi="Courier New"/>
          <w:sz w:val="18"/>
        </w:rPr>
        <w:t>/v1/environment/webhooks/{{webhookId}}</w:t>
      </w:r>
    </w:p>
    <w:p>
      <w:pPr>
        <w:pStyle w:val="Heading3"/>
      </w:pPr>
      <w:r>
        <w:t>Delete an Environment Webhook by ID</w:t>
      </w:r>
    </w:p>
    <w:p>
      <w:pPr>
        <w:pStyle w:val="Heading3"/>
      </w:pPr>
      <w:r>
        <w:t>Prerequisites</w:t>
      </w:r>
    </w:p>
    <w:p>
      <w:pPr>
        <w:pStyle w:val="ListBullet"/>
      </w:pPr>
      <w:r>
        <w:t>You must have access to manage/delete webhooks in the ShipEngine environment.</w:t>
      </w:r>
    </w:p>
    <w:p>
      <w:pPr>
        <w:pStyle w:val="Heading3"/>
      </w:pPr>
      <w:r>
        <w:t>Method</w:t>
      </w:r>
    </w:p>
    <w:p>
      <w:r>
        <w:t>DELETE</w:t>
      </w:r>
    </w:p>
    <w:p>
      <w:pPr>
        <w:pStyle w:val="Heading3"/>
      </w:pPr>
      <w:r>
        <w:t>URL</w:t>
      </w:r>
    </w:p>
    <w:p>
      <w:r>
        <w:t>https://api.shipengine.com/v1/environment/webhooks/{{webhook_id}}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from the ShipEngine environment by its webhook ID.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/v1/environment/webhooks/).</w:t>
      </w:r>
    </w:p>
    <w:p>
      <w:pPr>
        <w:pStyle w:val="ListBullet"/>
      </w:pPr>
      <w:r>
        <w:t>Always construct the path as /v1/environment/webhooks/{{webhook_id}},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This endpoint has no query parameters (none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/v1/environment/webhooks/wh_123456789</w:t>
        <w:br/>
        <w:t>/v1/environment/webhooks/0a1b2c3d-4e5f-6789-abcd-ef0123456789</w:t>
      </w:r>
    </w:p>
    <w:p>
      <w:pPr>
        <w:pStyle w:val="Heading3"/>
      </w:pPr>
      <w:r>
        <w:t>Invalid Examples</w:t>
      </w:r>
    </w:p>
    <w:p>
      <w:r>
        <w:rPr>
          <w:b/>
          <w:color w:val="666666"/>
          <w:sz w:val="16"/>
        </w:rPr>
        <w:t>[http]</w:t>
      </w:r>
    </w:p>
    <w:p>
      <w:pPr>
        <w:shd w:fill="F2F2F2" w:val="clear"/>
      </w:pPr>
      <w:r>
        <w:rPr>
          <w:rFonts w:ascii="Courier New" w:hAnsi="Courier New"/>
          <w:sz w:val="17"/>
        </w:rPr>
        <w:t>/v1/environment/webhooks/</w:t>
        <w:br/>
        <w:t>/v1/environment/webhooks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(Send in the URL path.)</w:t>
            </w:r>
          </w:p>
        </w:tc>
      </w:tr>
    </w:tbl>
    <w:p/>
    <w:p>
      <w:pPr>
        <w:pStyle w:val="Heading3"/>
      </w:pPr>
      <w:r>
        <w:t>Response</w:t>
      </w:r>
    </w:p>
    <w:p>
      <w:pPr>
        <w:pStyle w:val="Heading3"/>
      </w:pPr>
      <w:r>
        <w:t>Success Response (204 No Content)</w:t>
      </w:r>
    </w:p>
    <w:p>
      <w:pPr>
        <w:pStyle w:val="ListBullet"/>
      </w:pPr>
      <w:r>
        <w:t>The request was successful.</w:t>
      </w:r>
    </w:p>
    <w:p>
      <w:pPr>
        <w:pStyle w:val="ListBullet"/>
      </w:pPr>
      <w:r>
        <w:t>Response body content types documented: text/plain (string) or application/json (string).</w:t>
        <w:br/>
        <w:t xml:space="preserve"> (Note: a 204 typically has no body, but this is what the scraped doc lists.)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"9a0b1c2d-3e4f-5678-9012-3456789abcde",</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"se-123456",</w:t>
        <w:br/>
        <w:t xml:space="preserve"> "carrier_code": "ups",</w:t>
        <w:br/>
        <w:t xml:space="preserve"> "field_name": "webhook_id"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"9a0b1c2d-3e4f-5678-9012-3456789abcde",</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"webhook_id"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"9a0b1c2d-3e4f-5678-9012-3456789abcde",</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"ups",</w:t>
        <w:br/>
        <w:t xml:space="preserve"> "field_name": "webhook_id"</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 for the API call.</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string</w:t>
            </w:r>
          </w:p>
        </w:tc>
        <w:tc>
          <w:tcPr>
            <w:tcW w:type="dxa" w:w="2880"/>
          </w:tcPr>
          <w:p>
            <w:r>
              <w:t>Error source (&lt;error_source&gt;).</w:t>
            </w:r>
          </w:p>
        </w:tc>
      </w:tr>
      <w:tr>
        <w:tc>
          <w:tcPr>
            <w:tcW w:type="dxa" w:w="2880"/>
          </w:tcPr>
          <w:p>
            <w:r>
              <w:t>errors[].error_type</w:t>
            </w:r>
          </w:p>
        </w:tc>
        <w:tc>
          <w:tcPr>
            <w:tcW w:type="dxa" w:w="2880"/>
          </w:tcPr>
          <w:p>
            <w:r>
              <w:t>string</w:t>
            </w:r>
          </w:p>
        </w:tc>
        <w:tc>
          <w:tcPr>
            <w:tcW w:type="dxa" w:w="2880"/>
          </w:tcPr>
          <w:p>
            <w:r>
              <w:t>Error type (&lt;error_type&gt;).</w:t>
            </w:r>
          </w:p>
        </w:tc>
      </w:tr>
      <w:tr>
        <w:tc>
          <w:tcPr>
            <w:tcW w:type="dxa" w:w="2880"/>
          </w:tcPr>
          <w:p>
            <w:r>
              <w:t>errors[].error_code</w:t>
            </w:r>
          </w:p>
        </w:tc>
        <w:tc>
          <w:tcPr>
            <w:tcW w:type="dxa" w:w="2880"/>
          </w:tcPr>
          <w:p>
            <w:r>
              <w:t>string</w:t>
            </w:r>
          </w:p>
        </w:tc>
        <w:tc>
          <w:tcPr>
            <w:tcW w:type="dxa" w:w="2880"/>
          </w:tcPr>
          <w:p>
            <w:r>
              <w:t>Error code (&lt;error_code&gt;).</w:t>
            </w:r>
          </w:p>
        </w:tc>
      </w:tr>
      <w:tr>
        <w:tc>
          <w:tcPr>
            <w:tcW w:type="dxa" w:w="2880"/>
          </w:tcPr>
          <w:p>
            <w:r>
              <w:t>errors[].message</w:t>
            </w:r>
          </w:p>
        </w:tc>
        <w:tc>
          <w:tcPr>
            <w:tcW w:type="dxa" w:w="2880"/>
          </w:tcPr>
          <w:p>
            <w:r>
              <w:t>string</w:t>
            </w:r>
          </w:p>
        </w:tc>
        <w:tc>
          <w:tcPr>
            <w:tcW w:type="dxa" w:w="2880"/>
          </w:tcPr>
          <w:p>
            <w:r>
              <w:t>Error message. Minimum length: 1.</w:t>
            </w:r>
          </w:p>
        </w:tc>
      </w:tr>
      <w:tr>
        <w:tc>
          <w:tcPr>
            <w:tcW w:type="dxa" w:w="2880"/>
          </w:tcPr>
          <w:p>
            <w:r>
              <w:t>errors[].carrier_id</w:t>
            </w:r>
          </w:p>
        </w:tc>
        <w:tc>
          <w:tcPr>
            <w:tcW w:type="dxa" w:w="2880"/>
          </w:tcPr>
          <w:p>
            <w:r>
              <w:t>string</w:t>
            </w:r>
          </w:p>
        </w:tc>
        <w:tc>
          <w:tcPr>
            <w:tcW w:type="dxa" w:w="2880"/>
          </w:tcPr>
          <w:p>
            <w:r>
              <w:t>Carrier ID (&lt;se_id&gt;), when applicable.</w:t>
            </w:r>
          </w:p>
        </w:tc>
      </w:tr>
      <w:tr>
        <w:tc>
          <w:tcPr>
            <w:tcW w:type="dxa" w:w="2880"/>
          </w:tcPr>
          <w:p>
            <w:r>
              <w:t>errors[].carrier_code</w:t>
            </w:r>
          </w:p>
        </w:tc>
        <w:tc>
          <w:tcPr>
            <w:tcW w:type="dxa" w:w="2880"/>
          </w:tcPr>
          <w:p>
            <w:r>
              <w:t>string</w:t>
            </w:r>
          </w:p>
        </w:tc>
        <w:tc>
          <w:tcPr>
            <w:tcW w:type="dxa" w:w="2880"/>
          </w:tcPr>
          <w:p>
            <w:r>
              <w:t>Carrier code (&lt;carrier_code&gt;), when applicable.</w:t>
            </w:r>
          </w:p>
        </w:tc>
      </w:tr>
      <w:tr>
        <w:tc>
          <w:tcPr>
            <w:tcW w:type="dxa" w:w="2880"/>
          </w:tcPr>
          <w:p>
            <w:r>
              <w:t>errors[].field_name</w:t>
            </w:r>
          </w:p>
        </w:tc>
        <w:tc>
          <w:tcPr>
            <w:tcW w:type="dxa" w:w="2880"/>
          </w:tcPr>
          <w:p>
            <w:r>
              <w:t>string</w:t>
            </w:r>
          </w:p>
        </w:tc>
        <w:tc>
          <w:tcPr>
            <w:tcW w:type="dxa" w:w="2880"/>
          </w:tcPr>
          <w:p>
            <w:r>
              <w:t>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'https://api.shipengine.com/v1/environment/webhooks/wh_123456789' \</w:t>
        <w:br/>
        <w:t xml:space="preserve"> --header 'Accept: application/json'</w:t>
      </w:r>
    </w:p>
    <w:p>
      <w:pPr>
        <w:pStyle w:val="Heading3"/>
      </w:pPr>
      <w:r>
        <w:t>Behavior</w:t>
      </w:r>
    </w:p>
    <w:p>
      <w:pPr>
        <w:pStyle w:val="ListBullet"/>
      </w:pPr>
      <w:r>
        <w:t>Validates the webhook_id path parameter is present and well-formed.</w:t>
      </w:r>
    </w:p>
    <w:p>
      <w:pPr>
        <w:pStyle w:val="ListBullet"/>
      </w:pPr>
      <w:r>
        <w:t>Deletes the webhook resource if it exists.</w:t>
      </w:r>
    </w:p>
    <w:p>
      <w:pPr>
        <w:pStyle w:val="ListBullet"/>
      </w:pPr>
      <w:r>
        <w:t>Returns 204 No Content on success; otherwise returns an error object with request_id and errors.</w:t>
      </w:r>
    </w:p>
    <w:p>
      <w:pPr>
        <w:pStyle w:val="Heading3"/>
      </w:pPr>
      <w:r>
        <w:t>Error Handling</w:t>
      </w:r>
    </w:p>
    <w:p>
      <w:pPr>
        <w:pStyle w:val="ListBullet"/>
      </w:pPr>
      <w:r>
        <w:t>400 Client Error: The request contained errors (e.g., invalid webhook_id format).</w:t>
      </w:r>
    </w:p>
    <w:p>
      <w:pPr>
        <w:pStyle w:val="ListBullet"/>
      </w:pPr>
      <w:r>
        <w:t>404 Client Error: The specified webhook resource does not exist.</w:t>
      </w:r>
    </w:p>
    <w:p>
      <w:pPr>
        <w:pStyle w:val="ListBullet"/>
      </w:pPr>
      <w:r>
        <w:t>500 Server Error: An error occurred on ShipEngine's side (automatically reported to ShipEngine engineers).</w:t>
      </w:r>
    </w:p>
    <w:p>
      <w:pPr>
        <w:pStyle w:val="Heading3"/>
      </w:pPr>
      <w:r>
        <w:t>Related environmentWebhooks actions</w:t>
      </w:r>
    </w:p>
    <w:p>
      <w:pPr>
        <w:pStyle w:val="ListBullet"/>
      </w:pPr>
      <w:r>
        <w:t>[GET] Get an Environment Webhook by ID — /v1/environment/webhooks/{{webhookId}}</w:t>
      </w:r>
    </w:p>
    <w:p>
      <w:pPr>
        <w:pStyle w:val="ListBullet"/>
      </w:pPr>
      <w:r>
        <w:t>[POST] Create a Webhook (Environment) — /environment/webhooks</w:t>
      </w:r>
    </w:p>
    <w:p>
      <w:r>
        <w:br w:type="page"/>
      </w:r>
    </w:p>
    <w:p>
      <w:pPr>
        <w:pStyle w:val="Heading2"/>
      </w:pPr>
      <w:r>
        <w:t>78. [POST] Create Warehouse</w:t>
      </w:r>
    </w:p>
    <w:p>
      <w:r>
        <w:rPr>
          <w:b/>
        </w:rPr>
        <w:t xml:space="preserve">Endpoint: </w:t>
      </w:r>
      <w:r>
        <w:rPr>
          <w:rFonts w:ascii="Courier New" w:hAnsi="Courier New"/>
          <w:sz w:val="18"/>
        </w:rPr>
        <w:t>/warehouses</w:t>
      </w:r>
    </w:p>
    <w:p>
      <w:pPr>
        <w:pStyle w:val="Heading3"/>
      </w:pPr>
      <w:r>
        <w:t>Prerequisites</w:t>
      </w:r>
    </w:p>
    <w:p>
      <w:pPr>
        <w:pStyle w:val="ListBullet"/>
      </w:pPr>
      <w:r>
        <w:t>ShipEngine account with permission to create warehouses</w:t>
      </w:r>
    </w:p>
    <w:p>
      <w:pPr>
        <w:pStyle w:val="Heading3"/>
      </w:pPr>
      <w:r>
        <w:t>Method</w:t>
      </w:r>
    </w:p>
    <w:p>
      <w:r>
        <w:t>POST</w:t>
      </w:r>
    </w:p>
    <w:p>
      <w:pPr>
        <w:pStyle w:val="Heading3"/>
      </w:pPr>
      <w:r>
        <w:t>URL</w:t>
      </w:r>
    </w:p>
    <w:p>
      <w:r>
        <w:t>https://api.shipengine.com/v1/warehouses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a warehouse location that you can use to create shipping items by passing the generated warehouse_id. If return_address is not supplied, ShipEngine assumes the origin_address is also the return address.</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identifier.</w:t>
            </w:r>
          </w:p>
        </w:tc>
      </w:tr>
      <w:tr>
        <w:tc>
          <w:tcPr>
            <w:tcW w:type="dxa" w:w="2880"/>
          </w:tcPr>
          <w:p>
            <w:r>
              <w:t>is_default</w:t>
            </w:r>
          </w:p>
        </w:tc>
        <w:tc>
          <w:tcPr>
            <w:tcW w:type="dxa" w:w="2880"/>
          </w:tcPr>
          <w:p>
            <w:r>
              <w:t>boolean</w:t>
            </w:r>
          </w:p>
        </w:tc>
        <w:tc>
          <w:tcPr>
            <w:tcW w:type="dxa" w:w="2880"/>
          </w:tcPr>
          <w:p>
            <w:r>
              <w:t>Designates which single warehouse is the default on the account. Default: false.</w:t>
            </w:r>
          </w:p>
        </w:tc>
      </w:tr>
      <w:tr>
        <w:tc>
          <w:tcPr>
            <w:tcW w:type="dxa" w:w="2880"/>
          </w:tcPr>
          <w:p>
            <w:r>
              <w:t>name</w:t>
            </w:r>
          </w:p>
        </w:tc>
        <w:tc>
          <w:tcPr>
            <w:tcW w:type="dxa" w:w="2880"/>
          </w:tcPr>
          <w:p>
            <w:r>
              <w:t>string</w:t>
            </w:r>
          </w:p>
        </w:tc>
        <w:tc>
          <w:tcPr>
            <w:tcW w:type="dxa" w:w="2880"/>
          </w:tcPr>
          <w:p>
            <w:r>
              <w:t>Name of the warehouse. Min length: 1. Example: "Zero Cool HQ".</w:t>
            </w:r>
          </w:p>
        </w:tc>
      </w:tr>
      <w:tr>
        <w:tc>
          <w:tcPr>
            <w:tcW w:type="dxa" w:w="2880"/>
          </w:tcPr>
          <w:p>
            <w:r>
              <w:t>created_at</w:t>
            </w:r>
          </w:p>
        </w:tc>
        <w:tc>
          <w:tcPr>
            <w:tcW w:type="dxa" w:w="2880"/>
          </w:tcPr>
          <w:p>
            <w:r>
              <w:t>string</w:t>
            </w:r>
          </w:p>
        </w:tc>
        <w:tc>
          <w:tcPr>
            <w:tcW w:type="dxa" w:w="2880"/>
          </w:tcPr>
          <w:p>
            <w:r>
              <w:t>Timestamp indicating when the warehouse was created. Min length: 1. Example: "2019-06-25T18:12:35.583Z".</w:t>
            </w:r>
          </w:p>
        </w:tc>
      </w:tr>
      <w:tr>
        <w:tc>
          <w:tcPr>
            <w:tcW w:type="dxa" w:w="2880"/>
          </w:tcPr>
          <w:p>
            <w:r>
              <w:t>origin_address</w:t>
            </w:r>
          </w:p>
        </w:tc>
        <w:tc>
          <w:tcPr>
            <w:tcW w:type="dxa" w:w="2880"/>
          </w:tcPr>
          <w:p>
            <w:r>
              <w:t>object</w:t>
            </w:r>
          </w:p>
        </w:tc>
        <w:tc>
          <w:tcPr>
            <w:tcW w:type="dxa" w:w="2880"/>
          </w:tcPr>
          <w:p>
            <w:r>
              <w:t>Origin address object.</w:t>
            </w:r>
          </w:p>
        </w:tc>
      </w:tr>
      <w:tr>
        <w:tc>
          <w:tcPr>
            <w:tcW w:type="dxa" w:w="2880"/>
          </w:tcPr>
          <w:p>
            <w:r>
              <w:t>return_address</w:t>
            </w:r>
          </w:p>
        </w:tc>
        <w:tc>
          <w:tcPr>
            <w:tcW w:type="dxa" w:w="2880"/>
          </w:tcPr>
          <w:p>
            <w:r>
              <w:t>object</w:t>
            </w:r>
          </w:p>
        </w:tc>
        <w:tc>
          <w:tcPr>
            <w:tcW w:type="dxa" w:w="2880"/>
          </w:tcPr>
          <w:p>
            <w:r>
              <w:t>Return address object. If omitted, defaults to origin_address.</w:t>
            </w:r>
          </w:p>
        </w:tc>
      </w:tr>
    </w:tbl>
    <w:p/>
    <w:p>
      <w:pPr>
        <w:pStyle w:val="Heading3"/>
      </w:pPr>
      <w:r>
        <w:t>Request Body Fields (Required): origin_address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origin_address.name</w:t>
            </w:r>
          </w:p>
        </w:tc>
        <w:tc>
          <w:tcPr>
            <w:tcW w:type="dxa" w:w="2880"/>
          </w:tcPr>
          <w:p>
            <w:r>
              <w:t>string</w:t>
            </w:r>
          </w:p>
        </w:tc>
        <w:tc>
          <w:tcPr>
            <w:tcW w:type="dxa" w:w="2880"/>
          </w:tcPr>
          <w:p>
            <w:r>
              <w:t>Contact person name. Min length: 1. May be set instead of, or in addition to, company_name.</w:t>
            </w:r>
          </w:p>
        </w:tc>
      </w:tr>
      <w:tr>
        <w:tc>
          <w:tcPr>
            <w:tcW w:type="dxa" w:w="2880"/>
          </w:tcPr>
          <w:p>
            <w:r>
              <w:t>origin_address.phone</w:t>
            </w:r>
          </w:p>
        </w:tc>
        <w:tc>
          <w:tcPr>
            <w:tcW w:type="dxa" w:w="2880"/>
          </w:tcPr>
          <w:p>
            <w:r>
              <w:t>string</w:t>
            </w:r>
          </w:p>
        </w:tc>
        <w:tc>
          <w:tcPr>
            <w:tcW w:type="dxa" w:w="2880"/>
          </w:tcPr>
          <w:p>
            <w:r>
              <w:t>Contact phone number. Min length: 1. Format varies by country.</w:t>
            </w:r>
          </w:p>
        </w:tc>
      </w:tr>
      <w:tr>
        <w:tc>
          <w:tcPr>
            <w:tcW w:type="dxa" w:w="2880"/>
          </w:tcPr>
          <w:p>
            <w:r>
              <w:t>origin_address.email</w:t>
            </w:r>
          </w:p>
        </w:tc>
        <w:tc>
          <w:tcPr>
            <w:tcW w:type="dxa" w:w="2880"/>
          </w:tcPr>
          <w:p>
            <w:r>
              <w:t>string</w:t>
            </w:r>
          </w:p>
        </w:tc>
        <w:tc>
          <w:tcPr>
            <w:tcW w:type="dxa" w:w="2880"/>
          </w:tcPr>
          <w:p>
            <w:r>
              <w:t>Email for the address owner.</w:t>
            </w:r>
          </w:p>
        </w:tc>
      </w:tr>
      <w:tr>
        <w:tc>
          <w:tcPr>
            <w:tcW w:type="dxa" w:w="2880"/>
          </w:tcPr>
          <w:p>
            <w:r>
              <w:t>origin_address.company_name</w:t>
            </w:r>
          </w:p>
        </w:tc>
        <w:tc>
          <w:tcPr>
            <w:tcW w:type="dxa" w:w="2880"/>
          </w:tcPr>
          <w:p>
            <w:r>
              <w:t>string</w:t>
            </w:r>
          </w:p>
        </w:tc>
        <w:tc>
          <w:tcPr>
            <w:tcW w:type="dxa" w:w="2880"/>
          </w:tcPr>
          <w:p>
            <w:r>
              <w:t>Company name (business address). Min length: 1.</w:t>
            </w:r>
          </w:p>
        </w:tc>
      </w:tr>
      <w:tr>
        <w:tc>
          <w:tcPr>
            <w:tcW w:type="dxa" w:w="2880"/>
          </w:tcPr>
          <w:p>
            <w:r>
              <w:t>origin_address.address_line1</w:t>
            </w:r>
          </w:p>
        </w:tc>
        <w:tc>
          <w:tcPr>
            <w:tcW w:type="dxa" w:w="2880"/>
          </w:tcPr>
          <w:p>
            <w:r>
              <w:t>string</w:t>
            </w:r>
          </w:p>
        </w:tc>
        <w:tc>
          <w:tcPr>
            <w:tcW w:type="dxa" w:w="2880"/>
          </w:tcPr>
          <w:p>
            <w:r>
              <w:t>Street address line 1. Min length: 1.</w:t>
            </w:r>
          </w:p>
        </w:tc>
      </w:tr>
      <w:tr>
        <w:tc>
          <w:tcPr>
            <w:tcW w:type="dxa" w:w="2880"/>
          </w:tcPr>
          <w:p>
            <w:r>
              <w:t>origin_address.address_line2</w:t>
            </w:r>
          </w:p>
        </w:tc>
        <w:tc>
          <w:tcPr>
            <w:tcW w:type="dxa" w:w="2880"/>
          </w:tcPr>
          <w:p>
            <w:r>
              <w:t>string</w:t>
            </w:r>
          </w:p>
        </w:tc>
        <w:tc>
          <w:tcPr>
            <w:tcW w:type="dxa" w:w="2880"/>
          </w:tcPr>
          <w:p>
            <w:r>
              <w:t>Street address line 2. Min length: 1.</w:t>
            </w:r>
          </w:p>
        </w:tc>
      </w:tr>
      <w:tr>
        <w:tc>
          <w:tcPr>
            <w:tcW w:type="dxa" w:w="2880"/>
          </w:tcPr>
          <w:p>
            <w:r>
              <w:t>origin_address.address_line3</w:t>
            </w:r>
          </w:p>
        </w:tc>
        <w:tc>
          <w:tcPr>
            <w:tcW w:type="dxa" w:w="2880"/>
          </w:tcPr>
          <w:p>
            <w:r>
              <w:t>string</w:t>
            </w:r>
          </w:p>
        </w:tc>
        <w:tc>
          <w:tcPr>
            <w:tcW w:type="dxa" w:w="2880"/>
          </w:tcPr>
          <w:p>
            <w:r>
              <w:t>Street address line 3. Min length: 1.</w:t>
            </w:r>
          </w:p>
        </w:tc>
      </w:tr>
      <w:tr>
        <w:tc>
          <w:tcPr>
            <w:tcW w:type="dxa" w:w="2880"/>
          </w:tcPr>
          <w:p>
            <w:r>
              <w:t>origin_address.city_locality</w:t>
            </w:r>
          </w:p>
        </w:tc>
        <w:tc>
          <w:tcPr>
            <w:tcW w:type="dxa" w:w="2880"/>
          </w:tcPr>
          <w:p>
            <w:r>
              <w:t>string</w:t>
            </w:r>
          </w:p>
        </w:tc>
        <w:tc>
          <w:tcPr>
            <w:tcW w:type="dxa" w:w="2880"/>
          </w:tcPr>
          <w:p>
            <w:r>
              <w:t>City/locality. Min length: 1.</w:t>
            </w:r>
          </w:p>
        </w:tc>
      </w:tr>
      <w:tr>
        <w:tc>
          <w:tcPr>
            <w:tcW w:type="dxa" w:w="2880"/>
          </w:tcPr>
          <w:p>
            <w:r>
              <w:t>origin_address.state_province</w:t>
            </w:r>
          </w:p>
        </w:tc>
        <w:tc>
          <w:tcPr>
            <w:tcW w:type="dxa" w:w="2880"/>
          </w:tcPr>
          <w:p>
            <w:r>
              <w:t>string</w:t>
            </w:r>
          </w:p>
        </w:tc>
        <w:tc>
          <w:tcPr>
            <w:tcW w:type="dxa" w:w="2880"/>
          </w:tcPr>
          <w:p>
            <w:r>
              <w:t>State/province. Min length: 1. (For some countries, only abbreviations are allowed.)</w:t>
            </w:r>
          </w:p>
        </w:tc>
      </w:tr>
      <w:tr>
        <w:tc>
          <w:tcPr>
            <w:tcW w:type="dxa" w:w="2880"/>
          </w:tcPr>
          <w:p>
            <w:r>
              <w:t>origin_address.postal_code</w:t>
            </w:r>
          </w:p>
        </w:tc>
        <w:tc>
          <w:tcPr>
            <w:tcW w:type="dxa" w:w="2880"/>
          </w:tcPr>
          <w:p>
            <w:r>
              <w:t>&lt;postal_code&gt;</w:t>
            </w:r>
          </w:p>
        </w:tc>
        <w:tc>
          <w:tcPr>
            <w:tcW w:type="dxa" w:w="2880"/>
          </w:tcPr>
          <w:p>
            <w:r>
              <w:t>Postal code.</w:t>
            </w:r>
          </w:p>
        </w:tc>
      </w:tr>
      <w:tr>
        <w:tc>
          <w:tcPr>
            <w:tcW w:type="dxa" w:w="2880"/>
          </w:tcPr>
          <w:p>
            <w:r>
              <w:t>origin_address.country_code</w:t>
            </w:r>
          </w:p>
        </w:tc>
        <w:tc>
          <w:tcPr>
            <w:tcW w:type="dxa" w:w="2880"/>
          </w:tcPr>
          <w:p>
            <w:r>
              <w:t>&lt;country_code&gt;</w:t>
            </w:r>
          </w:p>
        </w:tc>
        <w:tc>
          <w:tcPr>
            <w:tcW w:type="dxa" w:w="2880"/>
          </w:tcPr>
          <w:p>
            <w:r>
              <w:t>Country code.</w:t>
            </w:r>
          </w:p>
        </w:tc>
      </w:tr>
      <w:tr>
        <w:tc>
          <w:tcPr>
            <w:tcW w:type="dxa" w:w="2880"/>
          </w:tcPr>
          <w:p>
            <w:r>
              <w:t>origin_address.address_residential_indicator</w:t>
            </w:r>
          </w:p>
        </w:tc>
        <w:tc>
          <w:tcPr>
            <w:tcW w:type="dxa" w:w="2880"/>
          </w:tcPr>
          <w:p>
            <w:r>
              <w:t>&lt;address_residential_indicator&gt;</w:t>
            </w:r>
          </w:p>
        </w:tc>
        <w:tc>
          <w:tcPr>
            <w:tcW w:type="dxa" w:w="2880"/>
          </w:tcPr>
          <w:p>
            <w:r>
              <w:t>Residential indicator.</w:t>
            </w:r>
          </w:p>
        </w:tc>
      </w:tr>
    </w:tbl>
    <w:p/>
    <w:p>
      <w:pPr>
        <w:pStyle w:val="Heading3"/>
      </w:pPr>
      <w:r>
        <w:t>Request Body Fields (Optional): return_address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return_address.name</w:t>
            </w:r>
          </w:p>
        </w:tc>
        <w:tc>
          <w:tcPr>
            <w:tcW w:type="dxa" w:w="2880"/>
          </w:tcPr>
          <w:p>
            <w:r>
              <w:t>string</w:t>
            </w:r>
          </w:p>
        </w:tc>
        <w:tc>
          <w:tcPr>
            <w:tcW w:type="dxa" w:w="2880"/>
          </w:tcPr>
          <w:p>
            <w:r>
              <w:t>Contact person name. Min length: 1. May be set instead of, or in addition to, company_name.</w:t>
            </w:r>
          </w:p>
        </w:tc>
      </w:tr>
      <w:tr>
        <w:tc>
          <w:tcPr>
            <w:tcW w:type="dxa" w:w="2880"/>
          </w:tcPr>
          <w:p>
            <w:r>
              <w:t>return_address.phone</w:t>
            </w:r>
          </w:p>
        </w:tc>
        <w:tc>
          <w:tcPr>
            <w:tcW w:type="dxa" w:w="2880"/>
          </w:tcPr>
          <w:p>
            <w:r>
              <w:t>string</w:t>
            </w:r>
          </w:p>
        </w:tc>
        <w:tc>
          <w:tcPr>
            <w:tcW w:type="dxa" w:w="2880"/>
          </w:tcPr>
          <w:p>
            <w:r>
              <w:t>Contact phone number. Min length: 1. Format varies by country.</w:t>
            </w:r>
          </w:p>
        </w:tc>
      </w:tr>
      <w:tr>
        <w:tc>
          <w:tcPr>
            <w:tcW w:type="dxa" w:w="2880"/>
          </w:tcPr>
          <w:p>
            <w:r>
              <w:t>return_address.email</w:t>
            </w:r>
          </w:p>
        </w:tc>
        <w:tc>
          <w:tcPr>
            <w:tcW w:type="dxa" w:w="2880"/>
          </w:tcPr>
          <w:p>
            <w:r>
              <w:t>string</w:t>
            </w:r>
          </w:p>
        </w:tc>
        <w:tc>
          <w:tcPr>
            <w:tcW w:type="dxa" w:w="2880"/>
          </w:tcPr>
          <w:p>
            <w:r>
              <w:t>Email for the address owner.</w:t>
            </w:r>
          </w:p>
        </w:tc>
      </w:tr>
      <w:tr>
        <w:tc>
          <w:tcPr>
            <w:tcW w:type="dxa" w:w="2880"/>
          </w:tcPr>
          <w:p>
            <w:r>
              <w:t>return_address.company_name</w:t>
            </w:r>
          </w:p>
        </w:tc>
        <w:tc>
          <w:tcPr>
            <w:tcW w:type="dxa" w:w="2880"/>
          </w:tcPr>
          <w:p>
            <w:r>
              <w:t>string</w:t>
            </w:r>
          </w:p>
        </w:tc>
        <w:tc>
          <w:tcPr>
            <w:tcW w:type="dxa" w:w="2880"/>
          </w:tcPr>
          <w:p>
            <w:r>
              <w:t>Company name (business address). Min length: 1.</w:t>
            </w:r>
          </w:p>
        </w:tc>
      </w:tr>
      <w:tr>
        <w:tc>
          <w:tcPr>
            <w:tcW w:type="dxa" w:w="2880"/>
          </w:tcPr>
          <w:p>
            <w:r>
              <w:t>return_address.address_line1</w:t>
            </w:r>
          </w:p>
        </w:tc>
        <w:tc>
          <w:tcPr>
            <w:tcW w:type="dxa" w:w="2880"/>
          </w:tcPr>
          <w:p>
            <w:r>
              <w:t>string</w:t>
            </w:r>
          </w:p>
        </w:tc>
        <w:tc>
          <w:tcPr>
            <w:tcW w:type="dxa" w:w="2880"/>
          </w:tcPr>
          <w:p>
            <w:r>
              <w:t>Street address line 1. Min length: 1.</w:t>
            </w:r>
          </w:p>
        </w:tc>
      </w:tr>
      <w:tr>
        <w:tc>
          <w:tcPr>
            <w:tcW w:type="dxa" w:w="2880"/>
          </w:tcPr>
          <w:p>
            <w:r>
              <w:t>return_address.address_line2</w:t>
            </w:r>
          </w:p>
        </w:tc>
        <w:tc>
          <w:tcPr>
            <w:tcW w:type="dxa" w:w="2880"/>
          </w:tcPr>
          <w:p>
            <w:r>
              <w:t>string</w:t>
            </w:r>
          </w:p>
        </w:tc>
        <w:tc>
          <w:tcPr>
            <w:tcW w:type="dxa" w:w="2880"/>
          </w:tcPr>
          <w:p>
            <w:r>
              <w:t>Street address line 2. Min length: 1.</w:t>
            </w:r>
          </w:p>
        </w:tc>
      </w:tr>
      <w:tr>
        <w:tc>
          <w:tcPr>
            <w:tcW w:type="dxa" w:w="2880"/>
          </w:tcPr>
          <w:p>
            <w:r>
              <w:t>return_address.address_line3</w:t>
            </w:r>
          </w:p>
        </w:tc>
        <w:tc>
          <w:tcPr>
            <w:tcW w:type="dxa" w:w="2880"/>
          </w:tcPr>
          <w:p>
            <w:r>
              <w:t>string</w:t>
            </w:r>
          </w:p>
        </w:tc>
        <w:tc>
          <w:tcPr>
            <w:tcW w:type="dxa" w:w="2880"/>
          </w:tcPr>
          <w:p>
            <w:r>
              <w:t>Street address line 3. Min length: 1.</w:t>
            </w:r>
          </w:p>
        </w:tc>
      </w:tr>
      <w:tr>
        <w:tc>
          <w:tcPr>
            <w:tcW w:type="dxa" w:w="2880"/>
          </w:tcPr>
          <w:p>
            <w:r>
              <w:t>return_address.city_locality</w:t>
            </w:r>
          </w:p>
        </w:tc>
        <w:tc>
          <w:tcPr>
            <w:tcW w:type="dxa" w:w="2880"/>
          </w:tcPr>
          <w:p>
            <w:r>
              <w:t>string</w:t>
            </w:r>
          </w:p>
        </w:tc>
        <w:tc>
          <w:tcPr>
            <w:tcW w:type="dxa" w:w="2880"/>
          </w:tcPr>
          <w:p>
            <w:r>
              <w:t>City/locality. Min length: 1.</w:t>
            </w:r>
          </w:p>
        </w:tc>
      </w:tr>
      <w:tr>
        <w:tc>
          <w:tcPr>
            <w:tcW w:type="dxa" w:w="2880"/>
          </w:tcPr>
          <w:p>
            <w:r>
              <w:t>return_address.state_province</w:t>
            </w:r>
          </w:p>
        </w:tc>
        <w:tc>
          <w:tcPr>
            <w:tcW w:type="dxa" w:w="2880"/>
          </w:tcPr>
          <w:p>
            <w:r>
              <w:t>string</w:t>
            </w:r>
          </w:p>
        </w:tc>
        <w:tc>
          <w:tcPr>
            <w:tcW w:type="dxa" w:w="2880"/>
          </w:tcPr>
          <w:p>
            <w:r>
              <w:t>State/province. Min length: 1. (For some countries, only abbreviations are allowed.)</w:t>
            </w:r>
          </w:p>
        </w:tc>
      </w:tr>
      <w:tr>
        <w:tc>
          <w:tcPr>
            <w:tcW w:type="dxa" w:w="2880"/>
          </w:tcPr>
          <w:p>
            <w:r>
              <w:t>return_address.postal_code</w:t>
            </w:r>
          </w:p>
        </w:tc>
        <w:tc>
          <w:tcPr>
            <w:tcW w:type="dxa" w:w="2880"/>
          </w:tcPr>
          <w:p>
            <w:r>
              <w:t>&lt;postal_code&gt;</w:t>
            </w:r>
          </w:p>
        </w:tc>
        <w:tc>
          <w:tcPr>
            <w:tcW w:type="dxa" w:w="2880"/>
          </w:tcPr>
          <w:p>
            <w:r>
              <w:t>Postal code.</w:t>
            </w:r>
          </w:p>
        </w:tc>
      </w:tr>
      <w:tr>
        <w:tc>
          <w:tcPr>
            <w:tcW w:type="dxa" w:w="2880"/>
          </w:tcPr>
          <w:p>
            <w:r>
              <w:t>return_address.country_code</w:t>
            </w:r>
          </w:p>
        </w:tc>
        <w:tc>
          <w:tcPr>
            <w:tcW w:type="dxa" w:w="2880"/>
          </w:tcPr>
          <w:p>
            <w:r>
              <w:t>&lt;country_code&gt;</w:t>
            </w:r>
          </w:p>
        </w:tc>
        <w:tc>
          <w:tcPr>
            <w:tcW w:type="dxa" w:w="2880"/>
          </w:tcPr>
          <w:p>
            <w:r>
              <w:t>Country code.</w:t>
            </w:r>
          </w:p>
        </w:tc>
      </w:tr>
      <w:tr>
        <w:tc>
          <w:tcPr>
            <w:tcW w:type="dxa" w:w="2880"/>
          </w:tcPr>
          <w:p>
            <w:r>
              <w:t>return_address.address_residential_indicator</w:t>
            </w:r>
          </w:p>
        </w:tc>
        <w:tc>
          <w:tcPr>
            <w:tcW w:type="dxa" w:w="2880"/>
          </w:tcPr>
          <w:p>
            <w:r>
              <w:t>&lt;address_residential_indicator&gt;</w:t>
            </w:r>
          </w:p>
        </w:tc>
        <w:tc>
          <w:tcPr>
            <w:tcW w:type="dxa" w:w="2880"/>
          </w:tcPr>
          <w:p>
            <w:r>
              <w:t>Residential indicator.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"warehouse_id": "se_warehouse_123456789",</w:t>
        <w:br/>
        <w:t xml:space="preserve"> "is_default": false,</w:t>
        <w:br/>
        <w:t xml:space="preserve"> "name": "Zero Cool HQ",</w:t>
        <w:br/>
        <w:t xml:space="preserve"> "created_at": "2019-06-25T18:12:35.583Z",</w:t>
        <w:br/>
        <w:t xml:space="preserve"> "origin_address": {</w:t>
        <w:br/>
        <w:t xml:space="preserve"> "name": "John Doe",</w:t>
        <w:br/>
        <w:t xml:space="preserve"> "phone": "512-555-0100",</w:t>
        <w:br/>
        <w:t xml:space="preserve"> "email": "john.doe@example.com",</w:t>
        <w:br/>
        <w:t xml:space="preserve"> "company_name": "Zero Cool Inc.",</w:t>
        <w:br/>
        <w:t xml:space="preserve"> "address_line1": "4301 Bull Creek Rd",</w:t>
        <w:br/>
        <w:t xml:space="preserve"> "address_line2": "Suite 300",</w:t>
        <w:br/>
        <w:t xml:space="preserve"> "address_line3": "",</w:t>
        <w:br/>
        <w:t xml:space="preserve"> "city_locality": "Austin",</w:t>
        <w:br/>
        <w:t xml:space="preserve"> "state_province": "TX",</w:t>
        <w:br/>
        <w:t xml:space="preserve"> "postal_code": "78731",</w:t>
        <w:br/>
        <w:t xml:space="preserve"> "country_code": "US",</w:t>
        <w:br/>
        <w:t xml:space="preserve"> "address_residential_indicator": "unknown"</w:t>
        <w:br/>
        <w:t xml:space="preserve"> },</w:t>
        <w:br/>
        <w:t xml:space="preserve"> "return_address": {</w:t>
        <w:br/>
        <w:t xml:space="preserve"> "name": "John Doe",</w:t>
        <w:br/>
        <w:t xml:space="preserve"> "phone": "512-555-0100",</w:t>
        <w:br/>
        <w:t xml:space="preserve"> "email": "returns@example.com",</w:t>
        <w:br/>
        <w:t xml:space="preserve"> "company_name": "Zero Cool Inc.",</w:t>
        <w:br/>
        <w:t xml:space="preserve"> "address_line1": "4301 Bull Creek Rd",</w:t>
        <w:br/>
        <w:t xml:space="preserve"> "address_line2": "Suite 300",</w:t>
        <w:br/>
        <w:t xml:space="preserve"> "address_line3": "",</w:t>
        <w:br/>
        <w:t xml:space="preserve"> "city_locality": "Austin",</w:t>
        <w:br/>
        <w:t xml:space="preserve"> "state_province": "TX",</w:t>
        <w:br/>
        <w:t xml:space="preserve"> "postal_code": "78731",</w:t>
        <w:br/>
        <w:t xml:space="preserve"> "country_code": "US",</w:t>
        <w:br/>
        <w:t xml:space="preserve"> "address_residential_indicator": "unknown"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"se_123456789",</w:t>
        <w:br/>
        <w:t xml:space="preserve"> "carrier_code": "ups",</w:t>
        <w:br/>
        <w:t xml:space="preserve"> "field_name": "name"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"se_123456789",</w:t>
        <w:br/>
        <w:t xml:space="preserve"> "carrier_code": "ups",</w:t>
        <w:br/>
        <w:t xml:space="preserve"> "field_name": "warehouse_id"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"se_123456789",</w:t>
        <w:br/>
        <w:t xml:space="preserve"> "carrier_code": "ups",</w:t>
        <w:br/>
        <w:t xml:space="preserve"> "field_name": "warehouse_id"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identifier.</w:t>
            </w:r>
          </w:p>
        </w:tc>
      </w:tr>
      <w:tr>
        <w:tc>
          <w:tcPr>
            <w:tcW w:type="dxa" w:w="2880"/>
          </w:tcPr>
          <w:p>
            <w:r>
              <w:t>is_default</w:t>
            </w:r>
          </w:p>
        </w:tc>
        <w:tc>
          <w:tcPr>
            <w:tcW w:type="dxa" w:w="2880"/>
          </w:tcPr>
          <w:p>
            <w:r>
              <w:t>boolean</w:t>
            </w:r>
          </w:p>
        </w:tc>
        <w:tc>
          <w:tcPr>
            <w:tcW w:type="dxa" w:w="2880"/>
          </w:tcPr>
          <w:p>
            <w:r>
              <w:t>Designates which single warehouse is the default on the account. Default: false.</w:t>
            </w:r>
          </w:p>
        </w:tc>
      </w:tr>
      <w:tr>
        <w:tc>
          <w:tcPr>
            <w:tcW w:type="dxa" w:w="2880"/>
          </w:tcPr>
          <w:p>
            <w:r>
              <w:t>name</w:t>
            </w:r>
          </w:p>
        </w:tc>
        <w:tc>
          <w:tcPr>
            <w:tcW w:type="dxa" w:w="2880"/>
          </w:tcPr>
          <w:p>
            <w:r>
              <w:t>string</w:t>
            </w:r>
          </w:p>
        </w:tc>
        <w:tc>
          <w:tcPr>
            <w:tcW w:type="dxa" w:w="2880"/>
          </w:tcPr>
          <w:p>
            <w:r>
              <w:t>Name of the warehouse. Min length: 1.</w:t>
            </w:r>
          </w:p>
        </w:tc>
      </w:tr>
      <w:tr>
        <w:tc>
          <w:tcPr>
            <w:tcW w:type="dxa" w:w="2880"/>
          </w:tcPr>
          <w:p>
            <w:r>
              <w:t>created_at</w:t>
            </w:r>
          </w:p>
        </w:tc>
        <w:tc>
          <w:tcPr>
            <w:tcW w:type="dxa" w:w="2880"/>
          </w:tcPr>
          <w:p>
            <w:r>
              <w:t>string</w:t>
            </w:r>
          </w:p>
        </w:tc>
        <w:tc>
          <w:tcPr>
            <w:tcW w:type="dxa" w:w="2880"/>
          </w:tcPr>
          <w:p>
            <w:r>
              <w:t>Warehouse creation timestamp. Min length: 1.</w:t>
            </w:r>
          </w:p>
        </w:tc>
      </w:tr>
      <w:tr>
        <w:tc>
          <w:tcPr>
            <w:tcW w:type="dxa" w:w="2880"/>
          </w:tcPr>
          <w:p>
            <w:r>
              <w:t>origin_address</w:t>
            </w:r>
          </w:p>
        </w:tc>
        <w:tc>
          <w:tcPr>
            <w:tcW w:type="dxa" w:w="2880"/>
          </w:tcPr>
          <w:p>
            <w:r>
              <w:t>object</w:t>
            </w:r>
          </w:p>
        </w:tc>
        <w:tc>
          <w:tcPr>
            <w:tcW w:type="dxa" w:w="2880"/>
          </w:tcPr>
          <w:p>
            <w:r>
              <w:t>Origin address.</w:t>
            </w:r>
          </w:p>
        </w:tc>
      </w:tr>
      <w:tr>
        <w:tc>
          <w:tcPr>
            <w:tcW w:type="dxa" w:w="2880"/>
          </w:tcPr>
          <w:p>
            <w:r>
              <w:t>return_address</w:t>
            </w:r>
          </w:p>
        </w:tc>
        <w:tc>
          <w:tcPr>
            <w:tcW w:type="dxa" w:w="2880"/>
          </w:tcPr>
          <w:p>
            <w:r>
              <w:t>object</w:t>
            </w:r>
          </w:p>
        </w:tc>
        <w:tc>
          <w:tcPr>
            <w:tcW w:type="dxa" w:w="2880"/>
          </w:tcPr>
          <w:p>
            <w:r>
              <w:t>Return address. If not supplied at creation time, it is assumed to be the same as origin_address.</w:t>
            </w:r>
          </w:p>
        </w:tc>
      </w:tr>
      <w:tr>
        <w:tc>
          <w:tcPr>
            <w:tcW w:type="dxa" w:w="2880"/>
          </w:tcPr>
          <w:p>
            <w:r>
              <w:t>origin_address.name</w:t>
            </w:r>
          </w:p>
        </w:tc>
        <w:tc>
          <w:tcPr>
            <w:tcW w:type="dxa" w:w="2880"/>
          </w:tcPr>
          <w:p>
            <w:r>
              <w:t>string</w:t>
            </w:r>
          </w:p>
        </w:tc>
        <w:tc>
          <w:tcPr>
            <w:tcW w:type="dxa" w:w="2880"/>
          </w:tcPr>
          <w:p>
            <w:r>
              <w:t>Contact person name.</w:t>
            </w:r>
          </w:p>
        </w:tc>
      </w:tr>
      <w:tr>
        <w:tc>
          <w:tcPr>
            <w:tcW w:type="dxa" w:w="2880"/>
          </w:tcPr>
          <w:p>
            <w:r>
              <w:t>origin_address.phone</w:t>
            </w:r>
          </w:p>
        </w:tc>
        <w:tc>
          <w:tcPr>
            <w:tcW w:type="dxa" w:w="2880"/>
          </w:tcPr>
          <w:p>
            <w:r>
              <w:t>string</w:t>
            </w:r>
          </w:p>
        </w:tc>
        <w:tc>
          <w:tcPr>
            <w:tcW w:type="dxa" w:w="2880"/>
          </w:tcPr>
          <w:p>
            <w:r>
              <w:t>Contact phone number.</w:t>
            </w:r>
          </w:p>
        </w:tc>
      </w:tr>
      <w:tr>
        <w:tc>
          <w:tcPr>
            <w:tcW w:type="dxa" w:w="2880"/>
          </w:tcPr>
          <w:p>
            <w:r>
              <w:t>origin_address.email</w:t>
            </w:r>
          </w:p>
        </w:tc>
        <w:tc>
          <w:tcPr>
            <w:tcW w:type="dxa" w:w="2880"/>
          </w:tcPr>
          <w:p>
            <w:r>
              <w:t>string</w:t>
            </w:r>
          </w:p>
        </w:tc>
        <w:tc>
          <w:tcPr>
            <w:tcW w:type="dxa" w:w="2880"/>
          </w:tcPr>
          <w:p>
            <w:r>
              <w:t>Email for the address owner.</w:t>
            </w:r>
          </w:p>
        </w:tc>
      </w:tr>
      <w:tr>
        <w:tc>
          <w:tcPr>
            <w:tcW w:type="dxa" w:w="2880"/>
          </w:tcPr>
          <w:p>
            <w:r>
              <w:t>origin_address.company_name</w:t>
            </w:r>
          </w:p>
        </w:tc>
        <w:tc>
          <w:tcPr>
            <w:tcW w:type="dxa" w:w="2880"/>
          </w:tcPr>
          <w:p>
            <w:r>
              <w:t>string</w:t>
            </w:r>
          </w:p>
        </w:tc>
        <w:tc>
          <w:tcPr>
            <w:tcW w:type="dxa" w:w="2880"/>
          </w:tcPr>
          <w:p>
            <w:r>
              <w:t>Company name.</w:t>
            </w:r>
          </w:p>
        </w:tc>
      </w:tr>
      <w:tr>
        <w:tc>
          <w:tcPr>
            <w:tcW w:type="dxa" w:w="2880"/>
          </w:tcPr>
          <w:p>
            <w:r>
              <w:t>origin_address.address_line1</w:t>
            </w:r>
          </w:p>
        </w:tc>
        <w:tc>
          <w:tcPr>
            <w:tcW w:type="dxa" w:w="2880"/>
          </w:tcPr>
          <w:p>
            <w:r>
              <w:t>string</w:t>
            </w:r>
          </w:p>
        </w:tc>
        <w:tc>
          <w:tcPr>
            <w:tcW w:type="dxa" w:w="2880"/>
          </w:tcPr>
          <w:p>
            <w:r>
              <w:t>Address line 1.</w:t>
            </w:r>
          </w:p>
        </w:tc>
      </w:tr>
      <w:tr>
        <w:tc>
          <w:tcPr>
            <w:tcW w:type="dxa" w:w="2880"/>
          </w:tcPr>
          <w:p>
            <w:r>
              <w:t>origin_address.address_line2</w:t>
            </w:r>
          </w:p>
        </w:tc>
        <w:tc>
          <w:tcPr>
            <w:tcW w:type="dxa" w:w="2880"/>
          </w:tcPr>
          <w:p>
            <w:r>
              <w:t>string</w:t>
            </w:r>
          </w:p>
        </w:tc>
        <w:tc>
          <w:tcPr>
            <w:tcW w:type="dxa" w:w="2880"/>
          </w:tcPr>
          <w:p>
            <w:r>
              <w:t>Address line 2.</w:t>
            </w:r>
          </w:p>
        </w:tc>
      </w:tr>
      <w:tr>
        <w:tc>
          <w:tcPr>
            <w:tcW w:type="dxa" w:w="2880"/>
          </w:tcPr>
          <w:p>
            <w:r>
              <w:t>origin_address.address_line3</w:t>
            </w:r>
          </w:p>
        </w:tc>
        <w:tc>
          <w:tcPr>
            <w:tcW w:type="dxa" w:w="2880"/>
          </w:tcPr>
          <w:p>
            <w:r>
              <w:t>string</w:t>
            </w:r>
          </w:p>
        </w:tc>
        <w:tc>
          <w:tcPr>
            <w:tcW w:type="dxa" w:w="2880"/>
          </w:tcPr>
          <w:p>
            <w:r>
              <w:t>Address line 3.</w:t>
            </w:r>
          </w:p>
        </w:tc>
      </w:tr>
      <w:tr>
        <w:tc>
          <w:tcPr>
            <w:tcW w:type="dxa" w:w="2880"/>
          </w:tcPr>
          <w:p>
            <w:r>
              <w:t>origin_address.city_locality</w:t>
            </w:r>
          </w:p>
        </w:tc>
        <w:tc>
          <w:tcPr>
            <w:tcW w:type="dxa" w:w="2880"/>
          </w:tcPr>
          <w:p>
            <w:r>
              <w:t>string</w:t>
            </w:r>
          </w:p>
        </w:tc>
        <w:tc>
          <w:tcPr>
            <w:tcW w:type="dxa" w:w="2880"/>
          </w:tcPr>
          <w:p>
            <w:r>
              <w:t>City/locality.</w:t>
            </w:r>
          </w:p>
        </w:tc>
      </w:tr>
      <w:tr>
        <w:tc>
          <w:tcPr>
            <w:tcW w:type="dxa" w:w="2880"/>
          </w:tcPr>
          <w:p>
            <w:r>
              <w:t>origin_address.state_province</w:t>
            </w:r>
          </w:p>
        </w:tc>
        <w:tc>
          <w:tcPr>
            <w:tcW w:type="dxa" w:w="2880"/>
          </w:tcPr>
          <w:p>
            <w:r>
              <w:t>string</w:t>
            </w:r>
          </w:p>
        </w:tc>
        <w:tc>
          <w:tcPr>
            <w:tcW w:type="dxa" w:w="2880"/>
          </w:tcPr>
          <w:p>
            <w:r>
              <w:t>State/province.</w:t>
            </w:r>
          </w:p>
        </w:tc>
      </w:tr>
      <w:tr>
        <w:tc>
          <w:tcPr>
            <w:tcW w:type="dxa" w:w="2880"/>
          </w:tcPr>
          <w:p>
            <w:r>
              <w:t>origin_address.postal_code</w:t>
            </w:r>
          </w:p>
        </w:tc>
        <w:tc>
          <w:tcPr>
            <w:tcW w:type="dxa" w:w="2880"/>
          </w:tcPr>
          <w:p>
            <w:r>
              <w:t>&lt;postal_code&gt;</w:t>
            </w:r>
          </w:p>
        </w:tc>
        <w:tc>
          <w:tcPr>
            <w:tcW w:type="dxa" w:w="2880"/>
          </w:tcPr>
          <w:p>
            <w:r>
              <w:t>Postal code.</w:t>
            </w:r>
          </w:p>
        </w:tc>
      </w:tr>
      <w:tr>
        <w:tc>
          <w:tcPr>
            <w:tcW w:type="dxa" w:w="2880"/>
          </w:tcPr>
          <w:p>
            <w:r>
              <w:t>origin_address.country_code</w:t>
            </w:r>
          </w:p>
        </w:tc>
        <w:tc>
          <w:tcPr>
            <w:tcW w:type="dxa" w:w="2880"/>
          </w:tcPr>
          <w:p>
            <w:r>
              <w:t>&lt;country_code&gt;</w:t>
            </w:r>
          </w:p>
        </w:tc>
        <w:tc>
          <w:tcPr>
            <w:tcW w:type="dxa" w:w="2880"/>
          </w:tcPr>
          <w:p>
            <w:r>
              <w:t>Country code.</w:t>
            </w:r>
          </w:p>
        </w:tc>
      </w:tr>
      <w:tr>
        <w:tc>
          <w:tcPr>
            <w:tcW w:type="dxa" w:w="2880"/>
          </w:tcPr>
          <w:p>
            <w:r>
              <w:t>origin_address.address_residential_indicator</w:t>
            </w:r>
          </w:p>
        </w:tc>
        <w:tc>
          <w:tcPr>
            <w:tcW w:type="dxa" w:w="2880"/>
          </w:tcPr>
          <w:p>
            <w:r>
              <w:t>&lt;address_residential_indicator&gt;</w:t>
            </w:r>
          </w:p>
        </w:tc>
        <w:tc>
          <w:tcPr>
            <w:tcW w:type="dxa" w:w="2880"/>
          </w:tcPr>
          <w:p>
            <w:r>
              <w:t>Residential indicator.</w:t>
            </w:r>
          </w:p>
        </w:tc>
      </w:tr>
      <w:tr>
        <w:tc>
          <w:tcPr>
            <w:tcW w:type="dxa" w:w="2880"/>
          </w:tcPr>
          <w:p>
            <w:r>
              <w:t>return_address.name</w:t>
            </w:r>
          </w:p>
        </w:tc>
        <w:tc>
          <w:tcPr>
            <w:tcW w:type="dxa" w:w="2880"/>
          </w:tcPr>
          <w:p>
            <w:r>
              <w:t>string</w:t>
            </w:r>
          </w:p>
        </w:tc>
        <w:tc>
          <w:tcPr>
            <w:tcW w:type="dxa" w:w="2880"/>
          </w:tcPr>
          <w:p>
            <w:r>
              <w:t>Contact person name.</w:t>
            </w:r>
          </w:p>
        </w:tc>
      </w:tr>
      <w:tr>
        <w:tc>
          <w:tcPr>
            <w:tcW w:type="dxa" w:w="2880"/>
          </w:tcPr>
          <w:p>
            <w:r>
              <w:t>return_address.phone</w:t>
            </w:r>
          </w:p>
        </w:tc>
        <w:tc>
          <w:tcPr>
            <w:tcW w:type="dxa" w:w="2880"/>
          </w:tcPr>
          <w:p>
            <w:r>
              <w:t>string</w:t>
            </w:r>
          </w:p>
        </w:tc>
        <w:tc>
          <w:tcPr>
            <w:tcW w:type="dxa" w:w="2880"/>
          </w:tcPr>
          <w:p>
            <w:r>
              <w:t>Contact phone number.</w:t>
            </w:r>
          </w:p>
        </w:tc>
      </w:tr>
      <w:tr>
        <w:tc>
          <w:tcPr>
            <w:tcW w:type="dxa" w:w="2880"/>
          </w:tcPr>
          <w:p>
            <w:r>
              <w:t>return_address.email</w:t>
            </w:r>
          </w:p>
        </w:tc>
        <w:tc>
          <w:tcPr>
            <w:tcW w:type="dxa" w:w="2880"/>
          </w:tcPr>
          <w:p>
            <w:r>
              <w:t>string</w:t>
            </w:r>
          </w:p>
        </w:tc>
        <w:tc>
          <w:tcPr>
            <w:tcW w:type="dxa" w:w="2880"/>
          </w:tcPr>
          <w:p>
            <w:r>
              <w:t>Email for the address owner.</w:t>
            </w:r>
          </w:p>
        </w:tc>
      </w:tr>
      <w:tr>
        <w:tc>
          <w:tcPr>
            <w:tcW w:type="dxa" w:w="2880"/>
          </w:tcPr>
          <w:p>
            <w:r>
              <w:t>return_address.company_name</w:t>
            </w:r>
          </w:p>
        </w:tc>
        <w:tc>
          <w:tcPr>
            <w:tcW w:type="dxa" w:w="2880"/>
          </w:tcPr>
          <w:p>
            <w:r>
              <w:t>string</w:t>
            </w:r>
          </w:p>
        </w:tc>
        <w:tc>
          <w:tcPr>
            <w:tcW w:type="dxa" w:w="2880"/>
          </w:tcPr>
          <w:p>
            <w:r>
              <w:t>Company name.</w:t>
            </w:r>
          </w:p>
        </w:tc>
      </w:tr>
      <w:tr>
        <w:tc>
          <w:tcPr>
            <w:tcW w:type="dxa" w:w="2880"/>
          </w:tcPr>
          <w:p>
            <w:r>
              <w:t>return_address.address_line1</w:t>
            </w:r>
          </w:p>
        </w:tc>
        <w:tc>
          <w:tcPr>
            <w:tcW w:type="dxa" w:w="2880"/>
          </w:tcPr>
          <w:p>
            <w:r>
              <w:t>string</w:t>
            </w:r>
          </w:p>
        </w:tc>
        <w:tc>
          <w:tcPr>
            <w:tcW w:type="dxa" w:w="2880"/>
          </w:tcPr>
          <w:p>
            <w:r>
              <w:t>Address line 1.</w:t>
            </w:r>
          </w:p>
        </w:tc>
      </w:tr>
      <w:tr>
        <w:tc>
          <w:tcPr>
            <w:tcW w:type="dxa" w:w="2880"/>
          </w:tcPr>
          <w:p>
            <w:r>
              <w:t>return_address.address_line2</w:t>
            </w:r>
          </w:p>
        </w:tc>
        <w:tc>
          <w:tcPr>
            <w:tcW w:type="dxa" w:w="2880"/>
          </w:tcPr>
          <w:p>
            <w:r>
              <w:t>string</w:t>
            </w:r>
          </w:p>
        </w:tc>
        <w:tc>
          <w:tcPr>
            <w:tcW w:type="dxa" w:w="2880"/>
          </w:tcPr>
          <w:p>
            <w:r>
              <w:t>Address line 2.</w:t>
            </w:r>
          </w:p>
        </w:tc>
      </w:tr>
      <w:tr>
        <w:tc>
          <w:tcPr>
            <w:tcW w:type="dxa" w:w="2880"/>
          </w:tcPr>
          <w:p>
            <w:r>
              <w:t>return_address.address_line3</w:t>
            </w:r>
          </w:p>
        </w:tc>
        <w:tc>
          <w:tcPr>
            <w:tcW w:type="dxa" w:w="2880"/>
          </w:tcPr>
          <w:p>
            <w:r>
              <w:t>string</w:t>
            </w:r>
          </w:p>
        </w:tc>
        <w:tc>
          <w:tcPr>
            <w:tcW w:type="dxa" w:w="2880"/>
          </w:tcPr>
          <w:p>
            <w:r>
              <w:t>Address line 3.</w:t>
            </w:r>
          </w:p>
        </w:tc>
      </w:tr>
      <w:tr>
        <w:tc>
          <w:tcPr>
            <w:tcW w:type="dxa" w:w="2880"/>
          </w:tcPr>
          <w:p>
            <w:r>
              <w:t>return_address.city_locality</w:t>
            </w:r>
          </w:p>
        </w:tc>
        <w:tc>
          <w:tcPr>
            <w:tcW w:type="dxa" w:w="2880"/>
          </w:tcPr>
          <w:p>
            <w:r>
              <w:t>string</w:t>
            </w:r>
          </w:p>
        </w:tc>
        <w:tc>
          <w:tcPr>
            <w:tcW w:type="dxa" w:w="2880"/>
          </w:tcPr>
          <w:p>
            <w:r>
              <w:t>City/locality.</w:t>
            </w:r>
          </w:p>
        </w:tc>
      </w:tr>
      <w:tr>
        <w:tc>
          <w:tcPr>
            <w:tcW w:type="dxa" w:w="2880"/>
          </w:tcPr>
          <w:p>
            <w:r>
              <w:t>return_address.state_province</w:t>
            </w:r>
          </w:p>
        </w:tc>
        <w:tc>
          <w:tcPr>
            <w:tcW w:type="dxa" w:w="2880"/>
          </w:tcPr>
          <w:p>
            <w:r>
              <w:t>string</w:t>
            </w:r>
          </w:p>
        </w:tc>
        <w:tc>
          <w:tcPr>
            <w:tcW w:type="dxa" w:w="2880"/>
          </w:tcPr>
          <w:p>
            <w:r>
              <w:t>State/province.</w:t>
            </w:r>
          </w:p>
        </w:tc>
      </w:tr>
      <w:tr>
        <w:tc>
          <w:tcPr>
            <w:tcW w:type="dxa" w:w="2880"/>
          </w:tcPr>
          <w:p>
            <w:r>
              <w:t>return_address.postal_code</w:t>
            </w:r>
          </w:p>
        </w:tc>
        <w:tc>
          <w:tcPr>
            <w:tcW w:type="dxa" w:w="2880"/>
          </w:tcPr>
          <w:p>
            <w:r>
              <w:t>&lt;postal_code&gt;</w:t>
            </w:r>
          </w:p>
        </w:tc>
        <w:tc>
          <w:tcPr>
            <w:tcW w:type="dxa" w:w="2880"/>
          </w:tcPr>
          <w:p>
            <w:r>
              <w:t>Postal code.</w:t>
            </w:r>
          </w:p>
        </w:tc>
      </w:tr>
      <w:tr>
        <w:tc>
          <w:tcPr>
            <w:tcW w:type="dxa" w:w="2880"/>
          </w:tcPr>
          <w:p>
            <w:r>
              <w:t>return_address.country_code</w:t>
            </w:r>
          </w:p>
        </w:tc>
        <w:tc>
          <w:tcPr>
            <w:tcW w:type="dxa" w:w="2880"/>
          </w:tcPr>
          <w:p>
            <w:r>
              <w:t>&lt;country_code&gt;</w:t>
            </w:r>
          </w:p>
        </w:tc>
        <w:tc>
          <w:tcPr>
            <w:tcW w:type="dxa" w:w="2880"/>
          </w:tcPr>
          <w:p>
            <w:r>
              <w:t>Country code.</w:t>
            </w:r>
          </w:p>
        </w:tc>
      </w:tr>
      <w:tr>
        <w:tc>
          <w:tcPr>
            <w:tcW w:type="dxa" w:w="2880"/>
          </w:tcPr>
          <w:p>
            <w:r>
              <w:t>return_address.address_residential_indicator</w:t>
            </w:r>
          </w:p>
        </w:tc>
        <w:tc>
          <w:tcPr>
            <w:tcW w:type="dxa" w:w="2880"/>
          </w:tcPr>
          <w:p>
            <w:r>
              <w:t>&lt;address_residential_indicator&gt;</w:t>
            </w:r>
          </w:p>
        </w:tc>
        <w:tc>
          <w:tcPr>
            <w:tcW w:type="dxa" w:w="2880"/>
          </w:tcPr>
          <w:p>
            <w:r>
              <w:t>Residential indicator.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"https://api.shipengine.com/v1/warehouses" \</w:t>
        <w:br/>
        <w:t xml:space="preserve"> --header "Accept: application/json" \</w:t>
        <w:br/>
        <w:t xml:space="preserve"> --header "Content-Type: application/json" \</w:t>
        <w:br/>
        <w:t xml:space="preserve"> --data '{</w:t>
        <w:br/>
        <w:t xml:space="preserve"> "warehouse_id": "se_warehouse_123456789",</w:t>
        <w:br/>
        <w:t xml:space="preserve"> "is_default": false,</w:t>
        <w:br/>
        <w:t xml:space="preserve"> "name": "Zero Cool HQ",</w:t>
        <w:br/>
        <w:t xml:space="preserve"> "created_at": "2019-06-25T18:12:35.583Z",</w:t>
        <w:br/>
        <w:t xml:space="preserve"> "origin_address": {</w:t>
        <w:br/>
        <w:t xml:space="preserve"> "name": "John Doe",</w:t>
        <w:br/>
        <w:t xml:space="preserve"> "phone": "512-555-0100",</w:t>
        <w:br/>
        <w:t xml:space="preserve"> "email": "john.doe@example.com",</w:t>
        <w:br/>
        <w:t xml:space="preserve"> "company_name": "Zero Cool Inc.",</w:t>
        <w:br/>
        <w:t xml:space="preserve"> "address_line1": "4301 Bull Creek Rd",</w:t>
        <w:br/>
        <w:t xml:space="preserve"> "address_line2": "Suite 300",</w:t>
        <w:br/>
        <w:t xml:space="preserve"> "address_line3": "",</w:t>
        <w:br/>
        <w:t xml:space="preserve"> "city_locality": "Austin",</w:t>
        <w:br/>
        <w:t xml:space="preserve"> "state_province": "TX",</w:t>
        <w:br/>
        <w:t xml:space="preserve"> "postal_code": "78731",</w:t>
        <w:br/>
        <w:t xml:space="preserve"> "country_code": "US",</w:t>
        <w:br/>
        <w:t xml:space="preserve"> "address_residential_indicator": "unknown"</w:t>
        <w:br/>
        <w:t xml:space="preserve">    },</w:t>
        <w:br/>
        <w:t xml:space="preserve"> "return_address": {</w:t>
        <w:br/>
        <w:t xml:space="preserve"> "name": "John Doe",</w:t>
        <w:br/>
        <w:t xml:space="preserve"> "phone": "512-555-0100",</w:t>
        <w:br/>
        <w:t xml:space="preserve"> "email": "returns@example.com",</w:t>
        <w:br/>
        <w:t xml:space="preserve"> "company_name": "Zero Cool Inc.",</w:t>
        <w:br/>
        <w:t xml:space="preserve"> "address_line1": "4301 Bull Creek Rd",</w:t>
        <w:br/>
        <w:t xml:space="preserve"> "address_line2": "Suite 300",</w:t>
        <w:br/>
        <w:t xml:space="preserve"> "address_line3": "",</w:t>
        <w:br/>
        <w:t xml:space="preserve"> "city_locality": "Austin",</w:t>
        <w:br/>
        <w:t xml:space="preserve"> "state_province": "TX",</w:t>
        <w:br/>
        <w:t xml:space="preserve"> "postal_code": "78731",</w:t>
        <w:br/>
        <w:t xml:space="preserve"> "country_code": "US",</w:t>
        <w:br/>
        <w:t xml:space="preserve"> "address_residential_indicator": "unknown"</w:t>
        <w:br/>
        <w:t xml:space="preserve">    }</w:t>
        <w:br/>
        <w:t xml:space="preserve">  }'</w:t>
      </w:r>
    </w:p>
    <w:p>
      <w:pPr>
        <w:pStyle w:val="Heading3"/>
      </w:pPr>
      <w:r>
        <w:t>Example Usage</w:t>
      </w:r>
    </w:p>
    <w:p>
      <w:pPr>
        <w:pStyle w:val="Heading3"/>
      </w:pPr>
      <w:r>
        <w:t>Example 1: Create a Warehouse (origin address used as return address)</w:t>
      </w:r>
    </w:p>
    <w:p>
      <w:r>
        <w:rPr>
          <w:b/>
          <w:color w:val="666666"/>
          <w:sz w:val="16"/>
        </w:rPr>
        <w:t>[bash]</w:t>
      </w:r>
    </w:p>
    <w:p>
      <w:pPr>
        <w:shd w:fill="F2F2F2" w:val="clear"/>
      </w:pPr>
      <w:r>
        <w:rPr>
          <w:rFonts w:ascii="Courier New" w:hAnsi="Courier New"/>
          <w:sz w:val="17"/>
        </w:rPr>
        <w:t>curl -i --request POST "https://api.shipengine.com/v1/warehouses" \</w:t>
        <w:br/>
        <w:t xml:space="preserve"> --header "Accept: application/json" \</w:t>
        <w:br/>
        <w:t xml:space="preserve"> --header "Content-Type: application/json" \</w:t>
        <w:br/>
        <w:t xml:space="preserve"> --data '{</w:t>
        <w:br/>
        <w:t xml:space="preserve"> "warehouse_id": "se_warehouse_987654321",</w:t>
        <w:br/>
        <w:t xml:space="preserve"> "is_default": true,</w:t>
        <w:br/>
        <w:t xml:space="preserve"> "name": "Main Warehouse",</w:t>
        <w:br/>
        <w:t xml:space="preserve"> "created_at": "2019-06-25T18:12:35.583Z",</w:t>
        <w:br/>
        <w:t xml:space="preserve"> "origin_address": {</w:t>
        <w:br/>
        <w:t xml:space="preserve"> "name": "Shipping Dept",</w:t>
        <w:br/>
        <w:t xml:space="preserve"> "phone": "312-555-0199",</w:t>
        <w:br/>
        <w:t xml:space="preserve"> "email": "shipping@example.com",</w:t>
        <w:br/>
        <w:t xml:space="preserve"> "company_name": "Example Co",</w:t>
        <w:br/>
        <w:t xml:space="preserve"> "address_line1": "123 W Madison St",</w:t>
        <w:br/>
        <w:t xml:space="preserve"> "address_line2": "Floor 5",</w:t>
        <w:br/>
        <w:t xml:space="preserve"> "address_line3": "",</w:t>
        <w:br/>
        <w:t xml:space="preserve"> "city_locality": "Chicago",</w:t>
        <w:br/>
        <w:t xml:space="preserve"> "state_province": "IL",</w:t>
        <w:br/>
        <w:t xml:space="preserve"> "postal_code": "60602",</w:t>
        <w:br/>
        <w:t xml:space="preserve"> "country_code": "US",</w:t>
        <w:br/>
        <w:t xml:space="preserve"> "address_residential_indicator": "unknown"</w:t>
        <w:br/>
        <w:t xml:space="preserve">    }</w:t>
        <w:br/>
        <w:t xml:space="preserve">  }'</w:t>
      </w:r>
    </w:p>
    <w:p>
      <w:pPr>
        <w:pStyle w:val="Heading3"/>
      </w:pPr>
      <w:r>
        <w:t>Example 2: Create a Warehouse with a separate return address</w:t>
      </w:r>
    </w:p>
    <w:p>
      <w:r>
        <w:rPr>
          <w:b/>
          <w:color w:val="666666"/>
          <w:sz w:val="16"/>
        </w:rPr>
        <w:t>[bash]</w:t>
      </w:r>
    </w:p>
    <w:p>
      <w:pPr>
        <w:shd w:fill="F2F2F2" w:val="clear"/>
      </w:pPr>
      <w:r>
        <w:rPr>
          <w:rFonts w:ascii="Courier New" w:hAnsi="Courier New"/>
          <w:sz w:val="17"/>
        </w:rPr>
        <w:t>curl -i --request POST "https://api.shipengine.com/v1/warehouses" \</w:t>
        <w:br/>
        <w:t xml:space="preserve"> --header "Accept: application/json" \</w:t>
        <w:br/>
        <w:t xml:space="preserve"> --header "Content-Type: application/json" \</w:t>
        <w:br/>
        <w:t xml:space="preserve"> --data '{</w:t>
        <w:br/>
        <w:t xml:space="preserve"> "warehouse_id": "se_warehouse_111222333",</w:t>
        <w:br/>
        <w:t xml:space="preserve"> "is_default": false,</w:t>
        <w:br/>
        <w:t xml:space="preserve"> "name": "Returns Warehouse",</w:t>
        <w:br/>
        <w:t xml:space="preserve"> "created_at": "2019-06-25T18:12:35.583Z",</w:t>
        <w:br/>
        <w:t xml:space="preserve"> "origin_address": {</w:t>
        <w:br/>
        <w:t xml:space="preserve"> "name": "Outbound",</w:t>
        <w:br/>
        <w:t xml:space="preserve"> "phone": "415-555-0123",</w:t>
        <w:br/>
        <w:t xml:space="preserve"> "email": "outbound@example.com",</w:t>
        <w:br/>
        <w:t xml:space="preserve"> "company_name": "Example Co",</w:t>
        <w:br/>
        <w:t xml:space="preserve"> "address_line1": "1 Market St",</w:t>
        <w:br/>
        <w:t xml:space="preserve"> "address_line2": "Suite 200",</w:t>
        <w:br/>
        <w:t xml:space="preserve"> "address_line3": "",</w:t>
        <w:br/>
        <w:t xml:space="preserve"> "city_locality": "San Francisco",</w:t>
        <w:br/>
        <w:t xml:space="preserve"> "state_province": "CA",</w:t>
        <w:br/>
        <w:t xml:space="preserve"> "postal_code": "94105",</w:t>
        <w:br/>
        <w:t xml:space="preserve"> "country_code": "US",</w:t>
        <w:br/>
        <w:t xml:space="preserve"> "address_residential_indicator": "unknown"</w:t>
        <w:br/>
        <w:t xml:space="preserve">    },</w:t>
        <w:br/>
        <w:t xml:space="preserve"> "return_address": {</w:t>
        <w:br/>
        <w:t xml:space="preserve"> "name": "Returns",</w:t>
        <w:br/>
        <w:t xml:space="preserve"> "phone": "415-555-0456",</w:t>
        <w:br/>
        <w:t xml:space="preserve"> "email": "returns@example.com",</w:t>
        <w:br/>
        <w:t xml:space="preserve"> "company_name": "Example Co",</w:t>
        <w:br/>
        <w:t xml:space="preserve"> "address_line1": "500 Howard St",</w:t>
        <w:br/>
        <w:t xml:space="preserve"> "address_line2": "",</w:t>
        <w:br/>
        <w:t xml:space="preserve"> "address_line3": "",</w:t>
        <w:br/>
        <w:t xml:space="preserve"> "city_locality": "San Francisco",</w:t>
        <w:br/>
        <w:t xml:space="preserve"> "state_province": "CA",</w:t>
        <w:br/>
        <w:t xml:space="preserve"> "postal_code": "94105",</w:t>
        <w:br/>
        <w:t xml:space="preserve"> "country_code": "US",</w:t>
        <w:br/>
        <w:t xml:space="preserve"> "address_residential_indicator": "unknown"</w:t>
        <w:br/>
        <w:t xml:space="preserve">    }</w:t>
        <w:br/>
        <w:t xml:space="preserve">  }'</w:t>
      </w:r>
    </w:p>
    <w:p>
      <w:pPr>
        <w:pStyle w:val="Heading3"/>
      </w:pPr>
      <w:r>
        <w:t>Behavior</w:t>
      </w:r>
    </w:p>
    <w:p>
      <w:pPr>
        <w:pStyle w:val="ListBullet"/>
      </w:pPr>
      <w:r>
        <w:t>Validates the request body fields.</w:t>
      </w:r>
    </w:p>
    <w:p>
      <w:pPr>
        <w:pStyle w:val="ListBullet"/>
      </w:pPr>
      <w:r>
        <w:t>Creates the warehouse record.</w:t>
      </w:r>
    </w:p>
    <w:p>
      <w:pPr>
        <w:pStyle w:val="ListBullet"/>
      </w:pPr>
      <w:r>
        <w:t>If return_address is not provided, uses origin_address as the return address.</w:t>
      </w:r>
    </w:p>
    <w:p>
      <w:pPr>
        <w:pStyle w:val="ListBullet"/>
      </w:pPr>
      <w:r>
        <w:t>Returns the created warehouse details.</w:t>
      </w:r>
    </w:p>
    <w:p>
      <w:pPr>
        <w:pStyle w:val="Heading3"/>
      </w:pPr>
      <w:r>
        <w:t>Notes</w:t>
      </w:r>
    </w:p>
    <w:p>
      <w:pPr>
        <w:pStyle w:val="ListBullet"/>
      </w:pPr>
      <w:r>
        <w:t>is_default designates the single default warehouse on the account (default false).</w:t>
      </w:r>
    </w:p>
    <w:p>
      <w:pPr>
        <w:pStyle w:val="ListBullet"/>
      </w:pPr>
      <w:r>
        <w:t>created_at is a timestamp string (example provided in the documentation).</w:t>
      </w:r>
    </w:p>
    <w:p>
      <w:pPr>
        <w:pStyle w:val="Heading3"/>
      </w:pPr>
      <w:r>
        <w:t>Error Handling</w:t>
      </w:r>
    </w:p>
    <w:p>
      <w:pPr>
        <w:pStyle w:val="ListBullet"/>
      </w:pPr>
      <w:r>
        <w:t>400: The request contained errors (validation or other client-side issues). Response includes request_id and an errors array.</w:t>
      </w:r>
    </w:p>
    <w:p>
      <w:pPr>
        <w:pStyle w:val="ListBullet"/>
      </w:pPr>
      <w:r>
        <w:t>404: The specified resource does not exist. Response includes request_id and an errors array.</w:t>
      </w:r>
    </w:p>
    <w:p>
      <w:pPr>
        <w:pStyle w:val="ListBullet"/>
      </w:pPr>
      <w:r>
        <w:t>500: ShipEngine server error. Response includes request_id and an errors array (and is automatically reported to ShipEngine engineers).</w:t>
      </w:r>
    </w:p>
    <w:p>
      <w:pPr>
        <w:pStyle w:val="Heading3"/>
      </w:pPr>
      <w:r>
        <w:t>Related warehouses actions</w:t>
      </w:r>
    </w:p>
    <w:p>
      <w:pPr>
        <w:pStyle w:val="ListBullet"/>
      </w:pPr>
      <w:r>
        <w:t>[GET] List Warehouses — /warehouses</w:t>
      </w:r>
    </w:p>
    <w:p>
      <w:pPr>
        <w:pStyle w:val="ListBullet"/>
      </w:pPr>
      <w:r>
        <w:t>[GET] Get a Warehouse by ID — /v1/warehouses/{{warehouseId}}</w:t>
      </w:r>
    </w:p>
    <w:p>
      <w:pPr>
        <w:pStyle w:val="ListBullet"/>
      </w:pPr>
      <w:r>
        <w:t>[PUT] Update a Warehouse by ID — /warehouses/{{warehouseId}}</w:t>
      </w:r>
    </w:p>
    <w:p>
      <w:pPr>
        <w:pStyle w:val="ListBullet"/>
      </w:pPr>
      <w:r>
        <w:t>[DELETE] Delete a Warehouse by ID — /warehouses/{{warehouseId}}</w:t>
      </w:r>
    </w:p>
    <w:p>
      <w:pPr>
        <w:pStyle w:val="ListBullet"/>
      </w:pPr>
      <w:r>
        <w:t>[PUT] Update a Warehouse’s Settings — /v1/warehouses/{{warehouseId}}/settings</w:t>
      </w:r>
    </w:p>
    <w:p>
      <w:r>
        <w:br w:type="page"/>
      </w:r>
    </w:p>
    <w:p>
      <w:pPr>
        <w:pStyle w:val="Heading2"/>
      </w:pPr>
      <w:r>
        <w:t>79. [GET] Get a Warehouse by ID</w:t>
      </w:r>
    </w:p>
    <w:p>
      <w:r>
        <w:rPr>
          <w:b/>
        </w:rPr>
        <w:t xml:space="preserve">Endpoint: </w:t>
      </w:r>
      <w:r>
        <w:rPr>
          <w:rFonts w:ascii="Courier New" w:hAnsi="Courier New"/>
          <w:sz w:val="18"/>
        </w:rPr>
        <w:t>/v1/warehouses/{{warehouseId}}</w:t>
      </w:r>
    </w:p>
    <w:p>
      <w:pPr>
        <w:pStyle w:val="Heading3"/>
      </w:pPr>
      <w:r>
        <w:t>Prerequisites</w:t>
      </w:r>
    </w:p>
    <w:p>
      <w:pPr>
        <w:pStyle w:val="ListBullet"/>
      </w:pPr>
      <w:r>
        <w:t>You must have access/permissions to read warehouses for the ShipEngine account.</w:t>
      </w:r>
    </w:p>
    <w:p>
      <w:pPr>
        <w:pStyle w:val="Heading3"/>
      </w:pPr>
      <w:r>
        <w:t>Method</w:t>
      </w:r>
    </w:p>
    <w:p>
      <w:r>
        <w:t>GET</w:t>
      </w:r>
    </w:p>
    <w:p>
      <w:pPr>
        <w:pStyle w:val="Heading3"/>
      </w:pPr>
      <w:r>
        <w:t>URL</w:t>
      </w:r>
    </w:p>
    <w:p>
      <w:r>
        <w:t>https://api.shipengine.com/v1/warehouses/{{warehouse_id}}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warehouse data for a specific warehouse, identified by its warehouse_id.</w:t>
      </w:r>
    </w:p>
    <w:p>
      <w:pPr>
        <w:pStyle w:val="Heading3"/>
      </w:pPr>
      <w:r>
        <w:t>Enforcement Rules</w:t>
      </w:r>
    </w:p>
    <w:p>
      <w:pPr>
        <w:pStyle w:val="ListBullet"/>
      </w:pPr>
      <w:r>
        <w:t>The warehouse_id path parameter must always be present.</w:t>
      </w:r>
    </w:p>
    <w:p>
      <w:pPr>
        <w:pStyle w:val="ListBullet"/>
      </w:pPr>
      <w:r>
        <w:t>If the user provides a warehouse_id, use that value directly.</w:t>
      </w:r>
    </w:p>
    <w:p>
      <w:pPr>
        <w:pStyle w:val="ListBullet"/>
      </w:pPr>
      <w:r>
        <w:t>Do not call the API with a missing or empty warehouse_id (e.g., avoid /v1/warehouses/).</w:t>
      </w:r>
    </w:p>
    <w:p>
      <w:pPr>
        <w:pStyle w:val="ListBullet"/>
      </w:pPr>
      <w:r>
        <w:t>Always construct the path as /v1/warehouses/{{warehouse_id}}, where {{warehouse_id}} is a non-empty string.</w:t>
      </w:r>
    </w:p>
    <w:p>
      <w:pPr>
        <w:pStyle w:val="ListBullet"/>
      </w:pPr>
      <w:r>
        <w:t>Do not infer or guess the warehouse_id.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/v1/warehouses/se_warehouse_123456789</w:t>
        <w:br/>
        <w:t>/v1/warehouses/warehouse_id_goes_here</w:t>
      </w:r>
    </w:p>
    <w:p>
      <w:pPr>
        <w:pStyle w:val="Heading3"/>
      </w:pPr>
      <w:r>
        <w:t>Invalid Examples</w:t>
      </w:r>
    </w:p>
    <w:p>
      <w:r>
        <w:rPr>
          <w:b/>
          <w:color w:val="666666"/>
          <w:sz w:val="16"/>
        </w:rPr>
        <w:t>[http]</w:t>
      </w:r>
    </w:p>
    <w:p>
      <w:pPr>
        <w:shd w:fill="F2F2F2" w:val="clear"/>
      </w:pPr>
      <w:r>
        <w:rPr>
          <w:rFonts w:ascii="Courier New" w:hAnsi="Courier New"/>
          <w:sz w:val="17"/>
        </w:rPr>
        <w:t>/v1/warehouses/</w:t>
        <w:br/>
        <w:t>/v1/warehouses</w:t>
        <w:br/>
        <w:t>/v1/warehouses/{{warehouse_id}} (if warehouse_id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"warehouse_id": "se_warehouse_123456789",</w:t>
        <w:br/>
        <w:t xml:space="preserve"> "is_default": false,</w:t>
        <w:br/>
        <w:t xml:space="preserve"> "name": "Zero Cool HQ",</w:t>
        <w:br/>
        <w:t xml:space="preserve"> "created_at": "2019-06-25T18:12:35.583Z",</w:t>
        <w:br/>
        <w:t xml:space="preserve"> "origin_address": {</w:t>
        <w:br/>
        <w:t xml:space="preserve"> "name": "John Doe",</w:t>
        <w:br/>
        <w:t xml:space="preserve"> "phone": "555-555-5555",</w:t>
        <w:br/>
        <w:t xml:space="preserve"> "email": "john.doe@example.com",</w:t>
        <w:br/>
        <w:t xml:space="preserve"> "company_name": "Zero Cool Inc.",</w:t>
        <w:br/>
        <w:t xml:space="preserve"> "address_line1": "123 Main St",</w:t>
        <w:br/>
        <w:t xml:space="preserve"> "address_line2": "Suite 100",</w:t>
        <w:br/>
        <w:t xml:space="preserve"> "address_line3": "Building A",</w:t>
        <w:br/>
        <w:t xml:space="preserve"> "city_locality": "Austin",</w:t>
        <w:br/>
        <w:t xml:space="preserve"> "state_province": "TX",</w:t>
        <w:br/>
        <w:t xml:space="preserve"> "postal_code": "&lt;postal_code&gt;",</w:t>
        <w:br/>
        <w:t xml:space="preserve"> "country_code": "&lt;country_code&gt;",</w:t>
        <w:br/>
        <w:t xml:space="preserve"> "address_residential_indicator": "&lt;address_residential_indicator&gt;"</w:t>
        <w:br/>
        <w:t xml:space="preserve"> },</w:t>
        <w:br/>
        <w:t xml:space="preserve"> "return_address": {</w:t>
        <w:br/>
        <w:t xml:space="preserve"> "name": "Returns Dept",</w:t>
        <w:br/>
        <w:t xml:space="preserve"> "phone": "555-555-0000",</w:t>
        <w:br/>
        <w:t xml:space="preserve"> "email": "returns@example.com",</w:t>
        <w:br/>
        <w:t xml:space="preserve"> "company_name": "Zero Cool Inc.",</w:t>
        <w:br/>
        <w:t xml:space="preserve"> "address_line1": "123 Main St",</w:t>
        <w:br/>
        <w:t xml:space="preserve"> "address_line2": "Suite 100",</w:t>
        <w:br/>
        <w:t xml:space="preserve"> "address_line3": "Building A",</w:t>
        <w:br/>
        <w:t xml:space="preserve"> "city_locality": "Austin",</w:t>
        <w:br/>
        <w:t xml:space="preserve"> "state_province": "TX",</w:t>
        <w:br/>
        <w:t xml:space="preserve"> "postal_code": "&lt;postal_code&gt;",</w:t>
        <w:br/>
        <w:t xml:space="preserve"> "country_code": "&lt;country_code&gt;",</w:t>
        <w:br/>
        <w:t xml:space="preserve"> "address_residential_indicator": "&lt;address_residential_indicator&gt;"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"string"</w:t>
        <w:br/>
        <w:t xml:space="preserve"> }</w:t>
        <w:br/>
        <w:t xml:space="preserve"> ]</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w:t>
            </w:r>
          </w:p>
        </w:tc>
      </w:tr>
      <w:tr>
        <w:tc>
          <w:tcPr>
            <w:tcW w:type="dxa" w:w="2880"/>
          </w:tcPr>
          <w:p>
            <w:r>
              <w:t>is_default</w:t>
            </w:r>
          </w:p>
        </w:tc>
        <w:tc>
          <w:tcPr>
            <w:tcW w:type="dxa" w:w="2880"/>
          </w:tcPr>
          <w:p>
            <w:r>
              <w:t>boolean</w:t>
            </w:r>
          </w:p>
        </w:tc>
        <w:tc>
          <w:tcPr>
            <w:tcW w:type="dxa" w:w="2880"/>
          </w:tcPr>
          <w:p>
            <w:r>
              <w:t>Designates which single warehouse is the default on the account. Default: false.</w:t>
            </w:r>
          </w:p>
        </w:tc>
      </w:tr>
      <w:tr>
        <w:tc>
          <w:tcPr>
            <w:tcW w:type="dxa" w:w="2880"/>
          </w:tcPr>
          <w:p>
            <w:r>
              <w:t>name</w:t>
            </w:r>
          </w:p>
        </w:tc>
        <w:tc>
          <w:tcPr>
            <w:tcW w:type="dxa" w:w="2880"/>
          </w:tcPr>
          <w:p>
            <w:r>
              <w:t>string</w:t>
            </w:r>
          </w:p>
        </w:tc>
        <w:tc>
          <w:tcPr>
            <w:tcW w:type="dxa" w:w="2880"/>
          </w:tcPr>
          <w:p>
            <w:r>
              <w:t>Name of the warehouse. Minimum length: 1. Example: "Zero Cool HQ".</w:t>
            </w:r>
          </w:p>
        </w:tc>
      </w:tr>
      <w:tr>
        <w:tc>
          <w:tcPr>
            <w:tcW w:type="dxa" w:w="2880"/>
          </w:tcPr>
          <w:p>
            <w:r>
              <w:t>created_at</w:t>
            </w:r>
          </w:p>
        </w:tc>
        <w:tc>
          <w:tcPr>
            <w:tcW w:type="dxa" w:w="2880"/>
          </w:tcPr>
          <w:p>
            <w:r>
              <w:t>string</w:t>
            </w:r>
          </w:p>
        </w:tc>
        <w:tc>
          <w:tcPr>
            <w:tcW w:type="dxa" w:w="2880"/>
          </w:tcPr>
          <w:p>
            <w:r>
              <w:t>Timestamp indicating when the warehouse was created. Minimum length: 1. Example: "2019-06-25T18:12:35.583Z".</w:t>
            </w:r>
          </w:p>
        </w:tc>
      </w:tr>
      <w:tr>
        <w:tc>
          <w:tcPr>
            <w:tcW w:type="dxa" w:w="2880"/>
          </w:tcPr>
          <w:p>
            <w:r>
              <w:t>origin_address</w:t>
            </w:r>
          </w:p>
        </w:tc>
        <w:tc>
          <w:tcPr>
            <w:tcW w:type="dxa" w:w="2880"/>
          </w:tcPr>
          <w:p>
            <w:r>
              <w:t>object</w:t>
            </w:r>
          </w:p>
        </w:tc>
        <w:tc>
          <w:tcPr>
            <w:tcW w:type="dxa" w:w="2880"/>
          </w:tcPr>
          <w:p>
            <w:r>
              <w:t>The origin address for shipments from this warehouse.</w:t>
            </w:r>
          </w:p>
        </w:tc>
      </w:tr>
      <w:tr>
        <w:tc>
          <w:tcPr>
            <w:tcW w:type="dxa" w:w="2880"/>
          </w:tcPr>
          <w:p>
            <w:r>
              <w:t>origin_address.name</w:t>
            </w:r>
          </w:p>
        </w:tc>
        <w:tc>
          <w:tcPr>
            <w:tcW w:type="dxa" w:w="2880"/>
          </w:tcPr>
          <w:p>
            <w:r>
              <w:t>string</w:t>
            </w:r>
          </w:p>
        </w:tc>
        <w:tc>
          <w:tcPr>
            <w:tcW w:type="dxa" w:w="2880"/>
          </w:tcPr>
          <w:p>
            <w:r>
              <w:t>Contact person name. May be set instead of or in addition to company_name. Minimum length: 1.</w:t>
            </w:r>
          </w:p>
        </w:tc>
      </w:tr>
      <w:tr>
        <w:tc>
          <w:tcPr>
            <w:tcW w:type="dxa" w:w="2880"/>
          </w:tcPr>
          <w:p>
            <w:r>
              <w:t>origin_address.phone</w:t>
            </w:r>
          </w:p>
        </w:tc>
        <w:tc>
          <w:tcPr>
            <w:tcW w:type="dxa" w:w="2880"/>
          </w:tcPr>
          <w:p>
            <w:r>
              <w:t>string</w:t>
            </w:r>
          </w:p>
        </w:tc>
        <w:tc>
          <w:tcPr>
            <w:tcW w:type="dxa" w:w="2880"/>
          </w:tcPr>
          <w:p>
            <w:r>
              <w:t>Contact phone number. Format varies by country. Minimum length: 1.</w:t>
            </w:r>
          </w:p>
        </w:tc>
      </w:tr>
      <w:tr>
        <w:tc>
          <w:tcPr>
            <w:tcW w:type="dxa" w:w="2880"/>
          </w:tcPr>
          <w:p>
            <w:r>
              <w:t>origin_address.email</w:t>
            </w:r>
          </w:p>
        </w:tc>
        <w:tc>
          <w:tcPr>
            <w:tcW w:type="dxa" w:w="2880"/>
          </w:tcPr>
          <w:p>
            <w:r>
              <w:t>string</w:t>
            </w:r>
          </w:p>
        </w:tc>
        <w:tc>
          <w:tcPr>
            <w:tcW w:type="dxa" w:w="2880"/>
          </w:tcPr>
          <w:p>
            <w:r>
              <w:t>Email for the address owner.</w:t>
            </w:r>
          </w:p>
        </w:tc>
      </w:tr>
      <w:tr>
        <w:tc>
          <w:tcPr>
            <w:tcW w:type="dxa" w:w="2880"/>
          </w:tcPr>
          <w:p>
            <w:r>
              <w:t>origin_address.company_name</w:t>
            </w:r>
          </w:p>
        </w:tc>
        <w:tc>
          <w:tcPr>
            <w:tcW w:type="dxa" w:w="2880"/>
          </w:tcPr>
          <w:p>
            <w:r>
              <w:t>string</w:t>
            </w:r>
          </w:p>
        </w:tc>
        <w:tc>
          <w:tcPr>
            <w:tcW w:type="dxa" w:w="2880"/>
          </w:tcPr>
          <w:p>
            <w:r>
              <w:t>Business/company name (if applicable). Minimum length: 1.</w:t>
            </w:r>
          </w:p>
        </w:tc>
      </w:tr>
      <w:tr>
        <w:tc>
          <w:tcPr>
            <w:tcW w:type="dxa" w:w="2880"/>
          </w:tcPr>
          <w:p>
            <w:r>
              <w:t>origin_address.address_line1</w:t>
            </w:r>
          </w:p>
        </w:tc>
        <w:tc>
          <w:tcPr>
            <w:tcW w:type="dxa" w:w="2880"/>
          </w:tcPr>
          <w:p>
            <w:r>
              <w:t>string</w:t>
            </w:r>
          </w:p>
        </w:tc>
        <w:tc>
          <w:tcPr>
            <w:tcW w:type="dxa" w:w="2880"/>
          </w:tcPr>
          <w:p>
            <w:r>
              <w:t>Street address line 1. Minimum length: 1.</w:t>
            </w:r>
          </w:p>
        </w:tc>
      </w:tr>
      <w:tr>
        <w:tc>
          <w:tcPr>
            <w:tcW w:type="dxa" w:w="2880"/>
          </w:tcPr>
          <w:p>
            <w:r>
              <w:t>origin_address.address_line2</w:t>
            </w:r>
          </w:p>
        </w:tc>
        <w:tc>
          <w:tcPr>
            <w:tcW w:type="dxa" w:w="2880"/>
          </w:tcPr>
          <w:p>
            <w:r>
              <w:t>string</w:t>
            </w:r>
          </w:p>
        </w:tc>
        <w:tc>
          <w:tcPr>
            <w:tcW w:type="dxa" w:w="2880"/>
          </w:tcPr>
          <w:p>
            <w:r>
              <w:t>Street address line 2. Minimum length: 1.</w:t>
            </w:r>
          </w:p>
        </w:tc>
      </w:tr>
      <w:tr>
        <w:tc>
          <w:tcPr>
            <w:tcW w:type="dxa" w:w="2880"/>
          </w:tcPr>
          <w:p>
            <w:r>
              <w:t>origin_address.address_line3</w:t>
            </w:r>
          </w:p>
        </w:tc>
        <w:tc>
          <w:tcPr>
            <w:tcW w:type="dxa" w:w="2880"/>
          </w:tcPr>
          <w:p>
            <w:r>
              <w:t>string</w:t>
            </w:r>
          </w:p>
        </w:tc>
        <w:tc>
          <w:tcPr>
            <w:tcW w:type="dxa" w:w="2880"/>
          </w:tcPr>
          <w:p>
            <w:r>
              <w:t>Street address line 3. Minimum length: 1.</w:t>
            </w:r>
          </w:p>
        </w:tc>
      </w:tr>
      <w:tr>
        <w:tc>
          <w:tcPr>
            <w:tcW w:type="dxa" w:w="2880"/>
          </w:tcPr>
          <w:p>
            <w:r>
              <w:t>origin_address.city_locality</w:t>
            </w:r>
          </w:p>
        </w:tc>
        <w:tc>
          <w:tcPr>
            <w:tcW w:type="dxa" w:w="2880"/>
          </w:tcPr>
          <w:p>
            <w:r>
              <w:t>string</w:t>
            </w:r>
          </w:p>
        </w:tc>
        <w:tc>
          <w:tcPr>
            <w:tcW w:type="dxa" w:w="2880"/>
          </w:tcPr>
          <w:p>
            <w:r>
              <w:t>City/locality. Minimum length: 1.</w:t>
            </w:r>
          </w:p>
        </w:tc>
      </w:tr>
      <w:tr>
        <w:tc>
          <w:tcPr>
            <w:tcW w:type="dxa" w:w="2880"/>
          </w:tcPr>
          <w:p>
            <w:r>
              <w:t>origin_address.state_province</w:t>
            </w:r>
          </w:p>
        </w:tc>
        <w:tc>
          <w:tcPr>
            <w:tcW w:type="dxa" w:w="2880"/>
          </w:tcPr>
          <w:p>
            <w:r>
              <w:t>string</w:t>
            </w:r>
          </w:p>
        </w:tc>
        <w:tc>
          <w:tcPr>
            <w:tcW w:type="dxa" w:w="2880"/>
          </w:tcPr>
          <w:p>
            <w:r>
              <w:t>State/province (abbreviations required for some countries, e.g., U.S.). Minimum length: 1.</w:t>
            </w:r>
          </w:p>
        </w:tc>
      </w:tr>
      <w:tr>
        <w:tc>
          <w:tcPr>
            <w:tcW w:type="dxa" w:w="2880"/>
          </w:tcPr>
          <w:p>
            <w:r>
              <w:t>origin_address.postal_code</w:t>
            </w:r>
          </w:p>
        </w:tc>
        <w:tc>
          <w:tcPr>
            <w:tcW w:type="dxa" w:w="2880"/>
          </w:tcPr>
          <w:p>
            <w:r>
              <w:t>&lt;postal_code&gt;</w:t>
            </w:r>
          </w:p>
        </w:tc>
        <w:tc>
          <w:tcPr>
            <w:tcW w:type="dxa" w:w="2880"/>
          </w:tcPr>
          <w:p>
            <w:r>
              <w:t>Postal code.</w:t>
            </w:r>
          </w:p>
        </w:tc>
      </w:tr>
      <w:tr>
        <w:tc>
          <w:tcPr>
            <w:tcW w:type="dxa" w:w="2880"/>
          </w:tcPr>
          <w:p>
            <w:r>
              <w:t>origin_address.country_code</w:t>
            </w:r>
          </w:p>
        </w:tc>
        <w:tc>
          <w:tcPr>
            <w:tcW w:type="dxa" w:w="2880"/>
          </w:tcPr>
          <w:p>
            <w:r>
              <w:t>&lt;country_code&gt;</w:t>
            </w:r>
          </w:p>
        </w:tc>
        <w:tc>
          <w:tcPr>
            <w:tcW w:type="dxa" w:w="2880"/>
          </w:tcPr>
          <w:p>
            <w:r>
              <w:t>Country code.</w:t>
            </w:r>
          </w:p>
        </w:tc>
      </w:tr>
      <w:tr>
        <w:tc>
          <w:tcPr>
            <w:tcW w:type="dxa" w:w="2880"/>
          </w:tcPr>
          <w:p>
            <w:r>
              <w:t>origin_address.address_residential_indicator</w:t>
            </w:r>
          </w:p>
        </w:tc>
        <w:tc>
          <w:tcPr>
            <w:tcW w:type="dxa" w:w="2880"/>
          </w:tcPr>
          <w:p>
            <w:r>
              <w:t>&lt;address_residential_indicator&gt;</w:t>
            </w:r>
          </w:p>
        </w:tc>
        <w:tc>
          <w:tcPr>
            <w:tcW w:type="dxa" w:w="2880"/>
          </w:tcPr>
          <w:p>
            <w:r>
              <w:t>Residential indicator.</w:t>
            </w:r>
          </w:p>
        </w:tc>
      </w:tr>
      <w:tr>
        <w:tc>
          <w:tcPr>
            <w:tcW w:type="dxa" w:w="2880"/>
          </w:tcPr>
          <w:p>
            <w:r>
              <w:t>return_address</w:t>
            </w:r>
          </w:p>
        </w:tc>
        <w:tc>
          <w:tcPr>
            <w:tcW w:type="dxa" w:w="2880"/>
          </w:tcPr>
          <w:p>
            <w:r>
              <w:t>object</w:t>
            </w:r>
          </w:p>
        </w:tc>
        <w:tc>
          <w:tcPr>
            <w:tcW w:type="dxa" w:w="2880"/>
          </w:tcPr>
          <w:p>
            <w:r>
              <w:t>The return address for shipments from this warehouse.</w:t>
            </w:r>
          </w:p>
        </w:tc>
      </w:tr>
      <w:tr>
        <w:tc>
          <w:tcPr>
            <w:tcW w:type="dxa" w:w="2880"/>
          </w:tcPr>
          <w:p>
            <w:r>
              <w:t>return_address.name</w:t>
            </w:r>
          </w:p>
        </w:tc>
        <w:tc>
          <w:tcPr>
            <w:tcW w:type="dxa" w:w="2880"/>
          </w:tcPr>
          <w:p>
            <w:r>
              <w:t>string</w:t>
            </w:r>
          </w:p>
        </w:tc>
        <w:tc>
          <w:tcPr>
            <w:tcW w:type="dxa" w:w="2880"/>
          </w:tcPr>
          <w:p>
            <w:r>
              <w:t>Contact person name. May be set instead of or in addition to company_name. Minimum length: 1.</w:t>
            </w:r>
          </w:p>
        </w:tc>
      </w:tr>
      <w:tr>
        <w:tc>
          <w:tcPr>
            <w:tcW w:type="dxa" w:w="2880"/>
          </w:tcPr>
          <w:p>
            <w:r>
              <w:t>return_address.phone</w:t>
            </w:r>
          </w:p>
        </w:tc>
        <w:tc>
          <w:tcPr>
            <w:tcW w:type="dxa" w:w="2880"/>
          </w:tcPr>
          <w:p>
            <w:r>
              <w:t>string</w:t>
            </w:r>
          </w:p>
        </w:tc>
        <w:tc>
          <w:tcPr>
            <w:tcW w:type="dxa" w:w="2880"/>
          </w:tcPr>
          <w:p>
            <w:r>
              <w:t>Contact phone number. Format varies by country. Minimum length: 1.</w:t>
            </w:r>
          </w:p>
        </w:tc>
      </w:tr>
      <w:tr>
        <w:tc>
          <w:tcPr>
            <w:tcW w:type="dxa" w:w="2880"/>
          </w:tcPr>
          <w:p>
            <w:r>
              <w:t>return_address.email</w:t>
            </w:r>
          </w:p>
        </w:tc>
        <w:tc>
          <w:tcPr>
            <w:tcW w:type="dxa" w:w="2880"/>
          </w:tcPr>
          <w:p>
            <w:r>
              <w:t>string</w:t>
            </w:r>
          </w:p>
        </w:tc>
        <w:tc>
          <w:tcPr>
            <w:tcW w:type="dxa" w:w="2880"/>
          </w:tcPr>
          <w:p>
            <w:r>
              <w:t>Email for the address owner.</w:t>
            </w:r>
          </w:p>
        </w:tc>
      </w:tr>
      <w:tr>
        <w:tc>
          <w:tcPr>
            <w:tcW w:type="dxa" w:w="2880"/>
          </w:tcPr>
          <w:p>
            <w:r>
              <w:t>return_address.company_name</w:t>
            </w:r>
          </w:p>
        </w:tc>
        <w:tc>
          <w:tcPr>
            <w:tcW w:type="dxa" w:w="2880"/>
          </w:tcPr>
          <w:p>
            <w:r>
              <w:t>string</w:t>
            </w:r>
          </w:p>
        </w:tc>
        <w:tc>
          <w:tcPr>
            <w:tcW w:type="dxa" w:w="2880"/>
          </w:tcPr>
          <w:p>
            <w:r>
              <w:t>Business/company name (if applicable). Minimum length: 1.</w:t>
            </w:r>
          </w:p>
        </w:tc>
      </w:tr>
      <w:tr>
        <w:tc>
          <w:tcPr>
            <w:tcW w:type="dxa" w:w="2880"/>
          </w:tcPr>
          <w:p>
            <w:r>
              <w:t>return_address.address_line1</w:t>
            </w:r>
          </w:p>
        </w:tc>
        <w:tc>
          <w:tcPr>
            <w:tcW w:type="dxa" w:w="2880"/>
          </w:tcPr>
          <w:p>
            <w:r>
              <w:t>string</w:t>
            </w:r>
          </w:p>
        </w:tc>
        <w:tc>
          <w:tcPr>
            <w:tcW w:type="dxa" w:w="2880"/>
          </w:tcPr>
          <w:p>
            <w:r>
              <w:t>Street address line 1. Minimum length: 1.</w:t>
            </w:r>
          </w:p>
        </w:tc>
      </w:tr>
      <w:tr>
        <w:tc>
          <w:tcPr>
            <w:tcW w:type="dxa" w:w="2880"/>
          </w:tcPr>
          <w:p>
            <w:r>
              <w:t>return_address.address_line2</w:t>
            </w:r>
          </w:p>
        </w:tc>
        <w:tc>
          <w:tcPr>
            <w:tcW w:type="dxa" w:w="2880"/>
          </w:tcPr>
          <w:p>
            <w:r>
              <w:t>string</w:t>
            </w:r>
          </w:p>
        </w:tc>
        <w:tc>
          <w:tcPr>
            <w:tcW w:type="dxa" w:w="2880"/>
          </w:tcPr>
          <w:p>
            <w:r>
              <w:t>Street address line 2. Minimum length: 1.</w:t>
            </w:r>
          </w:p>
        </w:tc>
      </w:tr>
      <w:tr>
        <w:tc>
          <w:tcPr>
            <w:tcW w:type="dxa" w:w="2880"/>
          </w:tcPr>
          <w:p>
            <w:r>
              <w:t>return_address.address_line3</w:t>
            </w:r>
          </w:p>
        </w:tc>
        <w:tc>
          <w:tcPr>
            <w:tcW w:type="dxa" w:w="2880"/>
          </w:tcPr>
          <w:p>
            <w:r>
              <w:t>string</w:t>
            </w:r>
          </w:p>
        </w:tc>
        <w:tc>
          <w:tcPr>
            <w:tcW w:type="dxa" w:w="2880"/>
          </w:tcPr>
          <w:p>
            <w:r>
              <w:t>Street address line 3. Minimum length: 1.</w:t>
            </w:r>
          </w:p>
        </w:tc>
      </w:tr>
      <w:tr>
        <w:tc>
          <w:tcPr>
            <w:tcW w:type="dxa" w:w="2880"/>
          </w:tcPr>
          <w:p>
            <w:r>
              <w:t>return_address.city_locality</w:t>
            </w:r>
          </w:p>
        </w:tc>
        <w:tc>
          <w:tcPr>
            <w:tcW w:type="dxa" w:w="2880"/>
          </w:tcPr>
          <w:p>
            <w:r>
              <w:t>string</w:t>
            </w:r>
          </w:p>
        </w:tc>
        <w:tc>
          <w:tcPr>
            <w:tcW w:type="dxa" w:w="2880"/>
          </w:tcPr>
          <w:p>
            <w:r>
              <w:t>City/locality. Minimum length: 1.</w:t>
            </w:r>
          </w:p>
        </w:tc>
      </w:tr>
      <w:tr>
        <w:tc>
          <w:tcPr>
            <w:tcW w:type="dxa" w:w="2880"/>
          </w:tcPr>
          <w:p>
            <w:r>
              <w:t>return_address.state_province</w:t>
            </w:r>
          </w:p>
        </w:tc>
        <w:tc>
          <w:tcPr>
            <w:tcW w:type="dxa" w:w="2880"/>
          </w:tcPr>
          <w:p>
            <w:r>
              <w:t>string</w:t>
            </w:r>
          </w:p>
        </w:tc>
        <w:tc>
          <w:tcPr>
            <w:tcW w:type="dxa" w:w="2880"/>
          </w:tcPr>
          <w:p>
            <w:r>
              <w:t>State/province (abbreviations required for some countries, e.g., U.S.). Minimum length: 1.</w:t>
            </w:r>
          </w:p>
        </w:tc>
      </w:tr>
      <w:tr>
        <w:tc>
          <w:tcPr>
            <w:tcW w:type="dxa" w:w="2880"/>
          </w:tcPr>
          <w:p>
            <w:r>
              <w:t>return_address.postal_code</w:t>
            </w:r>
          </w:p>
        </w:tc>
        <w:tc>
          <w:tcPr>
            <w:tcW w:type="dxa" w:w="2880"/>
          </w:tcPr>
          <w:p>
            <w:r>
              <w:t>&lt;postal_code&gt;</w:t>
            </w:r>
          </w:p>
        </w:tc>
        <w:tc>
          <w:tcPr>
            <w:tcW w:type="dxa" w:w="2880"/>
          </w:tcPr>
          <w:p>
            <w:r>
              <w:t>Postal code.</w:t>
            </w:r>
          </w:p>
        </w:tc>
      </w:tr>
      <w:tr>
        <w:tc>
          <w:tcPr>
            <w:tcW w:type="dxa" w:w="2880"/>
          </w:tcPr>
          <w:p>
            <w:r>
              <w:t>return_address.country_code</w:t>
            </w:r>
          </w:p>
        </w:tc>
        <w:tc>
          <w:tcPr>
            <w:tcW w:type="dxa" w:w="2880"/>
          </w:tcPr>
          <w:p>
            <w:r>
              <w:t>&lt;country_code&gt;</w:t>
            </w:r>
          </w:p>
        </w:tc>
        <w:tc>
          <w:tcPr>
            <w:tcW w:type="dxa" w:w="2880"/>
          </w:tcPr>
          <w:p>
            <w:r>
              <w:t>Country code.</w:t>
            </w:r>
          </w:p>
        </w:tc>
      </w:tr>
      <w:tr>
        <w:tc>
          <w:tcPr>
            <w:tcW w:type="dxa" w:w="2880"/>
          </w:tcPr>
          <w:p>
            <w:r>
              <w:t>return_address.address_residential_indicator</w:t>
            </w:r>
          </w:p>
        </w:tc>
        <w:tc>
          <w:tcPr>
            <w:tcW w:type="dxa" w:w="2880"/>
          </w:tcPr>
          <w:p>
            <w:r>
              <w:t>&lt;address_residential_indicator&gt;</w:t>
            </w:r>
          </w:p>
        </w:tc>
        <w:tc>
          <w:tcPr>
            <w:tcW w:type="dxa" w:w="2880"/>
          </w:tcPr>
          <w:p>
            <w:r>
              <w:t>Residential indicator.</w:t>
            </w:r>
          </w:p>
        </w:tc>
      </w:tr>
      <w:tr>
        <w:tc>
          <w:tcPr>
            <w:tcW w:type="dxa" w:w="2880"/>
          </w:tcPr>
          <w:p>
            <w:r>
              <w:t>request_id</w:t>
            </w:r>
          </w:p>
        </w:tc>
        <w:tc>
          <w:tcPr>
            <w:tcW w:type="dxa" w:w="2880"/>
          </w:tcPr>
          <w:p>
            <w:r>
              <w:t>string</w:t>
            </w:r>
          </w:p>
        </w:tc>
        <w:tc>
          <w:tcPr>
            <w:tcW w:type="dxa" w:w="2880"/>
          </w:tcPr>
          <w:p>
            <w:r>
              <w:t>(Error responses) Request identifier.</w:t>
            </w:r>
          </w:p>
        </w:tc>
      </w:tr>
      <w:tr>
        <w:tc>
          <w:tcPr>
            <w:tcW w:type="dxa" w:w="2880"/>
          </w:tcPr>
          <w:p>
            <w:r>
              <w:t>errors</w:t>
            </w:r>
          </w:p>
        </w:tc>
        <w:tc>
          <w:tcPr>
            <w:tcW w:type="dxa" w:w="2880"/>
          </w:tcPr>
          <w:p>
            <w:r>
              <w:t>array</w:t>
            </w:r>
          </w:p>
        </w:tc>
        <w:tc>
          <w:tcPr>
            <w:tcW w:type="dxa" w:w="2880"/>
          </w:tcPr>
          <w:p>
            <w:r>
              <w:t>(Error responses) The errors associated with the failed API call.</w:t>
            </w:r>
          </w:p>
        </w:tc>
      </w:tr>
      <w:tr>
        <w:tc>
          <w:tcPr>
            <w:tcW w:type="dxa" w:w="2880"/>
          </w:tcPr>
          <w:p>
            <w:r>
              <w:t>errors[].error_source</w:t>
            </w:r>
          </w:p>
        </w:tc>
        <w:tc>
          <w:tcPr>
            <w:tcW w:type="dxa" w:w="2880"/>
          </w:tcPr>
          <w:p>
            <w:r>
              <w:t>&lt;error_source&gt;</w:t>
            </w:r>
          </w:p>
        </w:tc>
        <w:tc>
          <w:tcPr>
            <w:tcW w:type="dxa" w:w="2880"/>
          </w:tcPr>
          <w:p>
            <w:r>
              <w:t>(Error responses) Source of the error.</w:t>
            </w:r>
          </w:p>
        </w:tc>
      </w:tr>
      <w:tr>
        <w:tc>
          <w:tcPr>
            <w:tcW w:type="dxa" w:w="2880"/>
          </w:tcPr>
          <w:p>
            <w:r>
              <w:t>errors[].error_type</w:t>
            </w:r>
          </w:p>
        </w:tc>
        <w:tc>
          <w:tcPr>
            <w:tcW w:type="dxa" w:w="2880"/>
          </w:tcPr>
          <w:p>
            <w:r>
              <w:t>&lt;error_type&gt;</w:t>
            </w:r>
          </w:p>
        </w:tc>
        <w:tc>
          <w:tcPr>
            <w:tcW w:type="dxa" w:w="2880"/>
          </w:tcPr>
          <w:p>
            <w:r>
              <w:t>(Error responses) Type/category of the error.</w:t>
            </w:r>
          </w:p>
        </w:tc>
      </w:tr>
      <w:tr>
        <w:tc>
          <w:tcPr>
            <w:tcW w:type="dxa" w:w="2880"/>
          </w:tcPr>
          <w:p>
            <w:r>
              <w:t>errors[].error_code</w:t>
            </w:r>
          </w:p>
        </w:tc>
        <w:tc>
          <w:tcPr>
            <w:tcW w:type="dxa" w:w="2880"/>
          </w:tcPr>
          <w:p>
            <w:r>
              <w:t>&lt;error_code&gt;</w:t>
            </w:r>
          </w:p>
        </w:tc>
        <w:tc>
          <w:tcPr>
            <w:tcW w:type="dxa" w:w="2880"/>
          </w:tcPr>
          <w:p>
            <w:r>
              <w:t>(Error responses) Error code.</w:t>
            </w:r>
          </w:p>
        </w:tc>
      </w:tr>
      <w:tr>
        <w:tc>
          <w:tcPr>
            <w:tcW w:type="dxa" w:w="2880"/>
          </w:tcPr>
          <w:p>
            <w:r>
              <w:t>errors[].message</w:t>
            </w:r>
          </w:p>
        </w:tc>
        <w:tc>
          <w:tcPr>
            <w:tcW w:type="dxa" w:w="2880"/>
          </w:tcPr>
          <w:p>
            <w:r>
              <w:t>string</w:t>
            </w:r>
          </w:p>
        </w:tc>
        <w:tc>
          <w:tcPr>
            <w:tcW w:type="dxa" w:w="2880"/>
          </w:tcPr>
          <w:p>
            <w:r>
              <w:t>(Error responses) Error message. Minimum length: 1.</w:t>
            </w:r>
          </w:p>
        </w:tc>
      </w:tr>
      <w:tr>
        <w:tc>
          <w:tcPr>
            <w:tcW w:type="dxa" w:w="2880"/>
          </w:tcPr>
          <w:p>
            <w:r>
              <w:t>errors[].carrier_id</w:t>
            </w:r>
          </w:p>
        </w:tc>
        <w:tc>
          <w:tcPr>
            <w:tcW w:type="dxa" w:w="2880"/>
          </w:tcPr>
          <w:p>
            <w:r>
              <w:t>&lt;se_id&gt;</w:t>
            </w:r>
          </w:p>
        </w:tc>
        <w:tc>
          <w:tcPr>
            <w:tcW w:type="dxa" w:w="2880"/>
          </w:tcPr>
          <w:p>
            <w:r>
              <w:t>(Error responses) Carrier ID (if applicable).</w:t>
            </w:r>
          </w:p>
        </w:tc>
      </w:tr>
      <w:tr>
        <w:tc>
          <w:tcPr>
            <w:tcW w:type="dxa" w:w="2880"/>
          </w:tcPr>
          <w:p>
            <w:r>
              <w:t>errors[].carrier_code</w:t>
            </w:r>
          </w:p>
        </w:tc>
        <w:tc>
          <w:tcPr>
            <w:tcW w:type="dxa" w:w="2880"/>
          </w:tcPr>
          <w:p>
            <w:r>
              <w:t>&lt;carrier_code&gt;</w:t>
            </w:r>
          </w:p>
        </w:tc>
        <w:tc>
          <w:tcPr>
            <w:tcW w:type="dxa" w:w="2880"/>
          </w:tcPr>
          <w:p>
            <w:r>
              <w:t>(Error responses) Carrier code (if applicable).</w:t>
            </w:r>
          </w:p>
        </w:tc>
      </w:tr>
      <w:tr>
        <w:tc>
          <w:tcPr>
            <w:tcW w:type="dxa" w:w="2880"/>
          </w:tcPr>
          <w:p>
            <w:r>
              <w:t>errors[].field_name</w:t>
            </w:r>
          </w:p>
        </w:tc>
        <w:tc>
          <w:tcPr>
            <w:tcW w:type="dxa" w:w="2880"/>
          </w:tcPr>
          <w:p>
            <w:r>
              <w:t>string</w:t>
            </w:r>
          </w:p>
        </w:tc>
        <w:tc>
          <w:tcPr>
            <w:tcW w:type="dxa" w:w="2880"/>
          </w:tcPr>
          <w:p>
            <w:r>
              <w:t>(Error responses)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'https://api.shipengine.com/v1/warehouses/se_warehouse_123456789' \</w:t>
        <w:br/>
        <w:t xml:space="preserve"> --header 'Accept: application/json'</w:t>
      </w:r>
    </w:p>
    <w:p>
      <w:pPr>
        <w:pStyle w:val="Heading3"/>
      </w:pPr>
      <w:r>
        <w:t>Example Usage</w:t>
      </w:r>
    </w:p>
    <w:p>
      <w:pPr>
        <w:pStyle w:val="Heading3"/>
      </w:pPr>
      <w:r>
        <w:t>Example 1: Get a warehouse by ID</w:t>
      </w:r>
    </w:p>
    <w:p>
      <w:r>
        <w:rPr>
          <w:b/>
          <w:color w:val="666666"/>
          <w:sz w:val="16"/>
        </w:rPr>
        <w:t>[bash]</w:t>
      </w:r>
    </w:p>
    <w:p>
      <w:pPr>
        <w:shd w:fill="F2F2F2" w:val="clear"/>
      </w:pPr>
      <w:r>
        <w:rPr>
          <w:rFonts w:ascii="Courier New" w:hAnsi="Courier New"/>
          <w:sz w:val="17"/>
        </w:rPr>
        <w:t>curl -X GET \</w:t>
        <w:br/>
        <w:t xml:space="preserve"> 'https://api.shipengine.com/v1/warehouses/se_warehouse_123456789' \</w:t>
        <w:br/>
        <w:t xml:space="preserve"> -H 'Accept: application/json'</w:t>
      </w:r>
    </w:p>
    <w:p>
      <w:pPr>
        <w:pStyle w:val="Heading3"/>
      </w:pPr>
      <w:r>
        <w:t>Example 2: Handle a not-found warehouse (404)</w:t>
      </w:r>
    </w:p>
    <w:p>
      <w:r>
        <w:rPr>
          <w:b/>
          <w:color w:val="666666"/>
          <w:sz w:val="16"/>
        </w:rPr>
        <w:t>[bash]</w:t>
      </w:r>
    </w:p>
    <w:p>
      <w:pPr>
        <w:shd w:fill="F2F2F2" w:val="clear"/>
      </w:pPr>
      <w:r>
        <w:rPr>
          <w:rFonts w:ascii="Courier New" w:hAnsi="Courier New"/>
          <w:sz w:val="17"/>
        </w:rPr>
        <w:t>curl -X GET \</w:t>
        <w:br/>
        <w:t xml:space="preserve"> 'https://api.shipengine.com/v1/warehouses/se_warehouse_does_not_exist' \</w:t>
        <w:br/>
        <w:t xml:space="preserve"> -H 'Accept: application/json'</w:t>
      </w:r>
    </w:p>
    <w:p>
      <w:pPr>
        <w:pStyle w:val="Heading3"/>
      </w:pPr>
      <w:r>
        <w:t>Behavior</w:t>
      </w:r>
    </w:p>
    <w:p>
      <w:pPr>
        <w:pStyle w:val="ListBullet"/>
      </w:pPr>
      <w:r>
        <w:t>The API looks up the warehouse by the provided warehouse_id.</w:t>
      </w:r>
    </w:p>
    <w:p>
      <w:pPr>
        <w:pStyle w:val="ListBullet"/>
      </w:pPr>
      <w:r>
        <w:t>If found, it returns the warehouse record including origin_address and return_address.</w:t>
      </w:r>
    </w:p>
    <w:p>
      <w:pPr>
        <w:pStyle w:val="ListBullet"/>
      </w:pPr>
      <w:r>
        <w:t>If the request is invalid, it returns a 400 with an errors array.</w:t>
      </w:r>
    </w:p>
    <w:p>
      <w:pPr>
        <w:pStyle w:val="ListBullet"/>
      </w:pPr>
      <w:r>
        <w:t>If the warehouse does not exist, it returns a 404 with an errors array.</w:t>
      </w:r>
    </w:p>
    <w:p>
      <w:pPr>
        <w:pStyle w:val="ListBullet"/>
      </w:pPr>
      <w:r>
        <w:t>If ShipEngine encounters an internal problem, it returns a 500 with an errors array.</w:t>
      </w:r>
    </w:p>
    <w:p>
      <w:pPr>
        <w:pStyle w:val="Heading3"/>
      </w:pPr>
      <w:r>
        <w:t>Error Handling</w:t>
      </w:r>
    </w:p>
    <w:p>
      <w:pPr>
        <w:pStyle w:val="ListBullet"/>
      </w:pPr>
      <w:r>
        <w:t>400 Client Error: The request contained errors (see errors[] for details).</w:t>
      </w:r>
    </w:p>
    <w:p>
      <w:pPr>
        <w:pStyle w:val="ListBullet"/>
      </w:pPr>
      <w:r>
        <w:t>404 Client Error: The specified resource does not exist.</w:t>
      </w:r>
    </w:p>
    <w:p>
      <w:pPr>
        <w:pStyle w:val="ListBullet"/>
      </w:pPr>
      <w:r>
        <w:t>500 Server Error: An error occurred on ShipEngine's side (automatically reported to engineers).</w:t>
      </w:r>
    </w:p>
    <w:p>
      <w:pPr>
        <w:pStyle w:val="Heading3"/>
      </w:pPr>
      <w:r>
        <w:t>Related warehouses actions</w:t>
      </w:r>
    </w:p>
    <w:p>
      <w:pPr>
        <w:pStyle w:val="ListBullet"/>
      </w:pPr>
      <w:r>
        <w:t>[GET] List Warehouses — /warehouses</w:t>
      </w:r>
    </w:p>
    <w:p>
      <w:pPr>
        <w:pStyle w:val="ListBullet"/>
      </w:pPr>
      <w:r>
        <w:t>[POST] Create Warehouse — /warehouses</w:t>
      </w:r>
    </w:p>
    <w:p>
      <w:pPr>
        <w:pStyle w:val="ListBullet"/>
      </w:pPr>
      <w:r>
        <w:t>[PUT] Update a Warehouse by ID — /warehouses/{{warehouseId}}</w:t>
      </w:r>
    </w:p>
    <w:p>
      <w:pPr>
        <w:pStyle w:val="ListBullet"/>
      </w:pPr>
      <w:r>
        <w:t>[DELETE] Delete a Warehouse by ID — /warehouses/{{warehouseId}}</w:t>
      </w:r>
    </w:p>
    <w:p>
      <w:pPr>
        <w:pStyle w:val="ListBullet"/>
      </w:pPr>
      <w:r>
        <w:t>[PUT] Update a Warehouse’s Settings — /v1/warehouses/{{warehouseId}}/settings</w:t>
      </w:r>
    </w:p>
    <w:p>
      <w:r>
        <w:br w:type="page"/>
      </w:r>
    </w:p>
    <w:p>
      <w:pPr>
        <w:pStyle w:val="Heading2"/>
      </w:pPr>
      <w:r>
        <w:t>80. [PUT] Update a Warehouse by ID</w:t>
      </w:r>
    </w:p>
    <w:p>
      <w:r>
        <w:rPr>
          <w:b/>
        </w:rPr>
        <w:t xml:space="preserve">Endpoint: </w:t>
      </w:r>
      <w:r>
        <w:rPr>
          <w:rFonts w:ascii="Courier New" w:hAnsi="Courier New"/>
          <w:sz w:val="18"/>
        </w:rPr>
        <w:t>/warehouses/{{warehouseId}}</w:t>
      </w:r>
    </w:p>
    <w:p>
      <w:pPr>
        <w:pStyle w:val="Heading3"/>
      </w:pPr>
      <w:r>
        <w:t>Prerequisites</w:t>
      </w:r>
    </w:p>
    <w:p>
      <w:pPr>
        <w:pStyle w:val="ListBullet"/>
      </w:pPr>
      <w:r>
        <w:t>You must have access to update warehouse objects in the ShipEngine account.</w:t>
      </w:r>
    </w:p>
    <w:p>
      <w:pPr>
        <w:pStyle w:val="Heading3"/>
      </w:pPr>
      <w:r>
        <w:t>Method</w:t>
      </w:r>
    </w:p>
    <w:p>
      <w:r>
        <w:t>PUT</w:t>
      </w:r>
    </w:p>
    <w:p>
      <w:pPr>
        <w:pStyle w:val="Heading3"/>
      </w:pPr>
      <w:r>
        <w:t>URL</w:t>
      </w:r>
    </w:p>
    <w:p>
      <w:r>
        <w:t>https://api.shipengine.com/v1/warehouses/{{warehouse_id}}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Warehouse object’s information (e.g., name, default status, and origin/return addresses) for the specified warehouse_id.</w:t>
      </w:r>
    </w:p>
    <w:p>
      <w:pPr>
        <w:pStyle w:val="Heading3"/>
      </w:pPr>
      <w:r>
        <w:t>Enforcement Rules</w:t>
      </w:r>
    </w:p>
    <w:p>
      <w:pPr>
        <w:pStyle w:val="ListBullet"/>
      </w:pPr>
      <w:r>
        <w:t>The warehouse_id path parameter must always be present.</w:t>
      </w:r>
    </w:p>
    <w:p>
      <w:pPr>
        <w:pStyle w:val="ListBullet"/>
      </w:pPr>
      <w:r>
        <w:t>If the user provides a warehouse_id, use that value directly.</w:t>
      </w:r>
    </w:p>
    <w:p>
      <w:pPr>
        <w:pStyle w:val="ListBullet"/>
      </w:pPr>
      <w:r>
        <w:t>Do not call the API with a missing or empty warehouse_id (e.g., avoid /v1/warehouses// or /v1/warehouses).</w:t>
      </w:r>
    </w:p>
    <w:p>
      <w:pPr>
        <w:pStyle w:val="ListBullet"/>
      </w:pPr>
      <w:r>
        <w:t>Always construct the path as /v1/warehouses/{{warehouse_id}}, where {{warehouse_id}}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/v1/warehouses/se_warehouse_123456</w:t>
        <w:br/>
        <w:t>/v1/warehouses/warehouse_abc123</w:t>
      </w:r>
    </w:p>
    <w:p>
      <w:pPr>
        <w:pStyle w:val="Heading3"/>
      </w:pPr>
      <w:r>
        <w:t>Invalid Examples</w:t>
      </w:r>
    </w:p>
    <w:p>
      <w:r>
        <w:rPr>
          <w:b/>
          <w:color w:val="666666"/>
          <w:sz w:val="16"/>
        </w:rPr>
        <w:t>[http]</w:t>
      </w:r>
    </w:p>
    <w:p>
      <w:pPr>
        <w:shd w:fill="F2F2F2" w:val="clear"/>
      </w:pPr>
      <w:r>
        <w:rPr>
          <w:rFonts w:ascii="Courier New" w:hAnsi="Courier New"/>
          <w:sz w:val="17"/>
        </w:rPr>
        <w:t>/v1/warehouses//</w:t>
        <w:br/>
        <w:t>/v1/warehouses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Warehouse object payload is required by the documentation (specific required fields not explicitly indicated).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 (included in schema, though the resource is already identified by the path parameter).</w:t>
            </w:r>
          </w:p>
        </w:tc>
      </w:tr>
      <w:tr>
        <w:tc>
          <w:tcPr>
            <w:tcW w:type="dxa" w:w="2880"/>
          </w:tcPr>
          <w:p>
            <w:r>
              <w:t>is_default</w:t>
            </w:r>
          </w:p>
        </w:tc>
        <w:tc>
          <w:tcPr>
            <w:tcW w:type="dxa" w:w="2880"/>
          </w:tcPr>
          <w:p>
            <w:r>
              <w:t>boolean</w:t>
            </w:r>
          </w:p>
        </w:tc>
        <w:tc>
          <w:tcPr>
            <w:tcW w:type="dxa" w:w="2880"/>
          </w:tcPr>
          <w:p>
            <w:r>
              <w:t>Designates which single warehouse is the default on the account. Default: false.</w:t>
            </w:r>
          </w:p>
        </w:tc>
      </w:tr>
      <w:tr>
        <w:tc>
          <w:tcPr>
            <w:tcW w:type="dxa" w:w="2880"/>
          </w:tcPr>
          <w:p>
            <w:r>
              <w:t>name</w:t>
            </w:r>
          </w:p>
        </w:tc>
        <w:tc>
          <w:tcPr>
            <w:tcW w:type="dxa" w:w="2880"/>
          </w:tcPr>
          <w:p>
            <w:r>
              <w:t>string</w:t>
            </w:r>
          </w:p>
        </w:tc>
        <w:tc>
          <w:tcPr>
            <w:tcW w:type="dxa" w:w="2880"/>
          </w:tcPr>
          <w:p>
            <w:r>
              <w:t>Name of the warehouse. minLength=1. Example: "Zero Cool HQ".</w:t>
            </w:r>
          </w:p>
        </w:tc>
      </w:tr>
      <w:tr>
        <w:tc>
          <w:tcPr>
            <w:tcW w:type="dxa" w:w="2880"/>
          </w:tcPr>
          <w:p>
            <w:r>
              <w:t>created_at</w:t>
            </w:r>
          </w:p>
        </w:tc>
        <w:tc>
          <w:tcPr>
            <w:tcW w:type="dxa" w:w="2880"/>
          </w:tcPr>
          <w:p>
            <w:r>
              <w:t>string</w:t>
            </w:r>
          </w:p>
        </w:tc>
        <w:tc>
          <w:tcPr>
            <w:tcW w:type="dxa" w:w="2880"/>
          </w:tcPr>
          <w:p>
            <w:r>
              <w:t>Timestamp indicating when the warehouse was created. minLength=1. Example: "2019-06-25T18:12:35.583Z".</w:t>
            </w:r>
          </w:p>
        </w:tc>
      </w:tr>
      <w:tr>
        <w:tc>
          <w:tcPr>
            <w:tcW w:type="dxa" w:w="2880"/>
          </w:tcPr>
          <w:p>
            <w:r>
              <w:t>origin_address</w:t>
            </w:r>
          </w:p>
        </w:tc>
        <w:tc>
          <w:tcPr>
            <w:tcW w:type="dxa" w:w="2880"/>
          </w:tcPr>
          <w:p>
            <w:r>
              <w:t>object</w:t>
            </w:r>
          </w:p>
        </w:tc>
        <w:tc>
          <w:tcPr>
            <w:tcW w:type="dxa" w:w="2880"/>
          </w:tcPr>
          <w:p>
            <w:r>
              <w:t>Origin address object.</w:t>
            </w:r>
          </w:p>
        </w:tc>
      </w:tr>
      <w:tr>
        <w:tc>
          <w:tcPr>
            <w:tcW w:type="dxa" w:w="2880"/>
          </w:tcPr>
          <w:p>
            <w:r>
              <w:t>return_address</w:t>
            </w:r>
          </w:p>
        </w:tc>
        <w:tc>
          <w:tcPr>
            <w:tcW w:type="dxa" w:w="2880"/>
          </w:tcPr>
          <w:p>
            <w:r>
              <w:t>object</w:t>
            </w:r>
          </w:p>
        </w:tc>
        <w:tc>
          <w:tcPr>
            <w:tcW w:type="dxa" w:w="2880"/>
          </w:tcPr>
          <w:p>
            <w:r>
              <w:t>Return address object.</w:t>
            </w:r>
          </w:p>
        </w:tc>
      </w:tr>
    </w:tbl>
    <w:p/>
    <w:p>
      <w:pPr>
        <w:pStyle w:val="Heading3"/>
      </w:pPr>
      <w:r>
        <w:t>origin_address / return_address fields (all optional unless your account rules require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origin_address.name</w:t>
            </w:r>
          </w:p>
        </w:tc>
        <w:tc>
          <w:tcPr>
            <w:tcW w:type="dxa" w:w="2880"/>
          </w:tcPr>
          <w:p>
            <w:r>
              <w:t>string</w:t>
            </w:r>
          </w:p>
        </w:tc>
        <w:tc>
          <w:tcPr>
            <w:tcW w:type="dxa" w:w="2880"/>
          </w:tcPr>
          <w:p>
            <w:r>
              <w:t>Contact person name. minLength=1. May be set instead of or in addition to company_name.</w:t>
            </w:r>
          </w:p>
        </w:tc>
      </w:tr>
      <w:tr>
        <w:tc>
          <w:tcPr>
            <w:tcW w:type="dxa" w:w="2880"/>
          </w:tcPr>
          <w:p>
            <w:r>
              <w:t>origin_address.phone</w:t>
            </w:r>
          </w:p>
        </w:tc>
        <w:tc>
          <w:tcPr>
            <w:tcW w:type="dxa" w:w="2880"/>
          </w:tcPr>
          <w:p>
            <w:r>
              <w:t>string</w:t>
            </w:r>
          </w:p>
        </w:tc>
        <w:tc>
          <w:tcPr>
            <w:tcW w:type="dxa" w:w="2880"/>
          </w:tcPr>
          <w:p>
            <w:r>
              <w:t>Contact phone number. minLength=1. Format varies by country.</w:t>
            </w:r>
          </w:p>
        </w:tc>
      </w:tr>
      <w:tr>
        <w:tc>
          <w:tcPr>
            <w:tcW w:type="dxa" w:w="2880"/>
          </w:tcPr>
          <w:p>
            <w:r>
              <w:t>origin_address.email</w:t>
            </w:r>
          </w:p>
        </w:tc>
        <w:tc>
          <w:tcPr>
            <w:tcW w:type="dxa" w:w="2880"/>
          </w:tcPr>
          <w:p>
            <w:r>
              <w:t>string</w:t>
            </w:r>
          </w:p>
        </w:tc>
        <w:tc>
          <w:tcPr>
            <w:tcW w:type="dxa" w:w="2880"/>
          </w:tcPr>
          <w:p>
            <w:r>
              <w:t>Email for the address owner.</w:t>
            </w:r>
          </w:p>
        </w:tc>
      </w:tr>
      <w:tr>
        <w:tc>
          <w:tcPr>
            <w:tcW w:type="dxa" w:w="2880"/>
          </w:tcPr>
          <w:p>
            <w:r>
              <w:t>origin_address.company_name</w:t>
            </w:r>
          </w:p>
        </w:tc>
        <w:tc>
          <w:tcPr>
            <w:tcW w:type="dxa" w:w="2880"/>
          </w:tcPr>
          <w:p>
            <w:r>
              <w:t>string</w:t>
            </w:r>
          </w:p>
        </w:tc>
        <w:tc>
          <w:tcPr>
            <w:tcW w:type="dxa" w:w="2880"/>
          </w:tcPr>
          <w:p>
            <w:r>
              <w:t>Company name (business address). minLength=1.</w:t>
            </w:r>
          </w:p>
        </w:tc>
      </w:tr>
      <w:tr>
        <w:tc>
          <w:tcPr>
            <w:tcW w:type="dxa" w:w="2880"/>
          </w:tcPr>
          <w:p>
            <w:r>
              <w:t>origin_address.address_line1</w:t>
            </w:r>
          </w:p>
        </w:tc>
        <w:tc>
          <w:tcPr>
            <w:tcW w:type="dxa" w:w="2880"/>
          </w:tcPr>
          <w:p>
            <w:r>
              <w:t>string</w:t>
            </w:r>
          </w:p>
        </w:tc>
        <w:tc>
          <w:tcPr>
            <w:tcW w:type="dxa" w:w="2880"/>
          </w:tcPr>
          <w:p>
            <w:r>
              <w:t>Street address line 1. minLength=1.</w:t>
            </w:r>
          </w:p>
        </w:tc>
      </w:tr>
      <w:tr>
        <w:tc>
          <w:tcPr>
            <w:tcW w:type="dxa" w:w="2880"/>
          </w:tcPr>
          <w:p>
            <w:r>
              <w:t>origin_address.address_line2</w:t>
            </w:r>
          </w:p>
        </w:tc>
        <w:tc>
          <w:tcPr>
            <w:tcW w:type="dxa" w:w="2880"/>
          </w:tcPr>
          <w:p>
            <w:r>
              <w:t>string</w:t>
            </w:r>
          </w:p>
        </w:tc>
        <w:tc>
          <w:tcPr>
            <w:tcW w:type="dxa" w:w="2880"/>
          </w:tcPr>
          <w:p>
            <w:r>
              <w:t>Street address line 2. minLength=1.</w:t>
            </w:r>
          </w:p>
        </w:tc>
      </w:tr>
      <w:tr>
        <w:tc>
          <w:tcPr>
            <w:tcW w:type="dxa" w:w="2880"/>
          </w:tcPr>
          <w:p>
            <w:r>
              <w:t>origin_address.address_line3</w:t>
            </w:r>
          </w:p>
        </w:tc>
        <w:tc>
          <w:tcPr>
            <w:tcW w:type="dxa" w:w="2880"/>
          </w:tcPr>
          <w:p>
            <w:r>
              <w:t>string</w:t>
            </w:r>
          </w:p>
        </w:tc>
        <w:tc>
          <w:tcPr>
            <w:tcW w:type="dxa" w:w="2880"/>
          </w:tcPr>
          <w:p>
            <w:r>
              <w:t>Street address line 3. minLength=1.</w:t>
            </w:r>
          </w:p>
        </w:tc>
      </w:tr>
      <w:tr>
        <w:tc>
          <w:tcPr>
            <w:tcW w:type="dxa" w:w="2880"/>
          </w:tcPr>
          <w:p>
            <w:r>
              <w:t>origin_address.city_locality</w:t>
            </w:r>
          </w:p>
        </w:tc>
        <w:tc>
          <w:tcPr>
            <w:tcW w:type="dxa" w:w="2880"/>
          </w:tcPr>
          <w:p>
            <w:r>
              <w:t>string</w:t>
            </w:r>
          </w:p>
        </w:tc>
        <w:tc>
          <w:tcPr>
            <w:tcW w:type="dxa" w:w="2880"/>
          </w:tcPr>
          <w:p>
            <w:r>
              <w:t>City/locality. minLength=1.</w:t>
            </w:r>
          </w:p>
        </w:tc>
      </w:tr>
      <w:tr>
        <w:tc>
          <w:tcPr>
            <w:tcW w:type="dxa" w:w="2880"/>
          </w:tcPr>
          <w:p>
            <w:r>
              <w:t>origin_address.state_province</w:t>
            </w:r>
          </w:p>
        </w:tc>
        <w:tc>
          <w:tcPr>
            <w:tcW w:type="dxa" w:w="2880"/>
          </w:tcPr>
          <w:p>
            <w:r>
              <w:t>string</w:t>
            </w:r>
          </w:p>
        </w:tc>
        <w:tc>
          <w:tcPr>
            <w:tcW w:type="dxa" w:w="2880"/>
          </w:tcPr>
          <w:p>
            <w:r>
              <w:t>State/province. minLength=1. (For some countries, only abbreviations are allowed.)</w:t>
            </w:r>
          </w:p>
        </w:tc>
      </w:tr>
      <w:tr>
        <w:tc>
          <w:tcPr>
            <w:tcW w:type="dxa" w:w="2880"/>
          </w:tcPr>
          <w:p>
            <w:r>
              <w:t>origin_address.postal_code</w:t>
            </w:r>
          </w:p>
        </w:tc>
        <w:tc>
          <w:tcPr>
            <w:tcW w:type="dxa" w:w="2880"/>
          </w:tcPr>
          <w:p>
            <w:r>
              <w:t>&lt;postal_code&gt;</w:t>
            </w:r>
          </w:p>
        </w:tc>
        <w:tc>
          <w:tcPr>
            <w:tcW w:type="dxa" w:w="2880"/>
          </w:tcPr>
          <w:p>
            <w:r>
              <w:t>Postal code (schema type as documented).</w:t>
            </w:r>
          </w:p>
        </w:tc>
      </w:tr>
      <w:tr>
        <w:tc>
          <w:tcPr>
            <w:tcW w:type="dxa" w:w="2880"/>
          </w:tcPr>
          <w:p>
            <w:r>
              <w:t>origin_address.country_code</w:t>
            </w:r>
          </w:p>
        </w:tc>
        <w:tc>
          <w:tcPr>
            <w:tcW w:type="dxa" w:w="2880"/>
          </w:tcPr>
          <w:p>
            <w:r>
              <w:t>&lt;country_code&gt;</w:t>
            </w:r>
          </w:p>
        </w:tc>
        <w:tc>
          <w:tcPr>
            <w:tcW w:type="dxa" w:w="2880"/>
          </w:tcPr>
          <w:p>
            <w:r>
              <w:t>Country code (schema type as documented).</w:t>
            </w:r>
          </w:p>
        </w:tc>
      </w:tr>
      <w:tr>
        <w:tc>
          <w:tcPr>
            <w:tcW w:type="dxa" w:w="2880"/>
          </w:tcPr>
          <w:p>
            <w:r>
              <w:t>origin_address.address_residential_indicator</w:t>
            </w:r>
          </w:p>
        </w:tc>
        <w:tc>
          <w:tcPr>
            <w:tcW w:type="dxa" w:w="2880"/>
          </w:tcPr>
          <w:p>
            <w:r>
              <w:t>&lt;address_residential_indicator&gt;</w:t>
            </w:r>
          </w:p>
        </w:tc>
        <w:tc>
          <w:tcPr>
            <w:tcW w:type="dxa" w:w="2880"/>
          </w:tcPr>
          <w:p>
            <w:r>
              <w:t>Residential indicator (schema type as documented).</w:t>
            </w:r>
          </w:p>
        </w:tc>
      </w:tr>
      <w:tr>
        <w:tc>
          <w:tcPr>
            <w:tcW w:type="dxa" w:w="2880"/>
          </w:tcPr>
          <w:p>
            <w:r>
              <w:t>return_address.name</w:t>
            </w:r>
          </w:p>
        </w:tc>
        <w:tc>
          <w:tcPr>
            <w:tcW w:type="dxa" w:w="2880"/>
          </w:tcPr>
          <w:p>
            <w:r>
              <w:t>string</w:t>
            </w:r>
          </w:p>
        </w:tc>
        <w:tc>
          <w:tcPr>
            <w:tcW w:type="dxa" w:w="2880"/>
          </w:tcPr>
          <w:p>
            <w:r>
              <w:t>Same meaning as origin_address.name. minLength=1.</w:t>
            </w:r>
          </w:p>
        </w:tc>
      </w:tr>
      <w:tr>
        <w:tc>
          <w:tcPr>
            <w:tcW w:type="dxa" w:w="2880"/>
          </w:tcPr>
          <w:p>
            <w:r>
              <w:t>return_address.phone</w:t>
            </w:r>
          </w:p>
        </w:tc>
        <w:tc>
          <w:tcPr>
            <w:tcW w:type="dxa" w:w="2880"/>
          </w:tcPr>
          <w:p>
            <w:r>
              <w:t>string</w:t>
            </w:r>
          </w:p>
        </w:tc>
        <w:tc>
          <w:tcPr>
            <w:tcW w:type="dxa" w:w="2880"/>
          </w:tcPr>
          <w:p>
            <w:r>
              <w:t>Same meaning as origin_address.phone. minLength=1.</w:t>
            </w:r>
          </w:p>
        </w:tc>
      </w:tr>
      <w:tr>
        <w:tc>
          <w:tcPr>
            <w:tcW w:type="dxa" w:w="2880"/>
          </w:tcPr>
          <w:p>
            <w:r>
              <w:t>return_address.email</w:t>
            </w:r>
          </w:p>
        </w:tc>
        <w:tc>
          <w:tcPr>
            <w:tcW w:type="dxa" w:w="2880"/>
          </w:tcPr>
          <w:p>
            <w:r>
              <w:t>string</w:t>
            </w:r>
          </w:p>
        </w:tc>
        <w:tc>
          <w:tcPr>
            <w:tcW w:type="dxa" w:w="2880"/>
          </w:tcPr>
          <w:p>
            <w:r>
              <w:t>Same meaning as origin_address.email.</w:t>
            </w:r>
          </w:p>
        </w:tc>
      </w:tr>
      <w:tr>
        <w:tc>
          <w:tcPr>
            <w:tcW w:type="dxa" w:w="2880"/>
          </w:tcPr>
          <w:p>
            <w:r>
              <w:t>return_address.company_name</w:t>
            </w:r>
          </w:p>
        </w:tc>
        <w:tc>
          <w:tcPr>
            <w:tcW w:type="dxa" w:w="2880"/>
          </w:tcPr>
          <w:p>
            <w:r>
              <w:t>string</w:t>
            </w:r>
          </w:p>
        </w:tc>
        <w:tc>
          <w:tcPr>
            <w:tcW w:type="dxa" w:w="2880"/>
          </w:tcPr>
          <w:p>
            <w:r>
              <w:t>Same meaning as origin_address.company_name. minLength=1.</w:t>
            </w:r>
          </w:p>
        </w:tc>
      </w:tr>
      <w:tr>
        <w:tc>
          <w:tcPr>
            <w:tcW w:type="dxa" w:w="2880"/>
          </w:tcPr>
          <w:p>
            <w:r>
              <w:t>return_address.address_line1</w:t>
            </w:r>
          </w:p>
        </w:tc>
        <w:tc>
          <w:tcPr>
            <w:tcW w:type="dxa" w:w="2880"/>
          </w:tcPr>
          <w:p>
            <w:r>
              <w:t>string</w:t>
            </w:r>
          </w:p>
        </w:tc>
        <w:tc>
          <w:tcPr>
            <w:tcW w:type="dxa" w:w="2880"/>
          </w:tcPr>
          <w:p>
            <w:r>
              <w:t>Same meaning as origin_address.address_line1. minLength=1.</w:t>
            </w:r>
          </w:p>
        </w:tc>
      </w:tr>
      <w:tr>
        <w:tc>
          <w:tcPr>
            <w:tcW w:type="dxa" w:w="2880"/>
          </w:tcPr>
          <w:p>
            <w:r>
              <w:t>return_address.address_line2</w:t>
            </w:r>
          </w:p>
        </w:tc>
        <w:tc>
          <w:tcPr>
            <w:tcW w:type="dxa" w:w="2880"/>
          </w:tcPr>
          <w:p>
            <w:r>
              <w:t>string</w:t>
            </w:r>
          </w:p>
        </w:tc>
        <w:tc>
          <w:tcPr>
            <w:tcW w:type="dxa" w:w="2880"/>
          </w:tcPr>
          <w:p>
            <w:r>
              <w:t>Same meaning as origin_address.address_line2. minLength=1.</w:t>
            </w:r>
          </w:p>
        </w:tc>
      </w:tr>
      <w:tr>
        <w:tc>
          <w:tcPr>
            <w:tcW w:type="dxa" w:w="2880"/>
          </w:tcPr>
          <w:p>
            <w:r>
              <w:t>return_address.address_line3</w:t>
            </w:r>
          </w:p>
        </w:tc>
        <w:tc>
          <w:tcPr>
            <w:tcW w:type="dxa" w:w="2880"/>
          </w:tcPr>
          <w:p>
            <w:r>
              <w:t>string</w:t>
            </w:r>
          </w:p>
        </w:tc>
        <w:tc>
          <w:tcPr>
            <w:tcW w:type="dxa" w:w="2880"/>
          </w:tcPr>
          <w:p>
            <w:r>
              <w:t>Same meaning as origin_address.address_line3. minLength=1.</w:t>
            </w:r>
          </w:p>
        </w:tc>
      </w:tr>
      <w:tr>
        <w:tc>
          <w:tcPr>
            <w:tcW w:type="dxa" w:w="2880"/>
          </w:tcPr>
          <w:p>
            <w:r>
              <w:t>return_address.city_locality</w:t>
            </w:r>
          </w:p>
        </w:tc>
        <w:tc>
          <w:tcPr>
            <w:tcW w:type="dxa" w:w="2880"/>
          </w:tcPr>
          <w:p>
            <w:r>
              <w:t>string</w:t>
            </w:r>
          </w:p>
        </w:tc>
        <w:tc>
          <w:tcPr>
            <w:tcW w:type="dxa" w:w="2880"/>
          </w:tcPr>
          <w:p>
            <w:r>
              <w:t>Same meaning as origin_address.city_locality. minLength=1.</w:t>
            </w:r>
          </w:p>
        </w:tc>
      </w:tr>
      <w:tr>
        <w:tc>
          <w:tcPr>
            <w:tcW w:type="dxa" w:w="2880"/>
          </w:tcPr>
          <w:p>
            <w:r>
              <w:t>return_address.state_province</w:t>
            </w:r>
          </w:p>
        </w:tc>
        <w:tc>
          <w:tcPr>
            <w:tcW w:type="dxa" w:w="2880"/>
          </w:tcPr>
          <w:p>
            <w:r>
              <w:t>string</w:t>
            </w:r>
          </w:p>
        </w:tc>
        <w:tc>
          <w:tcPr>
            <w:tcW w:type="dxa" w:w="2880"/>
          </w:tcPr>
          <w:p>
            <w:r>
              <w:t>Same meaning as origin_address.state_province. minLength=1.</w:t>
            </w:r>
          </w:p>
        </w:tc>
      </w:tr>
      <w:tr>
        <w:tc>
          <w:tcPr>
            <w:tcW w:type="dxa" w:w="2880"/>
          </w:tcPr>
          <w:p>
            <w:r>
              <w:t>return_address.postal_code</w:t>
            </w:r>
          </w:p>
        </w:tc>
        <w:tc>
          <w:tcPr>
            <w:tcW w:type="dxa" w:w="2880"/>
          </w:tcPr>
          <w:p>
            <w:r>
              <w:t>&lt;postal_code&gt;</w:t>
            </w:r>
          </w:p>
        </w:tc>
        <w:tc>
          <w:tcPr>
            <w:tcW w:type="dxa" w:w="2880"/>
          </w:tcPr>
          <w:p>
            <w:r>
              <w:t>Same meaning as origin_address.postal_code.</w:t>
            </w:r>
          </w:p>
        </w:tc>
      </w:tr>
      <w:tr>
        <w:tc>
          <w:tcPr>
            <w:tcW w:type="dxa" w:w="2880"/>
          </w:tcPr>
          <w:p>
            <w:r>
              <w:t>return_address.country_code</w:t>
            </w:r>
          </w:p>
        </w:tc>
        <w:tc>
          <w:tcPr>
            <w:tcW w:type="dxa" w:w="2880"/>
          </w:tcPr>
          <w:p>
            <w:r>
              <w:t>&lt;country_code&gt;</w:t>
            </w:r>
          </w:p>
        </w:tc>
        <w:tc>
          <w:tcPr>
            <w:tcW w:type="dxa" w:w="2880"/>
          </w:tcPr>
          <w:p>
            <w:r>
              <w:t>Same meaning as origin_address.country_code.</w:t>
            </w:r>
          </w:p>
        </w:tc>
      </w:tr>
      <w:tr>
        <w:tc>
          <w:tcPr>
            <w:tcW w:type="dxa" w:w="2880"/>
          </w:tcPr>
          <w:p>
            <w:r>
              <w:t>return_address.address_residential_indicator</w:t>
            </w:r>
          </w:p>
        </w:tc>
        <w:tc>
          <w:tcPr>
            <w:tcW w:type="dxa" w:w="2880"/>
          </w:tcPr>
          <w:p>
            <w:r>
              <w:t>&lt;address_residential_indicator&gt;</w:t>
            </w:r>
          </w:p>
        </w:tc>
        <w:tc>
          <w:tcPr>
            <w:tcW w:type="dxa" w:w="2880"/>
          </w:tcPr>
          <w:p>
            <w:r>
              <w:t>Same meaning as origin_address.address_residential_indicator.</w:t>
            </w:r>
          </w:p>
        </w:tc>
      </w:tr>
    </w:tbl>
    <w:p/>
    <w:p>
      <w:pPr>
        <w:pStyle w:val="Heading3"/>
      </w:pPr>
      <w:r>
        <w:t>Response</w:t>
      </w:r>
    </w:p>
    <w:p>
      <w:pPr>
        <w:pStyle w:val="Heading3"/>
      </w:pPr>
      <w:r>
        <w:t>Success Response (204 No Content)</w:t>
      </w:r>
    </w:p>
    <w:p>
      <w:r>
        <w:t>The request was successful. The documentation indicates the response may be represented as a string in text/plain or application/json, but HTTP 204 typically has no body.</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"8a6c2b2f-7d3b-4b6f-9f5a-2d8c9d2f0a1b",</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"name"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"b3d9a4d1-2c4f-4f5a-9a6b-1f2e3d4c5b6a",</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"warehouse_id"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"c1f2e3d4-5b6a-7c8d-9e0f-1a2b3c4d5e6f",</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"origin_address"</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(returned on errors).</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&lt;error_source&gt;</w:t>
            </w:r>
          </w:p>
        </w:tc>
        <w:tc>
          <w:tcPr>
            <w:tcW w:type="dxa" w:w="2880"/>
          </w:tcPr>
          <w:p>
            <w:r>
              <w:t>Error source (schema type as documented).</w:t>
            </w:r>
          </w:p>
        </w:tc>
      </w:tr>
      <w:tr>
        <w:tc>
          <w:tcPr>
            <w:tcW w:type="dxa" w:w="2880"/>
          </w:tcPr>
          <w:p>
            <w:r>
              <w:t>errors[].error_type</w:t>
            </w:r>
          </w:p>
        </w:tc>
        <w:tc>
          <w:tcPr>
            <w:tcW w:type="dxa" w:w="2880"/>
          </w:tcPr>
          <w:p>
            <w:r>
              <w:t>&lt;error_type&gt;</w:t>
            </w:r>
          </w:p>
        </w:tc>
        <w:tc>
          <w:tcPr>
            <w:tcW w:type="dxa" w:w="2880"/>
          </w:tcPr>
          <w:p>
            <w:r>
              <w:t>Error type (schema type as documented).</w:t>
            </w:r>
          </w:p>
        </w:tc>
      </w:tr>
      <w:tr>
        <w:tc>
          <w:tcPr>
            <w:tcW w:type="dxa" w:w="2880"/>
          </w:tcPr>
          <w:p>
            <w:r>
              <w:t>errors[].error_code</w:t>
            </w:r>
          </w:p>
        </w:tc>
        <w:tc>
          <w:tcPr>
            <w:tcW w:type="dxa" w:w="2880"/>
          </w:tcPr>
          <w:p>
            <w:r>
              <w:t>&lt;error_code&gt;</w:t>
            </w:r>
          </w:p>
        </w:tc>
        <w:tc>
          <w:tcPr>
            <w:tcW w:type="dxa" w:w="2880"/>
          </w:tcPr>
          <w:p>
            <w:r>
              <w:t>Error code (schema type as documented).</w:t>
            </w:r>
          </w:p>
        </w:tc>
      </w:tr>
      <w:tr>
        <w:tc>
          <w:tcPr>
            <w:tcW w:type="dxa" w:w="2880"/>
          </w:tcPr>
          <w:p>
            <w:r>
              <w:t>errors[].message</w:t>
            </w:r>
          </w:p>
        </w:tc>
        <w:tc>
          <w:tcPr>
            <w:tcW w:type="dxa" w:w="2880"/>
          </w:tcPr>
          <w:p>
            <w:r>
              <w:t>string</w:t>
            </w:r>
          </w:p>
        </w:tc>
        <w:tc>
          <w:tcPr>
            <w:tcW w:type="dxa" w:w="2880"/>
          </w:tcPr>
          <w:p>
            <w:r>
              <w:t>An error message associated with the failed API call.</w:t>
            </w:r>
          </w:p>
        </w:tc>
      </w:tr>
      <w:tr>
        <w:tc>
          <w:tcPr>
            <w:tcW w:type="dxa" w:w="2880"/>
          </w:tcPr>
          <w:p>
            <w:r>
              <w:t>errors[].carrier_id</w:t>
            </w:r>
          </w:p>
        </w:tc>
        <w:tc>
          <w:tcPr>
            <w:tcW w:type="dxa" w:w="2880"/>
          </w:tcPr>
          <w:p>
            <w:r>
              <w:t>&lt;se_id&gt;</w:t>
            </w:r>
          </w:p>
        </w:tc>
        <w:tc>
          <w:tcPr>
            <w:tcW w:type="dxa" w:w="2880"/>
          </w:tcPr>
          <w:p>
            <w:r>
              <w:t>Carrier identifier (schema type as documented).</w:t>
            </w:r>
          </w:p>
        </w:tc>
      </w:tr>
      <w:tr>
        <w:tc>
          <w:tcPr>
            <w:tcW w:type="dxa" w:w="2880"/>
          </w:tcPr>
          <w:p>
            <w:r>
              <w:t>errors[].carrier_code</w:t>
            </w:r>
          </w:p>
        </w:tc>
        <w:tc>
          <w:tcPr>
            <w:tcW w:type="dxa" w:w="2880"/>
          </w:tcPr>
          <w:p>
            <w:r>
              <w:t>&lt;carrier_code&gt;</w:t>
            </w:r>
          </w:p>
        </w:tc>
        <w:tc>
          <w:tcPr>
            <w:tcW w:type="dxa" w:w="2880"/>
          </w:tcPr>
          <w:p>
            <w:r>
              <w:t>Carrier code (schema type as documented).</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'https://api.shipengine.com/v1/warehouses/se_warehouse_123456' \</w:t>
        <w:br/>
        <w:t xml:space="preserve"> --header 'Accept: application/json' \</w:t>
        <w:br/>
        <w:t xml:space="preserve"> --header 'Content-Type: application/json' \</w:t>
        <w:br/>
        <w:t xml:space="preserve"> --data '{</w:t>
        <w:br/>
        <w:t xml:space="preserve"> "name": "Zero Cool HQ",</w:t>
        <w:br/>
        <w:t xml:space="preserve"> "is_default": false,</w:t>
        <w:br/>
        <w:t xml:space="preserve"> "origin_address": {</w:t>
        <w:br/>
        <w:t xml:space="preserve"> "name": "John Doe",</w:t>
        <w:br/>
        <w:t xml:space="preserve"> "phone": "555-555-5555",</w:t>
        <w:br/>
        <w:t xml:space="preserve"> "email": "john.doe@example.com",</w:t>
        <w:br/>
        <w:t xml:space="preserve"> "company_name": "Zero Cool Inc.",</w:t>
        <w:br/>
        <w:t xml:space="preserve"> "address_line1": "1999 Warehouse Ave",</w:t>
        <w:br/>
        <w:t xml:space="preserve"> "city_locality": "Austin",</w:t>
        <w:br/>
        <w:t xml:space="preserve"> "state_province": "TX",</w:t>
        <w:br/>
        <w:t xml:space="preserve"> "postal_code": "78701",</w:t>
        <w:br/>
        <w:t xml:space="preserve"> "country_code": "US",</w:t>
        <w:br/>
        <w:t xml:space="preserve"> "address_residential_indicator": "&lt;address_residential_indicator&gt;"</w:t>
        <w:br/>
        <w:t xml:space="preserve">    },</w:t>
        <w:br/>
        <w:t xml:space="preserve"> "return_address": {</w:t>
        <w:br/>
        <w:t xml:space="preserve"> "name": "Returns Dept",</w:t>
        <w:br/>
        <w:t xml:space="preserve"> "phone": "555-555-0000",</w:t>
        <w:br/>
        <w:t xml:space="preserve"> "email": "returns@example.com",</w:t>
        <w:br/>
        <w:t xml:space="preserve"> "company_name": "Zero Cool Inc.",</w:t>
        <w:br/>
        <w:t xml:space="preserve"> "address_line1": "1999 Warehouse Ave",</w:t>
        <w:br/>
        <w:t xml:space="preserve"> "city_locality": "Austin",</w:t>
        <w:br/>
        <w:t xml:space="preserve"> "state_province": "TX",</w:t>
        <w:br/>
        <w:t xml:space="preserve"> "postal_code": "78701",</w:t>
        <w:br/>
        <w:t xml:space="preserve"> "country_code": "US",</w:t>
        <w:br/>
        <w:t xml:space="preserve"> "address_residential_indicator": "&lt;address_residential_indicator&gt;"</w:t>
        <w:br/>
        <w:t xml:space="preserve">    }</w:t>
        <w:br/>
        <w:t xml:space="preserve">  }'</w:t>
      </w:r>
    </w:p>
    <w:p>
      <w:pPr>
        <w:pStyle w:val="Heading3"/>
      </w:pPr>
      <w:r>
        <w:t>Example Usage</w:t>
      </w:r>
    </w:p>
    <w:p>
      <w:pPr>
        <w:pStyle w:val="Heading3"/>
      </w:pPr>
      <w:r>
        <w:t>Example 1: Update Warehouse Name</w:t>
      </w:r>
    </w:p>
    <w:p>
      <w:r>
        <w:rPr>
          <w:b/>
          <w:color w:val="666666"/>
          <w:sz w:val="16"/>
        </w:rPr>
        <w:t>[bash]</w:t>
      </w:r>
    </w:p>
    <w:p>
      <w:pPr>
        <w:shd w:fill="F2F2F2" w:val="clear"/>
      </w:pPr>
      <w:r>
        <w:rPr>
          <w:rFonts w:ascii="Courier New" w:hAnsi="Courier New"/>
          <w:sz w:val="17"/>
        </w:rPr>
        <w:t>curl -i --request PUT 'https://api.shipengine.com/v1/warehouses/se_warehouse_123456' \</w:t>
        <w:br/>
        <w:t xml:space="preserve"> --header 'Accept: application/json' \</w:t>
        <w:br/>
        <w:t xml:space="preserve"> --header 'Content-Type: application/json' \</w:t>
        <w:br/>
        <w:t xml:space="preserve"> --data '{</w:t>
        <w:br/>
        <w:t xml:space="preserve"> "name": "Zero Cool HQ"</w:t>
        <w:br/>
        <w:t xml:space="preserve">  }'</w:t>
      </w:r>
    </w:p>
    <w:p>
      <w:pPr>
        <w:pStyle w:val="Heading3"/>
      </w:pPr>
      <w:r>
        <w:t>Example 2: Set a Warehouse as Default</w:t>
      </w:r>
    </w:p>
    <w:p>
      <w:r>
        <w:rPr>
          <w:b/>
          <w:color w:val="666666"/>
          <w:sz w:val="16"/>
        </w:rPr>
        <w:t>[bash]</w:t>
      </w:r>
    </w:p>
    <w:p>
      <w:pPr>
        <w:shd w:fill="F2F2F2" w:val="clear"/>
      </w:pPr>
      <w:r>
        <w:rPr>
          <w:rFonts w:ascii="Courier New" w:hAnsi="Courier New"/>
          <w:sz w:val="17"/>
        </w:rPr>
        <w:t>curl -i --request PUT 'https://api.shipengine.com/v1/warehouses/se_warehouse_123456' \</w:t>
        <w:br/>
        <w:t xml:space="preserve"> --header 'Accept: application/json' \</w:t>
        <w:br/>
        <w:t xml:space="preserve"> --header 'Content-Type: application/json' \</w:t>
        <w:br/>
        <w:t xml:space="preserve"> --data '{</w:t>
        <w:br/>
        <w:t xml:space="preserve"> "is_default": true</w:t>
        <w:br/>
        <w:t xml:space="preserve">  }'</w:t>
      </w:r>
    </w:p>
    <w:p>
      <w:pPr>
        <w:pStyle w:val="Heading3"/>
      </w:pPr>
      <w:r>
        <w:t>Example 3: Update Origin and Return Addresses</w:t>
      </w:r>
    </w:p>
    <w:p>
      <w:r>
        <w:rPr>
          <w:b/>
          <w:color w:val="666666"/>
          <w:sz w:val="16"/>
        </w:rPr>
        <w:t>[bash]</w:t>
      </w:r>
    </w:p>
    <w:p>
      <w:pPr>
        <w:shd w:fill="F2F2F2" w:val="clear"/>
      </w:pPr>
      <w:r>
        <w:rPr>
          <w:rFonts w:ascii="Courier New" w:hAnsi="Courier New"/>
          <w:sz w:val="17"/>
        </w:rPr>
        <w:t>curl -i --request PUT 'https://api.shipengine.com/v1/warehouses/se_warehouse_123456' \</w:t>
        <w:br/>
        <w:t xml:space="preserve"> --header 'Accept: application/json' \</w:t>
        <w:br/>
        <w:t xml:space="preserve"> --header 'Content-Type: application/json' \</w:t>
        <w:br/>
        <w:t xml:space="preserve"> --data '{</w:t>
        <w:br/>
        <w:t xml:space="preserve"> "origin_address": {</w:t>
        <w:br/>
        <w:t xml:space="preserve"> "company_name": "Zero Cool Inc.",</w:t>
        <w:br/>
        <w:t xml:space="preserve"> "address_line1": "1999 Warehouse Ave",</w:t>
        <w:br/>
        <w:t xml:space="preserve"> "city_locality": "Austin",</w:t>
        <w:br/>
        <w:t xml:space="preserve"> "state_province": "TX",</w:t>
        <w:br/>
        <w:t xml:space="preserve"> "postal_code": "78701",</w:t>
        <w:br/>
        <w:t xml:space="preserve"> "country_code": "US"</w:t>
        <w:br/>
        <w:t xml:space="preserve">    },</w:t>
        <w:br/>
        <w:t xml:space="preserve"> "return_address": {</w:t>
        <w:br/>
        <w:t xml:space="preserve"> "company_name": "Zero Cool Inc.",</w:t>
        <w:br/>
        <w:t xml:space="preserve"> "address_line1": "1999 Warehouse Ave",</w:t>
        <w:br/>
        <w:t xml:space="preserve"> "city_locality": "Austin",</w:t>
        <w:br/>
        <w:t xml:space="preserve"> "state_province": "TX",</w:t>
        <w:br/>
        <w:t xml:space="preserve"> "postal_code": "78701",</w:t>
        <w:br/>
        <w:t xml:space="preserve"> "country_code": "US"</w:t>
        <w:br/>
        <w:t xml:space="preserve">    }</w:t>
        <w:br/>
        <w:t xml:space="preserve">  }'</w:t>
      </w:r>
    </w:p>
    <w:p>
      <w:pPr>
        <w:pStyle w:val="Heading3"/>
      </w:pPr>
      <w:r>
        <w:t>Behavior</w:t>
      </w:r>
    </w:p>
    <w:p>
      <w:pPr>
        <w:pStyle w:val="ListBullet"/>
      </w:pPr>
      <w:r>
        <w:t>Accepts a required warehouse_id in the URL path to identify the warehouse to update.</w:t>
      </w:r>
    </w:p>
    <w:p>
      <w:pPr>
        <w:pStyle w:val="ListBullet"/>
      </w:pPr>
      <w:r>
        <w:t>Validates the JSON payload; if invalid, returns a structured error response with request_id and errors[].</w:t>
      </w:r>
    </w:p>
    <w:p>
      <w:pPr>
        <w:pStyle w:val="ListBullet"/>
      </w:pPr>
      <w:r>
        <w:t>Updates the warehouse record with provided fields.</w:t>
      </w:r>
    </w:p>
    <w:p>
      <w:pPr>
        <w:pStyle w:val="ListBullet"/>
      </w:pPr>
      <w:r>
        <w:t>On success, returns HTTP 204.</w:t>
      </w:r>
    </w:p>
    <w:p>
      <w:pPr>
        <w:pStyle w:val="Heading3"/>
      </w:pPr>
      <w:r>
        <w:t>Notes</w:t>
      </w:r>
    </w:p>
    <w:p>
      <w:pPr>
        <w:pStyle w:val="ListBullet"/>
      </w:pPr>
      <w:r>
        <w:t>The documentation lists warehouse_id both in the path and in the request schema; the path parameter is required to target the resource.</w:t>
      </w:r>
    </w:p>
    <w:p>
      <w:pPr>
        <w:pStyle w:val="ListBullet"/>
      </w:pPr>
      <w:r>
        <w:t>The schema includes types like &lt;postal_code&gt;, &lt;country_code&gt;, and &lt;address_residential_indicator&gt; without further detail in the scraped content; use the ShipEngine-defined formats for these fields.</w:t>
      </w:r>
    </w:p>
    <w:p>
      <w:pPr>
        <w:pStyle w:val="Heading3"/>
      </w:pPr>
      <w:r>
        <w:t>Error Handling</w:t>
      </w:r>
    </w:p>
    <w:p>
      <w:pPr>
        <w:pStyle w:val="ListBullet"/>
      </w:pPr>
      <w:r>
        <w:t>400: Request contained validation or other client-side errors; see errors[] for details.</w:t>
      </w:r>
    </w:p>
    <w:p>
      <w:pPr>
        <w:pStyle w:val="ListBullet"/>
      </w:pPr>
      <w:r>
        <w:t>404: The specified warehouse resource does not exist.</w:t>
      </w:r>
    </w:p>
    <w:p>
      <w:pPr>
        <w:pStyle w:val="ListBullet"/>
      </w:pPr>
      <w:r>
        <w:t>500: ShipEngine encountered an internal error; this is reported to their engineers automatically per the documentation.</w:t>
      </w:r>
    </w:p>
    <w:p>
      <w:pPr>
        <w:pStyle w:val="Heading3"/>
      </w:pPr>
      <w:r>
        <w:t>Related warehouses actions</w:t>
      </w:r>
    </w:p>
    <w:p>
      <w:pPr>
        <w:pStyle w:val="ListBullet"/>
      </w:pPr>
      <w:r>
        <w:t>[GET] List Warehouses — /warehouses</w:t>
      </w:r>
    </w:p>
    <w:p>
      <w:pPr>
        <w:pStyle w:val="ListBullet"/>
      </w:pPr>
      <w:r>
        <w:t>[POST] Create Warehouse — /warehouses</w:t>
      </w:r>
    </w:p>
    <w:p>
      <w:pPr>
        <w:pStyle w:val="ListBullet"/>
      </w:pPr>
      <w:r>
        <w:t>[GET] Get a Warehouse by ID — /v1/warehouses/{{warehouseId}}</w:t>
      </w:r>
    </w:p>
    <w:p>
      <w:pPr>
        <w:pStyle w:val="ListBullet"/>
      </w:pPr>
      <w:r>
        <w:t>[DELETE] Delete a Warehouse by ID — /warehouses/{{warehouseId}}</w:t>
      </w:r>
    </w:p>
    <w:p>
      <w:pPr>
        <w:pStyle w:val="ListBullet"/>
      </w:pPr>
      <w:r>
        <w:t>[PUT] Update a Warehouse’s Settings — /v1/warehouses/{{warehouseId}}/settings</w:t>
      </w:r>
    </w:p>
    <w:p>
      <w:r>
        <w:br w:type="page"/>
      </w:r>
    </w:p>
    <w:p>
      <w:pPr>
        <w:pStyle w:val="Heading2"/>
      </w:pPr>
      <w:r>
        <w:t>81. [DELETE] Delete a Warehouse by ID</w:t>
      </w:r>
    </w:p>
    <w:p>
      <w:r>
        <w:rPr>
          <w:b/>
        </w:rPr>
        <w:t xml:space="preserve">Endpoint: </w:t>
      </w:r>
      <w:r>
        <w:rPr>
          <w:rFonts w:ascii="Courier New" w:hAnsi="Courier New"/>
          <w:sz w:val="18"/>
        </w:rPr>
        <w:t>/warehouses/{{warehouseId}}</w:t>
      </w:r>
    </w:p>
    <w:p>
      <w:pPr>
        <w:pStyle w:val="Heading3"/>
      </w:pPr>
      <w:r>
        <w:t>Prerequisites</w:t>
      </w:r>
    </w:p>
    <w:p>
      <w:pPr>
        <w:pStyle w:val="ListBullet"/>
      </w:pPr>
      <w:r>
        <w:t>You must have permission to manage (delete) warehouses in ShipEngine.</w:t>
      </w:r>
    </w:p>
    <w:p>
      <w:pPr>
        <w:pStyle w:val="Heading3"/>
      </w:pPr>
      <w:r>
        <w:t>Method</w:t>
      </w:r>
    </w:p>
    <w:p>
      <w:r>
        <w:t>DELETE</w:t>
      </w:r>
    </w:p>
    <w:p>
      <w:pPr>
        <w:pStyle w:val="Heading3"/>
      </w:pPr>
      <w:r>
        <w:t>URL</w:t>
      </w:r>
    </w:p>
    <w:p>
      <w:r>
        <w:t>https://api.shipengine.com/v1/warehouses/{{warehouse_id}}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warehouse identified by its warehouse_id.</w:t>
      </w:r>
    </w:p>
    <w:p>
      <w:pPr>
        <w:pStyle w:val="Heading3"/>
      </w:pPr>
      <w:r>
        <w:t>Enforcement Rules</w:t>
      </w:r>
    </w:p>
    <w:p>
      <w:pPr>
        <w:pStyle w:val="ListBullet"/>
      </w:pPr>
      <w:r>
        <w:t>The warehouse_id path parameter must always be present.</w:t>
      </w:r>
    </w:p>
    <w:p>
      <w:pPr>
        <w:pStyle w:val="ListBullet"/>
      </w:pPr>
      <w:r>
        <w:t>If the user provides a warehouse_id, use that value directly.</w:t>
      </w:r>
    </w:p>
    <w:p>
      <w:pPr>
        <w:pStyle w:val="ListBullet"/>
      </w:pPr>
      <w:r>
        <w:t>Do not call the API with a missing or empty warehouse_id (e.g., avoid /v1/warehouses/).</w:t>
      </w:r>
    </w:p>
    <w:p>
      <w:pPr>
        <w:pStyle w:val="ListBullet"/>
      </w:pPr>
      <w:r>
        <w:t>Always construct the path as /v1/warehouses/{{warehouse_id}}, where {{warehouse_id}} is a non-empty string.</w:t>
      </w:r>
    </w:p>
    <w:p>
      <w:pPr>
        <w:pStyle w:val="ListBullet"/>
      </w:pPr>
      <w:r>
        <w:t>Do not infer or guess the warehouse_id.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/v1/warehouses/se_warehouse_123456789</w:t>
        <w:br/>
        <w:t>/v1/warehouses/warehouse_abc123</w:t>
      </w:r>
    </w:p>
    <w:p>
      <w:pPr>
        <w:pStyle w:val="Heading3"/>
      </w:pPr>
      <w:r>
        <w:t>Invalid Examples</w:t>
      </w:r>
    </w:p>
    <w:p>
      <w:r>
        <w:rPr>
          <w:b/>
          <w:color w:val="666666"/>
          <w:sz w:val="16"/>
        </w:rPr>
        <w:t>[http]</w:t>
      </w:r>
    </w:p>
    <w:p>
      <w:pPr>
        <w:shd w:fill="F2F2F2" w:val="clear"/>
      </w:pPr>
      <w:r>
        <w:rPr>
          <w:rFonts w:ascii="Courier New" w:hAnsi="Courier New"/>
          <w:sz w:val="17"/>
        </w:rPr>
        <w:t>/v1/warehouses/</w:t>
        <w:br/>
        <w:t>/v1/warehouses</w:t>
        <w:br/>
        <w:t>/v1/warehouses/{{warehouse_id}} (if warehouse_id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w:t>
            </w:r>
          </w:p>
        </w:tc>
      </w:tr>
    </w:tbl>
    <w:p/>
    <w:p>
      <w:pPr>
        <w:pStyle w:val="Heading3"/>
      </w:pPr>
      <w:r>
        <w:t>Response</w:t>
      </w:r>
    </w:p>
    <w:p>
      <w:pPr>
        <w:pStyle w:val="Heading3"/>
      </w:pPr>
      <w:r>
        <w:t>Success Response (204 No Content)</w:t>
      </w:r>
    </w:p>
    <w:p>
      <w:r>
        <w:t>The request was successful.</w:t>
      </w:r>
    </w:p>
    <w:p>
      <w:r>
        <w:rPr>
          <w:b/>
        </w:rPr>
        <w:t>Possible content types noted by the documentation:</w:t>
      </w:r>
    </w:p>
    <w:p>
      <w:pPr>
        <w:pStyle w:val="ListBullet"/>
      </w:pPr>
      <w:r>
        <w:t>text/plain: string</w:t>
      </w:r>
    </w:p>
    <w:p>
      <w:pPr>
        <w:pStyle w:val="ListBullet"/>
      </w:pPr>
      <w:r>
        <w:t>application/json: string</w:t>
      </w:r>
    </w:p>
    <w:p>
      <w:r>
        <w:rPr>
          <w:b/>
        </w:rPr>
        <w:t>Note: Note: A 204 response typically has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"0f8a3e2c-7b2d-4f1b-9b3c-3c3f0d2b9e1a",</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"stamps_com",</w:t>
        <w:br/>
        <w:t xml:space="preserve"> "field_name": "warehouse_id"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"0f8a3e2c-7b2d-4f1b-9b3c-3c3f0d2b9e1a",</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"stamps_com",</w:t>
        <w:br/>
        <w:t xml:space="preserve"> "field_name": "warehouse_id"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"0f8a3e2c-7b2d-4f1b-9b3c-3c3f0d2b9e1a",</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"stamps_com",</w:t>
        <w:br/>
        <w:t xml:space="preserve"> "field_name": "warehouse_id"</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&lt;error_source&gt;</w:t>
            </w:r>
          </w:p>
        </w:tc>
        <w:tc>
          <w:tcPr>
            <w:tcW w:type="dxa" w:w="2880"/>
          </w:tcPr>
          <w:p>
            <w:r>
              <w:t>Error source enum/type as returned by the API.</w:t>
            </w:r>
          </w:p>
        </w:tc>
      </w:tr>
      <w:tr>
        <w:tc>
          <w:tcPr>
            <w:tcW w:type="dxa" w:w="2880"/>
          </w:tcPr>
          <w:p>
            <w:r>
              <w:t>errors[].error_type</w:t>
            </w:r>
          </w:p>
        </w:tc>
        <w:tc>
          <w:tcPr>
            <w:tcW w:type="dxa" w:w="2880"/>
          </w:tcPr>
          <w:p>
            <w:r>
              <w:t>&lt;error_type&gt;</w:t>
            </w:r>
          </w:p>
        </w:tc>
        <w:tc>
          <w:tcPr>
            <w:tcW w:type="dxa" w:w="2880"/>
          </w:tcPr>
          <w:p>
            <w:r>
              <w:t>Error type enum/type as returned by the API.</w:t>
            </w:r>
          </w:p>
        </w:tc>
      </w:tr>
      <w:tr>
        <w:tc>
          <w:tcPr>
            <w:tcW w:type="dxa" w:w="2880"/>
          </w:tcPr>
          <w:p>
            <w:r>
              <w:t>errors[].error_code</w:t>
            </w:r>
          </w:p>
        </w:tc>
        <w:tc>
          <w:tcPr>
            <w:tcW w:type="dxa" w:w="2880"/>
          </w:tcPr>
          <w:p>
            <w:r>
              <w:t>&lt;error_code&gt;</w:t>
            </w:r>
          </w:p>
        </w:tc>
        <w:tc>
          <w:tcPr>
            <w:tcW w:type="dxa" w:w="2880"/>
          </w:tcPr>
          <w:p>
            <w:r>
              <w:t>Error code enum/type as returned by the API.</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 associated with the error (if applicable).</w:t>
            </w:r>
          </w:p>
        </w:tc>
      </w:tr>
      <w:tr>
        <w:tc>
          <w:tcPr>
            <w:tcW w:type="dxa" w:w="2880"/>
          </w:tcPr>
          <w:p>
            <w:r>
              <w:t>errors[].carrier_code</w:t>
            </w:r>
          </w:p>
        </w:tc>
        <w:tc>
          <w:tcPr>
            <w:tcW w:type="dxa" w:w="2880"/>
          </w:tcPr>
          <w:p>
            <w:r>
              <w:t>&lt;carrier_code&gt;</w:t>
            </w:r>
          </w:p>
        </w:tc>
        <w:tc>
          <w:tcPr>
            <w:tcW w:type="dxa" w:w="2880"/>
          </w:tcPr>
          <w:p>
            <w:r>
              <w:t>Carrier code associated with the error (if applicable).</w:t>
            </w:r>
          </w:p>
        </w:tc>
      </w:tr>
      <w:tr>
        <w:tc>
          <w:tcPr>
            <w:tcW w:type="dxa" w:w="2880"/>
          </w:tcPr>
          <w:p>
            <w:r>
              <w:t>errors[].field_name</w:t>
            </w:r>
          </w:p>
        </w:tc>
        <w:tc>
          <w:tcPr>
            <w:tcW w:type="dxa" w:w="2880"/>
          </w:tcPr>
          <w:p>
            <w:r>
              <w:t>string</w:t>
            </w:r>
          </w:p>
        </w:tc>
        <w:tc>
          <w:tcPr>
            <w:tcW w:type="dxa" w:w="2880"/>
          </w:tcPr>
          <w:p>
            <w:r>
              <w:t>The 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'https://api.shipengine.com/v1/warehouses/se_warehouse_123456789' \</w:t>
        <w:br/>
        <w:t xml:space="preserve"> --header 'Accept: application/json'</w:t>
      </w:r>
    </w:p>
    <w:p>
      <w:pPr>
        <w:pStyle w:val="Heading3"/>
      </w:pPr>
      <w:r>
        <w:t>Behavior</w:t>
      </w:r>
    </w:p>
    <w:p>
      <w:pPr>
        <w:pStyle w:val="ListBullet"/>
      </w:pPr>
      <w:r>
        <w:t>Validates that warehouse_id is present and refers to a warehouse.</w:t>
      </w:r>
    </w:p>
    <w:p>
      <w:pPr>
        <w:pStyle w:val="ListBullet"/>
      </w:pPr>
      <w:r>
        <w:t>Deletes the warehouse if it exists.</w:t>
      </w:r>
    </w:p>
    <w:p>
      <w:pPr>
        <w:pStyle w:val="ListBullet"/>
      </w:pPr>
      <w:r>
        <w:t>Returns 204 No Content on success.</w:t>
      </w:r>
    </w:p>
    <w:p>
      <w:pPr>
        <w:pStyle w:val="Heading3"/>
      </w:pPr>
      <w:r>
        <w:t>Error Handling</w:t>
      </w:r>
    </w:p>
    <w:p>
      <w:pPr>
        <w:pStyle w:val="ListBullet"/>
      </w:pPr>
      <w:r>
        <w:t>400: The request contained errors (e.g., invalid warehouse_id format or other validation issues).</w:t>
      </w:r>
    </w:p>
    <w:p>
      <w:pPr>
        <w:pStyle w:val="ListBullet"/>
      </w:pPr>
      <w:r>
        <w:t>404: The specified warehouse does not exist.</w:t>
      </w:r>
    </w:p>
    <w:p>
      <w:pPr>
        <w:pStyle w:val="ListBullet"/>
      </w:pPr>
      <w:r>
        <w:t>500: An error occurred on ShipEngine's side (automatically reported to their engineers).</w:t>
      </w:r>
    </w:p>
    <w:p>
      <w:pPr>
        <w:pStyle w:val="Heading3"/>
      </w:pPr>
      <w:r>
        <w:t>Related warehouses actions</w:t>
      </w:r>
    </w:p>
    <w:p>
      <w:pPr>
        <w:pStyle w:val="ListBullet"/>
      </w:pPr>
      <w:r>
        <w:t>[GET] List Warehouses — /warehouses</w:t>
      </w:r>
    </w:p>
    <w:p>
      <w:pPr>
        <w:pStyle w:val="ListBullet"/>
      </w:pPr>
      <w:r>
        <w:t>[POST] Create Warehouse — /warehouses</w:t>
      </w:r>
    </w:p>
    <w:p>
      <w:pPr>
        <w:pStyle w:val="ListBullet"/>
      </w:pPr>
      <w:r>
        <w:t>[GET] Get a Warehouse by ID — /v1/warehouses/{{warehouseId}}</w:t>
      </w:r>
    </w:p>
    <w:p>
      <w:pPr>
        <w:pStyle w:val="ListBullet"/>
      </w:pPr>
      <w:r>
        <w:t>[PUT] Update a Warehouse by ID — /warehouses/{{warehouseId}}</w:t>
      </w:r>
    </w:p>
    <w:p>
      <w:pPr>
        <w:pStyle w:val="ListBullet"/>
      </w:pPr>
      <w:r>
        <w:t>[PUT] Update a Warehouse’s Settings — /v1/warehouses/{{warehouseId}}/settings</w:t>
      </w:r>
    </w:p>
    <w:p>
      <w:r>
        <w:br w:type="page"/>
      </w:r>
    </w:p>
    <w:p>
      <w:pPr>
        <w:pStyle w:val="Heading2"/>
      </w:pPr>
      <w:r>
        <w:t>82. [POST] Create a Webhook (Environment)</w:t>
      </w:r>
    </w:p>
    <w:p>
      <w:r>
        <w:rPr>
          <w:b/>
        </w:rPr>
        <w:t xml:space="preserve">Endpoint: </w:t>
      </w:r>
      <w:r>
        <w:rPr>
          <w:rFonts w:ascii="Courier New" w:hAnsi="Courier New"/>
          <w:sz w:val="18"/>
        </w:rPr>
        <w:t>/environment/webhooks</w:t>
      </w:r>
    </w:p>
    <w:p>
      <w:pPr>
        <w:pStyle w:val="Heading3"/>
      </w:pPr>
      <w:r>
        <w:t>Prerequisites</w:t>
      </w:r>
    </w:p>
    <w:p>
      <w:pPr>
        <w:pStyle w:val="ListBullet"/>
      </w:pPr>
      <w:r>
        <w:t>Ability to create webhooks in the ShipEngine environment</w:t>
      </w:r>
    </w:p>
    <w:p>
      <w:pPr>
        <w:pStyle w:val="Heading3"/>
      </w:pPr>
      <w:r>
        <w:t>Method</w:t>
      </w:r>
    </w:p>
    <w:p>
      <w:r>
        <w:t>POST</w:t>
      </w:r>
    </w:p>
    <w:p>
      <w:pPr>
        <w:pStyle w:val="Heading3"/>
      </w:pPr>
      <w:r>
        <w:t>URL</w:t>
      </w:r>
    </w:p>
    <w:p>
      <w:r>
        <w:t>https://api.shipengine.com/v1/environment/webhooks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for specific events in the ShipEngine environment. You provide the event type, destination URL, and optionally a name, store ID, and custom headers that will be sent with webhook deliveries.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 (enum)</w:t>
            </w:r>
          </w:p>
        </w:tc>
        <w:tc>
          <w:tcPr>
            <w:tcW w:type="dxa" w:w="2880"/>
          </w:tcPr>
          <w:p>
            <w:r>
              <w:t>The event that triggers the webhook. Allowed values: batch, carrier_connected, order_source_refresh_complete, rate, report_complete, sales_orders_imported, track.</w:t>
            </w:r>
          </w:p>
        </w:tc>
      </w:tr>
      <w:tr>
        <w:tc>
          <w:tcPr>
            <w:tcW w:type="dxa" w:w="2880"/>
          </w:tcPr>
          <w:p>
            <w:r>
              <w:t>url</w:t>
            </w:r>
          </w:p>
        </w:tc>
        <w:tc>
          <w:tcPr>
            <w:tcW w:type="dxa" w:w="2880"/>
          </w:tcPr>
          <w:p>
            <w:r>
              <w:t>string</w:t>
            </w:r>
          </w:p>
        </w:tc>
        <w:tc>
          <w:tcPr>
            <w:tcW w:type="dxa" w:w="2880"/>
          </w:tcPr>
          <w:p>
            <w:r>
              <w:t>The destination URL that will receive webhook requests.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array of objects</w:t>
            </w:r>
          </w:p>
        </w:tc>
        <w:tc>
          <w:tcPr>
            <w:tcW w:type="dxa" w:w="2880"/>
          </w:tcPr>
          <w:p>
            <w:r>
              <w:t>Array of custom webhook headers. Each item contains key and value.</w:t>
            </w:r>
          </w:p>
        </w:tc>
      </w:tr>
      <w:tr>
        <w:tc>
          <w:tcPr>
            <w:tcW w:type="dxa" w:w="2880"/>
          </w:tcPr>
          <w:p>
            <w:r>
              <w:t>headers[].key</w:t>
            </w:r>
          </w:p>
        </w:tc>
        <w:tc>
          <w:tcPr>
            <w:tcW w:type="dxa" w:w="2880"/>
          </w:tcPr>
          <w:p>
            <w:r>
              <w:t>string</w:t>
            </w:r>
          </w:p>
        </w:tc>
        <w:tc>
          <w:tcPr>
            <w:tcW w:type="dxa" w:w="2880"/>
          </w:tcPr>
          <w:p>
            <w:r>
              <w:t>Header name. (Marked required for each header object when headers is provided.)</w:t>
            </w:r>
          </w:p>
        </w:tc>
      </w:tr>
      <w:tr>
        <w:tc>
          <w:tcPr>
            <w:tcW w:type="dxa" w:w="2880"/>
          </w:tcPr>
          <w:p>
            <w:r>
              <w:t>headers[].value</w:t>
            </w:r>
          </w:p>
        </w:tc>
        <w:tc>
          <w:tcPr>
            <w:tcW w:type="dxa" w:w="2880"/>
          </w:tcPr>
          <w:p>
            <w:r>
              <w:t>string</w:t>
            </w:r>
          </w:p>
        </w:tc>
        <w:tc>
          <w:tcPr>
            <w:tcW w:type="dxa" w:w="2880"/>
          </w:tcPr>
          <w:p>
            <w:r>
              <w:t>Header value. (Marked required for each header object when headers is provided.)</w:t>
            </w:r>
          </w:p>
        </w:tc>
      </w:tr>
      <w:tr>
        <w:tc>
          <w:tcPr>
            <w:tcW w:type="dxa" w:w="2880"/>
          </w:tcPr>
          <w:p>
            <w:r>
              <w:t>name</w:t>
            </w:r>
          </w:p>
        </w:tc>
        <w:tc>
          <w:tcPr>
            <w:tcW w:type="dxa" w:w="2880"/>
          </w:tcPr>
          <w:p>
            <w:r>
              <w:t>string</w:t>
            </w:r>
          </w:p>
        </w:tc>
        <w:tc>
          <w:tcPr>
            <w:tcW w:type="dxa" w:w="2880"/>
          </w:tcPr>
          <w:p>
            <w:r>
              <w:t>The name of the webhook. Example: "My New Webhook".</w:t>
            </w:r>
          </w:p>
        </w:tc>
      </w:tr>
      <w:tr>
        <w:tc>
          <w:tcPr>
            <w:tcW w:type="dxa" w:w="2880"/>
          </w:tcPr>
          <w:p>
            <w:r>
              <w:t>store_id</w:t>
            </w:r>
          </w:p>
        </w:tc>
        <w:tc>
          <w:tcPr>
            <w:tcW w:type="dxa" w:w="2880"/>
          </w:tcPr>
          <w:p>
            <w:r>
              <w:t>integer</w:t>
            </w:r>
          </w:p>
        </w:tc>
        <w:tc>
          <w:tcPr>
            <w:tcW w:type="dxa" w:w="2880"/>
          </w:tcPr>
          <w:p>
            <w:r>
              <w:t>Store ID.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"webhook_id": "se_wh_1234567890abcdef",</w:t>
        <w:br/>
        <w:t xml:space="preserve"> "url": "https://example.com/webhooks/shipengine",</w:t>
        <w:br/>
        <w:t xml:space="preserve"> "event": "track",</w:t>
        <w:br/>
        <w:t xml:space="preserve"> "headers": [</w:t>
        <w:br/>
        <w:t xml:space="preserve"> {</w:t>
        <w:br/>
        <w:t xml:space="preserve"> "key": "X-Custom-Header",</w:t>
        <w:br/>
        <w:t xml:space="preserve"> "value": "my-value"</w:t>
        <w:br/>
        <w:t xml:space="preserve"> }</w:t>
        <w:br/>
        <w:t xml:space="preserve"> ],</w:t>
        <w:br/>
        <w:t xml:space="preserve"> "name": "My Webhook",</w:t>
        <w:br/>
        <w:t xml:space="preserve"> "store_id": 123456</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"validation",</w:t>
        <w:br/>
        <w:t xml:space="preserve"> "error_code": "invalid_field",</w:t>
        <w:br/>
        <w:t xml:space="preserve"> "message": "An error message associated with the failed API call",</w:t>
        <w:br/>
        <w:t xml:space="preserve"> "carrier_id": "se_id_example",</w:t>
        <w:br/>
        <w:t xml:space="preserve"> "carrier_code": "carrier_code_example",</w:t>
        <w:br/>
        <w:t xml:space="preserve"> "field_name": "event"</w:t>
        <w:br/>
        <w:t xml:space="preserve"> }</w:t>
        <w:br/>
        <w:t xml:space="preserve">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"conflict",</w:t>
        <w:br/>
        <w:t xml:space="preserve"> "error_code": "resource_conflict",</w:t>
        <w:br/>
        <w:t xml:space="preserve"> "message": "An error message associated with the failed API call",</w:t>
        <w:br/>
        <w:t xml:space="preserve"> "carrier_id": "se_id_example",</w:t>
        <w:br/>
        <w:t xml:space="preserve"> "carrier_code": "carrier_code_example",</w:t>
        <w:br/>
        <w:t xml:space="preserve"> "field_name": "url"</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"se_id_example",</w:t>
        <w:br/>
        <w:t xml:space="preserve"> "carrier_code": "carrier_code_example",</w:t>
        <w:br/>
        <w:t xml:space="preserve"> "field_name": "event"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Unique identifier for the webhook.</w:t>
            </w:r>
          </w:p>
        </w:tc>
      </w:tr>
      <w:tr>
        <w:tc>
          <w:tcPr>
            <w:tcW w:type="dxa" w:w="2880"/>
          </w:tcPr>
          <w:p>
            <w:r>
              <w:t>url</w:t>
            </w:r>
          </w:p>
        </w:tc>
        <w:tc>
          <w:tcPr>
            <w:tcW w:type="dxa" w:w="2880"/>
          </w:tcPr>
          <w:p>
            <w:r>
              <w:t>string</w:t>
            </w:r>
          </w:p>
        </w:tc>
        <w:tc>
          <w:tcPr>
            <w:tcW w:type="dxa" w:w="2880"/>
          </w:tcPr>
          <w:p>
            <w:r>
              <w:t>The destination URL that will receive webhook requests.</w:t>
            </w:r>
          </w:p>
        </w:tc>
      </w:tr>
      <w:tr>
        <w:tc>
          <w:tcPr>
            <w:tcW w:type="dxa" w:w="2880"/>
          </w:tcPr>
          <w:p>
            <w:r>
              <w:t>event</w:t>
            </w:r>
          </w:p>
        </w:tc>
        <w:tc>
          <w:tcPr>
            <w:tcW w:type="dxa" w:w="2880"/>
          </w:tcPr>
          <w:p>
            <w:r>
              <w:t>string (enum)</w:t>
            </w:r>
          </w:p>
        </w:tc>
        <w:tc>
          <w:tcPr>
            <w:tcW w:type="dxa" w:w="2880"/>
          </w:tcPr>
          <w:p>
            <w:r>
              <w:t>The event that triggers the webhook. Allowed values: batch, carrier_connected, order_source_refresh_complete, rate, report_complete, sales_orders_imported, track.</w:t>
            </w:r>
          </w:p>
        </w:tc>
      </w:tr>
      <w:tr>
        <w:tc>
          <w:tcPr>
            <w:tcW w:type="dxa" w:w="2880"/>
          </w:tcPr>
          <w:p>
            <w:r>
              <w:t>headers</w:t>
            </w:r>
          </w:p>
        </w:tc>
        <w:tc>
          <w:tcPr>
            <w:tcW w:type="dxa" w:w="2880"/>
          </w:tcPr>
          <w:p>
            <w:r>
              <w:t>array of objects</w:t>
            </w:r>
          </w:p>
        </w:tc>
        <w:tc>
          <w:tcPr>
            <w:tcW w:type="dxa" w:w="2880"/>
          </w:tcPr>
          <w:p>
            <w:r>
              <w:t>Custom headers that will be sent with webhook deliveries.</w:t>
            </w:r>
          </w:p>
        </w:tc>
      </w:tr>
      <w:tr>
        <w:tc>
          <w:tcPr>
            <w:tcW w:type="dxa" w:w="2880"/>
          </w:tcPr>
          <w:p>
            <w:r>
              <w:t>headers[].key</w:t>
            </w:r>
          </w:p>
        </w:tc>
        <w:tc>
          <w:tcPr>
            <w:tcW w:type="dxa" w:w="2880"/>
          </w:tcPr>
          <w:p>
            <w:r>
              <w:t>string</w:t>
            </w:r>
          </w:p>
        </w:tc>
        <w:tc>
          <w:tcPr>
            <w:tcW w:type="dxa" w:w="2880"/>
          </w:tcPr>
          <w:p>
            <w:r>
              <w:t>Header name.</w:t>
            </w:r>
          </w:p>
        </w:tc>
      </w:tr>
      <w:tr>
        <w:tc>
          <w:tcPr>
            <w:tcW w:type="dxa" w:w="2880"/>
          </w:tcPr>
          <w:p>
            <w:r>
              <w:t>headers[].value</w:t>
            </w:r>
          </w:p>
        </w:tc>
        <w:tc>
          <w:tcPr>
            <w:tcW w:type="dxa" w:w="2880"/>
          </w:tcPr>
          <w:p>
            <w:r>
              <w:t>string</w:t>
            </w:r>
          </w:p>
        </w:tc>
        <w:tc>
          <w:tcPr>
            <w:tcW w:type="dxa" w:w="2880"/>
          </w:tcPr>
          <w:p>
            <w:r>
              <w:t>Header value.</w:t>
            </w:r>
          </w:p>
        </w:tc>
      </w:tr>
      <w:tr>
        <w:tc>
          <w:tcPr>
            <w:tcW w:type="dxa" w:w="2880"/>
          </w:tcPr>
          <w:p>
            <w:r>
              <w:t>name</w:t>
            </w:r>
          </w:p>
        </w:tc>
        <w:tc>
          <w:tcPr>
            <w:tcW w:type="dxa" w:w="2880"/>
          </w:tcPr>
          <w:p>
            <w:r>
              <w:t>string</w:t>
            </w:r>
          </w:p>
        </w:tc>
        <w:tc>
          <w:tcPr>
            <w:tcW w:type="dxa" w:w="2880"/>
          </w:tcPr>
          <w:p>
            <w:r>
              <w:t>The name of the webhook. Example: "My Webhook".</w:t>
            </w:r>
          </w:p>
        </w:tc>
      </w:tr>
      <w:tr>
        <w:tc>
          <w:tcPr>
            <w:tcW w:type="dxa" w:w="2880"/>
          </w:tcPr>
          <w:p>
            <w:r>
              <w:t>store_id</w:t>
            </w:r>
          </w:p>
        </w:tc>
        <w:tc>
          <w:tcPr>
            <w:tcW w:type="dxa" w:w="2880"/>
          </w:tcPr>
          <w:p>
            <w:r>
              <w:t>integer</w:t>
            </w:r>
          </w:p>
        </w:tc>
        <w:tc>
          <w:tcPr>
            <w:tcW w:type="dxa" w:w="2880"/>
          </w:tcPr>
          <w:p>
            <w:r>
              <w:t>Store ID. Example: 123456.</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'https://api.shipengine.com/v1/environment/webhooks' \</w:t>
        <w:br/>
        <w:t xml:space="preserve"> --header 'Accept: application/json' \</w:t>
        <w:br/>
        <w:t xml:space="preserve"> --header 'Content-Type: application/json' \</w:t>
        <w:br/>
        <w:t xml:space="preserve"> --data '{</w:t>
        <w:br/>
        <w:t xml:space="preserve"> "event": "track",</w:t>
        <w:br/>
        <w:t xml:space="preserve"> "url": "https://example.com/webhooks/shipengine",</w:t>
        <w:br/>
        <w:t xml:space="preserve"> "name": "My New Webhook",</w:t>
        <w:br/>
        <w:t xml:space="preserve"> "store_id": 123456,</w:t>
        <w:br/>
        <w:t xml:space="preserve"> "headers": [</w:t>
        <w:br/>
        <w:t xml:space="preserve">      { "key": "X-Custom-Header", "value": "my-value" }</w:t>
        <w:br/>
        <w:t xml:space="preserve">    ]</w:t>
        <w:br/>
        <w:t xml:space="preserve">  }'</w:t>
      </w:r>
    </w:p>
    <w:p>
      <w:pPr>
        <w:pStyle w:val="Heading3"/>
      </w:pPr>
      <w:r>
        <w:t>Example Usage</w:t>
      </w:r>
    </w:p>
    <w:p>
      <w:pPr>
        <w:pStyle w:val="Heading3"/>
      </w:pPr>
      <w:r>
        <w:t>Example 1: Create a basic webhook</w:t>
      </w:r>
    </w:p>
    <w:p>
      <w:r>
        <w:rPr>
          <w:b/>
          <w:color w:val="666666"/>
          <w:sz w:val="16"/>
        </w:rPr>
        <w:t>[bash]</w:t>
      </w:r>
    </w:p>
    <w:p>
      <w:pPr>
        <w:shd w:fill="F2F2F2" w:val="clear"/>
      </w:pPr>
      <w:r>
        <w:rPr>
          <w:rFonts w:ascii="Courier New" w:hAnsi="Courier New"/>
          <w:sz w:val="17"/>
        </w:rPr>
        <w:t>curl --location 'https://api.shipengine.com/v1/environment/webhooks' \</w:t>
        <w:br/>
        <w:t xml:space="preserve"> --header 'Accept: application/json' \</w:t>
        <w:br/>
        <w:t xml:space="preserve"> --header 'Content-Type: application/json' \</w:t>
        <w:br/>
        <w:t xml:space="preserve"> --data '{</w:t>
        <w:br/>
        <w:t xml:space="preserve"> "event": "rate",</w:t>
        <w:br/>
        <w:t xml:space="preserve"> "url": "https://example.com/shipengine/rate-webhook"</w:t>
        <w:br/>
        <w:t xml:space="preserve">  }'</w:t>
      </w:r>
    </w:p>
    <w:p>
      <w:pPr>
        <w:pStyle w:val="Heading3"/>
      </w:pPr>
      <w:r>
        <w:t>Example 2: Create a webhook with custom headers</w:t>
      </w:r>
    </w:p>
    <w:p>
      <w:r>
        <w:rPr>
          <w:b/>
          <w:color w:val="666666"/>
          <w:sz w:val="16"/>
        </w:rPr>
        <w:t>[bash]</w:t>
      </w:r>
    </w:p>
    <w:p>
      <w:pPr>
        <w:shd w:fill="F2F2F2" w:val="clear"/>
      </w:pPr>
      <w:r>
        <w:rPr>
          <w:rFonts w:ascii="Courier New" w:hAnsi="Courier New"/>
          <w:sz w:val="17"/>
        </w:rPr>
        <w:t>curl --location 'https://api.shipengine.com/v1/environment/webhooks' \</w:t>
        <w:br/>
        <w:t xml:space="preserve"> --header 'Accept: application/json' \</w:t>
        <w:br/>
        <w:t xml:space="preserve"> --header 'Content-Type: application/json' \</w:t>
        <w:br/>
        <w:t xml:space="preserve"> --data '{</w:t>
        <w:br/>
        <w:t xml:space="preserve"> "event": "report_complete",</w:t>
        <w:br/>
        <w:t xml:space="preserve"> "url": "https://example.com/shipengine/report-complete",</w:t>
        <w:br/>
        <w:t xml:space="preserve"> "headers": [</w:t>
        <w:br/>
        <w:t xml:space="preserve">      { "key": "X-Webhook-Token", "value": "replace-with-shared-secret" }</w:t>
        <w:br/>
        <w:t xml:space="preserve">    ]</w:t>
        <w:br/>
        <w:t xml:space="preserve">  }'</w:t>
      </w:r>
    </w:p>
    <w:p>
      <w:pPr>
        <w:pStyle w:val="Heading3"/>
      </w:pPr>
      <w:r>
        <w:t>Example 3: Create a webhook for a specific store</w:t>
      </w:r>
    </w:p>
    <w:p>
      <w:r>
        <w:rPr>
          <w:b/>
          <w:color w:val="666666"/>
          <w:sz w:val="16"/>
        </w:rPr>
        <w:t>[bash]</w:t>
      </w:r>
    </w:p>
    <w:p>
      <w:pPr>
        <w:shd w:fill="F2F2F2" w:val="clear"/>
      </w:pPr>
      <w:r>
        <w:rPr>
          <w:rFonts w:ascii="Courier New" w:hAnsi="Courier New"/>
          <w:sz w:val="17"/>
        </w:rPr>
        <w:t>curl --location 'https://api.shipengine.com/v1/environment/webhooks' \</w:t>
        <w:br/>
        <w:t xml:space="preserve"> --header 'Accept: application/json' \</w:t>
        <w:br/>
        <w:t xml:space="preserve"> --header 'Content-Type: application/json' \</w:t>
        <w:br/>
        <w:t xml:space="preserve"> --data '{</w:t>
        <w:br/>
        <w:t xml:space="preserve"> "event": "sales_orders_imported",</w:t>
        <w:br/>
        <w:t xml:space="preserve"> "url": "https://example.com/shipengine/sales-orders-imported",</w:t>
        <w:br/>
        <w:t xml:space="preserve"> "store_id": 123456,</w:t>
        <w:br/>
        <w:t xml:space="preserve"> "name": "Store 123456 Sales Order Import Webhook"</w:t>
        <w:br/>
        <w:t xml:space="preserve">  }'</w:t>
      </w:r>
    </w:p>
    <w:p>
      <w:pPr>
        <w:pStyle w:val="Heading3"/>
      </w:pPr>
      <w:r>
        <w:t>Behavior</w:t>
      </w:r>
    </w:p>
    <w:p>
      <w:pPr>
        <w:pStyle w:val="ListBullet"/>
      </w:pPr>
      <w:r>
        <w:t>Validates that event and url are present in the JSON request body.</w:t>
      </w:r>
    </w:p>
    <w:p>
      <w:pPr>
        <w:pStyle w:val="ListBullet"/>
      </w:pPr>
      <w:r>
        <w:t>Creates a webhook in the environment for the specified event.</w:t>
      </w:r>
    </w:p>
    <w:p>
      <w:pPr>
        <w:pStyle w:val="ListBullet"/>
      </w:pPr>
      <w:r>
        <w:t>Returns the created webhook, including its webhook_id.</w:t>
      </w:r>
    </w:p>
    <w:p>
      <w:pPr>
        <w:pStyle w:val="Heading3"/>
      </w:pPr>
      <w:r>
        <w:t>Notes</w:t>
      </w:r>
    </w:p>
    <w:p>
      <w:pPr>
        <w:pStyle w:val="ListBullet"/>
      </w:pPr>
      <w:r>
        <w:t>headers is an array of { "key": "...", "value": "..." } objects; each object requires both key and value when provided.</w:t>
      </w:r>
    </w:p>
    <w:p>
      <w:pPr>
        <w:pStyle w:val="ListBullet"/>
      </w:pPr>
      <w:r>
        <w:t>store_id is optional and is an integer (example shown: 123456).</w:t>
      </w:r>
    </w:p>
    <w:p>
      <w:pPr>
        <w:pStyle w:val="Heading3"/>
      </w:pPr>
      <w:r>
        <w:t>Error Handling</w:t>
      </w:r>
    </w:p>
    <w:p>
      <w:pPr>
        <w:pStyle w:val="ListBullet"/>
      </w:pPr>
      <w:r>
        <w:t>400 Client Error: The request contained errors (validation issues). Response includes request_id and an errors array.</w:t>
      </w:r>
    </w:p>
    <w:p>
      <w:pPr>
        <w:pStyle w:val="ListBullet"/>
      </w:pPr>
      <w:r>
        <w:t>409 Client Error: The request conflicts with an existing resource. Response includes request_id and an errors array.</w:t>
      </w:r>
    </w:p>
    <w:p>
      <w:pPr>
        <w:pStyle w:val="ListBullet"/>
      </w:pPr>
      <w:r>
        <w:t>500 Server Error: An error occurred on ShipEngine’s side; response includes request_id and an errors array.</w:t>
      </w:r>
    </w:p>
    <w:p>
      <w:pPr>
        <w:pStyle w:val="Heading3"/>
      </w:pPr>
      <w:r>
        <w:t>Related environmentWebhooks actions</w:t>
      </w:r>
    </w:p>
    <w:p>
      <w:pPr>
        <w:pStyle w:val="ListBullet"/>
      </w:pPr>
      <w:r>
        <w:t>[GET] Get an Environment Webhook by ID — /v1/environment/webhooks/{{webhookId}}</w:t>
      </w:r>
    </w:p>
    <w:p>
      <w:pPr>
        <w:pStyle w:val="ListBullet"/>
      </w:pPr>
      <w:r>
        <w:t>[DELETE] Delete Environment Webhook by ID — /v1/environment/webhooks/{{webhookId}}</w:t>
      </w:r>
    </w:p>
    <w:p>
      <w:r>
        <w:br w:type="page"/>
      </w:r>
    </w:p>
    <w:p>
      <w:pPr>
        <w:pStyle w:val="Heading2"/>
      </w:pPr>
      <w:r>
        <w:t>83. [PUT] Update a Webhook</w:t>
      </w:r>
    </w:p>
    <w:p>
      <w:r>
        <w:rPr>
          <w:b/>
        </w:rPr>
        <w:t xml:space="preserve">Endpoint: </w:t>
      </w:r>
      <w:r>
        <w:rPr>
          <w:rFonts w:ascii="Courier New" w:hAnsi="Courier New"/>
          <w:sz w:val="18"/>
        </w:rPr>
        <w:t>/v1/environment/webhooks/{{webhookId}}</w:t>
      </w:r>
    </w:p>
    <w:p>
      <w:pPr>
        <w:pStyle w:val="Heading3"/>
      </w:pPr>
      <w:r>
        <w:t>Prerequisites</w:t>
      </w:r>
    </w:p>
    <w:p>
      <w:pPr>
        <w:pStyle w:val="ListBullet"/>
      </w:pPr>
      <w:r>
        <w:t>You must have an existing webhook ID (webhook_id) to update.</w:t>
      </w:r>
    </w:p>
    <w:p>
      <w:pPr>
        <w:pStyle w:val="Heading3"/>
      </w:pPr>
      <w:r>
        <w:t>Method</w:t>
      </w:r>
    </w:p>
    <w:p>
      <w:r>
        <w:t>PUT</w:t>
      </w:r>
    </w:p>
    <w:p>
      <w:pPr>
        <w:pStyle w:val="Heading3"/>
      </w:pPr>
      <w:r>
        <w:t>URL</w:t>
      </w:r>
    </w:p>
    <w:p>
      <w:r>
        <w:t>https://api.shipengine.com/v1/environment/webhooks/{{webhook_id}}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primarily to change its url and optionally update its name, store association, and custom headers.</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/v1/environment/webhooks/).</w:t>
      </w:r>
    </w:p>
    <w:p>
      <w:pPr>
        <w:pStyle w:val="ListBullet"/>
      </w:pPr>
      <w:r>
        <w:t>Always construct the path as /v1/environment/webhooks/{{webhook_id}}, where {{webhook_id}} is a non-empty string.</w:t>
      </w:r>
    </w:p>
    <w:p>
      <w:pPr>
        <w:pStyle w:val="ListBullet"/>
      </w:pPr>
      <w:r>
        <w:t>When executing the action, ensure to send Path Parameters in the URL and not in the body.</w:t>
      </w:r>
    </w:p>
    <w:p>
      <w:pPr>
        <w:pStyle w:val="ListBullet"/>
      </w:pPr>
      <w:r>
        <w:t>This endpoint has no query parameters documented; send all updatable fields in the JSON body.</w:t>
      </w:r>
    </w:p>
    <w:p>
      <w:pPr>
        <w:pStyle w:val="Heading3"/>
      </w:pPr>
      <w:r>
        <w:t>Valid Examples</w:t>
      </w:r>
    </w:p>
    <w:p>
      <w:r>
        <w:rPr>
          <w:b/>
          <w:color w:val="666666"/>
          <w:sz w:val="16"/>
        </w:rPr>
        <w:t>[http]</w:t>
      </w:r>
    </w:p>
    <w:p>
      <w:pPr>
        <w:shd w:fill="F2F2F2" w:val="clear"/>
      </w:pPr>
      <w:r>
        <w:rPr>
          <w:rFonts w:ascii="Courier New" w:hAnsi="Courier New"/>
          <w:sz w:val="17"/>
        </w:rPr>
        <w:t>/v1/environment/webhooks/se_wh_123456789</w:t>
        <w:br/>
        <w:t>/v1/environment/webhooks/WEBHOOK_ID_STRING</w:t>
      </w:r>
    </w:p>
    <w:p>
      <w:pPr>
        <w:pStyle w:val="Heading3"/>
      </w:pPr>
      <w:r>
        <w:t>Invalid Examples</w:t>
      </w:r>
    </w:p>
    <w:p>
      <w:r>
        <w:rPr>
          <w:b/>
          <w:color w:val="666666"/>
          <w:sz w:val="16"/>
        </w:rPr>
        <w:t>[http]</w:t>
      </w:r>
    </w:p>
    <w:p>
      <w:pPr>
        <w:shd w:fill="F2F2F2" w:val="clear"/>
      </w:pPr>
      <w:r>
        <w:rPr>
          <w:rFonts w:ascii="Courier New" w:hAnsi="Courier New"/>
          <w:sz w:val="17"/>
        </w:rPr>
        <w:t>/v1/environment/webhooks/</w:t>
        <w:br/>
        <w:t>/v1/environment/webhooks</w:t>
        <w:br/>
        <w:t>/v1/environment/webhooks/{{webhook_id}} (if webhook_id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webhook URL to update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array</w:t>
            </w:r>
          </w:p>
        </w:tc>
        <w:tc>
          <w:tcPr>
            <w:tcW w:type="dxa" w:w="2880"/>
          </w:tcPr>
          <w:p>
            <w:r>
              <w:t>Array of custom webhook headers. Each item contains key and value.</w:t>
            </w:r>
          </w:p>
        </w:tc>
      </w:tr>
      <w:tr>
        <w:tc>
          <w:tcPr>
            <w:tcW w:type="dxa" w:w="2880"/>
          </w:tcPr>
          <w:p>
            <w:r>
              <w:t>name</w:t>
            </w:r>
          </w:p>
        </w:tc>
        <w:tc>
          <w:tcPr>
            <w:tcW w:type="dxa" w:w="2880"/>
          </w:tcPr>
          <w:p>
            <w:r>
              <w:t>string</w:t>
            </w:r>
          </w:p>
        </w:tc>
        <w:tc>
          <w:tcPr>
            <w:tcW w:type="dxa" w:w="2880"/>
          </w:tcPr>
          <w:p>
            <w:r>
              <w:t>The name of the webhook. Example: "My Updated Webhook".</w:t>
            </w:r>
          </w:p>
        </w:tc>
      </w:tr>
      <w:tr>
        <w:tc>
          <w:tcPr>
            <w:tcW w:type="dxa" w:w="2880"/>
          </w:tcPr>
          <w:p>
            <w:r>
              <w:t>store_id</w:t>
            </w:r>
          </w:p>
        </w:tc>
        <w:tc>
          <w:tcPr>
            <w:tcW w:type="dxa" w:w="2880"/>
          </w:tcPr>
          <w:p>
            <w:r>
              <w:t>integer</w:t>
            </w:r>
          </w:p>
        </w:tc>
        <w:tc>
          <w:tcPr>
            <w:tcW w:type="dxa" w:w="2880"/>
          </w:tcPr>
          <w:p>
            <w:r>
              <w:t>Store ID. Example: 123456.</w:t>
            </w:r>
          </w:p>
        </w:tc>
      </w:tr>
    </w:tbl>
    <w:p/>
    <w:p>
      <w:pPr>
        <w:pStyle w:val="Heading3"/>
      </w:pPr>
      <w:r>
        <w:t>headers[]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Header name.</w:t>
            </w:r>
          </w:p>
        </w:tc>
      </w:tr>
      <w:tr>
        <w:tc>
          <w:tcPr>
            <w:tcW w:type="dxa" w:w="2880"/>
          </w:tcPr>
          <w:p>
            <w:r>
              <w:t>value</w:t>
            </w:r>
          </w:p>
        </w:tc>
        <w:tc>
          <w:tcPr>
            <w:tcW w:type="dxa" w:w="2880"/>
          </w:tcPr>
          <w:p>
            <w:r>
              <w:t>string</w:t>
            </w:r>
          </w:p>
        </w:tc>
        <w:tc>
          <w:tcPr>
            <w:tcW w:type="dxa" w:w="2880"/>
          </w:tcPr>
          <w:p>
            <w:r>
              <w:t>Required. Header value.</w:t>
            </w:r>
          </w:p>
        </w:tc>
      </w:tr>
    </w:tbl>
    <w:p/>
    <w:p>
      <w:pPr>
        <w:pStyle w:val="Heading3"/>
      </w:pPr>
      <w:r>
        <w:t>Response</w:t>
      </w:r>
    </w:p>
    <w:p>
      <w:pPr>
        <w:pStyle w:val="Heading3"/>
      </w:pPr>
      <w:r>
        <w:t>Success Response (204 No Content)</w:t>
      </w:r>
    </w:p>
    <w:p>
      <w:r>
        <w:t>The request was successful.</w:t>
      </w:r>
    </w:p>
    <w:p>
      <w:r>
        <w:rPr>
          <w:b/>
        </w:rPr>
        <w:t>Note: Response content types documented: text/plain or application/json (string).</w:t>
        <w:br/>
        <w:t xml:space="preserve"> However, the status code indicates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"7e8a9b10-1112-1314-1516-171819202122",</w:t>
        <w:br/>
        <w:t xml:space="preserve"> "errors": [</w:t>
        <w:br/>
        <w:t xml:space="preserve"> {</w:t>
        <w:br/>
        <w:t xml:space="preserve"> "error_source": "shipengine",</w:t>
        <w:br/>
        <w:t xml:space="preserve"> "error_type": "validation",</w:t>
        <w:br/>
        <w:t xml:space="preserve"> "error_code": "invalid_field_value",</w:t>
        <w:br/>
        <w:t xml:space="preserve"> "message": "The url field is invalid",</w:t>
        <w:br/>
        <w:t xml:space="preserve"> "carrier_id": "se-123456",</w:t>
        <w:br/>
        <w:t xml:space="preserve"> "carrier_code": "fedex",</w:t>
        <w:br/>
        <w:t xml:space="preserve"> "field_name": "url"</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"7e8a9b10-1112-1314-1516-171819202122",</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"se-123456",</w:t>
        <w:br/>
        <w:t xml:space="preserve"> "carrier_code": "fedex",</w:t>
        <w:br/>
        <w:t xml:space="preserve"> "field_name": "webhook_id"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"7e8a9b10-1112-1314-1516-171819202122",</w:t>
        <w:br/>
        <w:t xml:space="preserve"> "errors": [</w:t>
        <w:br/>
        <w:t xml:space="preserve"> {</w:t>
        <w:br/>
        <w:t xml:space="preserve"> "error_source": "shipengine",</w:t>
        <w:br/>
        <w:t xml:space="preserve"> "error_type": "system",</w:t>
        <w:br/>
        <w:t xml:space="preserve"> "error_code": "internal_server_error",</w:t>
        <w:br/>
        <w:t xml:space="preserve"> "message": "An error occurred on ShipEngine's side.",</w:t>
        <w:br/>
        <w:t xml:space="preserve"> "carrier_id": "se-123456",</w:t>
        <w:br/>
        <w:t xml:space="preserve"> "carrier_code": "fedex",</w:t>
        <w:br/>
        <w:t xml:space="preserve"> "field_name": "url"</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(useful for support/debugging).</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&lt;error_source&gt;</w:t>
            </w:r>
          </w:p>
        </w:tc>
        <w:tc>
          <w:tcPr>
            <w:tcW w:type="dxa" w:w="2880"/>
          </w:tcPr>
          <w:p>
            <w:r>
              <w:t>Error source enum/type as defined by ShipEngine.</w:t>
            </w:r>
          </w:p>
        </w:tc>
      </w:tr>
      <w:tr>
        <w:tc>
          <w:tcPr>
            <w:tcW w:type="dxa" w:w="2880"/>
          </w:tcPr>
          <w:p>
            <w:r>
              <w:t>errors[].error_type</w:t>
            </w:r>
          </w:p>
        </w:tc>
        <w:tc>
          <w:tcPr>
            <w:tcW w:type="dxa" w:w="2880"/>
          </w:tcPr>
          <w:p>
            <w:r>
              <w:t>&lt;error_type&gt;</w:t>
            </w:r>
          </w:p>
        </w:tc>
        <w:tc>
          <w:tcPr>
            <w:tcW w:type="dxa" w:w="2880"/>
          </w:tcPr>
          <w:p>
            <w:r>
              <w:t>Error type enum as defined by ShipEngine.</w:t>
            </w:r>
          </w:p>
        </w:tc>
      </w:tr>
      <w:tr>
        <w:tc>
          <w:tcPr>
            <w:tcW w:type="dxa" w:w="2880"/>
          </w:tcPr>
          <w:p>
            <w:r>
              <w:t>errors[].error_code</w:t>
            </w:r>
          </w:p>
        </w:tc>
        <w:tc>
          <w:tcPr>
            <w:tcW w:type="dxa" w:w="2880"/>
          </w:tcPr>
          <w:p>
            <w:r>
              <w:t>&lt;error_code&gt;</w:t>
            </w:r>
          </w:p>
        </w:tc>
        <w:tc>
          <w:tcPr>
            <w:tcW w:type="dxa" w:w="2880"/>
          </w:tcPr>
          <w:p>
            <w:r>
              <w:t>Error code enum as defined by ShipEngine.</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identifier (when applicable).</w:t>
            </w:r>
          </w:p>
        </w:tc>
      </w:tr>
      <w:tr>
        <w:tc>
          <w:tcPr>
            <w:tcW w:type="dxa" w:w="2880"/>
          </w:tcPr>
          <w:p>
            <w:r>
              <w:t>errors[].carrier_code</w:t>
            </w:r>
          </w:p>
        </w:tc>
        <w:tc>
          <w:tcPr>
            <w:tcW w:type="dxa" w:w="2880"/>
          </w:tcPr>
          <w:p>
            <w:r>
              <w:t>&lt;carrier_code&gt;</w:t>
            </w:r>
          </w:p>
        </w:tc>
        <w:tc>
          <w:tcPr>
            <w:tcW w:type="dxa" w:w="2880"/>
          </w:tcPr>
          <w:p>
            <w:r>
              <w:t>Carrier code (when applicable).</w:t>
            </w:r>
          </w:p>
        </w:tc>
      </w:tr>
      <w:tr>
        <w:tc>
          <w:tcPr>
            <w:tcW w:type="dxa" w:w="2880"/>
          </w:tcPr>
          <w:p>
            <w:r>
              <w:t>errors[].field_name</w:t>
            </w:r>
          </w:p>
        </w:tc>
        <w:tc>
          <w:tcPr>
            <w:tcW w:type="dxa" w:w="2880"/>
          </w:tcPr>
          <w:p>
            <w:r>
              <w:t>string</w:t>
            </w:r>
          </w:p>
        </w:tc>
        <w:tc>
          <w:tcPr>
            <w:tcW w:type="dxa" w:w="2880"/>
          </w:tcPr>
          <w:p>
            <w:r>
              <w:t>The 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'https://api.shipengine.com/v1/environment/webhooks/se_wh_123456789' \</w:t>
        <w:br/>
        <w:t xml:space="preserve"> --header 'Accept: application/json' \</w:t>
        <w:br/>
        <w:t xml:space="preserve"> --header 'Content-Type: application/json' \</w:t>
        <w:br/>
        <w:t xml:space="preserve"> --data '{</w:t>
        <w:br/>
        <w:t xml:space="preserve"> "url": "https://example.com/webhooks/shipengine",</w:t>
        <w:br/>
        <w:t xml:space="preserve"> "name": "My Updated Webhook",</w:t>
        <w:br/>
        <w:t xml:space="preserve"> "store_id": 123456,</w:t>
        <w:br/>
        <w:t xml:space="preserve"> "headers": [</w:t>
        <w:br/>
        <w:t xml:space="preserve">      { "key": "X-Custom-Header", "value": "abc123" }</w:t>
        <w:br/>
        <w:t xml:space="preserve">    ]</w:t>
        <w:br/>
        <w:t xml:space="preserve">  }'</w:t>
      </w:r>
    </w:p>
    <w:p>
      <w:pPr>
        <w:pStyle w:val="Heading3"/>
      </w:pPr>
      <w:r>
        <w:t>Example Usage</w:t>
      </w:r>
    </w:p>
    <w:p>
      <w:pPr>
        <w:pStyle w:val="Heading3"/>
      </w:pPr>
      <w:r>
        <w:t>Example 1: Update only the webhook URL</w:t>
      </w:r>
    </w:p>
    <w:p>
      <w:r>
        <w:rPr>
          <w:b/>
          <w:color w:val="666666"/>
          <w:sz w:val="16"/>
        </w:rPr>
        <w:t>[bash]</w:t>
      </w:r>
    </w:p>
    <w:p>
      <w:pPr>
        <w:shd w:fill="F2F2F2" w:val="clear"/>
      </w:pPr>
      <w:r>
        <w:rPr>
          <w:rFonts w:ascii="Courier New" w:hAnsi="Courier New"/>
          <w:sz w:val="17"/>
        </w:rPr>
        <w:t>curl -i --request PUT \</w:t>
        <w:br/>
        <w:t xml:space="preserve"> 'https://api.shipengine.com/v1/environment/webhooks/se_wh_123456789' \</w:t>
        <w:br/>
        <w:t xml:space="preserve"> --header 'Accept: application/json' \</w:t>
        <w:br/>
        <w:t xml:space="preserve"> --header 'Content-Type: application/json' \</w:t>
        <w:br/>
        <w:t xml:space="preserve"> --data '{</w:t>
        <w:br/>
        <w:t xml:space="preserve"> "url": "https://example.com/new-webhook-endpoint"</w:t>
        <w:br/>
        <w:t xml:space="preserve">  }'</w:t>
      </w:r>
    </w:p>
    <w:p>
      <w:pPr>
        <w:pStyle w:val="Heading3"/>
      </w:pPr>
      <w:r>
        <w:t>Example 2: Update URL and set custom headers</w:t>
      </w:r>
    </w:p>
    <w:p>
      <w:r>
        <w:rPr>
          <w:b/>
          <w:color w:val="666666"/>
          <w:sz w:val="16"/>
        </w:rPr>
        <w:t>[bash]</w:t>
      </w:r>
    </w:p>
    <w:p>
      <w:pPr>
        <w:shd w:fill="F2F2F2" w:val="clear"/>
      </w:pPr>
      <w:r>
        <w:rPr>
          <w:rFonts w:ascii="Courier New" w:hAnsi="Courier New"/>
          <w:sz w:val="17"/>
        </w:rPr>
        <w:t>curl -i --request PUT \</w:t>
        <w:br/>
        <w:t xml:space="preserve"> 'https://api.shipengine.com/v1/environment/webhooks/se_wh_123456789' \</w:t>
        <w:br/>
        <w:t xml:space="preserve"> --header 'Accept: application/json' \</w:t>
        <w:br/>
        <w:t xml:space="preserve"> --header 'Content-Type: application/json' \</w:t>
        <w:br/>
        <w:t xml:space="preserve"> --data '{</w:t>
        <w:br/>
        <w:t xml:space="preserve"> "url": "https://example.com/webhooks/shipengine",</w:t>
        <w:br/>
        <w:t xml:space="preserve"> "headers": [</w:t>
        <w:br/>
        <w:t xml:space="preserve">      { "key": "X-Signature", "value": "replace-with-signature-secret" },</w:t>
        <w:br/>
        <w:t xml:space="preserve">      { "key": "X-Env", "value": "production" }</w:t>
        <w:br/>
        <w:t xml:space="preserve">    ]</w:t>
        <w:br/>
        <w:t xml:space="preserve">  }'</w:t>
      </w:r>
    </w:p>
    <w:p>
      <w:pPr>
        <w:pStyle w:val="Heading3"/>
      </w:pPr>
      <w:r>
        <w:t>Behavior</w:t>
      </w:r>
    </w:p>
    <w:p>
      <w:pPr>
        <w:pStyle w:val="ListBullet"/>
      </w:pPr>
      <w:r>
        <w:t>Validates the webhook_id path parameter and the required body field url.</w:t>
      </w:r>
    </w:p>
    <w:p>
      <w:pPr>
        <w:pStyle w:val="ListBullet"/>
      </w:pPr>
      <w:r>
        <w:t>Updates the webhook’s url and any optionally provided fields (name, store_id, headers).</w:t>
      </w:r>
    </w:p>
    <w:p>
      <w:pPr>
        <w:pStyle w:val="ListBullet"/>
      </w:pPr>
      <w:r>
        <w:t>Returns 204 No Content on success.</w:t>
      </w:r>
    </w:p>
    <w:p>
      <w:pPr>
        <w:pStyle w:val="Heading3"/>
      </w:pPr>
      <w:r>
        <w:t>Notes</w:t>
      </w:r>
    </w:p>
    <w:p>
      <w:pPr>
        <w:pStyle w:val="ListBullet"/>
      </w:pPr>
      <w:r>
        <w:t>Request body content type is application/json.</w:t>
      </w:r>
    </w:p>
    <w:p>
      <w:pPr>
        <w:pStyle w:val="ListBullet"/>
      </w:pPr>
      <w:r>
        <w:t>The headers field is an array of objects and each object requires both key and value.</w:t>
      </w:r>
    </w:p>
    <w:p>
      <w:pPr>
        <w:pStyle w:val="Heading3"/>
      </w:pPr>
      <w:r>
        <w:t>Error Handling</w:t>
      </w:r>
    </w:p>
    <w:p>
      <w:pPr>
        <w:pStyle w:val="ListBullet"/>
      </w:pPr>
      <w:r>
        <w:t>400: The request contained validation or other client-side errors.</w:t>
      </w:r>
    </w:p>
    <w:p>
      <w:pPr>
        <w:pStyle w:val="ListBullet"/>
      </w:pPr>
      <w:r>
        <w:t>404: The specified webhook (or other referenced resource) does not exist.</w:t>
      </w:r>
    </w:p>
    <w:p>
      <w:pPr>
        <w:pStyle w:val="ListBullet"/>
      </w:pPr>
      <w:r>
        <w:t>500: ShipEngine encountered an internal error; it is automatically reported to their engineers.</w:t>
      </w:r>
    </w:p>
    <w:p>
      <w:pPr>
        <w:pStyle w:val="Heading3"/>
      </w:pPr>
      <w:r>
        <w:t>Related webhooks actions</w:t>
      </w:r>
    </w:p>
    <w:p>
      <w:pPr>
        <w:pStyle w:val="ListBullet"/>
      </w:pPr>
      <w:r>
        <w:t>[GET] List Webhooks — /environment/webhooks</w:t>
      </w:r>
    </w:p>
    <w:p>
      <w:r>
        <w:br w:type="page"/>
      </w:r>
    </w:p>
    <w:p>
      <w:pPr>
        <w:pStyle w:val="Heading2"/>
      </w:pPr>
      <w:r>
        <w:t>84. [POST] Purchase a Label for a Shipment</w:t>
      </w:r>
    </w:p>
    <w:p>
      <w:r>
        <w:rPr>
          <w:b/>
        </w:rPr>
        <w:t xml:space="preserve">Endpoint: </w:t>
      </w:r>
      <w:r>
        <w:rPr>
          <w:rFonts w:ascii="Courier New" w:hAnsi="Courier New"/>
          <w:sz w:val="18"/>
        </w:rPr>
        <w:t>/v1/labels/shipment/{{shipmentId}}</w:t>
      </w:r>
    </w:p>
    <w:p>
      <w:pPr>
        <w:pStyle w:val="Heading3"/>
      </w:pPr>
      <w:r>
        <w:t>Prerequisites</w:t>
      </w:r>
    </w:p>
    <w:p>
      <w:pPr>
        <w:pStyle w:val="ListBullet"/>
      </w:pPr>
      <w:r>
        <w:t>You must have already created a shipment with the desired address and package information.</w:t>
      </w:r>
    </w:p>
    <w:p>
      <w:pPr>
        <w:pStyle w:val="ListBullet"/>
      </w:pPr>
      <w:r>
        <w:t>Your account must have permission to purchase shipping labels.</w:t>
      </w:r>
    </w:p>
    <w:p>
      <w:pPr>
        <w:pStyle w:val="Heading3"/>
      </w:pPr>
      <w:r>
        <w:t>Method</w:t>
      </w:r>
    </w:p>
    <w:p>
      <w:r>
        <w:t>POST</w:t>
      </w:r>
    </w:p>
    <w:p>
      <w:pPr>
        <w:pStyle w:val="Heading3"/>
      </w:pPr>
      <w:r>
        <w:t>URL</w:t>
      </w:r>
    </w:p>
    <w:p>
      <w:r>
        <w:t>https://api.shipengine.com/v1/labels/shipment/{{shipment_id}}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Purchases a shipping label using a previously created ShipEngine shipment_id. You can control address validation behavior and the label’s layout/format and download type.</w:t>
      </w:r>
    </w:p>
    <w:p>
      <w:pPr>
        <w:pStyle w:val="Heading3"/>
      </w:pPr>
      <w:r>
        <w:t>Enforcement Rules</w:t>
      </w:r>
    </w:p>
    <w:p>
      <w:pPr>
        <w:pStyle w:val="ListBullet"/>
      </w:pPr>
      <w:r>
        <w:t>The shipment_id path parameter must always be present.</w:t>
      </w:r>
    </w:p>
    <w:p>
      <w:pPr>
        <w:pStyle w:val="ListBullet"/>
      </w:pPr>
      <w:r>
        <w:t>If the user provides a shipment_id, use that value directly.</w:t>
      </w:r>
    </w:p>
    <w:p>
      <w:pPr>
        <w:pStyle w:val="ListBullet"/>
      </w:pPr>
      <w:r>
        <w:t>Do not call the API with a missing or empty shipment_id (e.g., avoid /v1/labels/shipment/).</w:t>
      </w:r>
    </w:p>
    <w:p>
      <w:pPr>
        <w:pStyle w:val="ListBullet"/>
      </w:pPr>
      <w:r>
        <w:t>Always construct the path as /v1/labels/shipment/{{shipment_id}}, where {{shipment_id}} is a non-empty string.</w:t>
      </w:r>
    </w:p>
    <w:p>
      <w:pPr>
        <w:pStyle w:val="ListBullet"/>
      </w:pPr>
      <w:r>
        <w:t>Do not infer or guess the shipment_id.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/v1/labels/shipment/se_123456789</w:t>
        <w:br/>
        <w:t>/v1/labels/shipment/ship_abcdef123456</w:t>
      </w:r>
    </w:p>
    <w:p>
      <w:pPr>
        <w:pStyle w:val="Heading3"/>
      </w:pPr>
      <w:r>
        <w:t>Invalid Examples</w:t>
      </w:r>
    </w:p>
    <w:p>
      <w:r>
        <w:rPr>
          <w:b/>
          <w:color w:val="666666"/>
          <w:sz w:val="16"/>
        </w:rPr>
        <w:t>[http]</w:t>
      </w:r>
    </w:p>
    <w:p>
      <w:pPr>
        <w:shd w:fill="F2F2F2" w:val="clear"/>
      </w:pPr>
      <w:r>
        <w:rPr>
          <w:rFonts w:ascii="Courier New" w:hAnsi="Courier New"/>
          <w:sz w:val="17"/>
        </w:rPr>
        <w:t>/v1/labels/shipment/</w:t>
        <w:br/>
        <w:t>/v1/labels/shipment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validate_address</w:t>
            </w:r>
          </w:p>
        </w:tc>
        <w:tc>
          <w:tcPr>
            <w:tcW w:type="dxa" w:w="2880"/>
          </w:tcPr>
          <w:p>
            <w:r>
              <w:t>enum</w:t>
            </w:r>
          </w:p>
        </w:tc>
        <w:tc>
          <w:tcPr>
            <w:tcW w:type="dxa" w:w="2880"/>
          </w:tcPr>
          <w:p>
            <w:r>
              <w:t>Address validation behavior. Allowed values: no_validation, validate_only, validate_and_clean.</w:t>
            </w:r>
          </w:p>
        </w:tc>
      </w:tr>
      <w:tr>
        <w:tc>
          <w:tcPr>
            <w:tcW w:type="dxa" w:w="2880"/>
          </w:tcPr>
          <w:p>
            <w:r>
              <w:t>label_layout</w:t>
            </w:r>
          </w:p>
        </w:tc>
        <w:tc>
          <w:tcPr>
            <w:tcW w:type="dxa" w:w="2880"/>
          </w:tcPr>
          <w:p>
            <w:r>
              <w:t>enum</w:t>
            </w:r>
          </w:p>
        </w:tc>
        <w:tc>
          <w:tcPr>
            <w:tcW w:type="dxa" w:w="2880"/>
          </w:tcPr>
          <w:p>
            <w:r>
              <w:t>Label layout. Allowed values: 4x6, letter, A4, A6.</w:t>
            </w:r>
          </w:p>
        </w:tc>
      </w:tr>
      <w:tr>
        <w:tc>
          <w:tcPr>
            <w:tcW w:type="dxa" w:w="2880"/>
          </w:tcPr>
          <w:p>
            <w:r>
              <w:t>label_format</w:t>
            </w:r>
          </w:p>
        </w:tc>
        <w:tc>
          <w:tcPr>
            <w:tcW w:type="dxa" w:w="2880"/>
          </w:tcPr>
          <w:p>
            <w:r>
              <w:t>enum</w:t>
            </w:r>
          </w:p>
        </w:tc>
        <w:tc>
          <w:tcPr>
            <w:tcW w:type="dxa" w:w="2880"/>
          </w:tcPr>
          <w:p>
            <w:r>
              <w:t>Label format. Allowed values: pdf, png, zpl.</w:t>
            </w:r>
          </w:p>
        </w:tc>
      </w:tr>
      <w:tr>
        <w:tc>
          <w:tcPr>
            <w:tcW w:type="dxa" w:w="2880"/>
          </w:tcPr>
          <w:p>
            <w:r>
              <w:t>label_download_type</w:t>
            </w:r>
          </w:p>
        </w:tc>
        <w:tc>
          <w:tcPr>
            <w:tcW w:type="dxa" w:w="2880"/>
          </w:tcPr>
          <w:p>
            <w:r>
              <w:t>enum</w:t>
            </w:r>
          </w:p>
        </w:tc>
        <w:tc>
          <w:tcPr>
            <w:tcW w:type="dxa" w:w="2880"/>
          </w:tcPr>
          <w:p>
            <w:r>
              <w:t>How the label is returned. Allowed values: url, inline.</w:t>
            </w:r>
          </w:p>
        </w:tc>
      </w:tr>
      <w:tr>
        <w:tc>
          <w:tcPr>
            <w:tcW w:type="dxa" w:w="2880"/>
          </w:tcPr>
          <w:p>
            <w:r>
              <w:t>display_scheme</w:t>
            </w:r>
          </w:p>
        </w:tc>
        <w:tc>
          <w:tcPr>
            <w:tcW w:type="dxa" w:w="2880"/>
          </w:tcPr>
          <w:p>
            <w:r>
              <w:t>enum</w:t>
            </w:r>
          </w:p>
        </w:tc>
        <w:tc>
          <w:tcPr>
            <w:tcW w:type="dxa" w:w="2880"/>
          </w:tcPr>
          <w:p>
            <w:r>
              <w:t>What to display on the label/document. Allowed values: label, qr_code, label_and_qr_code, paperless, label_and_paperless.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"se_lbl_123456789",</w:t>
        <w:br/>
        <w:t xml:space="preserve"> "status": "completed",</w:t>
        <w:br/>
        <w:t xml:space="preserve"> "shipment_id": "se_shp_123456789",</w:t>
        <w:br/>
        <w:t xml:space="preserve"> "external_shipment_id": "my-shipment-key-0001",</w:t>
        <w:br/>
        <w:t xml:space="preserve"> "external_order_id": "order-source-123",</w:t>
        <w:br/>
        <w:t xml:space="preserve"> "shipment": {</w:t>
        <w:br/>
        <w:t xml:space="preserve"> "shipment_id": "se_shp_123456789",</w:t>
        <w:br/>
        <w:t xml:space="preserve"> "carrier_id": "se_car_123456",</w:t>
        <w:br/>
        <w:t xml:space="preserve"> "service_code": "usps_priority_mail",</w:t>
        <w:br/>
        <w:t xml:space="preserve"> "shipping_rule_id": "se_sr_123456",</w:t>
        <w:br/>
        <w:t xml:space="preserve"> "external_order_id": "order-source-123",</w:t>
        <w:br/>
        <w:t xml:space="preserve"> "items": [</w:t>
        <w:br/>
        <w:t xml:space="preserve"> {</w:t>
        <w:br/>
        <w:t xml:space="preserve"> "name": "T-Shirt",</w:t>
        <w:br/>
        <w:t xml:space="preserve"> "sales_order_id": "SO-10001",</w:t>
        <w:br/>
        <w:t xml:space="preserve"> "sales_order_item_id": "SOI-1",</w:t>
        <w:br/>
        <w:t xml:space="preserve"> "quantity": 1,</w:t>
        <w:br/>
        <w:t xml:space="preserve"> "sku": "TSHIRT-BLK-M",</w:t>
        <w:br/>
        <w:t xml:space="preserve"> "bundle_sku": "BUNDLE-001",</w:t>
        <w:br/>
        <w:t xml:space="preserve"> "external_order_id": "order-source-123",</w:t>
        <w:br/>
        <w:t xml:space="preserve"> "external_order_item_id": "order-item-1",</w:t>
        <w:br/>
        <w:t xml:space="preserve"> "asin": "B012345678",</w:t>
        <w:br/>
        <w:t xml:space="preserve"> "order_source_code": "amazon"</w:t>
        <w:br/>
        <w:t xml:space="preserve"> }</w:t>
        <w:br/>
        <w:t xml:space="preserve"> ],</w:t>
        <w:br/>
        <w:t xml:space="preserve"> "tax_identifiers": [</w:t>
        <w:br/>
        <w:t xml:space="preserve"> {</w:t>
        <w:br/>
        <w:t xml:space="preserve"> "taxable_entity_type": "shipper",</w:t>
        <w:br/>
        <w:t xml:space="preserve"> "identifier_type": "vat",</w:t>
        <w:br/>
        <w:t xml:space="preserve"> "issuing_authority": "US",</w:t>
        <w:br/>
        <w:t xml:space="preserve"> "value": "123456789"</w:t>
        <w:br/>
        <w:t xml:space="preserve"> }</w:t>
        <w:br/>
        <w:t xml:space="preserve"> ],</w:t>
        <w:br/>
        <w:t xml:space="preserve"> "external_shipment_id": "my-shipment-key-0001",</w:t>
        <w:br/>
        <w:t xml:space="preserve"> "shipment_number": "my-shipment-number-0001",</w:t>
        <w:br/>
        <w:t xml:space="preserve"> "ship_date": "2026-03-14",</w:t>
        <w:br/>
        <w:t xml:space="preserve"> "created_at": "2026-03-14T12:00:00Z",</w:t>
        <w:br/>
        <w:t xml:space="preserve"> "modified_at": "2026-03-14T12:05:00Z",</w:t>
        <w:br/>
        <w:t xml:space="preserve"> "shipment_status": "pending",</w:t>
        <w:br/>
        <w:t xml:space="preserve"> "ship_to": {</w:t>
        <w:br/>
        <w:t xml:space="preserve"> "name": "Jane Doe",</w:t>
        <w:br/>
        <w:t xml:space="preserve"> "address_line1": "525 S Winchester Blvd",</w:t>
        <w:br/>
        <w:t xml:space="preserve"> "city_locality": "San Jose",</w:t>
        <w:br/>
        <w:t xml:space="preserve"> "state_province": "CA",</w:t>
        <w:br/>
        <w:t xml:space="preserve"> "postal_code": "95128",</w:t>
        <w:br/>
        <w:t xml:space="preserve"> "country_code": "US"</w:t>
        <w:br/>
        <w:t xml:space="preserve"> },</w:t>
        <w:br/>
        <w:t xml:space="preserve"> "ship_from": {</w:t>
        <w:br/>
        <w:t xml:space="preserve"> "name": "Acme Warehouse",</w:t>
        <w:br/>
        <w:t xml:space="preserve"> "address_line1": "123 Warehouse Rd",</w:t>
        <w:br/>
        <w:t xml:space="preserve"> "city_locality": "Austin",</w:t>
        <w:br/>
        <w:t xml:space="preserve"> "state_province": "TX",</w:t>
        <w:br/>
        <w:t xml:space="preserve"> "postal_code": "78701",</w:t>
        <w:br/>
        <w:t xml:space="preserve"> "country_code": "US"</w:t>
        <w:br/>
        <w:t xml:space="preserve"> },</w:t>
        <w:br/>
        <w:t xml:space="preserve"> "warehouse_id": "se_wh_123456",</w:t>
        <w:br/>
        <w:t xml:space="preserve"> "return_to": {</w:t>
        <w:br/>
        <w:t xml:space="preserve"> "name": "Acme Returns",</w:t>
        <w:br/>
        <w:t xml:space="preserve"> "address_line1": "123 Warehouse Rd",</w:t>
        <w:br/>
        <w:t xml:space="preserve"> "city_locality": "Austin",</w:t>
        <w:br/>
        <w:t xml:space="preserve"> "state_province": "TX",</w:t>
        <w:br/>
        <w:t xml:space="preserve"> "postal_code": "78701",</w:t>
        <w:br/>
        <w:t xml:space="preserve"> "country_code": "US"</w:t>
        <w:br/>
        <w:t xml:space="preserve"> },</w:t>
        <w:br/>
        <w:t xml:space="preserve"> "is_return": false,</w:t>
        <w:br/>
        <w:t xml:space="preserve"> "confirmation": "delivery",</w:t>
        <w:br/>
        <w:t xml:space="preserve"> "customs": {</w:t>
        <w:br/>
        <w:t xml:space="preserve"> "contents": "merchandise",</w:t>
        <w:br/>
        <w:t xml:space="preserve"> "contents_explanation": "Clothing",</w:t>
        <w:br/>
        <w:t xml:space="preserve"> "non_delivery": "return_to_sender",</w:t>
        <w:br/>
        <w:t xml:space="preserve"> "terms_of_trade_code": "DDP",</w:t>
        <w:br/>
        <w:t xml:space="preserve"> "declaration": "I declare that the information contained in this invoice is true and correct.",</w:t>
        <w:br/>
        <w:t xml:space="preserve"> "invoice_additional_details": {</w:t>
        <w:br/>
        <w:t xml:space="preserve"> "freight_charge": { "currency": "USD", "amount": 5.25 },</w:t>
        <w:br/>
        <w:t xml:space="preserve"> "insurance_charge": { "currency": "USD", "amount": 1.5 },</w:t>
        <w:br/>
        <w:t xml:space="preserve"> "discount": { "currency": "USD", "amount": 0 },</w:t>
        <w:br/>
        <w:t xml:space="preserve"> "estimated_import_charges": {</w:t>
        <w:br/>
        <w:t xml:space="preserve"> "taxes": { "currency": "USD", "amount": 0 },</w:t>
        <w:br/>
        <w:t xml:space="preserve"> "duties": { "currency": "USD", "amount": 0 }</w:t>
        <w:br/>
        <w:t xml:space="preserve"> },</w:t>
        <w:br/>
        <w:t xml:space="preserve"> "other_charge": { "currency": "USD", "amount": 0 },</w:t>
        <w:br/>
        <w:t xml:space="preserve"> "other_charge_description": "None",</w:t>
        <w:br/>
        <w:t xml:space="preserve"> "invoice_number": "INV-10001"</w:t>
        <w:br/>
        <w:t xml:space="preserve"> },</w:t>
        <w:br/>
        <w:t xml:space="preserve"> "importer_of_record": {</w:t>
        <w:br/>
        <w:t xml:space="preserve"> "name": "Jane Doe",</w:t>
        <w:br/>
        <w:t xml:space="preserve"> "phone": "555-555-5555",</w:t>
        <w:br/>
        <w:t xml:space="preserve"> "email": "jane.doe@example.com",</w:t>
        <w:br/>
        <w:t xml:space="preserve"> "company_name": "Jane Doe LLC",</w:t>
        <w:br/>
        <w:t xml:space="preserve"> "address_line1": "525 S Winchester Blvd",</w:t>
        <w:br/>
        <w:t xml:space="preserve"> "address_line2": "Suite 100",</w:t>
        <w:br/>
        <w:t xml:space="preserve"> "address_line3": "",</w:t>
        <w:br/>
        <w:t xml:space="preserve"> "city_locality": "San Jose",</w:t>
        <w:br/>
        <w:t xml:space="preserve"> "state_province": "CA",</w:t>
        <w:br/>
        <w:t xml:space="preserve"> "postal_code": "95128",</w:t>
        <w:br/>
        <w:t xml:space="preserve"> "country_code": "US"</w:t>
        <w:br/>
        <w:t xml:space="preserve"> },</w:t>
        <w:br/>
        <w:t xml:space="preserve"> "license_number": "LIC-123",</w:t>
        <w:br/>
        <w:t xml:space="preserve"> "certificate_number": "CERT-456",</w:t>
        <w:br/>
        <w:t xml:space="preserve"> "customs_items": [</w:t>
        <w:br/>
        <w:t xml:space="preserve"> {</w:t>
        <w:br/>
        <w:t xml:space="preserve"> "customs_item_id": "se_citm_123",</w:t>
        <w:br/>
        <w:t xml:space="preserve"> "description": "T-Shirt",</w:t>
        <w:br/>
        <w:t xml:space="preserve"> "quantity": 1,</w:t>
        <w:br/>
        <w:t xml:space="preserve"> "value": 19.99,</w:t>
        <w:br/>
        <w:t xml:space="preserve"> "value_currency": "USD",</w:t>
        <w:br/>
        <w:t xml:space="preserve"> "weight": { "value": 8, "unit": "ounce" },</w:t>
        <w:br/>
        <w:t xml:space="preserve"> "harmonized_tariff_code": "610910",</w:t>
        <w:br/>
        <w:t xml:space="preserve"> "country_of_origin": "US",</w:t>
        <w:br/>
        <w:t xml:space="preserve"> "unit_of_measure": "each",</w:t>
        <w:br/>
        <w:t xml:space="preserve"> "sku": "TSHIRT-BLK-M",</w:t>
        <w:br/>
        <w:t xml:space="preserve"> "sku_description": "Black T-Shirt, Medium"</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 "value": 0, "unit": "pound"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"pickup",</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"license_number": null,</w:t>
        <w:br/>
        <w:t xml:space="preserve"> "invoice_number": null,</w:t>
        <w:br/>
        <w:t xml:space="preserve"> "certificate_number": null,</w:t>
        <w:br/>
        <w:t xml:space="preserve"> "delivery-as-addressed": false,</w:t>
        <w:br/>
        <w:t xml:space="preserve"> "return-after-first-attempt": false</w:t>
        <w:br/>
        <w:t xml:space="preserve"> },</w:t>
        <w:br/>
        <w:t xml:space="preserve"> "insurance_provider": "none",</w:t>
        <w:br/>
        <w:t xml:space="preserve"> "tags": [</w:t>
        <w:br/>
        <w:t xml:space="preserve"> { "tag_id": 1, "name": "priority", "color": "#FF0000" }</w:t>
        <w:br/>
        <w:t xml:space="preserve"> ],</w:t>
        <w:br/>
        <w:t xml:space="preserve"> "order_source_code": "amazon",</w:t>
        <w:br/>
        <w:t xml:space="preserve"> "packages": [</w:t>
        <w:br/>
        <w:t xml:space="preserve"> {</w:t>
        <w:br/>
        <w:t xml:space="preserve"> "shipment_package_id": "se_spkg_123",</w:t>
        <w:br/>
        <w:t xml:space="preserve"> "package_id": "se_pkg_123",</w:t>
        <w:br/>
        <w:t xml:space="preserve"> "package_code": "package",</w:t>
        <w:br/>
        <w:t xml:space="preserve"> "package_name": "Package",</w:t>
        <w:br/>
        <w:t xml:space="preserve"> "weight": { "value": 8, "unit": "ounce" },</w:t>
        <w:br/>
        <w:t xml:space="preserve"> "dimensions": { "unit": "inch", "length": 10, "width": 8, "height": 2 },</w:t>
        <w:br/>
        <w:t xml:space="preserve"> "insured_value": { "currency": "USD", "amount": 19.99 },</w:t>
        <w:br/>
        <w:t xml:space="preserve"> "label_messages": { "reference1": null, "reference2": null, "reference3": null },</w:t>
        <w:br/>
        <w:t xml:space="preserve"> "external_package_id": "pkg-001",</w:t>
        <w:br/>
        <w:t xml:space="preserve"> "tracking_number": "782758401696",</w:t>
        <w:br/>
        <w:t xml:space="preserve"> "content_description": "Clothing",</w:t>
        <w:br/>
        <w:t xml:space="preserve"> "products": [</w:t>
        <w:br/>
        <w:t xml:space="preserve"> {</w:t>
        <w:br/>
        <w:t xml:space="preserve"> "description": "T-Shirt",</w:t>
        <w:br/>
        <w:t xml:space="preserve"> "quantity": 1,</w:t>
        <w:br/>
        <w:t xml:space="preserve"> "value": { "currency": "USD", "amount": 19.99 },</w:t>
        <w:br/>
        <w:t xml:space="preserve"> "weight": { "value": 8, "unit": "ounce" },</w:t>
        <w:br/>
        <w:t xml:space="preserve"> "harmonized_tariff_code": "610910",</w:t>
        <w:br/>
        <w:t xml:space="preserve"> "country_of_origin": "US",</w:t>
        <w:br/>
        <w:t xml:space="preserve"> "unit_of_measure": "each",</w:t>
        <w:br/>
        <w:t xml:space="preserve"> "sku": "TSHIRT-BLK-M",</w:t>
        <w:br/>
        <w:t xml:space="preserve"> "sku_description": "Black T-Shirt, Medium",</w:t>
        <w:br/>
        <w:t xml:space="preserve"> "mid_code": "MID-001",</w:t>
        <w:br/>
        <w:t xml:space="preserve"> "product_url": "https://example.com/products/tshirt",</w:t>
        <w:br/>
        <w:t xml:space="preserve"> "vat_rate": 0,</w:t>
        <w:br/>
        <w:t xml:space="preserve"> "dangerous_goods": [],</w:t>
        <w:br/>
        <w:t xml:space="preserve"> "extended_details": {}</w:t>
        <w:br/>
        <w:t xml:space="preserve"> }</w:t>
        <w:br/>
        <w:t xml:space="preserve"> ]</w:t>
        <w:br/>
        <w:t xml:space="preserve"> }</w:t>
        <w:br/>
        <w:t xml:space="preserve"> ],</w:t>
        <w:br/>
        <w:t xml:space="preserve"> "total_weight": { "value": 8, "unit": "ounce" },</w:t>
        <w:br/>
        <w:t xml:space="preserve"> "comparison_rate_type": "retail",</w:t>
        <w:br/>
        <w:t xml:space="preserve"> "zone": 5</w:t>
        <w:br/>
        <w:t xml:space="preserve"> },</w:t>
        <w:br/>
        <w:t xml:space="preserve"> "ship_date": "2026-03-14",</w:t>
        <w:br/>
        <w:t xml:space="preserve"> "created_at": "2026-03-14T12:05:00Z",</w:t>
        <w:br/>
        <w:t xml:space="preserve"> "shipment_cost": { "currency": "USD", "amount": 8.45 },</w:t>
        <w:br/>
        <w:t xml:space="preserve"> "insurance_cost": { "currency": "USD", "amount": 0.0 },</w:t>
        <w:br/>
        <w:t xml:space="preserve"> "requested_comparison_amount": { "currency": "USD", "amount": 9.25 },</w:t>
        <w:br/>
        <w:t xml:space="preserve"> "rate_details": [</w:t>
        <w:br/>
        <w:t xml:space="preserve"> {</w:t>
        <w:br/>
        <w:t xml:space="preserve"> "rate_detail_type": "shipping",</w:t>
        <w:br/>
        <w:t xml:space="preserve"> "carrier_description": "Base rate",</w:t>
        <w:br/>
        <w:t xml:space="preserve"> "carrier_billing_code": "BASERT",</w:t>
        <w:br/>
        <w:t xml:space="preserve"> "carrier_memo": "Standard",</w:t>
        <w:br/>
        <w:t xml:space="preserve"> "amount": { "currency": "USD", "amount": 8.45 },</w:t>
        <w:br/>
        <w:t xml:space="preserve"> "rate_detail_attributes": [</w:t>
        <w:br/>
        <w:t xml:space="preserve"> { "tax_type": "vat", "tax_percentage": 0 }</w:t>
        <w:br/>
        <w:t xml:space="preserve"> ],</w:t>
        <w:br/>
        <w:t xml:space="preserve"> "billing_source": "carrier"</w:t>
        <w:br/>
        <w:t xml:space="preserve"> }</w:t>
        <w:br/>
        <w:t xml:space="preserve"> ],</w:t>
        <w:br/>
        <w:t xml:space="preserve"> "tracking_number": "782758401696",</w:t>
        <w:br/>
        <w:t xml:space="preserve"> "is_return_label": false,</w:t>
        <w:br/>
        <w:t xml:space="preserve"> "rma_number": "RMA-10001",</w:t>
        <w:br/>
        <w:t xml:space="preserve"> "is_international": false,</w:t>
        <w:br/>
        <w:t xml:space="preserve"> "batch_id": "se_batch_123",</w:t>
        <w:br/>
        <w:t xml:space="preserve"> "carrier_id": "se_car_123456",</w:t>
        <w:br/>
        <w:t xml:space="preserve"> "charge_event": "on_creation",</w:t>
        <w:br/>
        <w:t xml:space="preserve"> "outbound_label_id": "se_lbl_out_123",</w:t>
        <w:br/>
        <w:t xml:space="preserve"> "service_code": "usps_priority_mail",</w:t>
        <w:br/>
        <w:t xml:space="preserve"> "test_label": false,</w:t>
        <w:br/>
        <w:t xml:space="preserve"> "package_code": "package",</w:t>
        <w:br/>
        <w:t xml:space="preserve"> "validate_address": "validate_only",</w:t>
        <w:br/>
        <w:t xml:space="preserve"> "voided": false,</w:t>
        <w:br/>
        <w:t xml:space="preserve"> "voided_at": null,</w:t>
        <w:br/>
        <w:t xml:space="preserve"> "label_download_type": "url",</w:t>
        <w:br/>
        <w:t xml:space="preserve"> "label_format": "pdf",</w:t>
        <w:br/>
        <w:t xml:space="preserve"> "display_scheme": "label",</w:t>
        <w:br/>
        <w:t xml:space="preserve"> "label_layout": "4x6",</w:t>
        <w:br/>
        <w:t xml:space="preserve"> "trackable": true,</w:t>
        <w:br/>
        <w:t xml:space="preserve"> "label_image_id": "se_img_123",</w:t>
        <w:br/>
        <w:t xml:space="preserve"> "carrier_code": "usps",</w:t>
        <w:br/>
        <w:t xml:space="preserve"> "tracking_status": "in_transit",</w:t>
        <w:br/>
        <w:t xml:space="preserve"> "confirmation": "delivery",</w:t>
        <w:br/>
        <w:t xml:space="preserve"> "label_download": {</w:t>
        <w:br/>
        <w:t xml:space="preserve"> "href": "https://api.shipengine.com/v1/download/label/se_lbl_123456789",</w:t>
        <w:br/>
        <w:t xml:space="preserve"> "pdf": "https://api.shipengine.com/v1/download/label/se_lbl_123456789.pdf",</w:t>
        <w:br/>
        <w:t xml:space="preserve"> "png": "https://api.shipengine.com/v1/download/label/se_lbl_123456789.png",</w:t>
        <w:br/>
        <w:t xml:space="preserve"> "zpl": "https://api.shipengine.com/v1/download/label/se_lbl_123456789.zpl"</w:t>
        <w:br/>
        <w:t xml:space="preserve"> },</w:t>
        <w:br/>
        <w:t xml:space="preserve"> "form_download": {</w:t>
        <w:br/>
        <w:t xml:space="preserve"> "href": "https://api.shipengine.com/v1/download/form/se_lbl_123456789",</w:t>
        <w:br/>
        <w:t xml:space="preserve"> "type": "customs_form"</w:t>
        <w:br/>
        <w:t xml:space="preserve"> },</w:t>
        <w:br/>
        <w:t xml:space="preserve"> "qr_code_download": {</w:t>
        <w:br/>
        <w:t xml:space="preserve"> "href": "https://api.shipengine.com/v1/download/qr/se_lbl_123456789",</w:t>
        <w:br/>
        <w:t xml:space="preserve"> "type": "qr_code"</w:t>
        <w:br/>
        <w:t xml:space="preserve"> },</w:t>
        <w:br/>
        <w:t xml:space="preserve"> "paperless_download": {</w:t>
        <w:br/>
        <w:t xml:space="preserve"> "href": "https://api.shipengine.com/v1/download/paperless/se_lbl_123456789",</w:t>
        <w:br/>
        <w:t xml:space="preserve"> "instructions": "Present the QR code at the carrier counter.",</w:t>
        <w:br/>
        <w:t xml:space="preserve"> "handoff_code": "ABCD1234"</w:t>
        <w:br/>
        <w:t xml:space="preserve"> },</w:t>
        <w:br/>
        <w:t xml:space="preserve"> "insurance_claim": {</w:t>
        <w:br/>
        <w:t xml:space="preserve"> "href": "https://api.shipengine.com/v1/claims/se_lbl_123456789",</w:t>
        <w:br/>
        <w:t xml:space="preserve"> "type": "insurance_claim"</w:t>
        <w:br/>
        <w:t xml:space="preserve"> },</w:t>
        <w:br/>
        <w:t xml:space="preserve"> "packages": [</w:t>
        <w:br/>
        <w:t xml:space="preserve"> {</w:t>
        <w:br/>
        <w:t xml:space="preserve"> "package_id": 1,</w:t>
        <w:br/>
        <w:t xml:space="preserve"> "package_code": "package",</w:t>
        <w:br/>
        <w:t xml:space="preserve"> "weight": { "value": 8, "unit": "ounce" },</w:t>
        <w:br/>
        <w:t xml:space="preserve"> "dimensions": { "unit": "inch", "length": 10, "width": 8, "height": 2 },</w:t>
        <w:br/>
        <w:t xml:space="preserve"> "insured_value": { "currency": "USD", "amount": 19.99 },</w:t>
        <w:br/>
        <w:t xml:space="preserve"> "tracking_number": "782758401696",</w:t>
        <w:br/>
        <w:t xml:space="preserve"> "label_download": {</w:t>
        <w:br/>
        <w:t xml:space="preserve"> "href": "https://api.shipengine.com/v1/download/label/se_lbl_123456789",</w:t>
        <w:br/>
        <w:t xml:space="preserve"> "pdf": "https://api.shipengine.com/v1/download/label/se_lbl_123456789.pdf",</w:t>
        <w:br/>
        <w:t xml:space="preserve"> "png": "https://api.shipengine.com/v1/download/label/se_lbl_123456789.png",</w:t>
        <w:br/>
        <w:t xml:space="preserve"> "zpl": "https://api.shipengine.com/v1/download/label/se_lbl_123456789.zpl"</w:t>
        <w:br/>
        <w:t xml:space="preserve"> },</w:t>
        <w:br/>
        <w:t xml:space="preserve"> "form_download": {</w:t>
        <w:br/>
        <w:t xml:space="preserve"> "href": "https://api.shipengine.com/v1/download/form/se_lbl_123456789",</w:t>
        <w:br/>
        <w:t xml:space="preserve"> "type": "customs_form"</w:t>
        <w:br/>
        <w:t xml:space="preserve"> },</w:t>
        <w:br/>
        <w:t xml:space="preserve"> "qr_code_download": {</w:t>
        <w:br/>
        <w:t xml:space="preserve"> "href": "https://api.shipengine.com/v1/download/qr/se_lbl_123456789",</w:t>
        <w:br/>
        <w:t xml:space="preserve"> "type": "qr_code"</w:t>
        <w:br/>
        <w:t xml:space="preserve"> },</w:t>
        <w:br/>
        <w:t xml:space="preserve"> "paperless_download": {</w:t>
        <w:br/>
        <w:t xml:space="preserve"> "href": "https://api.shipengine.com/v1/download/paperless/se_lbl_123456789",</w:t>
        <w:br/>
        <w:t xml:space="preserve"> "instructions": "Present the QR code at the carrier counter.",</w:t>
        <w:br/>
        <w:t xml:space="preserve"> "handoff_code": "ABCD1234"</w:t>
        <w:br/>
        <w:t xml:space="preserve"> },</w:t>
        <w:br/>
        <w:t xml:space="preserve"> "label_messages": { "reference1": null, "reference2": null, "reference3": null },</w:t>
        <w:br/>
        <w:t xml:space="preserve"> "external_package_id": "pkg-001",</w:t>
        <w:br/>
        <w:t xml:space="preserve"> "content_description": "Clothing",</w:t>
        <w:br/>
        <w:t xml:space="preserve"> "sequence": 1,</w:t>
        <w:br/>
        <w:t xml:space="preserve"> "has_label_documents": true,</w:t>
        <w:br/>
        <w:t xml:space="preserve"> "has_form_documents": true,</w:t>
        <w:br/>
        <w:t xml:space="preserve"> "has_qr_code_documents": true,</w:t>
        <w:br/>
        <w:t xml:space="preserve"> "has_paperless_label_documents": false,</w:t>
        <w:br/>
        <w:t xml:space="preserve"> "alternative_identifiers": [</w:t>
        <w:br/>
        <w:t xml:space="preserve"> { "type": "order", "value": "order-source-123" }</w:t>
        <w:br/>
        <w:t xml:space="preserve"> ]</w:t>
        <w:br/>
        <w:t xml:space="preserve"> }</w:t>
        <w:br/>
        <w:t xml:space="preserve"> ],</w:t>
        <w:br/>
        <w:t xml:space="preserve"> "alternative_identifiers": [</w:t>
        <w:br/>
        <w:t xml:space="preserve"> { "type": "external_shipment_id", "value": "my-shipment-key-0001" }</w:t>
        <w:br/>
        <w:t xml:space="preserve"> ],</w:t>
        <w:br/>
        <w:t xml:space="preserve"> "tracking_url": "https://www.fedex.com/fedextrack/?action=track&amp;trackingnumber=1234",</w:t>
        <w:br/>
        <w:t xml:space="preserve"> "ship_to": {</w:t>
        <w:br/>
        <w:t xml:space="preserve"> "instructions": "Leave at front desk",</w:t>
        <w:br/>
        <w:t xml:space="preserve"> "geolocation": [</w:t>
        <w:br/>
        <w:t xml:space="preserve"> { "type": "what3words", "value": "filled.count.soap"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"se_car_123456",</w:t>
        <w:br/>
        <w:t xml:space="preserve"> "carrier_code": "usps",</w:t>
        <w:br/>
        <w:t xml:space="preserve"> "field_name": "label_format"</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"req_987654321",</w:t>
        <w:br/>
        <w:t xml:space="preserve"> "errors": [</w:t>
        <w:br/>
        <w:t xml:space="preserve"> {</w:t>
        <w:br/>
        <w:t xml:space="preserve"> "error_source": "shipengine",</w:t>
        <w:br/>
        <w:t xml:space="preserve"> "error_type": "not_found",</w:t>
        <w:br/>
        <w:t xml:space="preserve"> "error_code": "resource_not_found",</w:t>
        <w:br/>
        <w:t xml:space="preserve"> "message": "The specified resource does not exist.",</w:t>
        <w:br/>
        <w:t xml:space="preserve"> "carrier_id": "se_car_123456",</w:t>
        <w:br/>
        <w:t xml:space="preserve"> "carrier_code": "usps",</w:t>
        <w:br/>
        <w:t xml:space="preserve"> "field_name": "shipment_id"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"req_555555555",</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"se_car_123456",</w:t>
        <w:br/>
        <w:t xml:space="preserve"> "carrier_code": "usps",</w:t>
        <w:br/>
        <w:t xml:space="preserve"> "field_name":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identifier.</w:t>
            </w:r>
          </w:p>
        </w:tc>
      </w:tr>
      <w:tr>
        <w:tc>
          <w:tcPr>
            <w:tcW w:type="dxa" w:w="2880"/>
          </w:tcPr>
          <w:p>
            <w:r>
              <w:t>status</w:t>
            </w:r>
          </w:p>
        </w:tc>
        <w:tc>
          <w:tcPr>
            <w:tcW w:type="dxa" w:w="2880"/>
          </w:tcPr>
          <w:p>
            <w:r>
              <w:t>enum</w:t>
            </w:r>
          </w:p>
        </w:tc>
        <w:tc>
          <w:tcPr>
            <w:tcW w:type="dxa" w:w="2880"/>
          </w:tcPr>
          <w:p>
            <w:r>
              <w:t>Label status. Allowed values: processing, completed, error, voided.</w:t>
            </w:r>
          </w:p>
        </w:tc>
      </w:tr>
      <w:tr>
        <w:tc>
          <w:tcPr>
            <w:tcW w:type="dxa" w:w="2880"/>
          </w:tcPr>
          <w:p>
            <w:r>
              <w:t>shipment_id</w:t>
            </w:r>
          </w:p>
        </w:tc>
        <w:tc>
          <w:tcPr>
            <w:tcW w:type="dxa" w:w="2880"/>
          </w:tcPr>
          <w:p>
            <w:r>
              <w:t>string</w:t>
            </w:r>
          </w:p>
        </w:tc>
        <w:tc>
          <w:tcPr>
            <w:tcW w:type="dxa" w:w="2880"/>
          </w:tcPr>
          <w:p>
            <w:r>
              <w:t>Shipment ID associated with the label.</w:t>
            </w:r>
          </w:p>
        </w:tc>
      </w:tr>
      <w:tr>
        <w:tc>
          <w:tcPr>
            <w:tcW w:type="dxa" w:w="2880"/>
          </w:tcPr>
          <w:p>
            <w:r>
              <w:t>external_shipment_id</w:t>
            </w:r>
          </w:p>
        </w:tc>
        <w:tc>
          <w:tcPr>
            <w:tcW w:type="dxa" w:w="2880"/>
          </w:tcPr>
          <w:p>
            <w:r>
              <w:t>string</w:t>
            </w:r>
          </w:p>
        </w:tc>
        <w:tc>
          <w:tcPr>
            <w:tcW w:type="dxa" w:w="2880"/>
          </w:tcPr>
          <w:p>
            <w:r>
              <w:t>User-defined key to identify a shipment. Max length 50; extra characters will be truncated.</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shipment</w:t>
            </w:r>
          </w:p>
        </w:tc>
        <w:tc>
          <w:tcPr>
            <w:tcW w:type="dxa" w:w="2880"/>
          </w:tcPr>
          <w:p>
            <w:r>
              <w:t>object</w:t>
            </w:r>
          </w:p>
        </w:tc>
        <w:tc>
          <w:tcPr>
            <w:tcW w:type="dxa" w:w="2880"/>
          </w:tcPr>
          <w:p>
            <w:r>
              <w:t>Shipment details.</w:t>
            </w:r>
          </w:p>
        </w:tc>
      </w:tr>
      <w:tr>
        <w:tc>
          <w:tcPr>
            <w:tcW w:type="dxa" w:w="2880"/>
          </w:tcPr>
          <w:p>
            <w:r>
              <w:t>shipment.items</w:t>
            </w:r>
          </w:p>
        </w:tc>
        <w:tc>
          <w:tcPr>
            <w:tcW w:type="dxa" w:w="2880"/>
          </w:tcPr>
          <w:p>
            <w:r>
              <w:t>array</w:t>
            </w:r>
          </w:p>
        </w:tc>
        <w:tc>
          <w:tcPr>
            <w:tcW w:type="dxa" w:w="2880"/>
          </w:tcPr>
          <w:p>
            <w:r>
              <w:t>Shipment line items.</w:t>
            </w:r>
          </w:p>
        </w:tc>
      </w:tr>
      <w:tr>
        <w:tc>
          <w:tcPr>
            <w:tcW w:type="dxa" w:w="2880"/>
          </w:tcPr>
          <w:p>
            <w:r>
              <w:t>shipment.tax_identifiers</w:t>
            </w:r>
          </w:p>
        </w:tc>
        <w:tc>
          <w:tcPr>
            <w:tcW w:type="dxa" w:w="2880"/>
          </w:tcPr>
          <w:p>
            <w:r>
              <w:t>array</w:t>
            </w:r>
          </w:p>
        </w:tc>
        <w:tc>
          <w:tcPr>
            <w:tcW w:type="dxa" w:w="2880"/>
          </w:tcPr>
          <w:p>
            <w:r>
              <w:t>Tax identifiers for the shipment.</w:t>
            </w:r>
          </w:p>
        </w:tc>
      </w:tr>
      <w:tr>
        <w:tc>
          <w:tcPr>
            <w:tcW w:type="dxa" w:w="2880"/>
          </w:tcPr>
          <w:p>
            <w:r>
              <w:t>shipment.shipment_number</w:t>
            </w:r>
          </w:p>
        </w:tc>
        <w:tc>
          <w:tcPr>
            <w:tcW w:type="dxa" w:w="2880"/>
          </w:tcPr>
          <w:p>
            <w:r>
              <w:t>string</w:t>
            </w:r>
          </w:p>
        </w:tc>
        <w:tc>
          <w:tcPr>
            <w:tcW w:type="dxa" w:w="2880"/>
          </w:tcPr>
          <w:p>
            <w:r>
              <w:t>Non-unique user-defined number for the shipment. Max length 50; extra characters will be truncated.</w:t>
            </w:r>
          </w:p>
        </w:tc>
      </w:tr>
      <w:tr>
        <w:tc>
          <w:tcPr>
            <w:tcW w:type="dxa" w:w="2880"/>
          </w:tcPr>
          <w:p>
            <w:r>
              <w:t>shipment.ship_date</w:t>
            </w:r>
          </w:p>
        </w:tc>
        <w:tc>
          <w:tcPr>
            <w:tcW w:type="dxa" w:w="2880"/>
          </w:tcPr>
          <w:p>
            <w:r>
              <w:t>string</w:t>
            </w:r>
          </w:p>
        </w:tc>
        <w:tc>
          <w:tcPr>
            <w:tcW w:type="dxa" w:w="2880"/>
          </w:tcPr>
          <w:p>
            <w:r>
              <w:t>Ship date.</w:t>
            </w:r>
          </w:p>
        </w:tc>
      </w:tr>
      <w:tr>
        <w:tc>
          <w:tcPr>
            <w:tcW w:type="dxa" w:w="2880"/>
          </w:tcPr>
          <w:p>
            <w:r>
              <w:t>shipment.created_at</w:t>
            </w:r>
          </w:p>
        </w:tc>
        <w:tc>
          <w:tcPr>
            <w:tcW w:type="dxa" w:w="2880"/>
          </w:tcPr>
          <w:p>
            <w:r>
              <w:t>string</w:t>
            </w:r>
          </w:p>
        </w:tc>
        <w:tc>
          <w:tcPr>
            <w:tcW w:type="dxa" w:w="2880"/>
          </w:tcPr>
          <w:p>
            <w:r>
              <w:t>Shipment creation timestamp.</w:t>
            </w:r>
          </w:p>
        </w:tc>
      </w:tr>
      <w:tr>
        <w:tc>
          <w:tcPr>
            <w:tcW w:type="dxa" w:w="2880"/>
          </w:tcPr>
          <w:p>
            <w:r>
              <w:t>shipment.modified_at</w:t>
            </w:r>
          </w:p>
        </w:tc>
        <w:tc>
          <w:tcPr>
            <w:tcW w:type="dxa" w:w="2880"/>
          </w:tcPr>
          <w:p>
            <w:r>
              <w:t>string</w:t>
            </w:r>
          </w:p>
        </w:tc>
        <w:tc>
          <w:tcPr>
            <w:tcW w:type="dxa" w:w="2880"/>
          </w:tcPr>
          <w:p>
            <w:r>
              <w:t>Shipment last modified timestamp.</w:t>
            </w:r>
          </w:p>
        </w:tc>
      </w:tr>
      <w:tr>
        <w:tc>
          <w:tcPr>
            <w:tcW w:type="dxa" w:w="2880"/>
          </w:tcPr>
          <w:p>
            <w:r>
              <w:t>shipment.ship_to</w:t>
            </w:r>
          </w:p>
        </w:tc>
        <w:tc>
          <w:tcPr>
            <w:tcW w:type="dxa" w:w="2880"/>
          </w:tcPr>
          <w:p>
            <w:r>
              <w:t>object</w:t>
            </w:r>
          </w:p>
        </w:tc>
        <w:tc>
          <w:tcPr>
            <w:tcW w:type="dxa" w:w="2880"/>
          </w:tcPr>
          <w:p>
            <w:r>
              <w:t>Ship-to address.</w:t>
            </w:r>
          </w:p>
        </w:tc>
      </w:tr>
      <w:tr>
        <w:tc>
          <w:tcPr>
            <w:tcW w:type="dxa" w:w="2880"/>
          </w:tcPr>
          <w:p>
            <w:r>
              <w:t>shipment.ship_from</w:t>
            </w:r>
          </w:p>
        </w:tc>
        <w:tc>
          <w:tcPr>
            <w:tcW w:type="dxa" w:w="2880"/>
          </w:tcPr>
          <w:p>
            <w:r>
              <w:t>object</w:t>
            </w:r>
          </w:p>
        </w:tc>
        <w:tc>
          <w:tcPr>
            <w:tcW w:type="dxa" w:w="2880"/>
          </w:tcPr>
          <w:p>
            <w:r>
              <w:t>Ship-from address.</w:t>
            </w:r>
          </w:p>
        </w:tc>
      </w:tr>
      <w:tr>
        <w:tc>
          <w:tcPr>
            <w:tcW w:type="dxa" w:w="2880"/>
          </w:tcPr>
          <w:p>
            <w:r>
              <w:t>shipment.return_to</w:t>
            </w:r>
          </w:p>
        </w:tc>
        <w:tc>
          <w:tcPr>
            <w:tcW w:type="dxa" w:w="2880"/>
          </w:tcPr>
          <w:p>
            <w:r>
              <w:t>object</w:t>
            </w:r>
          </w:p>
        </w:tc>
        <w:tc>
          <w:tcPr>
            <w:tcW w:type="dxa" w:w="2880"/>
          </w:tcPr>
          <w:p>
            <w:r>
              <w:t>Return-to address.</w:t>
            </w:r>
          </w:p>
        </w:tc>
      </w:tr>
      <w:tr>
        <w:tc>
          <w:tcPr>
            <w:tcW w:type="dxa" w:w="2880"/>
          </w:tcPr>
          <w:p>
            <w:r>
              <w:t>shipment.is_return</w:t>
            </w:r>
          </w:p>
        </w:tc>
        <w:tc>
          <w:tcPr>
            <w:tcW w:type="dxa" w:w="2880"/>
          </w:tcPr>
          <w:p>
            <w:r>
              <w:t>boolean</w:t>
            </w:r>
          </w:p>
        </w:tc>
        <w:tc>
          <w:tcPr>
            <w:tcW w:type="dxa" w:w="2880"/>
          </w:tcPr>
          <w:p>
            <w:r>
              <w:t>Whether the shipment is a return. Default: false.</w:t>
            </w:r>
          </w:p>
        </w:tc>
      </w:tr>
      <w:tr>
        <w:tc>
          <w:tcPr>
            <w:tcW w:type="dxa" w:w="2880"/>
          </w:tcPr>
          <w:p>
            <w:r>
              <w:t>shipment.customs</w:t>
            </w:r>
          </w:p>
        </w:tc>
        <w:tc>
          <w:tcPr>
            <w:tcW w:type="dxa" w:w="2880"/>
          </w:tcPr>
          <w:p>
            <w:r>
              <w:t>object</w:t>
            </w:r>
          </w:p>
        </w:tc>
        <w:tc>
          <w:tcPr>
            <w:tcW w:type="dxa" w:w="2880"/>
          </w:tcPr>
          <w:p>
            <w:r>
              <w:t>Customs information for international shipments.</w:t>
            </w:r>
          </w:p>
        </w:tc>
      </w:tr>
      <w:tr>
        <w:tc>
          <w:tcPr>
            <w:tcW w:type="dxa" w:w="2880"/>
          </w:tcPr>
          <w:p>
            <w:r>
              <w:t>shipment.advanced_options</w:t>
            </w:r>
          </w:p>
        </w:tc>
        <w:tc>
          <w:tcPr>
            <w:tcW w:type="dxa" w:w="2880"/>
          </w:tcPr>
          <w:p>
            <w:r>
              <w:t>object</w:t>
            </w:r>
          </w:p>
        </w:tc>
        <w:tc>
          <w:tcPr>
            <w:tcW w:type="dxa" w:w="2880"/>
          </w:tcPr>
          <w:p>
            <w:r>
              <w:t>Advanced shipment options (carrier-specific).</w:t>
            </w:r>
          </w:p>
        </w:tc>
      </w:tr>
      <w:tr>
        <w:tc>
          <w:tcPr>
            <w:tcW w:type="dxa" w:w="2880"/>
          </w:tcPr>
          <w:p>
            <w:r>
              <w:t>shipment.tags</w:t>
            </w:r>
          </w:p>
        </w:tc>
        <w:tc>
          <w:tcPr>
            <w:tcW w:type="dxa" w:w="2880"/>
          </w:tcPr>
          <w:p>
            <w:r>
              <w:t>array</w:t>
            </w:r>
          </w:p>
        </w:tc>
        <w:tc>
          <w:tcPr>
            <w:tcW w:type="dxa" w:w="2880"/>
          </w:tcPr>
          <w:p>
            <w:r>
              <w:t>Tags applied to the shipment.</w:t>
            </w:r>
          </w:p>
        </w:tc>
      </w:tr>
      <w:tr>
        <w:tc>
          <w:tcPr>
            <w:tcW w:type="dxa" w:w="2880"/>
          </w:tcPr>
          <w:p>
            <w:r>
              <w:t>shipment.packages</w:t>
            </w:r>
          </w:p>
        </w:tc>
        <w:tc>
          <w:tcPr>
            <w:tcW w:type="dxa" w:w="2880"/>
          </w:tcPr>
          <w:p>
            <w:r>
              <w:t>array</w:t>
            </w:r>
          </w:p>
        </w:tc>
        <w:tc>
          <w:tcPr>
            <w:tcW w:type="dxa" w:w="2880"/>
          </w:tcPr>
          <w:p>
            <w:r>
              <w:t>Package details for the shipment.</w:t>
            </w:r>
          </w:p>
        </w:tc>
      </w:tr>
      <w:tr>
        <w:tc>
          <w:tcPr>
            <w:tcW w:type="dxa" w:w="2880"/>
          </w:tcPr>
          <w:p>
            <w:r>
              <w:t>shipment.total_weight</w:t>
            </w:r>
          </w:p>
        </w:tc>
        <w:tc>
          <w:tcPr>
            <w:tcW w:type="dxa" w:w="2880"/>
          </w:tcPr>
          <w:p>
            <w:r>
              <w:t>object</w:t>
            </w:r>
          </w:p>
        </w:tc>
        <w:tc>
          <w:tcPr>
            <w:tcW w:type="dxa" w:w="2880"/>
          </w:tcPr>
          <w:p>
            <w:r>
              <w:t>Total shipment weight.</w:t>
            </w:r>
          </w:p>
        </w:tc>
      </w:tr>
      <w:tr>
        <w:tc>
          <w:tcPr>
            <w:tcW w:type="dxa" w:w="2880"/>
          </w:tcPr>
          <w:p>
            <w:r>
              <w:t>shipment.zone</w:t>
            </w:r>
          </w:p>
        </w:tc>
        <w:tc>
          <w:tcPr>
            <w:tcW w:type="dxa" w:w="2880"/>
          </w:tcPr>
          <w:p>
            <w:r>
              <w:t>integer</w:t>
            </w:r>
          </w:p>
        </w:tc>
        <w:tc>
          <w:tcPr>
            <w:tcW w:type="dxa" w:w="2880"/>
          </w:tcPr>
          <w:p>
            <w:r>
              <w:t>Carrier zone (if applicable).</w:t>
            </w:r>
          </w:p>
        </w:tc>
      </w:tr>
      <w:tr>
        <w:tc>
          <w:tcPr>
            <w:tcW w:type="dxa" w:w="2880"/>
          </w:tcPr>
          <w:p>
            <w:r>
              <w:t>ship_date</w:t>
            </w:r>
          </w:p>
        </w:tc>
        <w:tc>
          <w:tcPr>
            <w:tcW w:type="dxa" w:w="2880"/>
          </w:tcPr>
          <w:p>
            <w:r>
              <w:t>string</w:t>
            </w:r>
          </w:p>
        </w:tc>
        <w:tc>
          <w:tcPr>
            <w:tcW w:type="dxa" w:w="2880"/>
          </w:tcPr>
          <w:p>
            <w:r>
              <w:t>Label ship date.</w:t>
            </w:r>
          </w:p>
        </w:tc>
      </w:tr>
      <w:tr>
        <w:tc>
          <w:tcPr>
            <w:tcW w:type="dxa" w:w="2880"/>
          </w:tcPr>
          <w:p>
            <w:r>
              <w:t>created_at</w:t>
            </w:r>
          </w:p>
        </w:tc>
        <w:tc>
          <w:tcPr>
            <w:tcW w:type="dxa" w:w="2880"/>
          </w:tcPr>
          <w:p>
            <w:r>
              <w:t>string</w:t>
            </w:r>
          </w:p>
        </w:tc>
        <w:tc>
          <w:tcPr>
            <w:tcW w:type="dxa" w:w="2880"/>
          </w:tcPr>
          <w:p>
            <w:r>
              <w:t>Label creation timestamp.</w:t>
            </w:r>
          </w:p>
        </w:tc>
      </w:tr>
      <w:tr>
        <w:tc>
          <w:tcPr>
            <w:tcW w:type="dxa" w:w="2880"/>
          </w:tcPr>
          <w:p>
            <w:r>
              <w:t>shipment_cost</w:t>
            </w:r>
          </w:p>
        </w:tc>
        <w:tc>
          <w:tcPr>
            <w:tcW w:type="dxa" w:w="2880"/>
          </w:tcPr>
          <w:p>
            <w:r>
              <w:t>object</w:t>
            </w:r>
          </w:p>
        </w:tc>
        <w:tc>
          <w:tcPr>
            <w:tcW w:type="dxa" w:w="2880"/>
          </w:tcPr>
          <w:p>
            <w:r>
              <w:t>Shipping cost.</w:t>
            </w:r>
          </w:p>
        </w:tc>
      </w:tr>
      <w:tr>
        <w:tc>
          <w:tcPr>
            <w:tcW w:type="dxa" w:w="2880"/>
          </w:tcPr>
          <w:p>
            <w:r>
              <w:t>insurance_cost</w:t>
            </w:r>
          </w:p>
        </w:tc>
        <w:tc>
          <w:tcPr>
            <w:tcW w:type="dxa" w:w="2880"/>
          </w:tcPr>
          <w:p>
            <w:r>
              <w:t>object</w:t>
            </w:r>
          </w:p>
        </w:tc>
        <w:tc>
          <w:tcPr>
            <w:tcW w:type="dxa" w:w="2880"/>
          </w:tcPr>
          <w:p>
            <w:r>
              <w:t>Insurance cost.</w:t>
            </w:r>
          </w:p>
        </w:tc>
      </w:tr>
      <w:tr>
        <w:tc>
          <w:tcPr>
            <w:tcW w:type="dxa" w:w="2880"/>
          </w:tcPr>
          <w:p>
            <w:r>
              <w:t>requested_comparison_amount</w:t>
            </w:r>
          </w:p>
        </w:tc>
        <w:tc>
          <w:tcPr>
            <w:tcW w:type="dxa" w:w="2880"/>
          </w:tcPr>
          <w:p>
            <w:r>
              <w:t>object</w:t>
            </w:r>
          </w:p>
        </w:tc>
        <w:tc>
          <w:tcPr>
            <w:tcW w:type="dxa" w:w="2880"/>
          </w:tcPr>
          <w:p>
            <w:r>
              <w:t>Requested comparison amount.</w:t>
            </w:r>
          </w:p>
        </w:tc>
      </w:tr>
      <w:tr>
        <w:tc>
          <w:tcPr>
            <w:tcW w:type="dxa" w:w="2880"/>
          </w:tcPr>
          <w:p>
            <w:r>
              <w:t>rate_details</w:t>
            </w:r>
          </w:p>
        </w:tc>
        <w:tc>
          <w:tcPr>
            <w:tcW w:type="dxa" w:w="2880"/>
          </w:tcPr>
          <w:p>
            <w:r>
              <w:t>array</w:t>
            </w:r>
          </w:p>
        </w:tc>
        <w:tc>
          <w:tcPr>
            <w:tcW w:type="dxa" w:w="2880"/>
          </w:tcPr>
          <w:p>
            <w:r>
              <w:t>Rate breakdown details.</w:t>
            </w:r>
          </w:p>
        </w:tc>
      </w:tr>
      <w:tr>
        <w:tc>
          <w:tcPr>
            <w:tcW w:type="dxa" w:w="2880"/>
          </w:tcPr>
          <w:p>
            <w:r>
              <w:t>tracking_number</w:t>
            </w:r>
          </w:p>
        </w:tc>
        <w:tc>
          <w:tcPr>
            <w:tcW w:type="dxa" w:w="2880"/>
          </w:tcPr>
          <w:p>
            <w:r>
              <w:t>string</w:t>
            </w:r>
          </w:p>
        </w:tc>
        <w:tc>
          <w:tcPr>
            <w:tcW w:type="dxa" w:w="2880"/>
          </w:tcPr>
          <w:p>
            <w:r>
              <w:t>Tracking number.</w:t>
            </w:r>
          </w:p>
        </w:tc>
      </w:tr>
      <w:tr>
        <w:tc>
          <w:tcPr>
            <w:tcW w:type="dxa" w:w="2880"/>
          </w:tcPr>
          <w:p>
            <w:r>
              <w:t>is_return_label</w:t>
            </w:r>
          </w:p>
        </w:tc>
        <w:tc>
          <w:tcPr>
            <w:tcW w:type="dxa" w:w="2880"/>
          </w:tcPr>
          <w:p>
            <w:r>
              <w:t>boolean</w:t>
            </w:r>
          </w:p>
        </w:tc>
        <w:tc>
          <w:tcPr>
            <w:tcW w:type="dxa" w:w="2880"/>
          </w:tcPr>
          <w:p>
            <w:r>
              <w:t>Whether this is a return label.</w:t>
            </w:r>
          </w:p>
        </w:tc>
      </w:tr>
      <w:tr>
        <w:tc>
          <w:tcPr>
            <w:tcW w:type="dxa" w:w="2880"/>
          </w:tcPr>
          <w:p>
            <w:r>
              <w:t>rma_number</w:t>
            </w:r>
          </w:p>
        </w:tc>
        <w:tc>
          <w:tcPr>
            <w:tcW w:type="dxa" w:w="2880"/>
          </w:tcPr>
          <w:p>
            <w:r>
              <w:t>string</w:t>
            </w:r>
          </w:p>
        </w:tc>
        <w:tc>
          <w:tcPr>
            <w:tcW w:type="dxa" w:w="2880"/>
          </w:tcPr>
          <w:p>
            <w:r>
              <w:t>Return Merchandise Authorization number (useful for returns).</w:t>
            </w:r>
          </w:p>
        </w:tc>
      </w:tr>
      <w:tr>
        <w:tc>
          <w:tcPr>
            <w:tcW w:type="dxa" w:w="2880"/>
          </w:tcPr>
          <w:p>
            <w:r>
              <w:t>is_international</w:t>
            </w:r>
          </w:p>
        </w:tc>
        <w:tc>
          <w:tcPr>
            <w:tcW w:type="dxa" w:w="2880"/>
          </w:tcPr>
          <w:p>
            <w:r>
              <w:t>boolean</w:t>
            </w:r>
          </w:p>
        </w:tc>
        <w:tc>
          <w:tcPr>
            <w:tcW w:type="dxa" w:w="2880"/>
          </w:tcPr>
          <w:p>
            <w:r>
              <w:t>Whether the shipment is international.</w:t>
            </w:r>
          </w:p>
        </w:tc>
      </w:tr>
      <w:tr>
        <w:tc>
          <w:tcPr>
            <w:tcW w:type="dxa" w:w="2880"/>
          </w:tcPr>
          <w:p>
            <w:r>
              <w:t>batch_id</w:t>
            </w:r>
          </w:p>
        </w:tc>
        <w:tc>
          <w:tcPr>
            <w:tcW w:type="dxa" w:w="2880"/>
          </w:tcPr>
          <w:p>
            <w:r>
              <w:t>string</w:t>
            </w:r>
          </w:p>
        </w:tc>
        <w:tc>
          <w:tcPr>
            <w:tcW w:type="dxa" w:w="2880"/>
          </w:tcPr>
          <w:p>
            <w:r>
              <w:t>Batch ID.</w:t>
            </w:r>
          </w:p>
        </w:tc>
      </w:tr>
      <w:tr>
        <w:tc>
          <w:tcPr>
            <w:tcW w:type="dxa" w:w="2880"/>
          </w:tcPr>
          <w:p>
            <w:r>
              <w:t>carrier_id</w:t>
            </w:r>
          </w:p>
        </w:tc>
        <w:tc>
          <w:tcPr>
            <w:tcW w:type="dxa" w:w="2880"/>
          </w:tcPr>
          <w:p>
            <w:r>
              <w:t>string</w:t>
            </w:r>
          </w:p>
        </w:tc>
        <w:tc>
          <w:tcPr>
            <w:tcW w:type="dxa" w:w="2880"/>
          </w:tcPr>
          <w:p>
            <w:r>
              <w:t>Carrier ID.</w:t>
            </w:r>
          </w:p>
        </w:tc>
      </w:tr>
      <w:tr>
        <w:tc>
          <w:tcPr>
            <w:tcW w:type="dxa" w:w="2880"/>
          </w:tcPr>
          <w:p>
            <w:r>
              <w:t>charge_event</w:t>
            </w:r>
          </w:p>
        </w:tc>
        <w:tc>
          <w:tcPr>
            <w:tcW w:type="dxa" w:w="2880"/>
          </w:tcPr>
          <w:p>
            <w:r>
              <w:t>enum</w:t>
            </w:r>
          </w:p>
        </w:tc>
        <w:tc>
          <w:tcPr>
            <w:tcW w:type="dxa" w:w="2880"/>
          </w:tcPr>
          <w:p>
            <w:r>
              <w:t>When charges occur. Allowed values: carrier_default, on_creation, on_carrier_acceptance.</w:t>
            </w:r>
          </w:p>
        </w:tc>
      </w:tr>
      <w:tr>
        <w:tc>
          <w:tcPr>
            <w:tcW w:type="dxa" w:w="2880"/>
          </w:tcPr>
          <w:p>
            <w:r>
              <w:t>outbound_label_id</w:t>
            </w:r>
          </w:p>
        </w:tc>
        <w:tc>
          <w:tcPr>
            <w:tcW w:type="dxa" w:w="2880"/>
          </w:tcPr>
          <w:p>
            <w:r>
              <w:t>string</w:t>
            </w:r>
          </w:p>
        </w:tc>
        <w:tc>
          <w:tcPr>
            <w:tcW w:type="dxa" w:w="2880"/>
          </w:tcPr>
          <w:p>
            <w:r>
              <w:t>Outbound label ID.</w:t>
            </w:r>
          </w:p>
        </w:tc>
      </w:tr>
      <w:tr>
        <w:tc>
          <w:tcPr>
            <w:tcW w:type="dxa" w:w="2880"/>
          </w:tcPr>
          <w:p>
            <w:r>
              <w:t>service_code</w:t>
            </w:r>
          </w:p>
        </w:tc>
        <w:tc>
          <w:tcPr>
            <w:tcW w:type="dxa" w:w="2880"/>
          </w:tcPr>
          <w:p>
            <w:r>
              <w:t>string</w:t>
            </w:r>
          </w:p>
        </w:tc>
        <w:tc>
          <w:tcPr>
            <w:tcW w:type="dxa" w:w="2880"/>
          </w:tcPr>
          <w:p>
            <w:r>
              <w:t>Service code.</w:t>
            </w:r>
          </w:p>
        </w:tc>
      </w:tr>
      <w:tr>
        <w:tc>
          <w:tcPr>
            <w:tcW w:type="dxa" w:w="2880"/>
          </w:tcPr>
          <w:p>
            <w:r>
              <w:t>test_label</w:t>
            </w:r>
          </w:p>
        </w:tc>
        <w:tc>
          <w:tcPr>
            <w:tcW w:type="dxa" w:w="2880"/>
          </w:tcPr>
          <w:p>
            <w:r>
              <w:t>boolean</w:t>
            </w:r>
          </w:p>
        </w:tc>
        <w:tc>
          <w:tcPr>
            <w:tcW w:type="dxa" w:w="2880"/>
          </w:tcPr>
          <w:p>
            <w:r>
              <w:t>If true, the label is for testing and no charge is added. Default: false.</w:t>
            </w:r>
          </w:p>
        </w:tc>
      </w:tr>
      <w:tr>
        <w:tc>
          <w:tcPr>
            <w:tcW w:type="dxa" w:w="2880"/>
          </w:tcPr>
          <w:p>
            <w:r>
              <w:t>package_code</w:t>
            </w:r>
          </w:p>
        </w:tc>
        <w:tc>
          <w:tcPr>
            <w:tcW w:type="dxa" w:w="2880"/>
          </w:tcPr>
          <w:p>
            <w:r>
              <w:t>string</w:t>
            </w:r>
          </w:p>
        </w:tc>
        <w:tc>
          <w:tcPr>
            <w:tcW w:type="dxa" w:w="2880"/>
          </w:tcPr>
          <w:p>
            <w:r>
              <w:t>Package code.</w:t>
            </w:r>
          </w:p>
        </w:tc>
      </w:tr>
      <w:tr>
        <w:tc>
          <w:tcPr>
            <w:tcW w:type="dxa" w:w="2880"/>
          </w:tcPr>
          <w:p>
            <w:r>
              <w:t>validate_address</w:t>
            </w:r>
          </w:p>
        </w:tc>
        <w:tc>
          <w:tcPr>
            <w:tcW w:type="dxa" w:w="2880"/>
          </w:tcPr>
          <w:p>
            <w:r>
              <w:t>enum</w:t>
            </w:r>
          </w:p>
        </w:tc>
        <w:tc>
          <w:tcPr>
            <w:tcW w:type="dxa" w:w="2880"/>
          </w:tcPr>
          <w:p>
            <w:r>
              <w:t>Address validation mode used. Allowed values: no_validation, validate_only, validate_and_clean.</w:t>
            </w:r>
          </w:p>
        </w:tc>
      </w:tr>
      <w:tr>
        <w:tc>
          <w:tcPr>
            <w:tcW w:type="dxa" w:w="2880"/>
          </w:tcPr>
          <w:p>
            <w:r>
              <w:t>voided</w:t>
            </w:r>
          </w:p>
        </w:tc>
        <w:tc>
          <w:tcPr>
            <w:tcW w:type="dxa" w:w="2880"/>
          </w:tcPr>
          <w:p>
            <w:r>
              <w:t>boolean</w:t>
            </w:r>
          </w:p>
        </w:tc>
        <w:tc>
          <w:tcPr>
            <w:tcW w:type="dxa" w:w="2880"/>
          </w:tcPr>
          <w:p>
            <w:r>
              <w:t>Whether the label has been voided.</w:t>
            </w:r>
          </w:p>
        </w:tc>
      </w:tr>
      <w:tr>
        <w:tc>
          <w:tcPr>
            <w:tcW w:type="dxa" w:w="2880"/>
          </w:tcPr>
          <w:p>
            <w:r>
              <w:t>voided_at</w:t>
            </w:r>
          </w:p>
        </w:tc>
        <w:tc>
          <w:tcPr>
            <w:tcW w:type="dxa" w:w="2880"/>
          </w:tcPr>
          <w:p>
            <w:r>
              <w:t>string</w:t>
            </w:r>
          </w:p>
        </w:tc>
        <w:tc>
          <w:tcPr>
            <w:tcW w:type="dxa" w:w="2880"/>
          </w:tcPr>
          <w:p>
            <w:r>
              <w:t>When the label was voided.</w:t>
            </w:r>
          </w:p>
        </w:tc>
      </w:tr>
      <w:tr>
        <w:tc>
          <w:tcPr>
            <w:tcW w:type="dxa" w:w="2880"/>
          </w:tcPr>
          <w:p>
            <w:r>
              <w:t>label_download_type</w:t>
            </w:r>
          </w:p>
        </w:tc>
        <w:tc>
          <w:tcPr>
            <w:tcW w:type="dxa" w:w="2880"/>
          </w:tcPr>
          <w:p>
            <w:r>
              <w:t>enum</w:t>
            </w:r>
          </w:p>
        </w:tc>
        <w:tc>
          <w:tcPr>
            <w:tcW w:type="dxa" w:w="2880"/>
          </w:tcPr>
          <w:p>
            <w:r>
              <w:t>Download type. Allowed values: url, inline.</w:t>
            </w:r>
          </w:p>
        </w:tc>
      </w:tr>
      <w:tr>
        <w:tc>
          <w:tcPr>
            <w:tcW w:type="dxa" w:w="2880"/>
          </w:tcPr>
          <w:p>
            <w:r>
              <w:t>label_format</w:t>
            </w:r>
          </w:p>
        </w:tc>
        <w:tc>
          <w:tcPr>
            <w:tcW w:type="dxa" w:w="2880"/>
          </w:tcPr>
          <w:p>
            <w:r>
              <w:t>enum</w:t>
            </w:r>
          </w:p>
        </w:tc>
        <w:tc>
          <w:tcPr>
            <w:tcW w:type="dxa" w:w="2880"/>
          </w:tcPr>
          <w:p>
            <w:r>
              <w:t>Label format. Allowed values: pdf, png, zpl.</w:t>
            </w:r>
          </w:p>
        </w:tc>
      </w:tr>
      <w:tr>
        <w:tc>
          <w:tcPr>
            <w:tcW w:type="dxa" w:w="2880"/>
          </w:tcPr>
          <w:p>
            <w:r>
              <w:t>display_scheme</w:t>
            </w:r>
          </w:p>
        </w:tc>
        <w:tc>
          <w:tcPr>
            <w:tcW w:type="dxa" w:w="2880"/>
          </w:tcPr>
          <w:p>
            <w:r>
              <w:t>enum</w:t>
            </w:r>
          </w:p>
        </w:tc>
        <w:tc>
          <w:tcPr>
            <w:tcW w:type="dxa" w:w="2880"/>
          </w:tcPr>
          <w:p>
            <w:r>
              <w:t>Display scheme. Allowed values: label, qr_code, label_and_qr_code, paperless, label_and_paperless.</w:t>
            </w:r>
          </w:p>
        </w:tc>
      </w:tr>
      <w:tr>
        <w:tc>
          <w:tcPr>
            <w:tcW w:type="dxa" w:w="2880"/>
          </w:tcPr>
          <w:p>
            <w:r>
              <w:t>label_layout</w:t>
            </w:r>
          </w:p>
        </w:tc>
        <w:tc>
          <w:tcPr>
            <w:tcW w:type="dxa" w:w="2880"/>
          </w:tcPr>
          <w:p>
            <w:r>
              <w:t>enum</w:t>
            </w:r>
          </w:p>
        </w:tc>
        <w:tc>
          <w:tcPr>
            <w:tcW w:type="dxa" w:w="2880"/>
          </w:tcPr>
          <w:p>
            <w:r>
              <w:t>Layout. Allowed values: 4x6, letter, A4, A6.</w:t>
            </w:r>
          </w:p>
        </w:tc>
      </w:tr>
      <w:tr>
        <w:tc>
          <w:tcPr>
            <w:tcW w:type="dxa" w:w="2880"/>
          </w:tcPr>
          <w:p>
            <w:r>
              <w:t>trackable</w:t>
            </w:r>
          </w:p>
        </w:tc>
        <w:tc>
          <w:tcPr>
            <w:tcW w:type="dxa" w:w="2880"/>
          </w:tcPr>
          <w:p>
            <w:r>
              <w:t>boolean</w:t>
            </w:r>
          </w:p>
        </w:tc>
        <w:tc>
          <w:tcPr>
            <w:tcW w:type="dxa" w:w="2880"/>
          </w:tcPr>
          <w:p>
            <w:r>
              <w:t>Whether the shipment is trackable.</w:t>
            </w:r>
          </w:p>
        </w:tc>
      </w:tr>
      <w:tr>
        <w:tc>
          <w:tcPr>
            <w:tcW w:type="dxa" w:w="2880"/>
          </w:tcPr>
          <w:p>
            <w:r>
              <w:t>label_image_id</w:t>
            </w:r>
          </w:p>
        </w:tc>
        <w:tc>
          <w:tcPr>
            <w:tcW w:type="dxa" w:w="2880"/>
          </w:tcPr>
          <w:p>
            <w:r>
              <w:t>string</w:t>
            </w:r>
          </w:p>
        </w:tc>
        <w:tc>
          <w:tcPr>
            <w:tcW w:type="dxa" w:w="2880"/>
          </w:tcPr>
          <w:p>
            <w:r>
              <w:t>Label image ID.</w:t>
            </w:r>
          </w:p>
        </w:tc>
      </w:tr>
      <w:tr>
        <w:tc>
          <w:tcPr>
            <w:tcW w:type="dxa" w:w="2880"/>
          </w:tcPr>
          <w:p>
            <w:r>
              <w:t>carrier_code</w:t>
            </w:r>
          </w:p>
        </w:tc>
        <w:tc>
          <w:tcPr>
            <w:tcW w:type="dxa" w:w="2880"/>
          </w:tcPr>
          <w:p>
            <w:r>
              <w:t>string</w:t>
            </w:r>
          </w:p>
        </w:tc>
        <w:tc>
          <w:tcPr>
            <w:tcW w:type="dxa" w:w="2880"/>
          </w:tcPr>
          <w:p>
            <w:r>
              <w:t>Carrier code.</w:t>
            </w:r>
          </w:p>
        </w:tc>
      </w:tr>
      <w:tr>
        <w:tc>
          <w:tcPr>
            <w:tcW w:type="dxa" w:w="2880"/>
          </w:tcPr>
          <w:p>
            <w:r>
              <w:t>tracking_status</w:t>
            </w:r>
          </w:p>
        </w:tc>
        <w:tc>
          <w:tcPr>
            <w:tcW w:type="dxa" w:w="2880"/>
          </w:tcPr>
          <w:p>
            <w:r>
              <w:t>enum</w:t>
            </w:r>
          </w:p>
        </w:tc>
        <w:tc>
          <w:tcPr>
            <w:tcW w:type="dxa" w:w="2880"/>
          </w:tcPr>
          <w:p>
            <w:r>
              <w:t>Tracking status. Allowed values: unknown, in_transit, error, delivered.</w:t>
            </w:r>
          </w:p>
        </w:tc>
      </w:tr>
      <w:tr>
        <w:tc>
          <w:tcPr>
            <w:tcW w:type="dxa" w:w="2880"/>
          </w:tcPr>
          <w:p>
            <w:r>
              <w:t>confirmation</w:t>
            </w:r>
          </w:p>
        </w:tc>
        <w:tc>
          <w:tcPr>
            <w:tcW w:type="dxa" w:w="2880"/>
          </w:tcPr>
          <w:p>
            <w:r>
              <w:t>enum</w:t>
            </w:r>
          </w:p>
        </w:tc>
        <w:tc>
          <w:tcPr>
            <w:tcW w:type="dxa" w:w="2880"/>
          </w:tcPr>
          <w:p>
            <w:r>
              <w:t>Delivery confirmation. Allowed values: none, delivery, signature, adult_signature, direct_signature, delivery_mailed, verbal_confirmation, delivery_code, age_verification_16_plus.</w:t>
            </w:r>
          </w:p>
        </w:tc>
      </w:tr>
      <w:tr>
        <w:tc>
          <w:tcPr>
            <w:tcW w:type="dxa" w:w="2880"/>
          </w:tcPr>
          <w:p>
            <w:r>
              <w:t>label_download</w:t>
            </w:r>
          </w:p>
        </w:tc>
        <w:tc>
          <w:tcPr>
            <w:tcW w:type="dxa" w:w="2880"/>
          </w:tcPr>
          <w:p>
            <w:r>
              <w:t>object</w:t>
            </w:r>
          </w:p>
        </w:tc>
        <w:tc>
          <w:tcPr>
            <w:tcW w:type="dxa" w:w="2880"/>
          </w:tcPr>
          <w:p>
            <w:r>
              <w:t>Download links for the label.</w:t>
            </w:r>
          </w:p>
        </w:tc>
      </w:tr>
      <w:tr>
        <w:tc>
          <w:tcPr>
            <w:tcW w:type="dxa" w:w="2880"/>
          </w:tcPr>
          <w:p>
            <w:r>
              <w:t>form_download</w:t>
            </w:r>
          </w:p>
        </w:tc>
        <w:tc>
          <w:tcPr>
            <w:tcW w:type="dxa" w:w="2880"/>
          </w:tcPr>
          <w:p>
            <w:r>
              <w:t>object</w:t>
            </w:r>
          </w:p>
        </w:tc>
        <w:tc>
          <w:tcPr>
            <w:tcW w:type="dxa" w:w="2880"/>
          </w:tcPr>
          <w:p>
            <w:r>
              <w:t>Download link for forms (if applicable).</w:t>
            </w:r>
          </w:p>
        </w:tc>
      </w:tr>
      <w:tr>
        <w:tc>
          <w:tcPr>
            <w:tcW w:type="dxa" w:w="2880"/>
          </w:tcPr>
          <w:p>
            <w:r>
              <w:t>qr_code_download</w:t>
            </w:r>
          </w:p>
        </w:tc>
        <w:tc>
          <w:tcPr>
            <w:tcW w:type="dxa" w:w="2880"/>
          </w:tcPr>
          <w:p>
            <w:r>
              <w:t>object</w:t>
            </w:r>
          </w:p>
        </w:tc>
        <w:tc>
          <w:tcPr>
            <w:tcW w:type="dxa" w:w="2880"/>
          </w:tcPr>
          <w:p>
            <w:r>
              <w:t>Download link for QR code (if applicable).</w:t>
            </w:r>
          </w:p>
        </w:tc>
      </w:tr>
      <w:tr>
        <w:tc>
          <w:tcPr>
            <w:tcW w:type="dxa" w:w="2880"/>
          </w:tcPr>
          <w:p>
            <w:r>
              <w:t>paperless_download</w:t>
            </w:r>
          </w:p>
        </w:tc>
        <w:tc>
          <w:tcPr>
            <w:tcW w:type="dxa" w:w="2880"/>
          </w:tcPr>
          <w:p>
            <w:r>
              <w:t>object</w:t>
            </w:r>
          </w:p>
        </w:tc>
        <w:tc>
          <w:tcPr>
            <w:tcW w:type="dxa" w:w="2880"/>
          </w:tcPr>
          <w:p>
            <w:r>
              <w:t>Download info for paperless (if applicable).</w:t>
            </w:r>
          </w:p>
        </w:tc>
      </w:tr>
      <w:tr>
        <w:tc>
          <w:tcPr>
            <w:tcW w:type="dxa" w:w="2880"/>
          </w:tcPr>
          <w:p>
            <w:r>
              <w:t>insurance_claim</w:t>
            </w:r>
          </w:p>
        </w:tc>
        <w:tc>
          <w:tcPr>
            <w:tcW w:type="dxa" w:w="2880"/>
          </w:tcPr>
          <w:p>
            <w:r>
              <w:t>object</w:t>
            </w:r>
          </w:p>
        </w:tc>
        <w:tc>
          <w:tcPr>
            <w:tcW w:type="dxa" w:w="2880"/>
          </w:tcPr>
          <w:p>
            <w:r>
              <w:t>Insurance claim link (if applicable).</w:t>
            </w:r>
          </w:p>
        </w:tc>
      </w:tr>
      <w:tr>
        <w:tc>
          <w:tcPr>
            <w:tcW w:type="dxa" w:w="2880"/>
          </w:tcPr>
          <w:p>
            <w:r>
              <w:t>packages</w:t>
            </w:r>
          </w:p>
        </w:tc>
        <w:tc>
          <w:tcPr>
            <w:tcW w:type="dxa" w:w="2880"/>
          </w:tcPr>
          <w:p>
            <w:r>
              <w:t>array</w:t>
            </w:r>
          </w:p>
        </w:tc>
        <w:tc>
          <w:tcPr>
            <w:tcW w:type="dxa" w:w="2880"/>
          </w:tcPr>
          <w:p>
            <w:r>
              <w:t>Package-level label/document details.</w:t>
            </w:r>
          </w:p>
        </w:tc>
      </w:tr>
      <w:tr>
        <w:tc>
          <w:tcPr>
            <w:tcW w:type="dxa" w:w="2880"/>
          </w:tcPr>
          <w:p>
            <w:r>
              <w:t>alternative_identifiers</w:t>
            </w:r>
          </w:p>
        </w:tc>
        <w:tc>
          <w:tcPr>
            <w:tcW w:type="dxa" w:w="2880"/>
          </w:tcPr>
          <w:p>
            <w:r>
              <w:t>array</w:t>
            </w:r>
          </w:p>
        </w:tc>
        <w:tc>
          <w:tcPr>
            <w:tcW w:type="dxa" w:w="2880"/>
          </w:tcPr>
          <w:p>
            <w:r>
              <w:t>Alternative identifiers for the label/shipment.</w:t>
            </w:r>
          </w:p>
        </w:tc>
      </w:tr>
      <w:tr>
        <w:tc>
          <w:tcPr>
            <w:tcW w:type="dxa" w:w="2880"/>
          </w:tcPr>
          <w:p>
            <w:r>
              <w:t>tracking_url</w:t>
            </w:r>
          </w:p>
        </w:tc>
        <w:tc>
          <w:tcPr>
            <w:tcW w:type="dxa" w:w="2880"/>
          </w:tcPr>
          <w:p>
            <w:r>
              <w:t>string</w:t>
            </w:r>
          </w:p>
        </w:tc>
        <w:tc>
          <w:tcPr>
            <w:tcW w:type="dxa" w:w="2880"/>
          </w:tcPr>
          <w:p>
            <w:r>
              <w:t>URL to track the package (carrier-provided).</w:t>
            </w:r>
          </w:p>
        </w:tc>
      </w:tr>
      <w:tr>
        <w:tc>
          <w:tcPr>
            <w:tcW w:type="dxa" w:w="2880"/>
          </w:tcPr>
          <w:p>
            <w:r>
              <w:t>ship_to.instructions</w:t>
            </w:r>
          </w:p>
        </w:tc>
        <w:tc>
          <w:tcPr>
            <w:tcW w:type="dxa" w:w="2880"/>
          </w:tcPr>
          <w:p>
            <w:r>
              <w:t>string</w:t>
            </w:r>
          </w:p>
        </w:tc>
        <w:tc>
          <w:tcPr>
            <w:tcW w:type="dxa" w:w="2880"/>
          </w:tcPr>
          <w:p>
            <w:r>
              <w:t>Additional delivery instructions.</w:t>
            </w:r>
          </w:p>
        </w:tc>
      </w:tr>
      <w:tr>
        <w:tc>
          <w:tcPr>
            <w:tcW w:type="dxa" w:w="2880"/>
          </w:tcPr>
          <w:p>
            <w:r>
              <w:t>ship_to.geolocation</w:t>
            </w:r>
          </w:p>
        </w:tc>
        <w:tc>
          <w:tcPr>
            <w:tcW w:type="dxa" w:w="2880"/>
          </w:tcPr>
          <w:p>
            <w:r>
              <w:t>array</w:t>
            </w:r>
          </w:p>
        </w:tc>
        <w:tc>
          <w:tcPr>
            <w:tcW w:type="dxa" w:w="2880"/>
          </w:tcPr>
          <w:p>
            <w:r>
              <w:t>Geolocation items (e.g., what3words).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'https://api.shipengine.com/v1/labels/shipment/se_shp_123456789' \</w:t>
        <w:br/>
        <w:t xml:space="preserve"> --header 'Accept: application/json' \</w:t>
        <w:br/>
        <w:t xml:space="preserve"> --header 'Content-Type: application/json' \</w:t>
        <w:br/>
        <w:t xml:space="preserve"> --data '{</w:t>
        <w:br/>
        <w:t xml:space="preserve"> "validate_address": "validate_only",</w:t>
        <w:br/>
        <w:t xml:space="preserve"> "label_layout": "4x6",</w:t>
        <w:br/>
        <w:t xml:space="preserve"> "label_format": "pdf",</w:t>
        <w:br/>
        <w:t xml:space="preserve"> "label_download_type": "url",</w:t>
        <w:br/>
        <w:t xml:space="preserve"> "display_scheme": "label"</w:t>
        <w:br/>
        <w:t xml:space="preserve">  }'</w:t>
      </w:r>
    </w:p>
    <w:p>
      <w:pPr>
        <w:pStyle w:val="Heading3"/>
      </w:pPr>
      <w:r>
        <w:t>Example Usage</w:t>
      </w:r>
    </w:p>
    <w:p>
      <w:pPr>
        <w:pStyle w:val="Heading3"/>
      </w:pPr>
      <w:r>
        <w:t>Example 1: Downloadable PDF label (URL)</w:t>
      </w:r>
    </w:p>
    <w:p>
      <w:r>
        <w:rPr>
          <w:b/>
          <w:color w:val="666666"/>
          <w:sz w:val="16"/>
        </w:rPr>
        <w:t>[bash]</w:t>
      </w:r>
    </w:p>
    <w:p>
      <w:pPr>
        <w:shd w:fill="F2F2F2" w:val="clear"/>
      </w:pPr>
      <w:r>
        <w:rPr>
          <w:rFonts w:ascii="Courier New" w:hAnsi="Courier New"/>
          <w:sz w:val="17"/>
        </w:rPr>
        <w:t>curl --request POST \</w:t>
        <w:br/>
        <w:t xml:space="preserve"> --url 'https://api.shipengine.com/v1/labels/shipment/se_shp_123456789' \</w:t>
        <w:br/>
        <w:t xml:space="preserve"> --header 'Accept: application/json' \</w:t>
        <w:br/>
        <w:t xml:space="preserve"> --header 'Content-Type: application/json' \</w:t>
        <w:br/>
        <w:t xml:space="preserve"> --data '{</w:t>
        <w:br/>
        <w:t xml:space="preserve"> "validate_address": "no_validation",</w:t>
        <w:br/>
        <w:t xml:space="preserve"> "label_layout": "4x6",</w:t>
        <w:br/>
        <w:t xml:space="preserve"> "label_format": "pdf",</w:t>
        <w:br/>
        <w:t xml:space="preserve"> "label_download_type": "url",</w:t>
        <w:br/>
        <w:t xml:space="preserve"> "display_scheme": "label"</w:t>
        <w:br/>
        <w:t xml:space="preserve">  }'</w:t>
      </w:r>
    </w:p>
    <w:p>
      <w:pPr>
        <w:pStyle w:val="Heading3"/>
      </w:pPr>
      <w:r>
        <w:t>Example 2: Inline PNG label with QR code</w:t>
      </w:r>
    </w:p>
    <w:p>
      <w:r>
        <w:rPr>
          <w:b/>
          <w:color w:val="666666"/>
          <w:sz w:val="16"/>
        </w:rPr>
        <w:t>[bash]</w:t>
      </w:r>
    </w:p>
    <w:p>
      <w:pPr>
        <w:shd w:fill="F2F2F2" w:val="clear"/>
      </w:pPr>
      <w:r>
        <w:rPr>
          <w:rFonts w:ascii="Courier New" w:hAnsi="Courier New"/>
          <w:sz w:val="17"/>
        </w:rPr>
        <w:t>curl --request POST \</w:t>
        <w:br/>
        <w:t xml:space="preserve"> --url 'https://api.shipengine.com/v1/labels/shipment/se_shp_123456789' \</w:t>
        <w:br/>
        <w:t xml:space="preserve"> --header 'Accept: application/json' \</w:t>
        <w:br/>
        <w:t xml:space="preserve"> --header 'Content-Type: application/json' \</w:t>
        <w:br/>
        <w:t xml:space="preserve"> --data '{</w:t>
        <w:br/>
        <w:t xml:space="preserve"> "validate_address": "validate_and_clean",</w:t>
        <w:br/>
        <w:t xml:space="preserve"> "label_layout": "letter",</w:t>
        <w:br/>
        <w:t xml:space="preserve"> "label_format": "png",</w:t>
        <w:br/>
        <w:t xml:space="preserve"> "label_download_type": "inline",</w:t>
        <w:br/>
        <w:t xml:space="preserve"> "display_scheme": "qr_code"</w:t>
        <w:br/>
        <w:t xml:space="preserve">  }'</w:t>
      </w:r>
    </w:p>
    <w:p>
      <w:pPr>
        <w:pStyle w:val="Heading3"/>
      </w:pPr>
      <w:r>
        <w:t>Example 3: ZPL label for thermal printers</w:t>
      </w:r>
    </w:p>
    <w:p>
      <w:r>
        <w:rPr>
          <w:b/>
          <w:color w:val="666666"/>
          <w:sz w:val="16"/>
        </w:rPr>
        <w:t>[bash]</w:t>
      </w:r>
    </w:p>
    <w:p>
      <w:pPr>
        <w:shd w:fill="F2F2F2" w:val="clear"/>
      </w:pPr>
      <w:r>
        <w:rPr>
          <w:rFonts w:ascii="Courier New" w:hAnsi="Courier New"/>
          <w:sz w:val="17"/>
        </w:rPr>
        <w:t>curl --request POST \</w:t>
        <w:br/>
        <w:t xml:space="preserve"> --url 'https://api.shipengine.com/v1/labels/shipment/se_shp_123456789' \</w:t>
        <w:br/>
        <w:t xml:space="preserve"> --header 'Accept: application/json' \</w:t>
        <w:br/>
        <w:t xml:space="preserve"> --header 'Content-Type: application/json' \</w:t>
        <w:br/>
        <w:t xml:space="preserve"> --data '{</w:t>
        <w:br/>
        <w:t xml:space="preserve"> "validate_address": "validate_only",</w:t>
        <w:br/>
        <w:t xml:space="preserve"> "label_layout": "4x6",</w:t>
        <w:br/>
        <w:t xml:space="preserve"> "label_format": "zpl",</w:t>
        <w:br/>
        <w:t xml:space="preserve"> "label_download_type": "url",</w:t>
        <w:br/>
        <w:t xml:space="preserve"> "display_scheme": "label"</w:t>
        <w:br/>
        <w:t xml:space="preserve">  }'</w:t>
      </w:r>
    </w:p>
    <w:p>
      <w:pPr>
        <w:pStyle w:val="Heading3"/>
      </w:pPr>
      <w:r>
        <w:t>Behavior</w:t>
      </w:r>
    </w:p>
    <w:p>
      <w:pPr>
        <w:pStyle w:val="ListBullet"/>
      </w:pPr>
      <w:r>
        <w:t>Uses the provided shipment_id to locate an existing shipment.</w:t>
      </w:r>
    </w:p>
    <w:p>
      <w:pPr>
        <w:pStyle w:val="ListBullet"/>
      </w:pPr>
      <w:r>
        <w:t>Applies the requested address validation mode (validate_address).</w:t>
      </w:r>
    </w:p>
    <w:p>
      <w:pPr>
        <w:pStyle w:val="ListBullet"/>
      </w:pPr>
      <w:r>
        <w:t>Purchases the label and generates label documents according to label_layout, label_format, and display_scheme.</w:t>
      </w:r>
    </w:p>
    <w:p>
      <w:pPr>
        <w:pStyle w:val="ListBullet"/>
      </w:pPr>
      <w:r>
        <w:t>Returns label metadata and download information (either URLs or inline content depending on label_download_type).</w:t>
      </w:r>
    </w:p>
    <w:p>
      <w:pPr>
        <w:pStyle w:val="Heading3"/>
      </w:pPr>
      <w:r>
        <w:t>Notes</w:t>
      </w:r>
    </w:p>
    <w:p>
      <w:pPr>
        <w:pStyle w:val="ListBullet"/>
      </w:pPr>
      <w:r>
        <w:t>external_shipment_id is limited to 50 characters; any additional characters will be truncated.</w:t>
      </w:r>
    </w:p>
    <w:p>
      <w:pPr>
        <w:pStyle w:val="ListBullet"/>
      </w:pPr>
      <w:r>
        <w:t>shipment_number is limited to 50 characters; any additional characters will be truncated.</w:t>
      </w:r>
    </w:p>
    <w:p>
      <w:pPr>
        <w:pStyle w:val="ListBullet"/>
      </w:pPr>
      <w:r>
        <w:t>test_label=true indicates a test label and no charge will be added (field appears in the response; request field not documented here).</w:t>
      </w:r>
    </w:p>
    <w:p>
      <w:pPr>
        <w:pStyle w:val="Heading3"/>
      </w:pPr>
      <w:r>
        <w:t>Gotchas</w:t>
      </w:r>
    </w:p>
    <w:p>
      <w:pPr>
        <w:pStyle w:val="ListBullet"/>
      </w:pPr>
      <w:r>
        <w:t>All request body fields listed are required in the scraped content; omitting them may result in a 400 error.</w:t>
      </w:r>
    </w:p>
    <w:p>
      <w:pPr>
        <w:pStyle w:val="ListBullet"/>
      </w:pPr>
      <w:r>
        <w:t>Use label_download_type=url if you prefer download links rather than inline label data.</w:t>
      </w:r>
    </w:p>
    <w:p>
      <w:pPr>
        <w:pStyle w:val="Heading3"/>
      </w:pPr>
      <w:r>
        <w:t>Error Handling</w:t>
      </w:r>
    </w:p>
    <w:p>
      <w:pPr>
        <w:pStyle w:val="ListBullet"/>
      </w:pPr>
      <w:r>
        <w:t>400: The request contained errors (e.g., invalid field values). Returns request_id and an errors array with details including field_name.</w:t>
      </w:r>
    </w:p>
    <w:p>
      <w:pPr>
        <w:pStyle w:val="ListBullet"/>
      </w:pPr>
      <w:r>
        <w:t>404: The specified resource (e.g., shipment_id) does not exist.</w:t>
      </w:r>
    </w:p>
    <w:p>
      <w:pPr>
        <w:pStyle w:val="ListBullet"/>
      </w:pPr>
      <w:r>
        <w:t>500: An error occurred on ShipEngine’s side; the error is automatically reported to ShipEngine engineers.</w:t>
      </w:r>
    </w:p>
    <w:p>
      <w:pPr>
        <w:pStyle w:val="Heading3"/>
      </w:pPr>
      <w:r>
        <w:t>Related labels actions</w:t>
      </w:r>
    </w:p>
    <w:p>
      <w:pPr>
        <w:pStyle w:val="ListBullet"/>
      </w:pPr>
      <w:r>
        <w:t>[GET] Get a Label’s Tracking Information — /v1/labels/{{labelId}}/track</w:t>
      </w:r>
    </w:p>
    <w:p>
      <w:pPr>
        <w:pStyle w:val="ListBullet"/>
      </w:pPr>
      <w:r>
        <w:t>[GET] Get a Label by External Shipment ID — /labels/external_shipment_id/{{externalShipmentId}}</w:t>
      </w:r>
    </w:p>
    <w:p>
      <w:pPr>
        <w:pStyle w:val="ListBullet"/>
      </w:pPr>
      <w:r>
        <w:t>[GET] List Labels — /labels</w:t>
      </w:r>
    </w:p>
    <w:p>
      <w:pPr>
        <w:pStyle w:val="ListBullet"/>
      </w:pPr>
      <w:r>
        <w:t>[GET] Get a Label by ID — /v1/labels/{{labelId}}</w:t>
      </w:r>
    </w:p>
    <w:p>
      <w:pPr>
        <w:pStyle w:val="ListBullet"/>
      </w:pPr>
      <w:r>
        <w:t>[POST] Purchase a Label from a Rate — /v1/labels/rates/{{rateId}}</w:t>
      </w:r>
    </w:p>
    <w:p>
      <w:pPr>
        <w:pStyle w:val="ListBullet"/>
      </w:pPr>
      <w:r>
        <w:t>[POST] Purchase a Label Using Rate Shopper Strategy — /v1/labels/rate_shopper_id/{{rateShopperId}}</w:t>
      </w:r>
    </w:p>
    <w:p>
      <w:r>
        <w:br w:type="page"/>
      </w:r>
    </w:p>
    <w:p>
      <w:pPr>
        <w:pStyle w:val="Heading2"/>
      </w:pPr>
      <w:r>
        <w:t>85. [GET] List Scheduled Pickups</w:t>
      </w:r>
    </w:p>
    <w:p>
      <w:r>
        <w:rPr>
          <w:b/>
        </w:rPr>
        <w:t xml:space="preserve">Endpoint: </w:t>
      </w:r>
      <w:r>
        <w:rPr>
          <w:rFonts w:ascii="Courier New" w:hAnsi="Courier New"/>
          <w:sz w:val="18"/>
        </w:rPr>
        <w:t>/pickups</w:t>
      </w:r>
    </w:p>
    <w:p>
      <w:pPr>
        <w:pStyle w:val="Heading3"/>
      </w:pPr>
      <w:r>
        <w:t>Prerequisites</w:t>
      </w:r>
    </w:p>
    <w:p>
      <w:pPr>
        <w:pStyle w:val="ListBullet"/>
      </w:pPr>
      <w:r>
        <w:t>You must have at least one carrier connected/configured in ShipEngine to have scheduled pickups to list.</w:t>
      </w:r>
    </w:p>
    <w:p>
      <w:pPr>
        <w:pStyle w:val="Heading3"/>
      </w:pPr>
      <w:r>
        <w:t>Method</w:t>
      </w:r>
    </w:p>
    <w:p>
      <w:r>
        <w:t>GET</w:t>
      </w:r>
    </w:p>
    <w:p>
      <w:pPr>
        <w:pStyle w:val="Heading3"/>
      </w:pPr>
      <w:r>
        <w:t>URL</w:t>
      </w:r>
    </w:p>
    <w:p>
      <w:r>
        <w:t>https://api.shipengine.com/v1/pickups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pickups that have been scheduled for a carrier. Results can be filtered by carrier, warehouse, and creation date range, and paginated.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w:t>
            </w:r>
          </w:p>
        </w:tc>
      </w:tr>
      <w:tr>
        <w:tc>
          <w:tcPr>
            <w:tcW w:type="dxa" w:w="2880"/>
          </w:tcPr>
          <w:p>
            <w:r>
              <w:t>warehouse_id</w:t>
            </w:r>
          </w:p>
        </w:tc>
        <w:tc>
          <w:tcPr>
            <w:tcW w:type="dxa" w:w="2880"/>
          </w:tcPr>
          <w:p>
            <w:r>
              <w:t>string</w:t>
            </w:r>
          </w:p>
        </w:tc>
        <w:tc>
          <w:tcPr>
            <w:tcW w:type="dxa" w:w="2880"/>
          </w:tcPr>
          <w:p>
            <w:r>
              <w:t>Warehouse ID.</w:t>
            </w:r>
          </w:p>
        </w:tc>
      </w:tr>
      <w:tr>
        <w:tc>
          <w:tcPr>
            <w:tcW w:type="dxa" w:w="2880"/>
          </w:tcPr>
          <w:p>
            <w:r>
              <w:t>created_at_start</w:t>
            </w:r>
          </w:p>
        </w:tc>
        <w:tc>
          <w:tcPr>
            <w:tcW w:type="dxa" w:w="2880"/>
          </w:tcPr>
          <w:p>
            <w:r>
              <w:t>string</w:t>
            </w:r>
          </w:p>
        </w:tc>
        <w:tc>
          <w:tcPr>
            <w:tcW w:type="dxa" w:w="2880"/>
          </w:tcPr>
          <w:p>
            <w:r>
              <w:t>Only return scheduled pickups that were created on or after a specific date/time (ISO 8601). Example: 2019-03-12T19:24:13.657Z.</w:t>
            </w:r>
          </w:p>
        </w:tc>
      </w:tr>
      <w:tr>
        <w:tc>
          <w:tcPr>
            <w:tcW w:type="dxa" w:w="2880"/>
          </w:tcPr>
          <w:p>
            <w:r>
              <w:t>created_at_end</w:t>
            </w:r>
          </w:p>
        </w:tc>
        <w:tc>
          <w:tcPr>
            <w:tcW w:type="dxa" w:w="2880"/>
          </w:tcPr>
          <w:p>
            <w:r>
              <w:t>string</w:t>
            </w:r>
          </w:p>
        </w:tc>
        <w:tc>
          <w:tcPr>
            <w:tcW w:type="dxa" w:w="2880"/>
          </w:tcPr>
          <w:p>
            <w:r>
              <w:t>Only return scheduled pickups that were created on or before a specific date/time (ISO 8601). Example: 2019-03-12T19:24:13.657Z.</w:t>
            </w:r>
          </w:p>
        </w:tc>
      </w:tr>
      <w:tr>
        <w:tc>
          <w:tcPr>
            <w:tcW w:type="dxa" w:w="2880"/>
          </w:tcPr>
          <w:p>
            <w:r>
              <w:t>page</w:t>
            </w:r>
          </w:p>
        </w:tc>
        <w:tc>
          <w:tcPr>
            <w:tcW w:type="dxa" w:w="2880"/>
          </w:tcPr>
          <w:p>
            <w:r>
              <w:t>integer</w:t>
            </w:r>
          </w:p>
        </w:tc>
        <w:tc>
          <w:tcPr>
            <w:tcW w:type="dxa" w:w="2880"/>
          </w:tcPr>
          <w:p>
            <w:r>
              <w:t>Return a specific page of results. Defaults to the first page. If greater than the number of pages, an empty page is returned. Example: 2.</w:t>
            </w:r>
          </w:p>
        </w:tc>
      </w:tr>
      <w:tr>
        <w:tc>
          <w:tcPr>
            <w:tcW w:type="dxa" w:w="2880"/>
          </w:tcPr>
          <w:p>
            <w:r>
              <w:t>page_size</w:t>
            </w:r>
          </w:p>
        </w:tc>
        <w:tc>
          <w:tcPr>
            <w:tcW w:type="dxa" w:w="2880"/>
          </w:tcPr>
          <w:p>
            <w:r>
              <w:t>integer</w:t>
            </w:r>
          </w:p>
        </w:tc>
        <w:tc>
          <w:tcPr>
            <w:tcW w:type="dxa" w:w="2880"/>
          </w:tcPr>
          <w:p>
            <w:r>
              <w:t>The number of results to return per response. Example: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"pickups": [</w:t>
        <w:br/>
        <w:t xml:space="preserve"> {</w:t>
        <w:br/>
        <w:t xml:space="preserve"> "pickup_id": "pik_1234567890",</w:t>
        <w:br/>
        <w:t xml:space="preserve"> "label_ids": [</w:t>
        <w:br/>
        <w:t xml:space="preserve"> "se_1234567890"</w:t>
        <w:br/>
        <w:t xml:space="preserve"> ],</w:t>
        <w:br/>
        <w:t xml:space="preserve"> "created_at": "2019-03-12T19:24:13.657Z",</w:t>
        <w:br/>
        <w:t xml:space="preserve"> "cancelled_at": "2019-03-13T10:00:00.000Z",</w:t>
        <w:br/>
        <w:t xml:space="preserve"> "carrier_id": "se_9876543210",</w:t>
        <w:br/>
        <w:t xml:space="preserve"> "confirmation_number": "1ZPICKUPCONFIRM123",</w:t>
        <w:br/>
        <w:t xml:space="preserve"> "warehouse_id": "se_warehouse_123",</w:t>
        <w:br/>
        <w:t xml:space="preserve"> "pickup_address": {</w:t>
        <w:br/>
        <w:t xml:space="preserve"> "name": "ShipEngine Warehouse",</w:t>
        <w:br/>
        <w:t xml:space="preserve"> "phone": "5555555555",</w:t>
        <w:br/>
        <w:t xml:space="preserve"> "company_name": "Example Co",</w:t>
        <w:br/>
        <w:t xml:space="preserve"> "address_line1": "123 Main St",</w:t>
        <w:br/>
        <w:t xml:space="preserve"> "address_line2": "Suite 100",</w:t>
        <w:br/>
        <w:t xml:space="preserve"> "city_locality": "Austin",</w:t>
        <w:br/>
        <w:t xml:space="preserve"> "state_province": "TX",</w:t>
        <w:br/>
        <w:t xml:space="preserve"> "postal_code": "78701",</w:t>
        <w:br/>
        <w:t xml:space="preserve"> "country_code": "US"</w:t>
        <w:br/>
        <w:t xml:space="preserve"> },</w:t>
        <w:br/>
        <w:t xml:space="preserve"> "contact_details": {</w:t>
        <w:br/>
        <w:t xml:space="preserve"> "name": "Jane Doe",</w:t>
        <w:br/>
        <w:t xml:space="preserve"> "email": "jane.doe@example.com",</w:t>
        <w:br/>
        <w:t xml:space="preserve"> "phone": "5125551234"</w:t>
        <w:br/>
        <w:t xml:space="preserve"> },</w:t>
        <w:br/>
        <w:t xml:space="preserve"> "pickup_notes": "Leave packages at the loading dock.",</w:t>
        <w:br/>
        <w:t xml:space="preserve"> "pickup_window": {</w:t>
        <w:br/>
        <w:t xml:space="preserve"> "start_at": "2019-03-13T14:00:00.000Z",</w:t>
        <w:br/>
        <w:t xml:space="preserve"> "end_at": "2019-03-13T18:00:00.000Z"</w:t>
        <w:br/>
        <w:t xml:space="preserve"> },</w:t>
        <w:br/>
        <w:t xml:space="preserve"> "pickup_windows": [</w:t>
        <w:br/>
        <w:t xml:space="preserve"> {</w:t>
        <w:br/>
        <w:t xml:space="preserve"> "start_at": "2019-03-13T14:00:00.000Z",</w:t>
        <w:br/>
        <w:t xml:space="preserve"> "end_at": "2019-03-13T18:00:00.000Z"</w:t>
        <w:br/>
        <w:t xml:space="preserve"> }</w:t>
        <w:br/>
        <w:t xml:space="preserve"> ]</w:t>
        <w:br/>
        <w:t xml:space="preserve"> }</w:t>
        <w:br/>
        <w:t xml:space="preserve"> ],</w:t>
        <w:br/>
        <w:t xml:space="preserve"> "total": 3,</w:t>
        <w:br/>
        <w:t xml:space="preserve"> "page": 3,</w:t>
        <w:br/>
        <w:t xml:space="preserve"> "pages": 4,</w:t>
        <w:br/>
        <w:t xml:space="preserve"> "links": {</w:t>
        <w:br/>
        <w:t xml:space="preserve"> "first": {</w:t>
        <w:br/>
        <w:t xml:space="preserve"> "href": "https://api.shipengine.com/v1/pickups?page=1",</w:t>
        <w:br/>
        <w:t xml:space="preserve"> "type": "pickups"</w:t>
        <w:br/>
        <w:t xml:space="preserve"> },</w:t>
        <w:br/>
        <w:t xml:space="preserve"> "last": {</w:t>
        <w:br/>
        <w:t xml:space="preserve"> "href": "https://api.shipengine.com/v1/pickups?page=4",</w:t>
        <w:br/>
        <w:t xml:space="preserve"> "type": "pickups"</w:t>
        <w:br/>
        <w:t xml:space="preserve"> },</w:t>
        <w:br/>
        <w:t xml:space="preserve"> "prev": {</w:t>
        <w:br/>
        <w:t xml:space="preserve"> "href": "https://api.shipengine.com/v1/pickups?page=2",</w:t>
        <w:br/>
        <w:t xml:space="preserve"> "type": "pickups"</w:t>
        <w:br/>
        <w:t xml:space="preserve"> },</w:t>
        <w:br/>
        <w:t xml:space="preserve"> "next": {</w:t>
        <w:br/>
        <w:t xml:space="preserve"> "href": "https://api.shipengine.com/v1/pickups?page=4",</w:t>
        <w:br/>
        <w:t xml:space="preserve"> "type": "pickups"</w:t>
        <w:br/>
        <w:t xml:space="preserve"> }</w:t>
        <w:br/>
        <w:t xml:space="preserve"> },</w:t>
        <w:br/>
        <w:t xml:space="preserve"> "request_id": "req_1234567890",</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"se_9876543210",</w:t>
        <w:br/>
        <w:t xml:space="preserve"> "carrier_code": "ups",</w:t>
        <w:br/>
        <w:t xml:space="preserve"> "field_name": "page"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"se_9876543210",</w:t>
        <w:br/>
        <w:t xml:space="preserve"> "carrier_code": "ups",</w:t>
        <w:br/>
        <w:t xml:space="preserve"> "field_name": "carrier_id"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"se_9876543210",</w:t>
        <w:br/>
        <w:t xml:space="preserve"> "carrier_code": "ups",</w:t>
        <w:br/>
        <w:t xml:space="preserve"> "field_name": "carrier_id"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pickups</w:t>
            </w:r>
          </w:p>
        </w:tc>
        <w:tc>
          <w:tcPr>
            <w:tcW w:type="dxa" w:w="2880"/>
          </w:tcPr>
          <w:p>
            <w:r>
              <w:t>array</w:t>
            </w:r>
          </w:p>
        </w:tc>
        <w:tc>
          <w:tcPr>
            <w:tcW w:type="dxa" w:w="2880"/>
          </w:tcPr>
          <w:p>
            <w:r>
              <w:t>List of scheduled pickups.</w:t>
            </w:r>
          </w:p>
        </w:tc>
      </w:tr>
      <w:tr>
        <w:tc>
          <w:tcPr>
            <w:tcW w:type="dxa" w:w="2880"/>
          </w:tcPr>
          <w:p>
            <w:r>
              <w:t>pickups[].pickup_id</w:t>
            </w:r>
          </w:p>
        </w:tc>
        <w:tc>
          <w:tcPr>
            <w:tcW w:type="dxa" w:w="2880"/>
          </w:tcPr>
          <w:p>
            <w:r>
              <w:t>string</w:t>
            </w:r>
          </w:p>
        </w:tc>
        <w:tc>
          <w:tcPr>
            <w:tcW w:type="dxa" w:w="2880"/>
          </w:tcPr>
          <w:p>
            <w:r>
              <w:t>Pickup resource ID.</w:t>
            </w:r>
          </w:p>
        </w:tc>
      </w:tr>
      <w:tr>
        <w:tc>
          <w:tcPr>
            <w:tcW w:type="dxa" w:w="2880"/>
          </w:tcPr>
          <w:p>
            <w:r>
              <w:t>pickups[].label_ids</w:t>
            </w:r>
          </w:p>
        </w:tc>
        <w:tc>
          <w:tcPr>
            <w:tcW w:type="dxa" w:w="2880"/>
          </w:tcPr>
          <w:p>
            <w:r>
              <w:t>array</w:t>
            </w:r>
          </w:p>
        </w:tc>
        <w:tc>
          <w:tcPr>
            <w:tcW w:type="dxa" w:w="2880"/>
          </w:tcPr>
          <w:p>
            <w:r>
              <w:t>Array of label IDs (&lt;se_id&gt;[]).</w:t>
            </w:r>
          </w:p>
        </w:tc>
      </w:tr>
      <w:tr>
        <w:tc>
          <w:tcPr>
            <w:tcW w:type="dxa" w:w="2880"/>
          </w:tcPr>
          <w:p>
            <w:r>
              <w:t>pickups[].created_at</w:t>
            </w:r>
          </w:p>
        </w:tc>
        <w:tc>
          <w:tcPr>
            <w:tcW w:type="dxa" w:w="2880"/>
          </w:tcPr>
          <w:p>
            <w:r>
              <w:t>string</w:t>
            </w:r>
          </w:p>
        </w:tc>
        <w:tc>
          <w:tcPr>
            <w:tcW w:type="dxa" w:w="2880"/>
          </w:tcPr>
          <w:p>
            <w:r>
              <w:t>Date/time the pickup was created (&lt;date_time&gt;).</w:t>
            </w:r>
          </w:p>
        </w:tc>
      </w:tr>
      <w:tr>
        <w:tc>
          <w:tcPr>
            <w:tcW w:type="dxa" w:w="2880"/>
          </w:tcPr>
          <w:p>
            <w:r>
              <w:t>pickups[].cancelled_at</w:t>
            </w:r>
          </w:p>
        </w:tc>
        <w:tc>
          <w:tcPr>
            <w:tcW w:type="dxa" w:w="2880"/>
          </w:tcPr>
          <w:p>
            <w:r>
              <w:t>string</w:t>
            </w:r>
          </w:p>
        </w:tc>
        <w:tc>
          <w:tcPr>
            <w:tcW w:type="dxa" w:w="2880"/>
          </w:tcPr>
          <w:p>
            <w:r>
              <w:t>Date/time the pickup was cancelled (&lt;date_time&gt;).</w:t>
            </w:r>
          </w:p>
        </w:tc>
      </w:tr>
      <w:tr>
        <w:tc>
          <w:tcPr>
            <w:tcW w:type="dxa" w:w="2880"/>
          </w:tcPr>
          <w:p>
            <w:r>
              <w:t>pickups[].carrier_id</w:t>
            </w:r>
          </w:p>
        </w:tc>
        <w:tc>
          <w:tcPr>
            <w:tcW w:type="dxa" w:w="2880"/>
          </w:tcPr>
          <w:p>
            <w:r>
              <w:t>string</w:t>
            </w:r>
          </w:p>
        </w:tc>
        <w:tc>
          <w:tcPr>
            <w:tcW w:type="dxa" w:w="2880"/>
          </w:tcPr>
          <w:p>
            <w:r>
              <w:t>Carrier ID (&lt;se_id&gt;).</w:t>
            </w:r>
          </w:p>
        </w:tc>
      </w:tr>
      <w:tr>
        <w:tc>
          <w:tcPr>
            <w:tcW w:type="dxa" w:w="2880"/>
          </w:tcPr>
          <w:p>
            <w:r>
              <w:t>pickups[].confirmation_number</w:t>
            </w:r>
          </w:p>
        </w:tc>
        <w:tc>
          <w:tcPr>
            <w:tcW w:type="dxa" w:w="2880"/>
          </w:tcPr>
          <w:p>
            <w:r>
              <w:t>string</w:t>
            </w:r>
          </w:p>
        </w:tc>
        <w:tc>
          <w:tcPr>
            <w:tcW w:type="dxa" w:w="2880"/>
          </w:tcPr>
          <w:p>
            <w:r>
              <w:t>The carrier confirmation number for the scheduled pickup.</w:t>
            </w:r>
          </w:p>
        </w:tc>
      </w:tr>
      <w:tr>
        <w:tc>
          <w:tcPr>
            <w:tcW w:type="dxa" w:w="2880"/>
          </w:tcPr>
          <w:p>
            <w:r>
              <w:t>pickups[].warehouse_id</w:t>
            </w:r>
          </w:p>
        </w:tc>
        <w:tc>
          <w:tcPr>
            <w:tcW w:type="dxa" w:w="2880"/>
          </w:tcPr>
          <w:p>
            <w:r>
              <w:t>string</w:t>
            </w:r>
          </w:p>
        </w:tc>
        <w:tc>
          <w:tcPr>
            <w:tcW w:type="dxa" w:w="2880"/>
          </w:tcPr>
          <w:p>
            <w:r>
              <w:t>Warehouse ID (&lt;se_id&gt;).</w:t>
            </w:r>
          </w:p>
        </w:tc>
      </w:tr>
      <w:tr>
        <w:tc>
          <w:tcPr>
            <w:tcW w:type="dxa" w:w="2880"/>
          </w:tcPr>
          <w:p>
            <w:r>
              <w:t>pickups[].pickup_address</w:t>
            </w:r>
          </w:p>
        </w:tc>
        <w:tc>
          <w:tcPr>
            <w:tcW w:type="dxa" w:w="2880"/>
          </w:tcPr>
          <w:p>
            <w:r>
              <w:t>object</w:t>
            </w:r>
          </w:p>
        </w:tc>
        <w:tc>
          <w:tcPr>
            <w:tcW w:type="dxa" w:w="2880"/>
          </w:tcPr>
          <w:p>
            <w:r>
              <w:t>Pickup address (&lt;address&gt;).</w:t>
            </w:r>
          </w:p>
        </w:tc>
      </w:tr>
      <w:tr>
        <w:tc>
          <w:tcPr>
            <w:tcW w:type="dxa" w:w="2880"/>
          </w:tcPr>
          <w:p>
            <w:r>
              <w:t>pickups[].contact_details</w:t>
            </w:r>
          </w:p>
        </w:tc>
        <w:tc>
          <w:tcPr>
            <w:tcW w:type="dxa" w:w="2880"/>
          </w:tcPr>
          <w:p>
            <w:r>
              <w:t>object</w:t>
            </w:r>
          </w:p>
        </w:tc>
        <w:tc>
          <w:tcPr>
            <w:tcW w:type="dxa" w:w="2880"/>
          </w:tcPr>
          <w:p>
            <w:r>
              <w:t>Contact details for the pickup.</w:t>
            </w:r>
          </w:p>
        </w:tc>
      </w:tr>
      <w:tr>
        <w:tc>
          <w:tcPr>
            <w:tcW w:type="dxa" w:w="2880"/>
          </w:tcPr>
          <w:p>
            <w:r>
              <w:t>pickups[].contact_details.name</w:t>
            </w:r>
          </w:p>
        </w:tc>
        <w:tc>
          <w:tcPr>
            <w:tcW w:type="dxa" w:w="2880"/>
          </w:tcPr>
          <w:p>
            <w:r>
              <w:t>string</w:t>
            </w:r>
          </w:p>
        </w:tc>
        <w:tc>
          <w:tcPr>
            <w:tcW w:type="dxa" w:w="2880"/>
          </w:tcPr>
          <w:p>
            <w:r>
              <w:t>Contact name. Min length: 1.</w:t>
            </w:r>
          </w:p>
        </w:tc>
      </w:tr>
      <w:tr>
        <w:tc>
          <w:tcPr>
            <w:tcW w:type="dxa" w:w="2880"/>
          </w:tcPr>
          <w:p>
            <w:r>
              <w:t>pickups[].contact_details.email</w:t>
            </w:r>
          </w:p>
        </w:tc>
        <w:tc>
          <w:tcPr>
            <w:tcW w:type="dxa" w:w="2880"/>
          </w:tcPr>
          <w:p>
            <w:r>
              <w:t>string</w:t>
            </w:r>
          </w:p>
        </w:tc>
        <w:tc>
          <w:tcPr>
            <w:tcW w:type="dxa" w:w="2880"/>
          </w:tcPr>
          <w:p>
            <w:r>
              <w:t>Contact email (&lt;email&gt;).</w:t>
            </w:r>
          </w:p>
        </w:tc>
      </w:tr>
      <w:tr>
        <w:tc>
          <w:tcPr>
            <w:tcW w:type="dxa" w:w="2880"/>
          </w:tcPr>
          <w:p>
            <w:r>
              <w:t>pickups[].contact_details.phone</w:t>
            </w:r>
          </w:p>
        </w:tc>
        <w:tc>
          <w:tcPr>
            <w:tcW w:type="dxa" w:w="2880"/>
          </w:tcPr>
          <w:p>
            <w:r>
              <w:t>string</w:t>
            </w:r>
          </w:p>
        </w:tc>
        <w:tc>
          <w:tcPr>
            <w:tcW w:type="dxa" w:w="2880"/>
          </w:tcPr>
          <w:p>
            <w:r>
              <w:t>Contact phone number. Min length: 7.</w:t>
            </w:r>
          </w:p>
        </w:tc>
      </w:tr>
      <w:tr>
        <w:tc>
          <w:tcPr>
            <w:tcW w:type="dxa" w:w="2880"/>
          </w:tcPr>
          <w:p>
            <w:r>
              <w:t>pickups[].pickup_notes</w:t>
            </w:r>
          </w:p>
        </w:tc>
        <w:tc>
          <w:tcPr>
            <w:tcW w:type="dxa" w:w="2880"/>
          </w:tcPr>
          <w:p>
            <w:r>
              <w:t>string</w:t>
            </w:r>
          </w:p>
        </w:tc>
        <w:tc>
          <w:tcPr>
            <w:tcW w:type="dxa" w:w="2880"/>
          </w:tcPr>
          <w:p>
            <w:r>
              <w:t>Special instructions for a package pickup (supported by some carriers).</w:t>
            </w:r>
          </w:p>
        </w:tc>
      </w:tr>
      <w:tr>
        <w:tc>
          <w:tcPr>
            <w:tcW w:type="dxa" w:w="2880"/>
          </w:tcPr>
          <w:p>
            <w:r>
              <w:t>pickups[].pickup_window</w:t>
            </w:r>
          </w:p>
        </w:tc>
        <w:tc>
          <w:tcPr>
            <w:tcW w:type="dxa" w:w="2880"/>
          </w:tcPr>
          <w:p>
            <w:r>
              <w:t>object</w:t>
            </w:r>
          </w:p>
        </w:tc>
        <w:tc>
          <w:tcPr>
            <w:tcW w:type="dxa" w:w="2880"/>
          </w:tcPr>
          <w:p>
            <w:r>
              <w:t>Primary pickup window.</w:t>
            </w:r>
          </w:p>
        </w:tc>
      </w:tr>
      <w:tr>
        <w:tc>
          <w:tcPr>
            <w:tcW w:type="dxa" w:w="2880"/>
          </w:tcPr>
          <w:p>
            <w:r>
              <w:t>pickups[].pickup_window.start_at</w:t>
            </w:r>
          </w:p>
        </w:tc>
        <w:tc>
          <w:tcPr>
            <w:tcW w:type="dxa" w:w="2880"/>
          </w:tcPr>
          <w:p>
            <w:r>
              <w:t>string</w:t>
            </w:r>
          </w:p>
        </w:tc>
        <w:tc>
          <w:tcPr>
            <w:tcW w:type="dxa" w:w="2880"/>
          </w:tcPr>
          <w:p>
            <w:r>
              <w:t>Start of pickup window (&lt;date_time&gt;).</w:t>
            </w:r>
          </w:p>
        </w:tc>
      </w:tr>
      <w:tr>
        <w:tc>
          <w:tcPr>
            <w:tcW w:type="dxa" w:w="2880"/>
          </w:tcPr>
          <w:p>
            <w:r>
              <w:t>pickups[].pickup_window.end_at</w:t>
            </w:r>
          </w:p>
        </w:tc>
        <w:tc>
          <w:tcPr>
            <w:tcW w:type="dxa" w:w="2880"/>
          </w:tcPr>
          <w:p>
            <w:r>
              <w:t>string</w:t>
            </w:r>
          </w:p>
        </w:tc>
        <w:tc>
          <w:tcPr>
            <w:tcW w:type="dxa" w:w="2880"/>
          </w:tcPr>
          <w:p>
            <w:r>
              <w:t>End of pickup window (&lt;date_time&gt;).</w:t>
            </w:r>
          </w:p>
        </w:tc>
      </w:tr>
      <w:tr>
        <w:tc>
          <w:tcPr>
            <w:tcW w:type="dxa" w:w="2880"/>
          </w:tcPr>
          <w:p>
            <w:r>
              <w:t>pickups[].pickup_windows</w:t>
            </w:r>
          </w:p>
        </w:tc>
        <w:tc>
          <w:tcPr>
            <w:tcW w:type="dxa" w:w="2880"/>
          </w:tcPr>
          <w:p>
            <w:r>
              <w:t>array</w:t>
            </w:r>
          </w:p>
        </w:tc>
        <w:tc>
          <w:tcPr>
            <w:tcW w:type="dxa" w:w="2880"/>
          </w:tcPr>
          <w:p>
            <w:r>
              <w:t>Additional pickup windows.</w:t>
            </w:r>
          </w:p>
        </w:tc>
      </w:tr>
      <w:tr>
        <w:tc>
          <w:tcPr>
            <w:tcW w:type="dxa" w:w="2880"/>
          </w:tcPr>
          <w:p>
            <w:r>
              <w:t>pickups[].pickup_windows[].start_at</w:t>
            </w:r>
          </w:p>
        </w:tc>
        <w:tc>
          <w:tcPr>
            <w:tcW w:type="dxa" w:w="2880"/>
          </w:tcPr>
          <w:p>
            <w:r>
              <w:t>string</w:t>
            </w:r>
          </w:p>
        </w:tc>
        <w:tc>
          <w:tcPr>
            <w:tcW w:type="dxa" w:w="2880"/>
          </w:tcPr>
          <w:p>
            <w:r>
              <w:t>Start of pickup window (&lt;date_time&gt;).</w:t>
            </w:r>
          </w:p>
        </w:tc>
      </w:tr>
      <w:tr>
        <w:tc>
          <w:tcPr>
            <w:tcW w:type="dxa" w:w="2880"/>
          </w:tcPr>
          <w:p>
            <w:r>
              <w:t>pickups[].pickup_windows[].end_at</w:t>
            </w:r>
          </w:p>
        </w:tc>
        <w:tc>
          <w:tcPr>
            <w:tcW w:type="dxa" w:w="2880"/>
          </w:tcPr>
          <w:p>
            <w:r>
              <w:t>string</w:t>
            </w:r>
          </w:p>
        </w:tc>
        <w:tc>
          <w:tcPr>
            <w:tcW w:type="dxa" w:w="2880"/>
          </w:tcPr>
          <w:p>
            <w:r>
              <w:t>End of pickup window (&lt;date_time&gt;).</w:t>
            </w:r>
          </w:p>
        </w:tc>
      </w:tr>
      <w:tr>
        <w:tc>
          <w:tcPr>
            <w:tcW w:type="dxa" w:w="2880"/>
          </w:tcPr>
          <w:p>
            <w:r>
              <w:t>total</w:t>
            </w:r>
          </w:p>
        </w:tc>
        <w:tc>
          <w:tcPr>
            <w:tcW w:type="dxa" w:w="2880"/>
          </w:tcPr>
          <w:p>
            <w:r>
              <w:t>integer</w:t>
            </w:r>
          </w:p>
        </w:tc>
        <w:tc>
          <w:tcPr>
            <w:tcW w:type="dxa" w:w="2880"/>
          </w:tcPr>
          <w:p>
            <w:r>
              <w:t>Total number of pickups returned. Example: 3.</w:t>
            </w:r>
          </w:p>
        </w:tc>
      </w:tr>
      <w:tr>
        <w:tc>
          <w:tcPr>
            <w:tcW w:type="dxa" w:w="2880"/>
          </w:tcPr>
          <w:p>
            <w:r>
              <w:t>page</w:t>
            </w:r>
          </w:p>
        </w:tc>
        <w:tc>
          <w:tcPr>
            <w:tcW w:type="dxa" w:w="2880"/>
          </w:tcPr>
          <w:p>
            <w:r>
              <w:t>integer</w:t>
            </w:r>
          </w:p>
        </w:tc>
        <w:tc>
          <w:tcPr>
            <w:tcW w:type="dxa" w:w="2880"/>
          </w:tcPr>
          <w:p>
            <w:r>
              <w:t>Current page of results. Min: 1. Example: 3.</w:t>
            </w:r>
          </w:p>
        </w:tc>
      </w:tr>
      <w:tr>
        <w:tc>
          <w:tcPr>
            <w:tcW w:type="dxa" w:w="2880"/>
          </w:tcPr>
          <w:p>
            <w:r>
              <w:t>pages</w:t>
            </w:r>
          </w:p>
        </w:tc>
        <w:tc>
          <w:tcPr>
            <w:tcW w:type="dxa" w:w="2880"/>
          </w:tcPr>
          <w:p>
            <w:r>
              <w:t>integer</w:t>
            </w:r>
          </w:p>
        </w:tc>
        <w:tc>
          <w:tcPr>
            <w:tcW w:type="dxa" w:w="2880"/>
          </w:tcPr>
          <w:p>
            <w:r>
              <w:t>Total number of pages. Min: 1. Example: 4.</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object</w:t>
            </w:r>
          </w:p>
        </w:tc>
        <w:tc>
          <w:tcPr>
            <w:tcW w:type="dxa" w:w="2880"/>
          </w:tcPr>
          <w:p>
            <w:r>
              <w:t>Link to first page (&lt;link&gt;).</w:t>
            </w:r>
          </w:p>
        </w:tc>
      </w:tr>
      <w:tr>
        <w:tc>
          <w:tcPr>
            <w:tcW w:type="dxa" w:w="2880"/>
          </w:tcPr>
          <w:p>
            <w:r>
              <w:t>links.last</w:t>
            </w:r>
          </w:p>
        </w:tc>
        <w:tc>
          <w:tcPr>
            <w:tcW w:type="dxa" w:w="2880"/>
          </w:tcPr>
          <w:p>
            <w:r>
              <w:t>object</w:t>
            </w:r>
          </w:p>
        </w:tc>
        <w:tc>
          <w:tcPr>
            <w:tcW w:type="dxa" w:w="2880"/>
          </w:tcPr>
          <w:p>
            <w:r>
              <w:t>Link to last page (&lt;link&gt;).</w:t>
            </w:r>
          </w:p>
        </w:tc>
      </w:tr>
      <w:tr>
        <w:tc>
          <w:tcPr>
            <w:tcW w:type="dxa" w:w="2880"/>
          </w:tcPr>
          <w:p>
            <w:r>
              <w:t>links.prev</w:t>
            </w:r>
          </w:p>
        </w:tc>
        <w:tc>
          <w:tcPr>
            <w:tcW w:type="dxa" w:w="2880"/>
          </w:tcPr>
          <w:p>
            <w:r>
              <w:t>object</w:t>
            </w:r>
          </w:p>
        </w:tc>
        <w:tc>
          <w:tcPr>
            <w:tcW w:type="dxa" w:w="2880"/>
          </w:tcPr>
          <w:p>
            <w:r>
              <w:t>Link to previous page (href, type).</w:t>
            </w:r>
          </w:p>
        </w:tc>
      </w:tr>
      <w:tr>
        <w:tc>
          <w:tcPr>
            <w:tcW w:type="dxa" w:w="2880"/>
          </w:tcPr>
          <w:p>
            <w:r>
              <w:t>links.next</w:t>
            </w:r>
          </w:p>
        </w:tc>
        <w:tc>
          <w:tcPr>
            <w:tcW w:type="dxa" w:w="2880"/>
          </w:tcPr>
          <w:p>
            <w:r>
              <w:t>object</w:t>
            </w:r>
          </w:p>
        </w:tc>
        <w:tc>
          <w:tcPr>
            <w:tcW w:type="dxa" w:w="2880"/>
          </w:tcPr>
          <w:p>
            <w:r>
              <w:t>Link to next page (href, type).</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Errors associated with the API call (empty on success).</w:t>
            </w:r>
          </w:p>
        </w:tc>
      </w:tr>
      <w:tr>
        <w:tc>
          <w:tcPr>
            <w:tcW w:type="dxa" w:w="2880"/>
          </w:tcPr>
          <w:p>
            <w:r>
              <w:t>errors[].error_source</w:t>
            </w:r>
          </w:p>
        </w:tc>
        <w:tc>
          <w:tcPr>
            <w:tcW w:type="dxa" w:w="2880"/>
          </w:tcPr>
          <w:p>
            <w:r>
              <w:t>string</w:t>
            </w:r>
          </w:p>
        </w:tc>
        <w:tc>
          <w:tcPr>
            <w:tcW w:type="dxa" w:w="2880"/>
          </w:tcPr>
          <w:p>
            <w:r>
              <w:t>Error source (&lt;error_source&gt;).</w:t>
            </w:r>
          </w:p>
        </w:tc>
      </w:tr>
      <w:tr>
        <w:tc>
          <w:tcPr>
            <w:tcW w:type="dxa" w:w="2880"/>
          </w:tcPr>
          <w:p>
            <w:r>
              <w:t>errors[].error_type</w:t>
            </w:r>
          </w:p>
        </w:tc>
        <w:tc>
          <w:tcPr>
            <w:tcW w:type="dxa" w:w="2880"/>
          </w:tcPr>
          <w:p>
            <w:r>
              <w:t>string</w:t>
            </w:r>
          </w:p>
        </w:tc>
        <w:tc>
          <w:tcPr>
            <w:tcW w:type="dxa" w:w="2880"/>
          </w:tcPr>
          <w:p>
            <w:r>
              <w:t>Error type (&lt;error_type&gt;).</w:t>
            </w:r>
          </w:p>
        </w:tc>
      </w:tr>
      <w:tr>
        <w:tc>
          <w:tcPr>
            <w:tcW w:type="dxa" w:w="2880"/>
          </w:tcPr>
          <w:p>
            <w:r>
              <w:t>errors[].error_code</w:t>
            </w:r>
          </w:p>
        </w:tc>
        <w:tc>
          <w:tcPr>
            <w:tcW w:type="dxa" w:w="2880"/>
          </w:tcPr>
          <w:p>
            <w:r>
              <w:t>string</w:t>
            </w:r>
          </w:p>
        </w:tc>
        <w:tc>
          <w:tcPr>
            <w:tcW w:type="dxa" w:w="2880"/>
          </w:tcPr>
          <w:p>
            <w:r>
              <w:t>Error code (&lt;error_code&gt;).</w:t>
            </w:r>
          </w:p>
        </w:tc>
      </w:tr>
      <w:tr>
        <w:tc>
          <w:tcPr>
            <w:tcW w:type="dxa" w:w="2880"/>
          </w:tcPr>
          <w:p>
            <w:r>
              <w:t>errors[].message</w:t>
            </w:r>
          </w:p>
        </w:tc>
        <w:tc>
          <w:tcPr>
            <w:tcW w:type="dxa" w:w="2880"/>
          </w:tcPr>
          <w:p>
            <w:r>
              <w:t>string</w:t>
            </w:r>
          </w:p>
        </w:tc>
        <w:tc>
          <w:tcPr>
            <w:tcW w:type="dxa" w:w="2880"/>
          </w:tcPr>
          <w:p>
            <w:r>
              <w:t>Error message. Min length: 1.</w:t>
            </w:r>
          </w:p>
        </w:tc>
      </w:tr>
      <w:tr>
        <w:tc>
          <w:tcPr>
            <w:tcW w:type="dxa" w:w="2880"/>
          </w:tcPr>
          <w:p>
            <w:r>
              <w:t>errors[].carrier_id</w:t>
            </w:r>
          </w:p>
        </w:tc>
        <w:tc>
          <w:tcPr>
            <w:tcW w:type="dxa" w:w="2880"/>
          </w:tcPr>
          <w:p>
            <w:r>
              <w:t>string</w:t>
            </w:r>
          </w:p>
        </w:tc>
        <w:tc>
          <w:tcPr>
            <w:tcW w:type="dxa" w:w="2880"/>
          </w:tcPr>
          <w:p>
            <w:r>
              <w:t>Carrier ID associated with the error (&lt;se_id&gt;).</w:t>
            </w:r>
          </w:p>
        </w:tc>
      </w:tr>
      <w:tr>
        <w:tc>
          <w:tcPr>
            <w:tcW w:type="dxa" w:w="2880"/>
          </w:tcPr>
          <w:p>
            <w:r>
              <w:t>errors[].carrier_code</w:t>
            </w:r>
          </w:p>
        </w:tc>
        <w:tc>
          <w:tcPr>
            <w:tcW w:type="dxa" w:w="2880"/>
          </w:tcPr>
          <w:p>
            <w:r>
              <w:t>string</w:t>
            </w:r>
          </w:p>
        </w:tc>
        <w:tc>
          <w:tcPr>
            <w:tcW w:type="dxa" w:w="2880"/>
          </w:tcPr>
          <w:p>
            <w:r>
              <w:t>Carrier code associated with the error (&lt;carrier_code&gt;).</w:t>
            </w:r>
          </w:p>
        </w:tc>
      </w:tr>
      <w:tr>
        <w:tc>
          <w:tcPr>
            <w:tcW w:type="dxa" w:w="2880"/>
          </w:tcPr>
          <w:p>
            <w:r>
              <w:t>errors[].field_name</w:t>
            </w:r>
          </w:p>
        </w:tc>
        <w:tc>
          <w:tcPr>
            <w:tcW w:type="dxa" w:w="2880"/>
          </w:tcPr>
          <w:p>
            <w:r>
              <w:t>string</w:t>
            </w:r>
          </w:p>
        </w:tc>
        <w:tc>
          <w:tcPr>
            <w:tcW w:type="dxa" w:w="2880"/>
          </w:tcPr>
          <w:p>
            <w:r>
              <w:t>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'https://api.shipengine.com/v1/pickups?carrier_id=se_9876543210&amp;warehouse_id=se_warehouse_123&amp;created_at_start=2019-03-12T19:24:13.657Z&amp;created_at_end=2019-03-12T23:59:59.999Z&amp;page=2&amp;page_size=50' \</w:t>
        <w:br/>
        <w:t xml:space="preserve"> --header 'Accept: application/json'</w:t>
      </w:r>
    </w:p>
    <w:p>
      <w:pPr>
        <w:pStyle w:val="Heading3"/>
      </w:pPr>
      <w:r>
        <w:t>Example Usage</w:t>
      </w:r>
    </w:p>
    <w:p>
      <w:pPr>
        <w:pStyle w:val="Heading3"/>
      </w:pPr>
      <w:r>
        <w:t>Example 1: List pickups for a carrier</w:t>
      </w:r>
    </w:p>
    <w:p>
      <w:r>
        <w:rPr>
          <w:b/>
          <w:color w:val="666666"/>
          <w:sz w:val="16"/>
        </w:rPr>
        <w:t>[bash]</w:t>
      </w:r>
    </w:p>
    <w:p>
      <w:pPr>
        <w:shd w:fill="F2F2F2" w:val="clear"/>
      </w:pPr>
      <w:r>
        <w:rPr>
          <w:rFonts w:ascii="Courier New" w:hAnsi="Courier New"/>
          <w:sz w:val="17"/>
        </w:rPr>
        <w:t>curl -i --location --request GET 'https://api.shipengine.com/v1/pickups?carrier_id=se_9876543210' \</w:t>
        <w:br/>
        <w:t xml:space="preserve"> --header 'Accept: application/json'</w:t>
      </w:r>
    </w:p>
    <w:p>
      <w:pPr>
        <w:pStyle w:val="Heading3"/>
      </w:pPr>
      <w:r>
        <w:t>Example 2: List pickups for a warehouse within a creation date range</w:t>
      </w:r>
    </w:p>
    <w:p>
      <w:r>
        <w:rPr>
          <w:b/>
          <w:color w:val="666666"/>
          <w:sz w:val="16"/>
        </w:rPr>
        <w:t>[bash]</w:t>
      </w:r>
    </w:p>
    <w:p>
      <w:pPr>
        <w:shd w:fill="F2F2F2" w:val="clear"/>
      </w:pPr>
      <w:r>
        <w:rPr>
          <w:rFonts w:ascii="Courier New" w:hAnsi="Courier New"/>
          <w:sz w:val="17"/>
        </w:rPr>
        <w:t>curl -i --location --request GET 'https://api.shipengine.com/v1/pickups?warehouse_id=se_warehouse_123&amp;created_at_start=2019-03-12T00:00:00.000Z&amp;created_at_end=2019-03-12T23:59:59.999Z'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--request GET 'https://api.shipengine.com/v1/pickups?page=3&amp;page_size=50' \</w:t>
        <w:br/>
        <w:t xml:space="preserve"> --header 'Accept: application/json'</w:t>
      </w:r>
    </w:p>
    <w:p>
      <w:pPr>
        <w:pStyle w:val="Heading3"/>
      </w:pPr>
      <w:r>
        <w:t>Error Handling</w:t>
      </w:r>
    </w:p>
    <w:p>
      <w:pPr>
        <w:pStyle w:val="ListBullet"/>
      </w:pPr>
      <w:r>
        <w:t>200 OK: The request was successful and returns a paginated list of scheduled pickups.</w:t>
      </w:r>
    </w:p>
    <w:p>
      <w:pPr>
        <w:pStyle w:val="ListBullet"/>
      </w:pPr>
      <w:r>
        <w:t>400 Bad Request: The request contained errors (e.g., invalid query parameter values).</w:t>
      </w:r>
    </w:p>
    <w:p>
      <w:pPr>
        <w:pStyle w:val="ListBullet"/>
      </w:pPr>
      <w:r>
        <w:t>404 Not Found: The specified resource does not exist.</w:t>
      </w:r>
    </w:p>
    <w:p>
      <w:pPr>
        <w:pStyle w:val="ListBullet"/>
      </w:pPr>
      <w:r>
        <w:t>500 Internal Server Error: An error occurred on ShipEngine's side (automatically reported to ShipEngine engineers).</w:t>
      </w:r>
    </w:p>
    <w:p>
      <w:pPr>
        <w:pStyle w:val="Heading3"/>
      </w:pPr>
      <w:r>
        <w:t>Related pickups actions</w:t>
      </w:r>
    </w:p>
    <w:p>
      <w:pPr>
        <w:pStyle w:val="ListBullet"/>
      </w:pPr>
      <w:r>
        <w:t>[DELETE] Delete a Scheduled Pickup — /v1/pickups/{{pickupId}}</w:t>
      </w:r>
    </w:p>
    <w:p>
      <w:pPr>
        <w:pStyle w:val="ListBullet"/>
      </w:pPr>
      <w:r>
        <w:t>[POST] Schedule a Pickup — /pickups</w:t>
      </w:r>
    </w:p>
    <w:p>
      <w:pPr>
        <w:pStyle w:val="ListBullet"/>
      </w:pPr>
      <w:r>
        <w:t>[GET] Get a Pickup by ID — /v1/pickups/{{pickupId}}</w:t>
      </w:r>
    </w:p>
    <w:p>
      <w:r>
        <w:br w:type="page"/>
      </w:r>
    </w:p>
    <w:p>
      <w:pPr>
        <w:pStyle w:val="Heading2"/>
      </w:pPr>
      <w:r>
        <w:t>86. [GET] List Webhooks</w:t>
      </w:r>
    </w:p>
    <w:p>
      <w:r>
        <w:rPr>
          <w:b/>
        </w:rPr>
        <w:t xml:space="preserve">Endpoint: </w:t>
      </w:r>
      <w:r>
        <w:rPr>
          <w:rFonts w:ascii="Courier New" w:hAnsi="Courier New"/>
          <w:sz w:val="18"/>
        </w:rPr>
        <w:t>/environment/webhooks</w:t>
      </w:r>
    </w:p>
    <w:p>
      <w:pPr>
        <w:pStyle w:val="Heading3"/>
      </w:pPr>
      <w:r>
        <w:t>Method</w:t>
      </w:r>
    </w:p>
    <w:p>
      <w:r>
        <w:t>GET</w:t>
      </w:r>
    </w:p>
    <w:p>
      <w:pPr>
        <w:pStyle w:val="Heading3"/>
      </w:pPr>
      <w:r>
        <w:t>URL</w:t>
      </w:r>
    </w:p>
    <w:p>
      <w:r>
        <w:t>https://api.shipengine.com/v1/environment/webhooks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webhooks that are currently enabled for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"webhook_id": "se_123456789",</w:t>
        <w:br/>
        <w:t xml:space="preserve"> "url": "https://example.com/shipengine/webhooks",</w:t>
        <w:br/>
        <w:t xml:space="preserve"> "event": "webhook_event",</w:t>
        <w:br/>
        <w:t xml:space="preserve"> "headers": [</w:t>
        <w:br/>
        <w:t xml:space="preserve"> {</w:t>
        <w:br/>
        <w:t xml:space="preserve"> "key": "X-Custom-Header",</w:t>
        <w:br/>
        <w:t xml:space="preserve"> "value": "some-value"</w:t>
        <w:br/>
        <w:t xml:space="preserve"> }</w:t>
        <w:br/>
        <w:t xml:space="preserve"> ],</w:t>
        <w:br/>
        <w:t xml:space="preserve"> "name": "My Webhook",</w:t>
        <w:br/>
        <w:t xml:space="preserve"> "store_id": 12345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"error_source",</w:t>
        <w:br/>
        <w:t xml:space="preserve"> "error_type": "error_type",</w:t>
        <w:br/>
        <w:t xml:space="preserve"> "error_code": "error_code",</w:t>
        <w:br/>
        <w:t xml:space="preserve"> "message": "An error message associated with the failed API call",</w:t>
        <w:br/>
        <w:t xml:space="preserve"> "carrier_id": "se_123456789",</w:t>
        <w:br/>
        <w:t xml:space="preserve"> "carrier_code": "carrier_code",</w:t>
        <w:br/>
        <w:t xml:space="preserve"> "field_name": "field_name"</w:t>
        <w:br/>
        <w:t xml:space="preserve"> }</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ShipEngine webhook identifier (&lt;se_id&gt;).</w:t>
            </w:r>
          </w:p>
        </w:tc>
      </w:tr>
      <w:tr>
        <w:tc>
          <w:tcPr>
            <w:tcW w:type="dxa" w:w="2880"/>
          </w:tcPr>
          <w:p>
            <w:r>
              <w:t>url</w:t>
            </w:r>
          </w:p>
        </w:tc>
        <w:tc>
          <w:tcPr>
            <w:tcW w:type="dxa" w:w="2880"/>
          </w:tcPr>
          <w:p>
            <w:r>
              <w:t>string</w:t>
            </w:r>
          </w:p>
        </w:tc>
        <w:tc>
          <w:tcPr>
            <w:tcW w:type="dxa" w:w="2880"/>
          </w:tcPr>
          <w:p>
            <w:r>
              <w:t>The webhook URL (&lt;url&gt;).</w:t>
            </w:r>
          </w:p>
        </w:tc>
      </w:tr>
      <w:tr>
        <w:tc>
          <w:tcPr>
            <w:tcW w:type="dxa" w:w="2880"/>
          </w:tcPr>
          <w:p>
            <w:r>
              <w:t>event</w:t>
            </w:r>
          </w:p>
        </w:tc>
        <w:tc>
          <w:tcPr>
            <w:tcW w:type="dxa" w:w="2880"/>
          </w:tcPr>
          <w:p>
            <w:r>
              <w:t>string</w:t>
            </w:r>
          </w:p>
        </w:tc>
        <w:tc>
          <w:tcPr>
            <w:tcW w:type="dxa" w:w="2880"/>
          </w:tcPr>
          <w:p>
            <w:r>
              <w:t>The webhook event type (&lt;webhook_event&gt;).</w:t>
            </w:r>
          </w:p>
        </w:tc>
      </w:tr>
      <w:tr>
        <w:tc>
          <w:tcPr>
            <w:tcW w:type="dxa" w:w="2880"/>
          </w:tcPr>
          <w:p>
            <w:r>
              <w:t>headers</w:t>
            </w:r>
          </w:p>
        </w:tc>
        <w:tc>
          <w:tcPr>
            <w:tcW w:type="dxa" w:w="2880"/>
          </w:tcPr>
          <w:p>
            <w:r>
              <w:t>array</w:t>
            </w:r>
          </w:p>
        </w:tc>
        <w:tc>
          <w:tcPr>
            <w:tcW w:type="dxa" w:w="2880"/>
          </w:tcPr>
          <w:p>
            <w:r>
              <w:t>Array of header objects to be sent with the webhook request.</w:t>
            </w:r>
          </w:p>
        </w:tc>
      </w:tr>
      <w:tr>
        <w:tc>
          <w:tcPr>
            <w:tcW w:type="dxa" w:w="2880"/>
          </w:tcPr>
          <w:p>
            <w:r>
              <w:t>headers.key</w:t>
            </w:r>
          </w:p>
        </w:tc>
        <w:tc>
          <w:tcPr>
            <w:tcW w:type="dxa" w:w="2880"/>
          </w:tcPr>
          <w:p>
            <w:r>
              <w:t>string</w:t>
            </w:r>
          </w:p>
        </w:tc>
        <w:tc>
          <w:tcPr>
            <w:tcW w:type="dxa" w:w="2880"/>
          </w:tcPr>
          <w:p>
            <w:r>
              <w:t>Required. Header name.</w:t>
            </w:r>
          </w:p>
        </w:tc>
      </w:tr>
      <w:tr>
        <w:tc>
          <w:tcPr>
            <w:tcW w:type="dxa" w:w="2880"/>
          </w:tcPr>
          <w:p>
            <w:r>
              <w:t>headers.value</w:t>
            </w:r>
          </w:p>
        </w:tc>
        <w:tc>
          <w:tcPr>
            <w:tcW w:type="dxa" w:w="2880"/>
          </w:tcPr>
          <w:p>
            <w:r>
              <w:t>string</w:t>
            </w:r>
          </w:p>
        </w:tc>
        <w:tc>
          <w:tcPr>
            <w:tcW w:type="dxa" w:w="2880"/>
          </w:tcPr>
          <w:p>
            <w:r>
              <w:t>Required. Header value.</w:t>
            </w:r>
          </w:p>
        </w:tc>
      </w:tr>
      <w:tr>
        <w:tc>
          <w:tcPr>
            <w:tcW w:type="dxa" w:w="2880"/>
          </w:tcPr>
          <w:p>
            <w:r>
              <w:t>name</w:t>
            </w:r>
          </w:p>
        </w:tc>
        <w:tc>
          <w:tcPr>
            <w:tcW w:type="dxa" w:w="2880"/>
          </w:tcPr>
          <w:p>
            <w:r>
              <w:t>string</w:t>
            </w:r>
          </w:p>
        </w:tc>
        <w:tc>
          <w:tcPr>
            <w:tcW w:type="dxa" w:w="2880"/>
          </w:tcPr>
          <w:p>
            <w:r>
              <w:t>The name of the webhook.</w:t>
            </w:r>
          </w:p>
        </w:tc>
      </w:tr>
      <w:tr>
        <w:tc>
          <w:tcPr>
            <w:tcW w:type="dxa" w:w="2880"/>
          </w:tcPr>
          <w:p>
            <w:r>
              <w:t>store_id</w:t>
            </w:r>
          </w:p>
        </w:tc>
        <w:tc>
          <w:tcPr>
            <w:tcW w:type="dxa" w:w="2880"/>
          </w:tcPr>
          <w:p>
            <w:r>
              <w:t>integer</w:t>
            </w:r>
          </w:p>
        </w:tc>
        <w:tc>
          <w:tcPr>
            <w:tcW w:type="dxa" w:w="2880"/>
          </w:tcPr>
          <w:p>
            <w:r>
              <w:t>Store ID.</w:t>
            </w:r>
          </w:p>
        </w:tc>
      </w:tr>
      <w:tr>
        <w:tc>
          <w:tcPr>
            <w:tcW w:type="dxa" w:w="2880"/>
          </w:tcPr>
          <w:p>
            <w:r>
              <w:t>request_id</w:t>
            </w:r>
          </w:p>
        </w:tc>
        <w:tc>
          <w:tcPr>
            <w:tcW w:type="dxa" w:w="2880"/>
          </w:tcPr>
          <w:p>
            <w:r>
              <w:t>string</w:t>
            </w:r>
          </w:p>
        </w:tc>
        <w:tc>
          <w:tcPr>
            <w:tcW w:type="dxa" w:w="2880"/>
          </w:tcPr>
          <w:p>
            <w:r>
              <w:t>(Errors only) Request identifier.</w:t>
            </w:r>
          </w:p>
        </w:tc>
      </w:tr>
      <w:tr>
        <w:tc>
          <w:tcPr>
            <w:tcW w:type="dxa" w:w="2880"/>
          </w:tcPr>
          <w:p>
            <w:r>
              <w:t>errors</w:t>
            </w:r>
          </w:p>
        </w:tc>
        <w:tc>
          <w:tcPr>
            <w:tcW w:type="dxa" w:w="2880"/>
          </w:tcPr>
          <w:p>
            <w:r>
              <w:t>array</w:t>
            </w:r>
          </w:p>
        </w:tc>
        <w:tc>
          <w:tcPr>
            <w:tcW w:type="dxa" w:w="2880"/>
          </w:tcPr>
          <w:p>
            <w:r>
              <w:t>(Errors only) List of errors associated with the failed API call.</w:t>
            </w:r>
          </w:p>
        </w:tc>
      </w:tr>
      <w:tr>
        <w:tc>
          <w:tcPr>
            <w:tcW w:type="dxa" w:w="2880"/>
          </w:tcPr>
          <w:p>
            <w:r>
              <w:t>errors.error_source</w:t>
            </w:r>
          </w:p>
        </w:tc>
        <w:tc>
          <w:tcPr>
            <w:tcW w:type="dxa" w:w="2880"/>
          </w:tcPr>
          <w:p>
            <w:r>
              <w:t>string</w:t>
            </w:r>
          </w:p>
        </w:tc>
        <w:tc>
          <w:tcPr>
            <w:tcW w:type="dxa" w:w="2880"/>
          </w:tcPr>
          <w:p>
            <w:r>
              <w:t>Required. Where the error originated (&lt;error_source&gt;).</w:t>
            </w:r>
          </w:p>
        </w:tc>
      </w:tr>
      <w:tr>
        <w:tc>
          <w:tcPr>
            <w:tcW w:type="dxa" w:w="2880"/>
          </w:tcPr>
          <w:p>
            <w:r>
              <w:t>errors.error_type</w:t>
            </w:r>
          </w:p>
        </w:tc>
        <w:tc>
          <w:tcPr>
            <w:tcW w:type="dxa" w:w="2880"/>
          </w:tcPr>
          <w:p>
            <w:r>
              <w:t>string</w:t>
            </w:r>
          </w:p>
        </w:tc>
        <w:tc>
          <w:tcPr>
            <w:tcW w:type="dxa" w:w="2880"/>
          </w:tcPr>
          <w:p>
            <w:r>
              <w:t>Required. The error category (&lt;error_type&gt;).</w:t>
            </w:r>
          </w:p>
        </w:tc>
      </w:tr>
      <w:tr>
        <w:tc>
          <w:tcPr>
            <w:tcW w:type="dxa" w:w="2880"/>
          </w:tcPr>
          <w:p>
            <w:r>
              <w:t>errors.error_code</w:t>
            </w:r>
          </w:p>
        </w:tc>
        <w:tc>
          <w:tcPr>
            <w:tcW w:type="dxa" w:w="2880"/>
          </w:tcPr>
          <w:p>
            <w:r>
              <w:t>string</w:t>
            </w:r>
          </w:p>
        </w:tc>
        <w:tc>
          <w:tcPr>
            <w:tcW w:type="dxa" w:w="2880"/>
          </w:tcPr>
          <w:p>
            <w:r>
              <w:t>Required. The specific error code (&lt;error_code&gt;).</w:t>
            </w:r>
          </w:p>
        </w:tc>
      </w:tr>
      <w:tr>
        <w:tc>
          <w:tcPr>
            <w:tcW w:type="dxa" w:w="2880"/>
          </w:tcPr>
          <w:p>
            <w:r>
              <w:t>errors.message</w:t>
            </w:r>
          </w:p>
        </w:tc>
        <w:tc>
          <w:tcPr>
            <w:tcW w:type="dxa" w:w="2880"/>
          </w:tcPr>
          <w:p>
            <w:r>
              <w:t>string</w:t>
            </w:r>
          </w:p>
        </w:tc>
        <w:tc>
          <w:tcPr>
            <w:tcW w:type="dxa" w:w="2880"/>
          </w:tcPr>
          <w:p>
            <w:r>
              <w:t>Required. Error message (minLength: 1).</w:t>
            </w:r>
          </w:p>
        </w:tc>
      </w:tr>
      <w:tr>
        <w:tc>
          <w:tcPr>
            <w:tcW w:type="dxa" w:w="2880"/>
          </w:tcPr>
          <w:p>
            <w:r>
              <w:t>errors.carrier_id</w:t>
            </w:r>
          </w:p>
        </w:tc>
        <w:tc>
          <w:tcPr>
            <w:tcW w:type="dxa" w:w="2880"/>
          </w:tcPr>
          <w:p>
            <w:r>
              <w:t>string</w:t>
            </w:r>
          </w:p>
        </w:tc>
        <w:tc>
          <w:tcPr>
            <w:tcW w:type="dxa" w:w="2880"/>
          </w:tcPr>
          <w:p>
            <w:r>
              <w:t>Carrier identifier (&lt;se_id&gt;), when applicable.</w:t>
            </w:r>
          </w:p>
        </w:tc>
      </w:tr>
      <w:tr>
        <w:tc>
          <w:tcPr>
            <w:tcW w:type="dxa" w:w="2880"/>
          </w:tcPr>
          <w:p>
            <w:r>
              <w:t>errors.carrier_code</w:t>
            </w:r>
          </w:p>
        </w:tc>
        <w:tc>
          <w:tcPr>
            <w:tcW w:type="dxa" w:w="2880"/>
          </w:tcPr>
          <w:p>
            <w:r>
              <w:t>string</w:t>
            </w:r>
          </w:p>
        </w:tc>
        <w:tc>
          <w:tcPr>
            <w:tcW w:type="dxa" w:w="2880"/>
          </w:tcPr>
          <w:p>
            <w:r>
              <w:t>Carrier code (&lt;carrier_code&gt;), when applicable.</w:t>
            </w:r>
          </w:p>
        </w:tc>
      </w:tr>
      <w:tr>
        <w:tc>
          <w:tcPr>
            <w:tcW w:type="dxa" w:w="2880"/>
          </w:tcPr>
          <w:p>
            <w:r>
              <w:t>errors.field_name</w:t>
            </w:r>
          </w:p>
        </w:tc>
        <w:tc>
          <w:tcPr>
            <w:tcW w:type="dxa" w:w="2880"/>
          </w:tcPr>
          <w:p>
            <w:r>
              <w:t>string</w:t>
            </w:r>
          </w:p>
        </w:tc>
        <w:tc>
          <w:tcPr>
            <w:tcW w:type="dxa" w:w="2880"/>
          </w:tcPr>
          <w:p>
            <w:r>
              <w:t>The 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'https://api.shipengine.com/v1/environment/webhooks' \</w:t>
        <w:br/>
        <w:t xml:space="preserve"> --header 'Accept: application/json'</w:t>
      </w:r>
    </w:p>
    <w:p>
      <w:pPr>
        <w:pStyle w:val="Heading3"/>
      </w:pPr>
      <w:r>
        <w:t>Error Handling</w:t>
      </w:r>
    </w:p>
    <w:p>
      <w:pPr>
        <w:pStyle w:val="ListBullet"/>
      </w:pPr>
      <w:r>
        <w:t>400 Bad Request: The request contained errors.</w:t>
      </w:r>
    </w:p>
    <w:p>
      <w:pPr>
        <w:pStyle w:val="ListBullet"/>
      </w:pPr>
      <w:r>
        <w:t>500 Internal Server Error: An error occurred on ShipEngine's side (automatically reported to ShipEngine engineers).</w:t>
      </w:r>
    </w:p>
    <w:p>
      <w:pPr>
        <w:pStyle w:val="Heading3"/>
      </w:pPr>
      <w:r>
        <w:t>Related webhooks actions</w:t>
      </w:r>
    </w:p>
    <w:p>
      <w:pPr>
        <w:pStyle w:val="ListBullet"/>
      </w:pPr>
      <w:r>
        <w:t>[PUT] Update a Webhook — /v1/environment/webhooks/{{webhookId}}</w:t>
      </w:r>
    </w:p>
    <w:p>
      <w:r>
        <w:br w:type="page"/>
      </w:r>
    </w:p>
    <w:p>
      <w:pPr>
        <w:pStyle w:val="Heading2"/>
      </w:pPr>
      <w:r>
        <w:t>87. [GET] Get Shipsurance Insurance Funds Balance</w:t>
      </w:r>
    </w:p>
    <w:p>
      <w:r>
        <w:rPr>
          <w:b/>
        </w:rPr>
        <w:t xml:space="preserve">Endpoint: </w:t>
      </w:r>
      <w:r>
        <w:rPr>
          <w:rFonts w:ascii="Courier New" w:hAnsi="Courier New"/>
          <w:sz w:val="18"/>
        </w:rPr>
        <w:t>/v1/insurance/shipsurance/balance</w:t>
      </w:r>
    </w:p>
    <w:p>
      <w:pPr>
        <w:pStyle w:val="Heading3"/>
      </w:pPr>
      <w:r>
        <w:t>Prerequisites</w:t>
      </w:r>
    </w:p>
    <w:p>
      <w:pPr>
        <w:pStyle w:val="ListBullet"/>
      </w:pPr>
      <w:r>
        <w:t>Your ShipEngine account must have Shipsurance insurance enabled/available to retrieve a Shipsurance balance.</w:t>
      </w:r>
    </w:p>
    <w:p>
      <w:pPr>
        <w:pStyle w:val="Heading3"/>
      </w:pPr>
      <w:r>
        <w:t>Method</w:t>
      </w:r>
    </w:p>
    <w:p>
      <w:r>
        <w:t>GET</w:t>
      </w:r>
    </w:p>
    <w:p>
      <w:pPr>
        <w:pStyle w:val="Heading3"/>
      </w:pPr>
      <w:r>
        <w:t>URL</w:t>
      </w:r>
    </w:p>
    <w:p>
      <w:r>
        <w:t>https://api.shipengine.com/v1/insurance/shipsurance/balance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the current balance of your Shipsurance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"currency": "USD",</w:t>
        <w:br/>
        <w:t xml:space="preserve"> "amount": 1250.75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"0f3d3a2b-8c2e-4b9f-9f6e-2c2c8a6f9c1d",</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"se-123456",</w:t>
        <w:br/>
        <w:t xml:space="preserve"> "carrier_code": "ups",</w:t>
        <w:br/>
        <w:t xml:space="preserve"> "field_name": "some_field"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"7a1c2d3e-4f50-4a6b-9c0d-1e2f3a4b5c6d",</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"se-123456",</w:t>
        <w:br/>
        <w:t xml:space="preserve"> "carrier_code": "ups",</w:t>
        <w:br/>
        <w:t xml:space="preserve"> "field_name": "some_field"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Currency code for the balance (required).</w:t>
            </w:r>
          </w:p>
        </w:tc>
      </w:tr>
      <w:tr>
        <w:tc>
          <w:tcPr>
            <w:tcW w:type="dxa" w:w="2880"/>
          </w:tcPr>
          <w:p>
            <w:r>
              <w:t>amount</w:t>
            </w:r>
          </w:p>
        </w:tc>
        <w:tc>
          <w:tcPr>
            <w:tcW w:type="dxa" w:w="2880"/>
          </w:tcPr>
          <w:p>
            <w:r>
              <w:t>number</w:t>
            </w:r>
          </w:p>
        </w:tc>
        <w:tc>
          <w:tcPr>
            <w:tcW w:type="dxa" w:w="2880"/>
          </w:tcPr>
          <w:p>
            <w:r>
              <w:t>The monetary amount, in the specified currency (required).</w:t>
            </w:r>
          </w:p>
        </w:tc>
      </w:tr>
      <w:tr>
        <w:tc>
          <w:tcPr>
            <w:tcW w:type="dxa" w:w="2880"/>
          </w:tcPr>
          <w:p>
            <w:r>
              <w:t>request_id</w:t>
            </w:r>
          </w:p>
        </w:tc>
        <w:tc>
          <w:tcPr>
            <w:tcW w:type="dxa" w:w="2880"/>
          </w:tcPr>
          <w:p>
            <w:r>
              <w:t>string</w:t>
            </w:r>
          </w:p>
        </w:tc>
        <w:tc>
          <w:tcPr>
            <w:tcW w:type="dxa" w:w="2880"/>
          </w:tcPr>
          <w:p>
            <w:r>
              <w:t>Unique identifier for the API request (required in error responses).</w:t>
            </w:r>
          </w:p>
        </w:tc>
      </w:tr>
      <w:tr>
        <w:tc>
          <w:tcPr>
            <w:tcW w:type="dxa" w:w="2880"/>
          </w:tcPr>
          <w:p>
            <w:r>
              <w:t>errors</w:t>
            </w:r>
          </w:p>
        </w:tc>
        <w:tc>
          <w:tcPr>
            <w:tcW w:type="dxa" w:w="2880"/>
          </w:tcPr>
          <w:p>
            <w:r>
              <w:t>array</w:t>
            </w:r>
          </w:p>
        </w:tc>
        <w:tc>
          <w:tcPr>
            <w:tcW w:type="dxa" w:w="2880"/>
          </w:tcPr>
          <w:p>
            <w:r>
              <w:t>List of errors associated with the failed API call (required in error responses).</w:t>
            </w:r>
          </w:p>
        </w:tc>
      </w:tr>
      <w:tr>
        <w:tc>
          <w:tcPr>
            <w:tcW w:type="dxa" w:w="2880"/>
          </w:tcPr>
          <w:p>
            <w:r>
              <w:t>errors[].error_source</w:t>
            </w:r>
          </w:p>
        </w:tc>
        <w:tc>
          <w:tcPr>
            <w:tcW w:type="dxa" w:w="2880"/>
          </w:tcPr>
          <w:p>
            <w:r>
              <w:t>&lt;error_source&gt;</w:t>
            </w:r>
          </w:p>
        </w:tc>
        <w:tc>
          <w:tcPr>
            <w:tcW w:type="dxa" w:w="2880"/>
          </w:tcPr>
          <w:p>
            <w:r>
              <w:t>Source of the error (required).</w:t>
            </w:r>
          </w:p>
        </w:tc>
      </w:tr>
      <w:tr>
        <w:tc>
          <w:tcPr>
            <w:tcW w:type="dxa" w:w="2880"/>
          </w:tcPr>
          <w:p>
            <w:r>
              <w:t>errors[].error_type</w:t>
            </w:r>
          </w:p>
        </w:tc>
        <w:tc>
          <w:tcPr>
            <w:tcW w:type="dxa" w:w="2880"/>
          </w:tcPr>
          <w:p>
            <w:r>
              <w:t>&lt;error_type&gt;</w:t>
            </w:r>
          </w:p>
        </w:tc>
        <w:tc>
          <w:tcPr>
            <w:tcW w:type="dxa" w:w="2880"/>
          </w:tcPr>
          <w:p>
            <w:r>
              <w:t>Type/category of the error (required).</w:t>
            </w:r>
          </w:p>
        </w:tc>
      </w:tr>
      <w:tr>
        <w:tc>
          <w:tcPr>
            <w:tcW w:type="dxa" w:w="2880"/>
          </w:tcPr>
          <w:p>
            <w:r>
              <w:t>errors[].error_code</w:t>
            </w:r>
          </w:p>
        </w:tc>
        <w:tc>
          <w:tcPr>
            <w:tcW w:type="dxa" w:w="2880"/>
          </w:tcPr>
          <w:p>
            <w:r>
              <w:t>&lt;error_code&gt;</w:t>
            </w:r>
          </w:p>
        </w:tc>
        <w:tc>
          <w:tcPr>
            <w:tcW w:type="dxa" w:w="2880"/>
          </w:tcPr>
          <w:p>
            <w:r>
              <w:t>Machine-readable error code (required).</w:t>
            </w:r>
          </w:p>
        </w:tc>
      </w:tr>
      <w:tr>
        <w:tc>
          <w:tcPr>
            <w:tcW w:type="dxa" w:w="2880"/>
          </w:tcPr>
          <w:p>
            <w:r>
              <w:t>errors[].message</w:t>
            </w:r>
          </w:p>
        </w:tc>
        <w:tc>
          <w:tcPr>
            <w:tcW w:type="dxa" w:w="2880"/>
          </w:tcPr>
          <w:p>
            <w:r>
              <w:t>string</w:t>
            </w:r>
          </w:p>
        </w:tc>
        <w:tc>
          <w:tcPr>
            <w:tcW w:type="dxa" w:w="2880"/>
          </w:tcPr>
          <w:p>
            <w:r>
              <w:t>Human-readable error message (required, minLength=1).</w:t>
            </w:r>
          </w:p>
        </w:tc>
      </w:tr>
      <w:tr>
        <w:tc>
          <w:tcPr>
            <w:tcW w:type="dxa" w:w="2880"/>
          </w:tcPr>
          <w:p>
            <w:r>
              <w:t>errors[].carrier_id</w:t>
            </w:r>
          </w:p>
        </w:tc>
        <w:tc>
          <w:tcPr>
            <w:tcW w:type="dxa" w:w="2880"/>
          </w:tcPr>
          <w:p>
            <w:r>
              <w:t>&lt;se_id&gt;</w:t>
            </w:r>
          </w:p>
        </w:tc>
        <w:tc>
          <w:tcPr>
            <w:tcW w:type="dxa" w:w="2880"/>
          </w:tcPr>
          <w:p>
            <w:r>
              <w:t>Carrier identifier associated with the error (optional).</w:t>
            </w:r>
          </w:p>
        </w:tc>
      </w:tr>
      <w:tr>
        <w:tc>
          <w:tcPr>
            <w:tcW w:type="dxa" w:w="2880"/>
          </w:tcPr>
          <w:p>
            <w:r>
              <w:t>errors[].carrier_code</w:t>
            </w:r>
          </w:p>
        </w:tc>
        <w:tc>
          <w:tcPr>
            <w:tcW w:type="dxa" w:w="2880"/>
          </w:tcPr>
          <w:p>
            <w:r>
              <w:t>&lt;carrier_code&gt;</w:t>
            </w:r>
          </w:p>
        </w:tc>
        <w:tc>
          <w:tcPr>
            <w:tcW w:type="dxa" w:w="2880"/>
          </w:tcPr>
          <w:p>
            <w:r>
              <w:t>Carrier code associated with the error (optional).</w:t>
            </w:r>
          </w:p>
        </w:tc>
      </w:tr>
      <w:tr>
        <w:tc>
          <w:tcPr>
            <w:tcW w:type="dxa" w:w="2880"/>
          </w:tcPr>
          <w:p>
            <w:r>
              <w:t>errors[].field_name</w:t>
            </w:r>
          </w:p>
        </w:tc>
        <w:tc>
          <w:tcPr>
            <w:tcW w:type="dxa" w:w="2880"/>
          </w:tcPr>
          <w:p>
            <w:r>
              <w:t>string</w:t>
            </w:r>
          </w:p>
        </w:tc>
        <w:tc>
          <w:tcPr>
            <w:tcW w:type="dxa" w:w="2880"/>
          </w:tcPr>
          <w:p>
            <w:r>
              <w:t>Name of the field that caused the error (optional).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'https://api.shipengine.com/v1/insurance/shipsurance/balance' \</w:t>
        <w:br/>
        <w:t xml:space="preserve"> --header 'Accept: application/json'</w:t>
      </w:r>
    </w:p>
    <w:p>
      <w:pPr>
        <w:pStyle w:val="Heading3"/>
      </w:pPr>
      <w:r>
        <w:t>Error Handling</w:t>
      </w:r>
    </w:p>
    <w:p>
      <w:pPr>
        <w:pStyle w:val="ListBullet"/>
      </w:pPr>
      <w:r>
        <w:t>400 Client Error: The request contained errors (validation or request issues). Returns request_id and an errors array describing what failed.</w:t>
      </w:r>
    </w:p>
    <w:p>
      <w:pPr>
        <w:pStyle w:val="ListBullet"/>
      </w:pPr>
      <w:r>
        <w:t>500 Server Error: An error occurred on ShipEngine's side and is automatically reported to their engineers. Returns request_id and an errors array.</w:t>
      </w:r>
    </w:p>
    <w:p>
      <w:r>
        <w:br w:type="page"/>
      </w:r>
    </w:p>
    <w:p>
      <w:pPr>
        <w:pStyle w:val="Heading2"/>
      </w:pPr>
      <w:r>
        <w:t>88. [PATCH] Add Funds to Shipsurance Insurance</w:t>
      </w:r>
    </w:p>
    <w:p>
      <w:r>
        <w:rPr>
          <w:b/>
        </w:rPr>
        <w:t xml:space="preserve">Endpoint: </w:t>
      </w:r>
      <w:r>
        <w:rPr>
          <w:rFonts w:ascii="Courier New" w:hAnsi="Courier New"/>
          <w:sz w:val="18"/>
        </w:rPr>
        <w:t>/v1/insurance/shipsurance/add_funds</w:t>
      </w:r>
    </w:p>
    <w:p>
      <w:pPr>
        <w:pStyle w:val="Heading3"/>
      </w:pPr>
      <w:r>
        <w:t>Prerequisites</w:t>
      </w:r>
    </w:p>
    <w:p>
      <w:pPr>
        <w:pStyle w:val="ListBullet"/>
      </w:pPr>
      <w:r>
        <w:t>Must have permission to manage/fund Shipsurance insurance for the ShipEngine account</w:t>
      </w:r>
    </w:p>
    <w:p>
      <w:pPr>
        <w:pStyle w:val="Heading3"/>
      </w:pPr>
      <w:r>
        <w:t>Method</w:t>
      </w:r>
    </w:p>
    <w:p>
      <w:r>
        <w:t>PATCH</w:t>
      </w:r>
    </w:p>
    <w:p>
      <w:pPr>
        <w:pStyle w:val="Heading3"/>
      </w:pPr>
      <w:r>
        <w:t>URL</w:t>
      </w:r>
    </w:p>
    <w:p>
      <w:r>
        <w:t>https://api.shipengine.com/v1/insurance/shipsurance/add_funds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funds to your ShipEngine Shipsurance insurance balance. This is useful when you only occasionally need to insure higher-value shipments and prefer to fund on demand.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Currency code for the funds being added.</w:t>
            </w:r>
          </w:p>
        </w:tc>
      </w:tr>
      <w:tr>
        <w:tc>
          <w:tcPr>
            <w:tcW w:type="dxa" w:w="2880"/>
          </w:tcPr>
          <w:p>
            <w:r>
              <w:t>amount</w:t>
            </w:r>
          </w:p>
        </w:tc>
        <w:tc>
          <w:tcPr>
            <w:tcW w:type="dxa" w:w="2880"/>
          </w:tcPr>
          <w:p>
            <w:r>
              <w:t>number</w:t>
            </w:r>
          </w:p>
        </w:tc>
        <w:tc>
          <w:tcPr>
            <w:tcW w:type="dxa" w:w="2880"/>
          </w:tcPr>
          <w:p>
            <w:r>
              <w:t>The monetary amount, in the specified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"currency": "USD",</w:t>
        <w:br/>
        <w:t xml:space="preserve"> "amount": 25.5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"3f2c1e9a-1d4b-4c1e-9d3e-2b6b7a1c9f10",</w:t>
        <w:br/>
        <w:t xml:space="preserve"> "errors": [</w:t>
        <w:br/>
        <w:t xml:space="preserve"> {</w:t>
        <w:br/>
        <w:t xml:space="preserve"> "error_source": "shipsurance",</w:t>
        <w:br/>
        <w:t xml:space="preserve"> "error_type": "validation",</w:t>
        <w:br/>
        <w:t xml:space="preserve"> "error_code": "invalid_field",</w:t>
        <w:br/>
        <w:t xml:space="preserve"> "message": "amount must be greater than 0",</w:t>
        <w:br/>
        <w:t xml:space="preserve"> "carrier_id": "se-123456",</w:t>
        <w:br/>
        <w:t xml:space="preserve"> "carrier_code": "shipsurance",</w:t>
        <w:br/>
        <w:t xml:space="preserve"> "field_name": "amount"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"3f2c1e9a-1d4b-4c1e-9d3e-2b6b7a1c9f10",</w:t>
        <w:br/>
        <w:t xml:space="preserve"> "errors": [</w:t>
        <w:br/>
        <w:t xml:space="preserve"> {</w:t>
        <w:br/>
        <w:t xml:space="preserve"> "error_source": "shipengine",</w:t>
        <w:br/>
        <w:t xml:space="preserve"> "error_type": "system",</w:t>
        <w:br/>
        <w:t xml:space="preserve"> "error_code": "internal_error",</w:t>
        <w:br/>
        <w:t xml:space="preserve"> "message": "An error occurred on ShipEngine's side."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Currency code for the funds added.</w:t>
            </w:r>
          </w:p>
        </w:tc>
      </w:tr>
      <w:tr>
        <w:tc>
          <w:tcPr>
            <w:tcW w:type="dxa" w:w="2880"/>
          </w:tcPr>
          <w:p>
            <w:r>
              <w:t>amount</w:t>
            </w:r>
          </w:p>
        </w:tc>
        <w:tc>
          <w:tcPr>
            <w:tcW w:type="dxa" w:w="2880"/>
          </w:tcPr>
          <w:p>
            <w:r>
              <w:t>number</w:t>
            </w:r>
          </w:p>
        </w:tc>
        <w:tc>
          <w:tcPr>
            <w:tcW w:type="dxa" w:w="2880"/>
          </w:tcPr>
          <w:p>
            <w:r>
              <w:t>The monetary amount, in the specified currency.</w:t>
            </w:r>
          </w:p>
        </w:tc>
      </w:tr>
      <w:tr>
        <w:tc>
          <w:tcPr>
            <w:tcW w:type="dxa" w:w="2880"/>
          </w:tcPr>
          <w:p>
            <w:r>
              <w:t>request_id</w:t>
            </w:r>
          </w:p>
        </w:tc>
        <w:tc>
          <w:tcPr>
            <w:tcW w:type="dxa" w:w="2880"/>
          </w:tcPr>
          <w:p>
            <w:r>
              <w:t>string</w:t>
            </w:r>
          </w:p>
        </w:tc>
        <w:tc>
          <w:tcPr>
            <w:tcW w:type="dxa" w:w="2880"/>
          </w:tcPr>
          <w:p>
            <w:r>
              <w:t>Identifier for the API request (returned in error responses).</w:t>
            </w:r>
          </w:p>
        </w:tc>
      </w:tr>
      <w:tr>
        <w:tc>
          <w:tcPr>
            <w:tcW w:type="dxa" w:w="2880"/>
          </w:tcPr>
          <w:p>
            <w:r>
              <w:t>errors</w:t>
            </w:r>
          </w:p>
        </w:tc>
        <w:tc>
          <w:tcPr>
            <w:tcW w:type="dxa" w:w="2880"/>
          </w:tcPr>
          <w:p>
            <w:r>
              <w:t>array</w:t>
            </w:r>
          </w:p>
        </w:tc>
        <w:tc>
          <w:tcPr>
            <w:tcW w:type="dxa" w:w="2880"/>
          </w:tcPr>
          <w:p>
            <w:r>
              <w:t>List of errors associated with the failed API call (returned in error responses).</w:t>
            </w:r>
          </w:p>
        </w:tc>
      </w:tr>
      <w:tr>
        <w:tc>
          <w:tcPr>
            <w:tcW w:type="dxa" w:w="2880"/>
          </w:tcPr>
          <w:p>
            <w:r>
              <w:t>errors[].error_source</w:t>
            </w:r>
          </w:p>
        </w:tc>
        <w:tc>
          <w:tcPr>
            <w:tcW w:type="dxa" w:w="2880"/>
          </w:tcPr>
          <w:p>
            <w:r>
              <w:t>string</w:t>
            </w:r>
          </w:p>
        </w:tc>
        <w:tc>
          <w:tcPr>
            <w:tcW w:type="dxa" w:w="2880"/>
          </w:tcPr>
          <w:p>
            <w:r>
              <w:t>Error source (&lt;error_source&gt; as provided by the API).</w:t>
            </w:r>
          </w:p>
        </w:tc>
      </w:tr>
      <w:tr>
        <w:tc>
          <w:tcPr>
            <w:tcW w:type="dxa" w:w="2880"/>
          </w:tcPr>
          <w:p>
            <w:r>
              <w:t>errors[].error_type</w:t>
            </w:r>
          </w:p>
        </w:tc>
        <w:tc>
          <w:tcPr>
            <w:tcW w:type="dxa" w:w="2880"/>
          </w:tcPr>
          <w:p>
            <w:r>
              <w:t>string</w:t>
            </w:r>
          </w:p>
        </w:tc>
        <w:tc>
          <w:tcPr>
            <w:tcW w:type="dxa" w:w="2880"/>
          </w:tcPr>
          <w:p>
            <w:r>
              <w:t>Error type (&lt;error_type&gt; as provided by the API).</w:t>
            </w:r>
          </w:p>
        </w:tc>
      </w:tr>
      <w:tr>
        <w:tc>
          <w:tcPr>
            <w:tcW w:type="dxa" w:w="2880"/>
          </w:tcPr>
          <w:p>
            <w:r>
              <w:t>errors[].error_code</w:t>
            </w:r>
          </w:p>
        </w:tc>
        <w:tc>
          <w:tcPr>
            <w:tcW w:type="dxa" w:w="2880"/>
          </w:tcPr>
          <w:p>
            <w:r>
              <w:t>string</w:t>
            </w:r>
          </w:p>
        </w:tc>
        <w:tc>
          <w:tcPr>
            <w:tcW w:type="dxa" w:w="2880"/>
          </w:tcPr>
          <w:p>
            <w:r>
              <w:t>Error code (&lt;error_code&gt; as provided by the API).</w:t>
            </w:r>
          </w:p>
        </w:tc>
      </w:tr>
      <w:tr>
        <w:tc>
          <w:tcPr>
            <w:tcW w:type="dxa" w:w="2880"/>
          </w:tcPr>
          <w:p>
            <w:r>
              <w:t>errors[].message</w:t>
            </w:r>
          </w:p>
        </w:tc>
        <w:tc>
          <w:tcPr>
            <w:tcW w:type="dxa" w:w="2880"/>
          </w:tcPr>
          <w:p>
            <w:r>
              <w:t>string</w:t>
            </w:r>
          </w:p>
        </w:tc>
        <w:tc>
          <w:tcPr>
            <w:tcW w:type="dxa" w:w="2880"/>
          </w:tcPr>
          <w:p>
            <w:r>
              <w:t>An error message associated with the failed API call.</w:t>
            </w:r>
          </w:p>
        </w:tc>
      </w:tr>
      <w:tr>
        <w:tc>
          <w:tcPr>
            <w:tcW w:type="dxa" w:w="2880"/>
          </w:tcPr>
          <w:p>
            <w:r>
              <w:t>errors[].carrier_id</w:t>
            </w:r>
          </w:p>
        </w:tc>
        <w:tc>
          <w:tcPr>
            <w:tcW w:type="dxa" w:w="2880"/>
          </w:tcPr>
          <w:p>
            <w:r>
              <w:t>string</w:t>
            </w:r>
          </w:p>
        </w:tc>
        <w:tc>
          <w:tcPr>
            <w:tcW w:type="dxa" w:w="2880"/>
          </w:tcPr>
          <w:p>
            <w:r>
              <w:t>Carrier identifier (&lt;se_id&gt;), when applicable.</w:t>
            </w:r>
          </w:p>
        </w:tc>
      </w:tr>
      <w:tr>
        <w:tc>
          <w:tcPr>
            <w:tcW w:type="dxa" w:w="2880"/>
          </w:tcPr>
          <w:p>
            <w:r>
              <w:t>errors[].carrier_code</w:t>
            </w:r>
          </w:p>
        </w:tc>
        <w:tc>
          <w:tcPr>
            <w:tcW w:type="dxa" w:w="2880"/>
          </w:tcPr>
          <w:p>
            <w:r>
              <w:t>string</w:t>
            </w:r>
          </w:p>
        </w:tc>
        <w:tc>
          <w:tcPr>
            <w:tcW w:type="dxa" w:w="2880"/>
          </w:tcPr>
          <w:p>
            <w:r>
              <w:t>Carrier code (&lt;carrier_code&gt;), when applicable.</w:t>
            </w:r>
          </w:p>
        </w:tc>
      </w:tr>
      <w:tr>
        <w:tc>
          <w:tcPr>
            <w:tcW w:type="dxa" w:w="2880"/>
          </w:tcPr>
          <w:p>
            <w:r>
              <w:t>errors[].field_name</w:t>
            </w:r>
          </w:p>
        </w:tc>
        <w:tc>
          <w:tcPr>
            <w:tcW w:type="dxa" w:w="2880"/>
          </w:tcPr>
          <w:p>
            <w:r>
              <w:t>string</w:t>
            </w:r>
          </w:p>
        </w:tc>
        <w:tc>
          <w:tcPr>
            <w:tcW w:type="dxa" w:w="2880"/>
          </w:tcPr>
          <w:p>
            <w:r>
              <w:t>The 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'https://api.shipengine.com/v1/insurance/shipsurance/add_funds' \</w:t>
        <w:br/>
        <w:t xml:space="preserve"> --header 'Accept: application/json' \</w:t>
        <w:br/>
        <w:t xml:space="preserve"> --header 'Content-Type: application/json' \</w:t>
        <w:br/>
        <w:t xml:space="preserve"> --data '{</w:t>
        <w:br/>
        <w:t xml:space="preserve"> "currency": "USD",</w:t>
        <w:br/>
        <w:t xml:space="preserve"> "amount": 25.5</w:t>
        <w:br/>
        <w:t xml:space="preserve">  }'</w:t>
      </w:r>
    </w:p>
    <w:p>
      <w:pPr>
        <w:pStyle w:val="Heading3"/>
      </w:pPr>
      <w:r>
        <w:t>Example Usage</w:t>
      </w:r>
    </w:p>
    <w:p>
      <w:pPr>
        <w:pStyle w:val="Heading3"/>
      </w:pPr>
      <w:r>
        <w:t>Example 1: Add USD funds</w:t>
      </w:r>
    </w:p>
    <w:p>
      <w:r>
        <w:rPr>
          <w:b/>
          <w:color w:val="666666"/>
          <w:sz w:val="16"/>
        </w:rPr>
        <w:t>[bash]</w:t>
      </w:r>
    </w:p>
    <w:p>
      <w:pPr>
        <w:shd w:fill="F2F2F2" w:val="clear"/>
      </w:pPr>
      <w:r>
        <w:rPr>
          <w:rFonts w:ascii="Courier New" w:hAnsi="Courier New"/>
          <w:sz w:val="17"/>
        </w:rPr>
        <w:t>curl -i --request PATCH 'https://api.shipengine.com/v1/insurance/shipsurance/add_funds' \</w:t>
        <w:br/>
        <w:t xml:space="preserve"> -H 'Accept: application/json' \</w:t>
        <w:br/>
        <w:t xml:space="preserve"> -H 'Content-Type: application/json' \</w:t>
        <w:br/>
        <w:t xml:space="preserve"> --data '{</w:t>
        <w:br/>
        <w:t xml:space="preserve"> "currency": "USD",</w:t>
        <w:br/>
        <w:t xml:space="preserve"> "amount": 100</w:t>
        <w:br/>
        <w:t xml:space="preserve">  }'</w:t>
      </w:r>
    </w:p>
    <w:p>
      <w:pPr>
        <w:pStyle w:val="Heading3"/>
      </w:pPr>
      <w:r>
        <w:t>Example 2: Add a small top-up</w:t>
      </w:r>
    </w:p>
    <w:p>
      <w:r>
        <w:rPr>
          <w:b/>
          <w:color w:val="666666"/>
          <w:sz w:val="16"/>
        </w:rPr>
        <w:t>[bash]</w:t>
      </w:r>
    </w:p>
    <w:p>
      <w:pPr>
        <w:shd w:fill="F2F2F2" w:val="clear"/>
      </w:pPr>
      <w:r>
        <w:rPr>
          <w:rFonts w:ascii="Courier New" w:hAnsi="Courier New"/>
          <w:sz w:val="17"/>
        </w:rPr>
        <w:t>curl -i --request PATCH 'https://api.shipengine.com/v1/insurance/shipsurance/add_funds' \</w:t>
        <w:br/>
        <w:t xml:space="preserve"> -H 'Accept: application/json' \</w:t>
        <w:br/>
        <w:t xml:space="preserve"> -H 'Content-Type: application/json' \</w:t>
        <w:br/>
        <w:t xml:space="preserve"> --data '{</w:t>
        <w:br/>
        <w:t xml:space="preserve"> "currency": "USD",</w:t>
        <w:br/>
        <w:t xml:space="preserve"> "amount": 10</w:t>
        <w:br/>
        <w:t xml:space="preserve">  }'</w:t>
      </w:r>
    </w:p>
    <w:p>
      <w:pPr>
        <w:pStyle w:val="Heading3"/>
      </w:pPr>
      <w:r>
        <w:t>Behavior</w:t>
      </w:r>
    </w:p>
    <w:p>
      <w:pPr>
        <w:pStyle w:val="ListBullet"/>
      </w:pPr>
      <w:r>
        <w:t>Validates the required request body fields (currency, amount).</w:t>
      </w:r>
    </w:p>
    <w:p>
      <w:pPr>
        <w:pStyle w:val="ListBullet"/>
      </w:pPr>
      <w:r>
        <w:t>Attempts to add the specified funds to the Shipsurance insurance balance.</w:t>
      </w:r>
    </w:p>
    <w:p>
      <w:pPr>
        <w:pStyle w:val="ListBullet"/>
      </w:pPr>
      <w:r>
        <w:t>Returns the funded currency and amount on success; otherwise returns request_id and errors.</w:t>
      </w:r>
    </w:p>
    <w:p>
      <w:pPr>
        <w:pStyle w:val="Heading3"/>
      </w:pPr>
      <w:r>
        <w:t>Notes</w:t>
      </w:r>
    </w:p>
    <w:p>
      <w:pPr>
        <w:pStyle w:val="ListBullet"/>
      </w:pPr>
      <w:r>
        <w:t>Request body is required and must be JSON (application/json).</w:t>
      </w:r>
    </w:p>
    <w:p>
      <w:pPr>
        <w:pStyle w:val="ListBullet"/>
      </w:pPr>
      <w:r>
        <w:t>The 500 error indicates an issue on ShipEngine’s side and is automatically reported to their engineers (per the provided documentation).</w:t>
      </w:r>
    </w:p>
    <w:p>
      <w:pPr>
        <w:pStyle w:val="Heading3"/>
      </w:pPr>
      <w:r>
        <w:t>Error Handling</w:t>
      </w:r>
    </w:p>
    <w:p>
      <w:pPr>
        <w:pStyle w:val="ListBullet"/>
      </w:pPr>
      <w:r>
        <w:t>400 Bad Request: The request contained errors (validation or request issues). See errors[] for details.</w:t>
      </w:r>
    </w:p>
    <w:p>
      <w:pPr>
        <w:pStyle w:val="ListBullet"/>
      </w:pPr>
      <w:r>
        <w:t>500 Internal Server Error: An error occurred on ShipEngine’s side; includes request_id and errors[].</w:t>
      </w:r>
    </w:p>
    <w:p>
      <w:r>
        <w:br w:type="page"/>
      </w:r>
    </w:p>
    <w:p>
      <w:pPr>
        <w:pStyle w:val="Heading2"/>
      </w:pPr>
      <w:r>
        <w:t>89. [POST] Connect a Shipsurance Insurance Account</w:t>
      </w:r>
    </w:p>
    <w:p>
      <w:r>
        <w:rPr>
          <w:b/>
        </w:rPr>
        <w:t xml:space="preserve">Endpoint: </w:t>
      </w:r>
      <w:r>
        <w:rPr>
          <w:rFonts w:ascii="Courier New" w:hAnsi="Courier New"/>
          <w:sz w:val="18"/>
        </w:rPr>
        <w:t>/connections/insurance/shipsurance</w:t>
      </w:r>
    </w:p>
    <w:p>
      <w:pPr>
        <w:pStyle w:val="Heading3"/>
      </w:pPr>
      <w:r>
        <w:t>Prerequisites</w:t>
      </w:r>
    </w:p>
    <w:p>
      <w:pPr>
        <w:pStyle w:val="ListBullet"/>
      </w:pPr>
      <w:r>
        <w:t>You must have valid Shipsurance account credentials (email and policy ID) to connect.</w:t>
      </w:r>
    </w:p>
    <w:p>
      <w:pPr>
        <w:pStyle w:val="Heading3"/>
      </w:pPr>
      <w:r>
        <w:t>Method</w:t>
      </w:r>
    </w:p>
    <w:p>
      <w:r>
        <w:t>POST</w:t>
      </w:r>
    </w:p>
    <w:p>
      <w:pPr>
        <w:pStyle w:val="Heading3"/>
      </w:pPr>
      <w:r>
        <w:t>URL</w:t>
      </w:r>
    </w:p>
    <w:p>
      <w:r>
        <w:t>https://api.shipengine.com/v1/connections/insurance/shipsurance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a Shipsurance account to ShipEngine by submitting the Shipsurance email address and policy ID. On success, the connection is created/updated and a success object is returned.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Shipsurance account email.</w:t>
            </w:r>
          </w:p>
        </w:tc>
      </w:tr>
      <w:tr>
        <w:tc>
          <w:tcPr>
            <w:tcW w:type="dxa" w:w="2880"/>
          </w:tcPr>
          <w:p>
            <w:r>
              <w:t>policy_id</w:t>
            </w:r>
          </w:p>
        </w:tc>
        <w:tc>
          <w:tcPr>
            <w:tcW w:type="dxa" w:w="2880"/>
          </w:tcPr>
          <w:p>
            <w:r>
              <w:t>string</w:t>
            </w:r>
          </w:p>
        </w:tc>
        <w:tc>
          <w:tcPr>
            <w:tcW w:type="dxa" w:w="2880"/>
          </w:tcPr>
          <w:p>
            <w:r>
              <w:t>Shipsurance policy ID. minLength: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"7a2f3a1b-2e8f-4a0b-9c6e-2f5b7b0c9d12",</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"policy_id"</w:t>
        <w:br/>
        <w:t xml:space="preserve"> }</w:t>
        <w:br/>
        <w:t xml:space="preserve"> ]</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(returned on errors).</w:t>
            </w:r>
          </w:p>
        </w:tc>
      </w:tr>
      <w:tr>
        <w:tc>
          <w:tcPr>
            <w:tcW w:type="dxa" w:w="2880"/>
          </w:tcPr>
          <w:p>
            <w:r>
              <w:t>errors</w:t>
            </w:r>
          </w:p>
        </w:tc>
        <w:tc>
          <w:tcPr>
            <w:tcW w:type="dxa" w:w="2880"/>
          </w:tcPr>
          <w:p>
            <w:r>
              <w:t>array</w:t>
            </w:r>
          </w:p>
        </w:tc>
        <w:tc>
          <w:tcPr>
            <w:tcW w:type="dxa" w:w="2880"/>
          </w:tcPr>
          <w:p>
            <w:r>
              <w:t>List of errors associated with the failed API call (returned on errors).</w:t>
            </w:r>
          </w:p>
        </w:tc>
      </w:tr>
      <w:tr>
        <w:tc>
          <w:tcPr>
            <w:tcW w:type="dxa" w:w="2880"/>
          </w:tcPr>
          <w:p>
            <w:r>
              <w:t>errors[].error_source</w:t>
            </w:r>
          </w:p>
        </w:tc>
        <w:tc>
          <w:tcPr>
            <w:tcW w:type="dxa" w:w="2880"/>
          </w:tcPr>
          <w:p>
            <w:r>
              <w:t>string</w:t>
            </w:r>
          </w:p>
        </w:tc>
        <w:tc>
          <w:tcPr>
            <w:tcW w:type="dxa" w:w="2880"/>
          </w:tcPr>
          <w:p>
            <w:r>
              <w:t>&lt;error_source&gt;</w:t>
            </w:r>
          </w:p>
        </w:tc>
      </w:tr>
      <w:tr>
        <w:tc>
          <w:tcPr>
            <w:tcW w:type="dxa" w:w="2880"/>
          </w:tcPr>
          <w:p>
            <w:r>
              <w:t>errors[].error_type</w:t>
            </w:r>
          </w:p>
        </w:tc>
        <w:tc>
          <w:tcPr>
            <w:tcW w:type="dxa" w:w="2880"/>
          </w:tcPr>
          <w:p>
            <w:r>
              <w:t>string</w:t>
            </w:r>
          </w:p>
        </w:tc>
        <w:tc>
          <w:tcPr>
            <w:tcW w:type="dxa" w:w="2880"/>
          </w:tcPr>
          <w:p>
            <w:r>
              <w:t>&lt;error_type&gt;</w:t>
            </w:r>
          </w:p>
        </w:tc>
      </w:tr>
      <w:tr>
        <w:tc>
          <w:tcPr>
            <w:tcW w:type="dxa" w:w="2880"/>
          </w:tcPr>
          <w:p>
            <w:r>
              <w:t>errors[].error_code</w:t>
            </w:r>
          </w:p>
        </w:tc>
        <w:tc>
          <w:tcPr>
            <w:tcW w:type="dxa" w:w="2880"/>
          </w:tcPr>
          <w:p>
            <w:r>
              <w:t>string</w:t>
            </w:r>
          </w:p>
        </w:tc>
        <w:tc>
          <w:tcPr>
            <w:tcW w:type="dxa" w:w="2880"/>
          </w:tcPr>
          <w:p>
            <w:r>
              <w:t>&lt;error_code&gt;</w:t>
            </w:r>
          </w:p>
        </w:tc>
      </w:tr>
      <w:tr>
        <w:tc>
          <w:tcPr>
            <w:tcW w:type="dxa" w:w="2880"/>
          </w:tcPr>
          <w:p>
            <w:r>
              <w:t>errors[].message</w:t>
            </w:r>
          </w:p>
        </w:tc>
        <w:tc>
          <w:tcPr>
            <w:tcW w:type="dxa" w:w="2880"/>
          </w:tcPr>
          <w:p>
            <w:r>
              <w:t>string</w:t>
            </w:r>
          </w:p>
        </w:tc>
        <w:tc>
          <w:tcPr>
            <w:tcW w:type="dxa" w:w="2880"/>
          </w:tcPr>
          <w:p>
            <w:r>
              <w:t>Error message. minLength: 1</w:t>
            </w:r>
          </w:p>
        </w:tc>
      </w:tr>
      <w:tr>
        <w:tc>
          <w:tcPr>
            <w:tcW w:type="dxa" w:w="2880"/>
          </w:tcPr>
          <w:p>
            <w:r>
              <w:t>errors[].carrier_id</w:t>
            </w:r>
          </w:p>
        </w:tc>
        <w:tc>
          <w:tcPr>
            <w:tcW w:type="dxa" w:w="2880"/>
          </w:tcPr>
          <w:p>
            <w:r>
              <w:t>string</w:t>
            </w:r>
          </w:p>
        </w:tc>
        <w:tc>
          <w:tcPr>
            <w:tcW w:type="dxa" w:w="2880"/>
          </w:tcPr>
          <w:p>
            <w:r>
              <w:t>Carrier identifier (&lt;se_id&gt;), if applicable.</w:t>
            </w:r>
          </w:p>
        </w:tc>
      </w:tr>
      <w:tr>
        <w:tc>
          <w:tcPr>
            <w:tcW w:type="dxa" w:w="2880"/>
          </w:tcPr>
          <w:p>
            <w:r>
              <w:t>errors[].carrier_code</w:t>
            </w:r>
          </w:p>
        </w:tc>
        <w:tc>
          <w:tcPr>
            <w:tcW w:type="dxa" w:w="2880"/>
          </w:tcPr>
          <w:p>
            <w:r>
              <w:t>string</w:t>
            </w:r>
          </w:p>
        </w:tc>
        <w:tc>
          <w:tcPr>
            <w:tcW w:type="dxa" w:w="2880"/>
          </w:tcPr>
          <w:p>
            <w:r>
              <w:t>Carrier code (&lt;carrier_code&gt;), if applicable.</w:t>
            </w:r>
          </w:p>
        </w:tc>
      </w:tr>
      <w:tr>
        <w:tc>
          <w:tcPr>
            <w:tcW w:type="dxa" w:w="2880"/>
          </w:tcPr>
          <w:p>
            <w:r>
              <w:t>errors[].field_name</w:t>
            </w:r>
          </w:p>
        </w:tc>
        <w:tc>
          <w:tcPr>
            <w:tcW w:type="dxa" w:w="2880"/>
          </w:tcPr>
          <w:p>
            <w:r>
              <w:t>string</w:t>
            </w:r>
          </w:p>
        </w:tc>
        <w:tc>
          <w:tcPr>
            <w:tcW w:type="dxa" w:w="2880"/>
          </w:tcPr>
          <w:p>
            <w:r>
              <w:t>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'https://api.shipengine.com/v1/connections/insurance/shipsurance' \</w:t>
        <w:br/>
        <w:t xml:space="preserve"> --header 'Accept: application/json' \</w:t>
        <w:br/>
        <w:t xml:space="preserve"> --header 'Content-Type: application/json' \</w:t>
        <w:br/>
        <w:t xml:space="preserve"> --data '{</w:t>
        <w:br/>
        <w:t xml:space="preserve"> "email": "user@example.com",</w:t>
        <w:br/>
        <w:t xml:space="preserve"> "policy_id": "POLICY_123456"</w:t>
        <w:br/>
        <w:t xml:space="preserve">  }'</w:t>
      </w:r>
    </w:p>
    <w:p>
      <w:pPr>
        <w:pStyle w:val="Heading3"/>
      </w:pPr>
      <w:r>
        <w:t>Example Usage</w:t>
      </w:r>
    </w:p>
    <w:p>
      <w:pPr>
        <w:pStyle w:val="Heading3"/>
      </w:pPr>
      <w:r>
        <w:t>Example 1: Connect a Shipsurance account</w:t>
      </w:r>
    </w:p>
    <w:p>
      <w:r>
        <w:rPr>
          <w:b/>
          <w:color w:val="666666"/>
          <w:sz w:val="16"/>
        </w:rPr>
        <w:t>[bash]</w:t>
      </w:r>
    </w:p>
    <w:p>
      <w:pPr>
        <w:shd w:fill="F2F2F2" w:val="clear"/>
      </w:pPr>
      <w:r>
        <w:rPr>
          <w:rFonts w:ascii="Courier New" w:hAnsi="Courier New"/>
          <w:sz w:val="17"/>
        </w:rPr>
        <w:t>curl -X POST 'https://api.shipengine.com/v1/connections/insurance/shipsurance' \</w:t>
        <w:br/>
        <w:t xml:space="preserve"> -H 'Accept: application/json' \</w:t>
        <w:br/>
        <w:t xml:space="preserve"> -H 'Content-Type: application/json' \</w:t>
        <w:br/>
        <w:t xml:space="preserve"> -d '{</w:t>
        <w:br/>
        <w:t xml:space="preserve"> "email": "billing@acme.com",</w:t>
        <w:br/>
        <w:t xml:space="preserve"> "policy_id": "A1B2C3D4"</w:t>
        <w:br/>
        <w:t xml:space="preserve">  }'</w:t>
      </w:r>
    </w:p>
    <w:p>
      <w:pPr>
        <w:pStyle w:val="Heading3"/>
      </w:pPr>
      <w:r>
        <w:t>Example 2: Error case (missing/invalid policy_id)</w:t>
      </w:r>
    </w:p>
    <w:p>
      <w:r>
        <w:rPr>
          <w:b/>
          <w:color w:val="666666"/>
          <w:sz w:val="16"/>
        </w:rPr>
        <w:t>[bash]</w:t>
      </w:r>
    </w:p>
    <w:p>
      <w:pPr>
        <w:shd w:fill="F2F2F2" w:val="clear"/>
      </w:pPr>
      <w:r>
        <w:rPr>
          <w:rFonts w:ascii="Courier New" w:hAnsi="Courier New"/>
          <w:sz w:val="17"/>
        </w:rPr>
        <w:t>curl -X POST 'https://api.shipengine.com/v1/connections/insurance/shipsurance' \</w:t>
        <w:br/>
        <w:t xml:space="preserve"> -H 'Accept: application/json' \</w:t>
        <w:br/>
        <w:t xml:space="preserve"> -H 'Content-Type: application/json' \</w:t>
        <w:br/>
        <w:t xml:space="preserve"> -d '{</w:t>
        <w:br/>
        <w:t xml:space="preserve"> "email": "billing@acme.com",</w:t>
        <w:br/>
        <w:t xml:space="preserve"> "policy_id": ""</w:t>
        <w:br/>
        <w:t xml:space="preserve">  }'</w:t>
      </w:r>
    </w:p>
    <w:p>
      <w:pPr>
        <w:pStyle w:val="Heading3"/>
      </w:pPr>
      <w:r>
        <w:t>Error Handling</w:t>
      </w:r>
    </w:p>
    <w:p>
      <w:pPr>
        <w:pStyle w:val="ListBullet"/>
      </w:pPr>
      <w:r>
        <w:t>400: The request contained validation or client-side errors. The response includes request_id and an errors array describing what failed (often including field_name).</w:t>
      </w:r>
    </w:p>
    <w:p>
      <w:pPr>
        <w:pStyle w:val="ListBullet"/>
      </w:pPr>
      <w:r>
        <w:t>500: A server-side error occurred on ShipEngine’s side; the response includes request_id and an errors array.</w:t>
      </w:r>
    </w:p>
    <w:p>
      <w:r>
        <w:br w:type="page"/>
      </w:r>
    </w:p>
    <w:p>
      <w:pPr>
        <w:pStyle w:val="Heading2"/>
      </w:pPr>
      <w:r>
        <w:t>90. [GET] Get a Pickup by ID</w:t>
      </w:r>
    </w:p>
    <w:p>
      <w:r>
        <w:rPr>
          <w:b/>
        </w:rPr>
        <w:t xml:space="preserve">Endpoint: </w:t>
      </w:r>
      <w:r>
        <w:rPr>
          <w:rFonts w:ascii="Courier New" w:hAnsi="Courier New"/>
          <w:sz w:val="18"/>
        </w:rPr>
        <w:t>/v1/pickups/{{pickupId}}</w:t>
      </w:r>
    </w:p>
    <w:p>
      <w:pPr>
        <w:pStyle w:val="Heading3"/>
      </w:pPr>
      <w:r>
        <w:t>Prerequisites</w:t>
      </w:r>
    </w:p>
    <w:p>
      <w:pPr>
        <w:pStyle w:val="ListBullet"/>
      </w:pPr>
      <w:r>
        <w:t>You must have access to the Pickup resource you are requesting.</w:t>
      </w:r>
    </w:p>
    <w:p>
      <w:pPr>
        <w:pStyle w:val="Heading3"/>
      </w:pPr>
      <w:r>
        <w:t>Method</w:t>
      </w:r>
    </w:p>
    <w:p>
      <w:r>
        <w:t>GET</w:t>
      </w:r>
    </w:p>
    <w:p>
      <w:pPr>
        <w:pStyle w:val="Heading3"/>
      </w:pPr>
      <w:r>
        <w:t>URL</w:t>
      </w:r>
    </w:p>
    <w:p>
      <w:r>
        <w:t>https://api.shipengine.com/v1/pickups/{{pickup_id}}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pickup record by its unique pickup_id.</w:t>
      </w:r>
    </w:p>
    <w:p>
      <w:pPr>
        <w:pStyle w:val="Heading3"/>
      </w:pPr>
      <w:r>
        <w:t>Enforcement Rules</w:t>
      </w:r>
    </w:p>
    <w:p>
      <w:pPr>
        <w:pStyle w:val="ListBullet"/>
      </w:pPr>
      <w:r>
        <w:t>The pickup_id path parameter must always be present.</w:t>
      </w:r>
    </w:p>
    <w:p>
      <w:pPr>
        <w:pStyle w:val="ListBullet"/>
      </w:pPr>
      <w:r>
        <w:t>If the user provides a pickup_id, use that value directly.</w:t>
      </w:r>
    </w:p>
    <w:p>
      <w:pPr>
        <w:pStyle w:val="ListBullet"/>
      </w:pPr>
      <w:r>
        <w:t>Do not call the API with a missing or empty pickup_id (e.g., avoid /v1/pickups/).</w:t>
      </w:r>
    </w:p>
    <w:p>
      <w:pPr>
        <w:pStyle w:val="ListBullet"/>
      </w:pPr>
      <w:r>
        <w:t>Always construct the path as /v1/pickups/{{pickup_id}}, where {{pickup_id}} is a non-empty string.</w:t>
      </w:r>
    </w:p>
    <w:p>
      <w:pPr>
        <w:pStyle w:val="ListBullet"/>
      </w:pPr>
      <w:r>
        <w:t>Do not infer or guess the pickup_id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/v1/pickups/se_pickup_123456789</w:t>
        <w:br/>
        <w:t>/v1/pickups/123e4567-e89b-12d3-a456-426614174000</w:t>
      </w:r>
    </w:p>
    <w:p>
      <w:pPr>
        <w:pStyle w:val="Heading3"/>
      </w:pPr>
      <w:r>
        <w:t>Invalid Examples</w:t>
      </w:r>
    </w:p>
    <w:p>
      <w:r>
        <w:rPr>
          <w:b/>
          <w:color w:val="666666"/>
          <w:sz w:val="16"/>
        </w:rPr>
        <w:t>[http]</w:t>
      </w:r>
    </w:p>
    <w:p>
      <w:pPr>
        <w:shd w:fill="F2F2F2" w:val="clear"/>
      </w:pPr>
      <w:r>
        <w:rPr>
          <w:rFonts w:ascii="Courier New" w:hAnsi="Courier New"/>
          <w:sz w:val="17"/>
        </w:rPr>
        <w:t>/v1/pickups/</w:t>
        <w:br/>
        <w:t>/v1/pickups</w:t>
        <w:br/>
        <w:t>/v1/pickups/{{pickup_id}} (if {{pickup_id}}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pickup_id</w:t>
            </w:r>
          </w:p>
        </w:tc>
        <w:tc>
          <w:tcPr>
            <w:tcW w:type="dxa" w:w="2880"/>
          </w:tcPr>
          <w:p>
            <w:r>
              <w:t>string</w:t>
            </w:r>
          </w:p>
        </w:tc>
        <w:tc>
          <w:tcPr>
            <w:tcW w:type="dxa" w:w="2880"/>
          </w:tcPr>
          <w:p>
            <w:r>
              <w:t>The unique identifier of the pickup to retrieve.</w:t>
            </w:r>
          </w:p>
        </w:tc>
      </w:tr>
    </w:tbl>
    <w:p/>
    <w:p>
      <w:pPr>
        <w:pStyle w:val="Heading3"/>
      </w:pPr>
      <w:r>
        <w:t>Response</w:t>
      </w:r>
    </w:p>
    <w:p>
      <w:pPr>
        <w:pStyle w:val="Heading3"/>
      </w:pPr>
      <w:r>
        <w:t>Success Response (200 OK)</w:t>
      </w:r>
    </w:p>
    <w:p>
      <w:r>
        <w:rPr>
          <w:b/>
        </w:rPr>
        <w:t>Note: Response is application/json and includes a top-level request_id, errors, plus additional pickup fields (the scraped source references a pickup_response_body, but its full schema was not provided).</w:t>
      </w:r>
    </w:p>
    <w:p>
      <w:r>
        <w:rPr>
          <w:b/>
          <w:color w:val="666666"/>
          <w:sz w:val="16"/>
        </w:rPr>
        <w:t>[json]</w:t>
      </w:r>
    </w:p>
    <w:p>
      <w:pPr>
        <w:shd w:fill="F2F2F2" w:val="clear"/>
      </w:pPr>
      <w:r>
        <w:rPr>
          <w:rFonts w:ascii="Courier New" w:hAnsi="Courier New"/>
          <w:sz w:val="17"/>
        </w:rPr>
        <w:t>{</w:t>
        <w:br/>
        <w:t xml:space="preserve"> "request_id": "3f6a3f2a-2e5b-4b2e-8b3d-1d6c7f2a9c10",</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"3f6a3f2a-2e5b-4b2e-8b3d-1d6c7f2a9c10",</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"se-123456",</w:t>
        <w:br/>
        <w:t xml:space="preserve"> "carrier_code": "ups",</w:t>
        <w:br/>
        <w:t xml:space="preserve"> "field_name": "pickup_id"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"3f6a3f2a-2e5b-4b2e-8b3d-1d6c7f2a9c10",</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"pickup_id"</w:t>
        <w:br/>
        <w:t xml:space="preserve"> }</w:t>
        <w:br/>
        <w:t xml:space="preserve"> ]</w:t>
        <w:br/>
        <w:t>}</w:t>
      </w:r>
    </w:p>
    <w:p>
      <w:pPr>
        <w:pStyle w:val="Heading3"/>
      </w:pPr>
      <w:r>
        <w:t>Error Response (500 Internal Server Error)</w:t>
      </w:r>
    </w:p>
    <w:p>
      <w:r>
        <w:rPr>
          <w:b/>
        </w:rPr>
        <w:t>Note: “An error occurred on ShipEngine's side. This error will automatically be reported to our engineers.”</w:t>
      </w:r>
    </w:p>
    <w:p>
      <w:r>
        <w:rPr>
          <w:b/>
          <w:color w:val="666666"/>
          <w:sz w:val="16"/>
        </w:rPr>
        <w:t>[json]</w:t>
      </w:r>
    </w:p>
    <w:p>
      <w:pPr>
        <w:shd w:fill="F2F2F2" w:val="clear"/>
      </w:pPr>
      <w:r>
        <w:rPr>
          <w:rFonts w:ascii="Courier New" w:hAnsi="Courier New"/>
          <w:sz w:val="17"/>
        </w:rPr>
        <w:t>{</w:t>
        <w:br/>
        <w:t xml:space="preserve"> "request_id": "3f6a3f2a-2e5b-4b2e-8b3d-1d6c7f2a9c10",</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"ups",</w:t>
        <w:br/>
        <w:t xml:space="preserve"> "field_name": "pickup_id"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A unique identifier for the API request.</w:t>
            </w:r>
          </w:p>
        </w:tc>
      </w:tr>
      <w:tr>
        <w:tc>
          <w:tcPr>
            <w:tcW w:type="dxa" w:w="2880"/>
          </w:tcPr>
          <w:p>
            <w:r>
              <w:t>errors</w:t>
            </w:r>
          </w:p>
        </w:tc>
        <w:tc>
          <w:tcPr>
            <w:tcW w:type="dxa" w:w="2880"/>
          </w:tcPr>
          <w:p>
            <w:r>
              <w:t>array</w:t>
            </w:r>
          </w:p>
        </w:tc>
        <w:tc>
          <w:tcPr>
            <w:tcW w:type="dxa" w:w="2880"/>
          </w:tcPr>
          <w:p>
            <w:r>
              <w:t>The errors associated with the API call (empty on success).</w:t>
            </w:r>
          </w:p>
        </w:tc>
      </w:tr>
      <w:tr>
        <w:tc>
          <w:tcPr>
            <w:tcW w:type="dxa" w:w="2880"/>
          </w:tcPr>
          <w:p>
            <w:r>
              <w:t>errors[].error_source</w:t>
            </w:r>
          </w:p>
        </w:tc>
        <w:tc>
          <w:tcPr>
            <w:tcW w:type="dxa" w:w="2880"/>
          </w:tcPr>
          <w:p>
            <w:r>
              <w:t>&lt;error_source&gt;</w:t>
            </w:r>
          </w:p>
        </w:tc>
        <w:tc>
          <w:tcPr>
            <w:tcW w:type="dxa" w:w="2880"/>
          </w:tcPr>
          <w:p>
            <w:r>
              <w:t>Source of the error (enumeration not provided in scraped content).</w:t>
            </w:r>
          </w:p>
        </w:tc>
      </w:tr>
      <w:tr>
        <w:tc>
          <w:tcPr>
            <w:tcW w:type="dxa" w:w="2880"/>
          </w:tcPr>
          <w:p>
            <w:r>
              <w:t>errors[].error_type</w:t>
            </w:r>
          </w:p>
        </w:tc>
        <w:tc>
          <w:tcPr>
            <w:tcW w:type="dxa" w:w="2880"/>
          </w:tcPr>
          <w:p>
            <w:r>
              <w:t>&lt;error_type&gt;</w:t>
            </w:r>
          </w:p>
        </w:tc>
        <w:tc>
          <w:tcPr>
            <w:tcW w:type="dxa" w:w="2880"/>
          </w:tcPr>
          <w:p>
            <w:r>
              <w:t>Type/category of the error (enumeration not provided).</w:t>
            </w:r>
          </w:p>
        </w:tc>
      </w:tr>
      <w:tr>
        <w:tc>
          <w:tcPr>
            <w:tcW w:type="dxa" w:w="2880"/>
          </w:tcPr>
          <w:p>
            <w:r>
              <w:t>errors[].error_code</w:t>
            </w:r>
          </w:p>
        </w:tc>
        <w:tc>
          <w:tcPr>
            <w:tcW w:type="dxa" w:w="2880"/>
          </w:tcPr>
          <w:p>
            <w:r>
              <w:t>&lt;error_code&gt;</w:t>
            </w:r>
          </w:p>
        </w:tc>
        <w:tc>
          <w:tcPr>
            <w:tcW w:type="dxa" w:w="2880"/>
          </w:tcPr>
          <w:p>
            <w:r>
              <w:t>Error code (enumeration not provided).</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identifier associated with the error (if applicable).</w:t>
            </w:r>
          </w:p>
        </w:tc>
      </w:tr>
      <w:tr>
        <w:tc>
          <w:tcPr>
            <w:tcW w:type="dxa" w:w="2880"/>
          </w:tcPr>
          <w:p>
            <w:r>
              <w:t>errors[].carrier_code</w:t>
            </w:r>
          </w:p>
        </w:tc>
        <w:tc>
          <w:tcPr>
            <w:tcW w:type="dxa" w:w="2880"/>
          </w:tcPr>
          <w:p>
            <w:r>
              <w:t>&lt;carrier_code&gt;</w:t>
            </w:r>
          </w:p>
        </w:tc>
        <w:tc>
          <w:tcPr>
            <w:tcW w:type="dxa" w:w="2880"/>
          </w:tcPr>
          <w:p>
            <w:r>
              <w:t>Carrier code associated with the error (if applicable).</w:t>
            </w:r>
          </w:p>
        </w:tc>
      </w:tr>
      <w:tr>
        <w:tc>
          <w:tcPr>
            <w:tcW w:type="dxa" w:w="2880"/>
          </w:tcPr>
          <w:p>
            <w:r>
              <w:t>errors[].field_name</w:t>
            </w:r>
          </w:p>
        </w:tc>
        <w:tc>
          <w:tcPr>
            <w:tcW w:type="dxa" w:w="2880"/>
          </w:tcPr>
          <w:p>
            <w:r>
              <w:t>string</w:t>
            </w:r>
          </w:p>
        </w:tc>
        <w:tc>
          <w:tcPr>
            <w:tcW w:type="dxa" w:w="2880"/>
          </w:tcPr>
          <w:p>
            <w:r>
              <w:t>The 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'https://api.shipengine.com/v1/pickups/se_pickup_123456789' \</w:t>
        <w:br/>
        <w:t xml:space="preserve"> --header 'Accept: application/json'</w:t>
      </w:r>
    </w:p>
    <w:p>
      <w:pPr>
        <w:pStyle w:val="Heading3"/>
      </w:pPr>
      <w:r>
        <w:t>Notes</w:t>
      </w:r>
    </w:p>
    <w:p>
      <w:pPr>
        <w:pStyle w:val="ListBullet"/>
      </w:pPr>
      <w:r>
        <w:t>The scraped documentation references an additional pickup schema (pickup_response_body) in successful responses, but its fields were not included in the provided content. If you share that schema, I can fully document the 200 response body and response fields.</w:t>
      </w:r>
    </w:p>
    <w:p>
      <w:pPr>
        <w:pStyle w:val="Heading3"/>
      </w:pPr>
      <w:r>
        <w:t>Related pickups actions</w:t>
      </w:r>
    </w:p>
    <w:p>
      <w:pPr>
        <w:pStyle w:val="ListBullet"/>
      </w:pPr>
      <w:r>
        <w:t>[DELETE] Delete a Scheduled Pickup — /v1/pickups/{{pickupId}}</w:t>
      </w:r>
    </w:p>
    <w:p>
      <w:pPr>
        <w:pStyle w:val="ListBullet"/>
      </w:pPr>
      <w:r>
        <w:t>[POST] Schedule a Pickup — /pickups</w:t>
      </w:r>
    </w:p>
    <w:p>
      <w:pPr>
        <w:pStyle w:val="ListBullet"/>
      </w:pPr>
      <w:r>
        <w:t>[GET] List Scheduled Pickups — /pickups</w:t>
      </w:r>
    </w:p>
    <w:p>
      <w:r>
        <w:br w:type="page"/>
      </w:r>
    </w:p>
    <w:p>
      <w:pPr>
        <w:pStyle w:val="Heading2"/>
      </w:pPr>
      <w:r>
        <w:t>91. [GET] List Custom Package Types</w:t>
      </w:r>
    </w:p>
    <w:p>
      <w:r>
        <w:rPr>
          <w:b/>
        </w:rPr>
        <w:t xml:space="preserve">Endpoint: </w:t>
      </w:r>
      <w:r>
        <w:rPr>
          <w:rFonts w:ascii="Courier New" w:hAnsi="Courier New"/>
          <w:sz w:val="18"/>
        </w:rPr>
        <w:t>/packages</w:t>
      </w:r>
    </w:p>
    <w:p>
      <w:pPr>
        <w:pStyle w:val="Heading3"/>
      </w:pPr>
      <w:r>
        <w:t>Method</w:t>
      </w:r>
    </w:p>
    <w:p>
      <w:r>
        <w:t>GET</w:t>
      </w:r>
    </w:p>
    <w:p>
      <w:pPr>
        <w:pStyle w:val="Heading3"/>
      </w:pPr>
      <w:r>
        <w:t>URL</w:t>
      </w:r>
    </w:p>
    <w:p>
      <w:r>
        <w:t>https://api.shipengine.com/v1/packages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package types associated with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"packages": [</w:t>
        <w:br/>
        <w:t xml:space="preserve"> {</w:t>
        <w:br/>
        <w:t xml:space="preserve"> "package_id": "se_123456789",</w:t>
        <w:br/>
        <w:t xml:space="preserve"> "package_code": "my_custom_box",</w:t>
        <w:br/>
        <w:t xml:space="preserve"> "name": "My Custom Box",</w:t>
        <w:br/>
        <w:t xml:space="preserve"> "dimensions": {</w:t>
        <w:br/>
        <w:t xml:space="preserve"> "unit": "inch",</w:t>
        <w:br/>
        <w:t xml:space="preserve"> "length": 12,</w:t>
        <w:br/>
        <w:t xml:space="preserve"> "width": 9,</w:t>
        <w:br/>
        <w:t xml:space="preserve"> "height": 6</w:t>
        <w:br/>
        <w:t xml:space="preserve"> },</w:t>
        <w:br/>
        <w:t xml:space="preserve"> "description": "A helpful description for the custom package."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"se_123456789",</w:t>
        <w:br/>
        <w:t xml:space="preserve"> "carrier_code": "ups",</w:t>
        <w:br/>
        <w:t xml:space="preserve"> "field_name": "some_field"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"se_123456789",</w:t>
        <w:br/>
        <w:t xml:space="preserve"> "carrier_code": "ups",</w:t>
        <w:br/>
        <w:t xml:space="preserve"> "field_name": "some_field"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"se_123456789",</w:t>
        <w:br/>
        <w:t xml:space="preserve"> "carrier_code": "ups",</w:t>
        <w:br/>
        <w:t xml:space="preserve"> "field_name": "some_field"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packages</w:t>
            </w:r>
          </w:p>
        </w:tc>
        <w:tc>
          <w:tcPr>
            <w:tcW w:type="dxa" w:w="2880"/>
          </w:tcPr>
          <w:p>
            <w:r>
              <w:t>array</w:t>
            </w:r>
          </w:p>
        </w:tc>
        <w:tc>
          <w:tcPr>
            <w:tcW w:type="dxa" w:w="2880"/>
          </w:tcPr>
          <w:p>
            <w:r>
              <w:t>An array of custom package types.</w:t>
            </w:r>
          </w:p>
        </w:tc>
      </w:tr>
      <w:tr>
        <w:tc>
          <w:tcPr>
            <w:tcW w:type="dxa" w:w="2880"/>
          </w:tcPr>
          <w:p>
            <w:r>
              <w:t>packages[].package_id</w:t>
            </w:r>
          </w:p>
        </w:tc>
        <w:tc>
          <w:tcPr>
            <w:tcW w:type="dxa" w:w="2880"/>
          </w:tcPr>
          <w:p>
            <w:r>
              <w:t>string</w:t>
            </w:r>
          </w:p>
        </w:tc>
        <w:tc>
          <w:tcPr>
            <w:tcW w:type="dxa" w:w="2880"/>
          </w:tcPr>
          <w:p>
            <w:r>
              <w:t>The package identifier (&lt;se_id&gt;).</w:t>
            </w:r>
          </w:p>
        </w:tc>
      </w:tr>
      <w:tr>
        <w:tc>
          <w:tcPr>
            <w:tcW w:type="dxa" w:w="2880"/>
          </w:tcPr>
          <w:p>
            <w:r>
              <w:t>packages[].package_code</w:t>
            </w:r>
          </w:p>
        </w:tc>
        <w:tc>
          <w:tcPr>
            <w:tcW w:type="dxa" w:w="2880"/>
          </w:tcPr>
          <w:p>
            <w:r>
              <w:t>string</w:t>
            </w:r>
          </w:p>
        </w:tc>
        <w:tc>
          <w:tcPr>
            <w:tcW w:type="dxa" w:w="2880"/>
          </w:tcPr>
          <w:p>
            <w:r>
              <w:t>Required. The package code (&lt;package_code&gt;).</w:t>
            </w:r>
          </w:p>
        </w:tc>
      </w:tr>
      <w:tr>
        <w:tc>
          <w:tcPr>
            <w:tcW w:type="dxa" w:w="2880"/>
          </w:tcPr>
          <w:p>
            <w:r>
              <w:t>packages[].name</w:t>
            </w:r>
          </w:p>
        </w:tc>
        <w:tc>
          <w:tcPr>
            <w:tcW w:type="dxa" w:w="2880"/>
          </w:tcPr>
          <w:p>
            <w:r>
              <w:t>string</w:t>
            </w:r>
          </w:p>
        </w:tc>
        <w:tc>
          <w:tcPr>
            <w:tcW w:type="dxa" w:w="2880"/>
          </w:tcPr>
          <w:p>
            <w:r>
              <w:t>Required. Package name. Constraints: minLength=1, maxLength=50.</w:t>
            </w:r>
          </w:p>
        </w:tc>
      </w:tr>
      <w:tr>
        <w:tc>
          <w:tcPr>
            <w:tcW w:type="dxa" w:w="2880"/>
          </w:tcPr>
          <w:p>
            <w:r>
              <w:t>packages[].dimensions</w:t>
            </w:r>
          </w:p>
        </w:tc>
        <w:tc>
          <w:tcPr>
            <w:tcW w:type="dxa" w:w="2880"/>
          </w:tcPr>
          <w:p>
            <w:r>
              <w:t>object</w:t>
            </w:r>
          </w:p>
        </w:tc>
        <w:tc>
          <w:tcPr>
            <w:tcW w:type="dxa" w:w="2880"/>
          </w:tcPr>
          <w:p>
            <w:r>
              <w:t>Package dimensions.</w:t>
            </w:r>
          </w:p>
        </w:tc>
      </w:tr>
      <w:tr>
        <w:tc>
          <w:tcPr>
            <w:tcW w:type="dxa" w:w="2880"/>
          </w:tcPr>
          <w:p>
            <w:r>
              <w:t>packages[].dimensions.unit</w:t>
            </w:r>
          </w:p>
        </w:tc>
        <w:tc>
          <w:tcPr>
            <w:tcW w:type="dxa" w:w="2880"/>
          </w:tcPr>
          <w:p>
            <w:r>
              <w:t>string</w:t>
            </w:r>
          </w:p>
        </w:tc>
        <w:tc>
          <w:tcPr>
            <w:tcW w:type="dxa" w:w="2880"/>
          </w:tcPr>
          <w:p>
            <w:r>
              <w:t>Required. Dimension unit (&lt;dimension_unit&gt;).</w:t>
            </w:r>
          </w:p>
        </w:tc>
      </w:tr>
      <w:tr>
        <w:tc>
          <w:tcPr>
            <w:tcW w:type="dxa" w:w="2880"/>
          </w:tcPr>
          <w:p>
            <w:r>
              <w:t>packages[].dimensions.length</w:t>
            </w:r>
          </w:p>
        </w:tc>
        <w:tc>
          <w:tcPr>
            <w:tcW w:type="dxa" w:w="2880"/>
          </w:tcPr>
          <w:p>
            <w:r>
              <w:t>number</w:t>
            </w:r>
          </w:p>
        </w:tc>
        <w:tc>
          <w:tcPr>
            <w:tcW w:type="dxa" w:w="2880"/>
          </w:tcPr>
          <w:p>
            <w:r>
              <w:t>Required. The length of the package in the specified unit. Default=0.</w:t>
            </w:r>
          </w:p>
        </w:tc>
      </w:tr>
      <w:tr>
        <w:tc>
          <w:tcPr>
            <w:tcW w:type="dxa" w:w="2880"/>
          </w:tcPr>
          <w:p>
            <w:r>
              <w:t>packages[].dimensions.width</w:t>
            </w:r>
          </w:p>
        </w:tc>
        <w:tc>
          <w:tcPr>
            <w:tcW w:type="dxa" w:w="2880"/>
          </w:tcPr>
          <w:p>
            <w:r>
              <w:t>number</w:t>
            </w:r>
          </w:p>
        </w:tc>
        <w:tc>
          <w:tcPr>
            <w:tcW w:type="dxa" w:w="2880"/>
          </w:tcPr>
          <w:p>
            <w:r>
              <w:t>Required. The width of the package in the specified unit. Default=0.</w:t>
            </w:r>
          </w:p>
        </w:tc>
      </w:tr>
      <w:tr>
        <w:tc>
          <w:tcPr>
            <w:tcW w:type="dxa" w:w="2880"/>
          </w:tcPr>
          <w:p>
            <w:r>
              <w:t>packages[].dimensions.height</w:t>
            </w:r>
          </w:p>
        </w:tc>
        <w:tc>
          <w:tcPr>
            <w:tcW w:type="dxa" w:w="2880"/>
          </w:tcPr>
          <w:p>
            <w:r>
              <w:t>number</w:t>
            </w:r>
          </w:p>
        </w:tc>
        <w:tc>
          <w:tcPr>
            <w:tcW w:type="dxa" w:w="2880"/>
          </w:tcPr>
          <w:p>
            <w:r>
              <w:t>Required. The height of the package in the specified unit. Default=0.</w:t>
            </w:r>
          </w:p>
        </w:tc>
      </w:tr>
      <w:tr>
        <w:tc>
          <w:tcPr>
            <w:tcW w:type="dxa" w:w="2880"/>
          </w:tcPr>
          <w:p>
            <w:r>
              <w:t>packages[].description</w:t>
            </w:r>
          </w:p>
        </w:tc>
        <w:tc>
          <w:tcPr>
            <w:tcW w:type="dxa" w:w="2880"/>
          </w:tcPr>
          <w:p>
            <w:r>
              <w:t>string</w:t>
            </w:r>
          </w:p>
        </w:tc>
        <w:tc>
          <w:tcPr>
            <w:tcW w:type="dxa" w:w="2880"/>
          </w:tcPr>
          <w:p>
            <w:r>
              <w:t>Provides a helpful description for the custom package. Constraints: maxLength=500.</w:t>
            </w:r>
          </w:p>
        </w:tc>
      </w:tr>
      <w:tr>
        <w:tc>
          <w:tcPr>
            <w:tcW w:type="dxa" w:w="2880"/>
          </w:tcPr>
          <w:p>
            <w:r>
              <w:t>request_id</w:t>
            </w:r>
          </w:p>
        </w:tc>
        <w:tc>
          <w:tcPr>
            <w:tcW w:type="dxa" w:w="2880"/>
          </w:tcPr>
          <w:p>
            <w:r>
              <w:t>string</w:t>
            </w:r>
          </w:p>
        </w:tc>
        <w:tc>
          <w:tcPr>
            <w:tcW w:type="dxa" w:w="2880"/>
          </w:tcPr>
          <w:p>
            <w:r>
              <w:t>Required (errors). Request identifier returned for the API call.</w:t>
            </w:r>
          </w:p>
        </w:tc>
      </w:tr>
      <w:tr>
        <w:tc>
          <w:tcPr>
            <w:tcW w:type="dxa" w:w="2880"/>
          </w:tcPr>
          <w:p>
            <w:r>
              <w:t>errors</w:t>
            </w:r>
          </w:p>
        </w:tc>
        <w:tc>
          <w:tcPr>
            <w:tcW w:type="dxa" w:w="2880"/>
          </w:tcPr>
          <w:p>
            <w:r>
              <w:t>array</w:t>
            </w:r>
          </w:p>
        </w:tc>
        <w:tc>
          <w:tcPr>
            <w:tcW w:type="dxa" w:w="2880"/>
          </w:tcPr>
          <w:p>
            <w:r>
              <w:t>Required (errors). The errors associated with the failed API call.</w:t>
            </w:r>
          </w:p>
        </w:tc>
      </w:tr>
      <w:tr>
        <w:tc>
          <w:tcPr>
            <w:tcW w:type="dxa" w:w="2880"/>
          </w:tcPr>
          <w:p>
            <w:r>
              <w:t>errors[].error_source</w:t>
            </w:r>
          </w:p>
        </w:tc>
        <w:tc>
          <w:tcPr>
            <w:tcW w:type="dxa" w:w="2880"/>
          </w:tcPr>
          <w:p>
            <w:r>
              <w:t>string</w:t>
            </w:r>
          </w:p>
        </w:tc>
        <w:tc>
          <w:tcPr>
            <w:tcW w:type="dxa" w:w="2880"/>
          </w:tcPr>
          <w:p>
            <w:r>
              <w:t>Required. Error source (&lt;error_source&gt;).</w:t>
            </w:r>
          </w:p>
        </w:tc>
      </w:tr>
      <w:tr>
        <w:tc>
          <w:tcPr>
            <w:tcW w:type="dxa" w:w="2880"/>
          </w:tcPr>
          <w:p>
            <w:r>
              <w:t>errors[].error_type</w:t>
            </w:r>
          </w:p>
        </w:tc>
        <w:tc>
          <w:tcPr>
            <w:tcW w:type="dxa" w:w="2880"/>
          </w:tcPr>
          <w:p>
            <w:r>
              <w:t>string</w:t>
            </w:r>
          </w:p>
        </w:tc>
        <w:tc>
          <w:tcPr>
            <w:tcW w:type="dxa" w:w="2880"/>
          </w:tcPr>
          <w:p>
            <w:r>
              <w:t>Required. Error type (&lt;error_type&gt;).</w:t>
            </w:r>
          </w:p>
        </w:tc>
      </w:tr>
      <w:tr>
        <w:tc>
          <w:tcPr>
            <w:tcW w:type="dxa" w:w="2880"/>
          </w:tcPr>
          <w:p>
            <w:r>
              <w:t>errors[].error_code</w:t>
            </w:r>
          </w:p>
        </w:tc>
        <w:tc>
          <w:tcPr>
            <w:tcW w:type="dxa" w:w="2880"/>
          </w:tcPr>
          <w:p>
            <w:r>
              <w:t>string</w:t>
            </w:r>
          </w:p>
        </w:tc>
        <w:tc>
          <w:tcPr>
            <w:tcW w:type="dxa" w:w="2880"/>
          </w:tcPr>
          <w:p>
            <w:r>
              <w:t>Required. Error code (&lt;error_code&gt;).</w:t>
            </w:r>
          </w:p>
        </w:tc>
      </w:tr>
      <w:tr>
        <w:tc>
          <w:tcPr>
            <w:tcW w:type="dxa" w:w="2880"/>
          </w:tcPr>
          <w:p>
            <w:r>
              <w:t>errors[].message</w:t>
            </w:r>
          </w:p>
        </w:tc>
        <w:tc>
          <w:tcPr>
            <w:tcW w:type="dxa" w:w="2880"/>
          </w:tcPr>
          <w:p>
            <w:r>
              <w:t>string</w:t>
            </w:r>
          </w:p>
        </w:tc>
        <w:tc>
          <w:tcPr>
            <w:tcW w:type="dxa" w:w="2880"/>
          </w:tcPr>
          <w:p>
            <w:r>
              <w:t>Required. An error message associated with the failed API call. Constraints: minLength=1.</w:t>
            </w:r>
          </w:p>
        </w:tc>
      </w:tr>
      <w:tr>
        <w:tc>
          <w:tcPr>
            <w:tcW w:type="dxa" w:w="2880"/>
          </w:tcPr>
          <w:p>
            <w:r>
              <w:t>errors[].carrier_id</w:t>
            </w:r>
          </w:p>
        </w:tc>
        <w:tc>
          <w:tcPr>
            <w:tcW w:type="dxa" w:w="2880"/>
          </w:tcPr>
          <w:p>
            <w:r>
              <w:t>string</w:t>
            </w:r>
          </w:p>
        </w:tc>
        <w:tc>
          <w:tcPr>
            <w:tcW w:type="dxa" w:w="2880"/>
          </w:tcPr>
          <w:p>
            <w:r>
              <w:t>Carrier identifier (&lt;se_id&gt;), when applicable.</w:t>
            </w:r>
          </w:p>
        </w:tc>
      </w:tr>
      <w:tr>
        <w:tc>
          <w:tcPr>
            <w:tcW w:type="dxa" w:w="2880"/>
          </w:tcPr>
          <w:p>
            <w:r>
              <w:t>errors[].carrier_code</w:t>
            </w:r>
          </w:p>
        </w:tc>
        <w:tc>
          <w:tcPr>
            <w:tcW w:type="dxa" w:w="2880"/>
          </w:tcPr>
          <w:p>
            <w:r>
              <w:t>string</w:t>
            </w:r>
          </w:p>
        </w:tc>
        <w:tc>
          <w:tcPr>
            <w:tcW w:type="dxa" w:w="2880"/>
          </w:tcPr>
          <w:p>
            <w:r>
              <w:t>Carrier code (&lt;carrier_code&gt;), when applicable.</w:t>
            </w:r>
          </w:p>
        </w:tc>
      </w:tr>
      <w:tr>
        <w:tc>
          <w:tcPr>
            <w:tcW w:type="dxa" w:w="2880"/>
          </w:tcPr>
          <w:p>
            <w:r>
              <w:t>errors[].field_name</w:t>
            </w:r>
          </w:p>
        </w:tc>
        <w:tc>
          <w:tcPr>
            <w:tcW w:type="dxa" w:w="2880"/>
          </w:tcPr>
          <w:p>
            <w:r>
              <w:t>string</w:t>
            </w:r>
          </w:p>
        </w:tc>
        <w:tc>
          <w:tcPr>
            <w:tcW w:type="dxa" w:w="2880"/>
          </w:tcPr>
          <w:p>
            <w:r>
              <w:t>The name of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'https://api.shipengine.com/v1/packages' \</w:t>
        <w:br/>
        <w:t xml:space="preserve"> --header 'Accept: application/json'</w:t>
      </w:r>
    </w:p>
    <w:p>
      <w:pPr>
        <w:pStyle w:val="Heading3"/>
      </w:pPr>
      <w:r>
        <w:t>Error Handling</w:t>
      </w:r>
    </w:p>
    <w:p>
      <w:pPr>
        <w:pStyle w:val="ListBullet"/>
      </w:pPr>
      <w:r>
        <w:t>400 Client Error: The request contained errors.</w:t>
      </w:r>
    </w:p>
    <w:p>
      <w:pPr>
        <w:pStyle w:val="ListBullet"/>
      </w:pPr>
      <w:r>
        <w:t>404 Client Error: The specified resource does not exist.</w:t>
      </w:r>
    </w:p>
    <w:p>
      <w:pPr>
        <w:pStyle w:val="ListBullet"/>
      </w:pPr>
      <w:r>
        <w:t>500 Server Error: An error occurred on ShipEngine's side (automatically reported to their engineers).</w:t>
      </w:r>
    </w:p>
    <w:p>
      <w:pPr>
        <w:pStyle w:val="Heading3"/>
      </w:pPr>
      <w:r>
        <w:t>Related packages actions</w:t>
      </w:r>
    </w:p>
    <w:p>
      <w:pPr>
        <w:pStyle w:val="ListBullet"/>
      </w:pPr>
      <w:r>
        <w:t>[POST] Create Custom Package Type — /packages</w:t>
      </w:r>
    </w:p>
    <w:p>
      <w:pPr>
        <w:pStyle w:val="ListBullet"/>
      </w:pPr>
      <w:r>
        <w:t>[DELETE] Delete a Custom Package by ID — /v1/packages/{{packageId}}</w:t>
      </w:r>
    </w:p>
    <w:p>
      <w:pPr>
        <w:pStyle w:val="ListBullet"/>
      </w:pPr>
      <w:r>
        <w:t>[PUT] Update a Custom Package Type by ID — /v1/packages/{{packageId}}</w:t>
      </w:r>
    </w:p>
    <w:p>
      <w:pPr>
        <w:pStyle w:val="ListBullet"/>
      </w:pPr>
      <w:r>
        <w:t>[GET] Get a Custom Package Type by ID — /v1/packages/{{packageId}}</w:t>
      </w:r>
    </w:p>
    <w:p>
      <w:r>
        <w:br w:type="page"/>
      </w:r>
    </w:p>
    <w:p>
      <w:pPr>
        <w:pStyle w:val="Heading2"/>
      </w:pPr>
      <w:r>
        <w:t>92. [GET] List a Shipment’s Tags</w:t>
      </w:r>
    </w:p>
    <w:p>
      <w:r>
        <w:rPr>
          <w:b/>
        </w:rPr>
        <w:t xml:space="preserve">Endpoint: </w:t>
      </w:r>
      <w:r>
        <w:rPr>
          <w:rFonts w:ascii="Courier New" w:hAnsi="Courier New"/>
          <w:sz w:val="18"/>
        </w:rPr>
        <w:t>/v1/shipments/{{shipmentId}}/tags</w:t>
      </w:r>
    </w:p>
    <w:p>
      <w:pPr>
        <w:pStyle w:val="Heading3"/>
      </w:pPr>
      <w:r>
        <w:t>Method</w:t>
      </w:r>
    </w:p>
    <w:p>
      <w:r>
        <w:t>GET</w:t>
      </w:r>
    </w:p>
    <w:p>
      <w:pPr>
        <w:pStyle w:val="Heading3"/>
      </w:pPr>
      <w:r>
        <w:t>URL</w:t>
      </w:r>
    </w:p>
    <w:p>
      <w:r>
        <w:t>https://api.shipengine.com/v1/shipments/{{shipment_id}}/tags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tags associated with a specific shipment, identified by its shipment ID.</w:t>
      </w:r>
    </w:p>
    <w:p>
      <w:pPr>
        <w:pStyle w:val="Heading3"/>
      </w:pPr>
      <w:r>
        <w:t>Enforcement Rules</w:t>
      </w:r>
    </w:p>
    <w:p>
      <w:pPr>
        <w:pStyle w:val="ListBullet"/>
      </w:pPr>
      <w:r>
        <w:t>The shipment_id path parameter must always be present.</w:t>
      </w:r>
    </w:p>
    <w:p>
      <w:pPr>
        <w:pStyle w:val="ListBullet"/>
      </w:pPr>
      <w:r>
        <w:t>If the user provides a shipment_id, use that value directly.</w:t>
      </w:r>
    </w:p>
    <w:p>
      <w:pPr>
        <w:pStyle w:val="ListBullet"/>
      </w:pPr>
      <w:r>
        <w:t>Do not call the API with a missing or empty shipment_id (e.g., avoid /shipments//tags or /shipments/tags).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/v1/shipments/se_123456789/tags</w:t>
        <w:br/>
        <w:t>/v1/shipments/SHIPMENT_ID_001/tags</w:t>
      </w:r>
    </w:p>
    <w:p>
      <w:pPr>
        <w:pStyle w:val="Heading3"/>
      </w:pPr>
      <w:r>
        <w:t>Invalid Examples</w:t>
      </w:r>
    </w:p>
    <w:p>
      <w:r>
        <w:rPr>
          <w:b/>
          <w:color w:val="666666"/>
          <w:sz w:val="16"/>
        </w:rPr>
        <w:t>[http]</w:t>
      </w:r>
    </w:p>
    <w:p>
      <w:pPr>
        <w:shd w:fill="F2F2F2" w:val="clear"/>
      </w:pPr>
      <w:r>
        <w:rPr>
          <w:rFonts w:ascii="Courier New" w:hAnsi="Courier New"/>
          <w:sz w:val="17"/>
        </w:rPr>
        <w:t>/v1/shipments//tags</w:t>
        <w:br/>
        <w:t>/v1/shipments/tags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"fragile",</w:t>
        <w:br/>
        <w:t xml:space="preserve"> "international"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"carrier_id": "&lt;se_id&gt;",</w:t>
        <w:br/>
        <w:t xml:space="preserve"> "carrier_code": "&lt;carrier_code&gt;",</w:t>
        <w:br/>
        <w:t xml:space="preserve"> "field_name": "shipment_id"</w:t>
        <w:br/>
        <w:t xml:space="preserve"> }</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Tags associated with the shipment.</w:t>
            </w:r>
          </w:p>
        </w:tc>
      </w:tr>
      <w:tr>
        <w:tc>
          <w:tcPr>
            <w:tcW w:type="dxa" w:w="2880"/>
          </w:tcPr>
          <w:p>
            <w:r>
              <w:t>request_id</w:t>
            </w:r>
          </w:p>
        </w:tc>
        <w:tc>
          <w:tcPr>
            <w:tcW w:type="dxa" w:w="2880"/>
          </w:tcPr>
          <w:p>
            <w:r>
              <w:t>string</w:t>
            </w:r>
          </w:p>
        </w:tc>
        <w:tc>
          <w:tcPr>
            <w:tcW w:type="dxa" w:w="2880"/>
          </w:tcPr>
          <w:p>
            <w:r>
              <w:t>Identifier for the API request (present in error responses).</w:t>
            </w:r>
          </w:p>
        </w:tc>
      </w:tr>
      <w:tr>
        <w:tc>
          <w:tcPr>
            <w:tcW w:type="dxa" w:w="2880"/>
          </w:tcPr>
          <w:p>
            <w:r>
              <w:t>errors</w:t>
            </w:r>
          </w:p>
        </w:tc>
        <w:tc>
          <w:tcPr>
            <w:tcW w:type="dxa" w:w="2880"/>
          </w:tcPr>
          <w:p>
            <w:r>
              <w:t>array</w:t>
            </w:r>
          </w:p>
        </w:tc>
        <w:tc>
          <w:tcPr>
            <w:tcW w:type="dxa" w:w="2880"/>
          </w:tcPr>
          <w:p>
            <w:r>
              <w:t>List of errors associated with the failed API call (present in error responses).</w:t>
            </w:r>
          </w:p>
        </w:tc>
      </w:tr>
      <w:tr>
        <w:tc>
          <w:tcPr>
            <w:tcW w:type="dxa" w:w="2880"/>
          </w:tcPr>
          <w:p>
            <w:r>
              <w:t>errors[].error_source</w:t>
            </w:r>
          </w:p>
        </w:tc>
        <w:tc>
          <w:tcPr>
            <w:tcW w:type="dxa" w:w="2880"/>
          </w:tcPr>
          <w:p>
            <w:r>
              <w:t>string</w:t>
            </w:r>
          </w:p>
        </w:tc>
        <w:tc>
          <w:tcPr>
            <w:tcW w:type="dxa" w:w="2880"/>
          </w:tcPr>
          <w:p>
            <w:r>
              <w:t>&lt;error_source&gt;</w:t>
            </w:r>
          </w:p>
        </w:tc>
      </w:tr>
      <w:tr>
        <w:tc>
          <w:tcPr>
            <w:tcW w:type="dxa" w:w="2880"/>
          </w:tcPr>
          <w:p>
            <w:r>
              <w:t>errors[].error_type</w:t>
            </w:r>
          </w:p>
        </w:tc>
        <w:tc>
          <w:tcPr>
            <w:tcW w:type="dxa" w:w="2880"/>
          </w:tcPr>
          <w:p>
            <w:r>
              <w:t>string</w:t>
            </w:r>
          </w:p>
        </w:tc>
        <w:tc>
          <w:tcPr>
            <w:tcW w:type="dxa" w:w="2880"/>
          </w:tcPr>
          <w:p>
            <w:r>
              <w:t>&lt;error_type&gt;</w:t>
            </w:r>
          </w:p>
        </w:tc>
      </w:tr>
      <w:tr>
        <w:tc>
          <w:tcPr>
            <w:tcW w:type="dxa" w:w="2880"/>
          </w:tcPr>
          <w:p>
            <w:r>
              <w:t>errors[].error_code</w:t>
            </w:r>
          </w:p>
        </w:tc>
        <w:tc>
          <w:tcPr>
            <w:tcW w:type="dxa" w:w="2880"/>
          </w:tcPr>
          <w:p>
            <w:r>
              <w:t>string</w:t>
            </w:r>
          </w:p>
        </w:tc>
        <w:tc>
          <w:tcPr>
            <w:tcW w:type="dxa" w:w="2880"/>
          </w:tcPr>
          <w:p>
            <w:r>
              <w:t>&lt;error_code&gt;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&lt;se_id&gt;</w:t>
            </w:r>
          </w:p>
        </w:tc>
      </w:tr>
      <w:tr>
        <w:tc>
          <w:tcPr>
            <w:tcW w:type="dxa" w:w="2880"/>
          </w:tcPr>
          <w:p>
            <w:r>
              <w:t>errors[].carrier_code</w:t>
            </w:r>
          </w:p>
        </w:tc>
        <w:tc>
          <w:tcPr>
            <w:tcW w:type="dxa" w:w="2880"/>
          </w:tcPr>
          <w:p>
            <w:r>
              <w:t>string</w:t>
            </w:r>
          </w:p>
        </w:tc>
        <w:tc>
          <w:tcPr>
            <w:tcW w:type="dxa" w:w="2880"/>
          </w:tcPr>
          <w:p>
            <w:r>
              <w:t>&lt;carrier_code&gt;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'https://api.shipengine.com/v1/shipments/se_123456789/tags' \</w:t>
        <w:br/>
        <w:t xml:space="preserve"> --header 'Accept: application/json'</w:t>
      </w:r>
    </w:p>
    <w:p>
      <w:pPr>
        <w:pStyle w:val="Heading3"/>
      </w:pPr>
      <w:r>
        <w:t>Error Handling</w:t>
      </w:r>
    </w:p>
    <w:p>
      <w:pPr>
        <w:pStyle w:val="ListBullet"/>
      </w:pPr>
      <w:r>
        <w:t>400 Bad Request: The request contained errors.</w:t>
      </w:r>
    </w:p>
    <w:p>
      <w:pPr>
        <w:pStyle w:val="ListBullet"/>
      </w:pPr>
      <w:r>
        <w:t>404 Not Found: The specified resource does not exist.</w:t>
      </w:r>
    </w:p>
    <w:p>
      <w:pPr>
        <w:pStyle w:val="ListBullet"/>
      </w:pPr>
      <w:r>
        <w:t>500 Internal Server Error: An error occurred on ShipEngine's side (automatically reported to ShipEngine engineers).</w:t>
      </w:r>
    </w:p>
    <w:p>
      <w:pPr>
        <w:pStyle w:val="Heading3"/>
      </w:pPr>
      <w:r>
        <w:t>Related shipments actions</w:t>
      </w:r>
    </w:p>
    <w:p>
      <w:pPr>
        <w:pStyle w:val="ListBullet"/>
      </w:pPr>
      <w:r>
        <w:t>[PUT] Cancel a Shipment — /v1/shipments/{{shipmentId}}/cancel</w:t>
      </w:r>
    </w:p>
    <w:p>
      <w:pPr>
        <w:pStyle w:val="ListBullet"/>
      </w:pPr>
      <w:r>
        <w:t>[GET] List a Shipment’s Rates — /v1/shipments/{{shipmentId}}/rates</w:t>
      </w:r>
    </w:p>
    <w:p>
      <w:pPr>
        <w:pStyle w:val="ListBullet"/>
      </w:pPr>
      <w:r>
        <w:t>[GET] Get a Shipment by External Shipment ID — /v1/shipments/external_shipment_id/{{externalShipmentId}}</w:t>
      </w:r>
    </w:p>
    <w:p>
      <w:pPr>
        <w:pStyle w:val="ListBullet"/>
      </w:pPr>
      <w:r>
        <w:t>[DELETE] Remove a Tag from a Shipment — /v1/shipments/{{shipmentId}}/tags/{{tagName}}</w:t>
      </w:r>
    </w:p>
    <w:p>
      <w:pPr>
        <w:pStyle w:val="ListBullet"/>
      </w:pPr>
      <w:r>
        <w:t>[PUT] Update a Shipment by ID — /v1/shipments/{{shipmentId}}</w:t>
      </w:r>
    </w:p>
    <w:p>
      <w:pPr>
        <w:pStyle w:val="ListBullet"/>
      </w:pPr>
      <w:r>
        <w:t>[PUT] Update Shipment Tags (Bulk) — /shipments/tags</w:t>
      </w:r>
    </w:p>
    <w:p>
      <w:r>
        <w:br w:type="page"/>
      </w:r>
    </w:p>
    <w:p>
      <w:pPr>
        <w:pStyle w:val="Heading2"/>
      </w:pPr>
      <w:r>
        <w:t>93. [POST] Get an Ephemeral Token</w:t>
      </w:r>
    </w:p>
    <w:p>
      <w:r>
        <w:rPr>
          <w:b/>
        </w:rPr>
        <w:t xml:space="preserve">Endpoint: </w:t>
      </w:r>
      <w:r>
        <w:rPr>
          <w:rFonts w:ascii="Courier New" w:hAnsi="Courier New"/>
          <w:sz w:val="18"/>
        </w:rPr>
        <w:t>/v1/tokens/ephemeral</w:t>
      </w:r>
    </w:p>
    <w:p>
      <w:pPr>
        <w:pStyle w:val="Heading3"/>
      </w:pPr>
      <w:r>
        <w:t>Prerequisites</w:t>
      </w:r>
    </w:p>
    <w:p>
      <w:pPr>
        <w:pStyle w:val="ListBullet"/>
      </w:pPr>
      <w:r>
        <w:t>Must have permission to generate ephemeral tokens for authorized application access</w:t>
      </w:r>
    </w:p>
    <w:p>
      <w:pPr>
        <w:pStyle w:val="Heading3"/>
      </w:pPr>
      <w:r>
        <w:t>Method</w:t>
      </w:r>
    </w:p>
    <w:p>
      <w:r>
        <w:t>POST</w:t>
      </w:r>
    </w:p>
    <w:p>
      <w:pPr>
        <w:pStyle w:val="Heading3"/>
      </w:pPr>
      <w:r>
        <w:t>URL</w:t>
      </w:r>
    </w:p>
    <w:p>
      <w:r>
        <w:t>https://api.shipengine.com/v1/tokens/ephemeral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ephemeral token that can be passed to an application for authorized access. The token lifetime is 10 seconds. Optionally, the response can include a redirect URL formatted with the ephemeral token.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enum</w:t>
            </w:r>
          </w:p>
        </w:tc>
        <w:tc>
          <w:tcPr>
            <w:tcW w:type="dxa" w:w="2880"/>
          </w:tcPr>
          <w:p>
            <w:r>
              <w:t>Include a redirect URL to the application formatted with the ephemeral token. Allowed values: shipengine-dashboard.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"eyJhbGciOiJIUzI1NiIsInR5cCI6IkpXVCJ9.ephemeral_token_payload.signature",</w:t>
        <w:br/>
        <w:t xml:space="preserve"> "redirect_url": "https://shipengine-dashboard.example.com/?token=eyJhbGciOiJIUzI1NiIsInR5cCI6IkpXVCJ9.ephemeral_token_payload.signature"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requested token that expires in 10 seconds.</w:t>
            </w:r>
          </w:p>
        </w:tc>
      </w:tr>
      <w:tr>
        <w:tc>
          <w:tcPr>
            <w:tcW w:type="dxa" w:w="2880"/>
          </w:tcPr>
          <w:p>
            <w:r>
              <w:t>redirect_url</w:t>
            </w:r>
          </w:p>
        </w:tc>
        <w:tc>
          <w:tcPr>
            <w:tcW w:type="dxa" w:w="2880"/>
          </w:tcPr>
          <w:p>
            <w:r>
              <w:t>string</w:t>
            </w:r>
          </w:p>
        </w:tc>
        <w:tc>
          <w:tcPr>
            <w:tcW w:type="dxa" w:w="2880"/>
          </w:tcPr>
          <w:p>
            <w:r>
              <w:t>The redirect URL formatted with the requested 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'https://api.shipengine.com/v1/tokens/ephemeral?redirect=shipengine-dashboard' \</w:t>
        <w:br/>
        <w:t xml:space="preserve"> --header 'Accept: application/json' \</w:t>
        <w:br/>
        <w:t xml:space="preserve"> --header 'Content-Type: application/json'</w:t>
      </w:r>
    </w:p>
    <w:p>
      <w:pPr>
        <w:pStyle w:val="Heading3"/>
      </w:pPr>
      <w:r>
        <w:t>Example Usage</w:t>
      </w:r>
    </w:p>
    <w:p>
      <w:pPr>
        <w:pStyle w:val="Heading3"/>
      </w:pPr>
      <w:r>
        <w:t>Example 1: Get an Ephemeral Token (no redirect URL)</w:t>
      </w:r>
    </w:p>
    <w:p>
      <w:r>
        <w:rPr>
          <w:b/>
          <w:color w:val="666666"/>
          <w:sz w:val="16"/>
        </w:rPr>
        <w:t>[bash]</w:t>
      </w:r>
    </w:p>
    <w:p>
      <w:pPr>
        <w:shd w:fill="F2F2F2" w:val="clear"/>
      </w:pPr>
      <w:r>
        <w:rPr>
          <w:rFonts w:ascii="Courier New" w:hAnsi="Courier New"/>
          <w:sz w:val="17"/>
        </w:rPr>
        <w:t>curl -i --location --request POST 'https://api.shipengine.com/v1/tokens/ephemeral' \</w:t>
        <w:br/>
        <w:t xml:space="preserve"> --header 'Accept: application/json' \</w:t>
        <w:br/>
        <w:t xml:space="preserve"> --header 'Content-Type: application/json'</w:t>
      </w:r>
    </w:p>
    <w:p>
      <w:pPr>
        <w:pStyle w:val="Heading3"/>
      </w:pPr>
      <w:r>
        <w:t>Example 2: Get an Ephemeral Token with a Redirect URL</w:t>
      </w:r>
    </w:p>
    <w:p>
      <w:pPr>
        <w:pStyle w:val="Heading3"/>
      </w:pPr>
      <w:r>
        <w:t>Behavior</w:t>
      </w:r>
    </w:p>
    <w:p>
      <w:pPr>
        <w:pStyle w:val="ListBullet"/>
      </w:pPr>
      <w:r>
        <w:t>Generates an ephemeral token intended for application handoff.</w:t>
      </w:r>
    </w:p>
    <w:p>
      <w:pPr>
        <w:pStyle w:val="ListBullet"/>
      </w:pPr>
      <w:r>
        <w:t>Token is valid for 10 seconds.</w:t>
      </w:r>
    </w:p>
    <w:p>
      <w:pPr>
        <w:pStyle w:val="ListBullet"/>
      </w:pPr>
      <w:r>
        <w:t>If redirect=shipengine-dashboard is provided, includes a redirect_url formatted with the token.</w:t>
      </w:r>
    </w:p>
    <w:p>
      <w:pPr>
        <w:pStyle w:val="Heading3"/>
      </w:pPr>
      <w:r>
        <w:t>Notes</w:t>
      </w:r>
    </w:p>
    <w:p>
      <w:pPr>
        <w:pStyle w:val="ListBullet"/>
      </w:pPr>
      <w:r>
        <w:t>The token returned by this endpoint expires in 10 seconds.</w:t>
      </w:r>
    </w:p>
    <w:p>
      <w:pPr>
        <w:pStyle w:val="Heading3"/>
      </w:pPr>
      <w:r>
        <w:t>Error Handling</w:t>
      </w:r>
    </w:p>
    <w:p>
      <w:pPr>
        <w:pStyle w:val="ListBullet"/>
      </w:pPr>
      <w:r>
        <w:t>Error responses were not provided in the scraped content.</w:t>
      </w:r>
    </w:p>
    <w:p>
      <w:r>
        <w:br w:type="page"/>
      </w:r>
    </w:p>
    <w:p>
      <w:pPr>
        <w:pStyle w:val="Heading2"/>
      </w:pPr>
      <w:r>
        <w:t>94. [DELETE] Delete a Tag</w:t>
      </w:r>
    </w:p>
    <w:p>
      <w:r>
        <w:rPr>
          <w:b/>
        </w:rPr>
        <w:t xml:space="preserve">Endpoint: </w:t>
      </w:r>
      <w:r>
        <w:rPr>
          <w:rFonts w:ascii="Courier New" w:hAnsi="Courier New"/>
          <w:sz w:val="18"/>
        </w:rPr>
        <w:t>/tags/{{tagName}}</w:t>
      </w:r>
    </w:p>
    <w:p>
      <w:pPr>
        <w:pStyle w:val="Heading3"/>
      </w:pPr>
      <w:r>
        <w:t>Prerequisites</w:t>
      </w:r>
    </w:p>
    <w:p>
      <w:pPr>
        <w:pStyle w:val="ListBullet"/>
      </w:pPr>
      <w:r>
        <w:t>You must have permission to manage (delete) tags in ShipEngine.</w:t>
      </w:r>
    </w:p>
    <w:p>
      <w:pPr>
        <w:pStyle w:val="Heading3"/>
      </w:pPr>
      <w:r>
        <w:t>Method</w:t>
      </w:r>
    </w:p>
    <w:p>
      <w:r>
        <w:t>DELETE</w:t>
      </w:r>
    </w:p>
    <w:p>
      <w:pPr>
        <w:pStyle w:val="Heading3"/>
      </w:pPr>
      <w:r>
        <w:t>URL</w:t>
      </w:r>
    </w:p>
    <w:p>
      <w:r>
        <w:t>https://api.shipengine.com/v1/tags/{{tag_name}}</w:t>
      </w:r>
    </w:p>
    <w:p>
      <w:pPr>
        <w:pStyle w:val="Heading3"/>
      </w:pPr>
      <w:r>
        <w:t>Description</w:t>
      </w:r>
    </w:p>
    <w:p>
      <w:r>
        <w:t>Deletes a tag that is no longer needed.</w:t>
      </w:r>
    </w:p>
    <w:p>
      <w:pPr>
        <w:pStyle w:val="Heading3"/>
      </w:pPr>
      <w:r>
        <w:t>Enforcement Rules</w:t>
      </w:r>
    </w:p>
    <w:p>
      <w:pPr>
        <w:pStyle w:val="ListBullet"/>
      </w:pPr>
      <w:r>
        <w:t>The tag_name path parameter must always be present and must be a non-empty string.</w:t>
      </w:r>
    </w:p>
    <w:p>
      <w:pPr>
        <w:pStyle w:val="ListBullet"/>
      </w:pPr>
      <w:r>
        <w:t>If the user provides a tag_name, use that value directly.</w:t>
      </w:r>
    </w:p>
    <w:p>
      <w:pPr>
        <w:pStyle w:val="ListBullet"/>
      </w:pPr>
      <w:r>
        <w:t>Do not call the API with a missing or empty tag_name (e.g., avoid /v1/tags/).</w:t>
      </w:r>
    </w:p>
    <w:p>
      <w:pPr>
        <w:pStyle w:val="ListBullet"/>
      </w:pPr>
      <w:r>
        <w:t>Do not infer or guess a tag_name.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/v1/tags/backorder</w:t>
        <w:br/>
        <w:t>/v1/tags/warehouse-1</w:t>
      </w:r>
    </w:p>
    <w:p>
      <w:pPr>
        <w:pStyle w:val="Heading3"/>
      </w:pPr>
      <w:r>
        <w:t>Invalid Examples</w:t>
      </w:r>
    </w:p>
    <w:p>
      <w:r>
        <w:rPr>
          <w:b/>
          <w:color w:val="666666"/>
          <w:sz w:val="16"/>
        </w:rPr>
        <w:t>[http]</w:t>
      </w:r>
    </w:p>
    <w:p>
      <w:pPr>
        <w:shd w:fill="F2F2F2" w:val="clear"/>
      </w:pPr>
      <w:r>
        <w:rPr>
          <w:rFonts w:ascii="Courier New" w:hAnsi="Courier New"/>
          <w:sz w:val="17"/>
        </w:rPr>
        <w:t>/v1/tags/</w:t>
        <w:br/>
        <w:t>/v1/tags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tag_name</w:t>
            </w:r>
          </w:p>
        </w:tc>
        <w:tc>
          <w:tcPr>
            <w:tcW w:type="dxa" w:w="2880"/>
          </w:tcPr>
          <w:p>
            <w:r>
              <w:t>string</w:t>
            </w:r>
          </w:p>
        </w:tc>
        <w:tc>
          <w:tcPr>
            <w:tcW w:type="dxa" w:w="2880"/>
          </w:tcPr>
          <w:p>
            <w:r>
              <w:t>The name of the tag to delete.</w:t>
            </w:r>
          </w:p>
        </w:tc>
      </w:tr>
    </w:tbl>
    <w:p/>
    <w:p>
      <w:pPr>
        <w:pStyle w:val="Heading3"/>
      </w:pPr>
      <w:r>
        <w:t>Response</w:t>
      </w:r>
    </w:p>
    <w:p>
      <w:pPr>
        <w:pStyle w:val="Heading3"/>
      </w:pPr>
      <w:r>
        <w:t>Success Response (204 No Content)</w:t>
      </w:r>
    </w:p>
    <w:p>
      <w:r>
        <w:t>Content types documented: text/plain, application/json</w:t>
      </w:r>
    </w:p>
    <w:p>
      <w:r>
        <w:rPr>
          <w:b/>
          <w:color w:val="666666"/>
          <w:sz w:val="16"/>
        </w:rPr>
        <w:t>[json]</w:t>
      </w:r>
    </w:p>
    <w:p>
      <w:pPr>
        <w:shd w:fill="F2F2F2" w:val="clear"/>
      </w:pPr>
      <w:r>
        <w:rPr>
          <w:rFonts w:ascii="Courier New" w:hAnsi="Courier New"/>
          <w:sz w:val="17"/>
        </w:rPr>
        <w:t>""</w:t>
      </w:r>
    </w:p>
    <w:p>
      <w:r>
        <w:rPr>
          <w:b/>
        </w:rPr>
        <w:t>Note: Note: A 204 response typically has no response body. The documentation indicates the response may be returned as a string for text/plain or application/json.</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"9a4b0c2b-7f2a-4a9f-9f1e-2f6b2e2c1d10",</w:t>
        <w:br/>
        <w:t xml:space="preserve"> "errors": [</w:t>
        <w:br/>
        <w:t xml:space="preserve"> {</w:t>
        <w:br/>
        <w:t xml:space="preserve"> "error_source": "shipengine",</w:t>
        <w:br/>
        <w:t xml:space="preserve"> "error_type": "validation",</w:t>
        <w:br/>
        <w:t xml:space="preserve"> "error_code": "invalid_request",</w:t>
        <w:br/>
        <w:t xml:space="preserve"> "message": "An error message associated with the failed API call",</w:t>
        <w:br/>
        <w:t xml:space="preserve"> "carrier_id": "se-123456",</w:t>
        <w:br/>
        <w:t xml:space="preserve"> "carrier_code": "fedex",</w:t>
        <w:br/>
        <w:t xml:space="preserve"> "field_name": "tag_name"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"9a4b0c2b-7f2a-4a9f-9f1e-2f6b2e2c1d10",</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"fedex",</w:t>
        <w:br/>
        <w:t xml:space="preserve"> "field_name": "tag_name"</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"9a4b0c2b-7f2a-4a9f-9f1e-2f6b2e2c1d10",</w:t>
        <w:br/>
        <w:t xml:space="preserve"> "errors": [</w:t>
        <w:br/>
        <w:t xml:space="preserve"> {</w:t>
        <w:br/>
        <w:t xml:space="preserve"> "error_source": "shipengine",</w:t>
        <w:br/>
        <w:t xml:space="preserve"> "error_type": "system",</w:t>
        <w:br/>
        <w:t xml:space="preserve"> "error_code": "internal_error",</w:t>
        <w:br/>
        <w:t xml:space="preserve"> "message": "An error message associated with the failed API call",</w:t>
        <w:br/>
        <w:t xml:space="preserve"> "carrier_id": "se-123456",</w:t>
        <w:br/>
        <w:t xml:space="preserve"> "carrier_code": "fedex",</w:t>
        <w:br/>
        <w:t xml:space="preserve"> "field_name": "tag_name"</w:t>
        <w:br/>
        <w:t xml:space="preserve"> }</w:t>
        <w:br/>
        <w:t xml:space="preserve"> ]</w:t>
        <w:br/>
        <w:t>}</w:t>
      </w:r>
    </w:p>
    <w:p>
      <w:pPr>
        <w:pStyle w:val="Heading3"/>
      </w:pPr>
      <w:r>
        <w:t>Response Fields</w:t>
      </w:r>
    </w:p>
    <w:p>
      <w:pPr>
        <w:pStyle w:val="Heading3"/>
      </w:pPr>
      <w:r>
        <w:t>Success (204)</w:t>
      </w:r>
    </w:p>
    <w:p>
      <w:r>
        <w:t>No response fields (204 No Content).</w:t>
      </w:r>
    </w:p>
    <w:p>
      <w:pPr>
        <w:pStyle w:val="Heading3"/>
      </w:pPr>
      <w:r>
        <w:t>Error (400/404/500)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&lt;error_source&gt;</w:t>
            </w:r>
          </w:p>
        </w:tc>
        <w:tc>
          <w:tcPr>
            <w:tcW w:type="dxa" w:w="2880"/>
          </w:tcPr>
          <w:p>
            <w:r>
              <w:t>Source of the error (enum/type referenced by the API).</w:t>
            </w:r>
          </w:p>
        </w:tc>
      </w:tr>
      <w:tr>
        <w:tc>
          <w:tcPr>
            <w:tcW w:type="dxa" w:w="2880"/>
          </w:tcPr>
          <w:p>
            <w:r>
              <w:t>errors[].error_type</w:t>
            </w:r>
          </w:p>
        </w:tc>
        <w:tc>
          <w:tcPr>
            <w:tcW w:type="dxa" w:w="2880"/>
          </w:tcPr>
          <w:p>
            <w:r>
              <w:t>&lt;error_type&gt;</w:t>
            </w:r>
          </w:p>
        </w:tc>
        <w:tc>
          <w:tcPr>
            <w:tcW w:type="dxa" w:w="2880"/>
          </w:tcPr>
          <w:p>
            <w:r>
              <w:t>Type/category of the error (enum/type referenced by the API).</w:t>
            </w:r>
          </w:p>
        </w:tc>
      </w:tr>
      <w:tr>
        <w:tc>
          <w:tcPr>
            <w:tcW w:type="dxa" w:w="2880"/>
          </w:tcPr>
          <w:p>
            <w:r>
              <w:t>errors[].error_code</w:t>
            </w:r>
          </w:p>
        </w:tc>
        <w:tc>
          <w:tcPr>
            <w:tcW w:type="dxa" w:w="2880"/>
          </w:tcPr>
          <w:p>
            <w:r>
              <w:t>&lt;error_code&gt;</w:t>
            </w:r>
          </w:p>
        </w:tc>
        <w:tc>
          <w:tcPr>
            <w:tcW w:type="dxa" w:w="2880"/>
          </w:tcPr>
          <w:p>
            <w:r>
              <w:t>Error code (enum/type referenced by the API).</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&lt;se_id&gt;</w:t>
            </w:r>
          </w:p>
        </w:tc>
        <w:tc>
          <w:tcPr>
            <w:tcW w:type="dxa" w:w="2880"/>
          </w:tcPr>
          <w:p>
            <w:r>
              <w:t>Carrier identifier (if applicable).</w:t>
            </w:r>
          </w:p>
        </w:tc>
      </w:tr>
      <w:tr>
        <w:tc>
          <w:tcPr>
            <w:tcW w:type="dxa" w:w="2880"/>
          </w:tcPr>
          <w:p>
            <w:r>
              <w:t>errors[].carrier_code</w:t>
            </w:r>
          </w:p>
        </w:tc>
        <w:tc>
          <w:tcPr>
            <w:tcW w:type="dxa" w:w="2880"/>
          </w:tcPr>
          <w:p>
            <w:r>
              <w:t>&lt;carrier_code&gt;</w:t>
            </w:r>
          </w:p>
        </w:tc>
        <w:tc>
          <w:tcPr>
            <w:tcW w:type="dxa" w:w="2880"/>
          </w:tcPr>
          <w:p>
            <w:r>
              <w:t>Carrier code (if applicable).</w:t>
            </w:r>
          </w:p>
        </w:tc>
      </w:tr>
      <w:tr>
        <w:tc>
          <w:tcPr>
            <w:tcW w:type="dxa" w:w="2880"/>
          </w:tcPr>
          <w:p>
            <w:r>
              <w:t>errors[].field_name</w:t>
            </w:r>
          </w:p>
        </w:tc>
        <w:tc>
          <w:tcPr>
            <w:tcW w:type="dxa" w:w="2880"/>
          </w:tcPr>
          <w:p>
            <w:r>
              <w:t>string</w:t>
            </w:r>
          </w:p>
        </w:tc>
        <w:tc>
          <w:tcPr>
            <w:tcW w:type="dxa" w:w="2880"/>
          </w:tcPr>
          <w:p>
            <w:r>
              <w:t>The name of the field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'https://api.shipengine.com/v1/tags/backorder' \</w:t>
        <w:br/>
        <w:t xml:space="preserve"> --header 'Accept: application/json'</w:t>
      </w:r>
    </w:p>
    <w:p>
      <w:pPr>
        <w:pStyle w:val="Heading3"/>
      </w:pPr>
      <w:r>
        <w:t>Example Usage</w:t>
      </w:r>
    </w:p>
    <w:p>
      <w:pPr>
        <w:pStyle w:val="Heading3"/>
      </w:pPr>
      <w:r>
        <w:t>Example 1: Delete a Tag Named warehouse-1</w:t>
      </w:r>
    </w:p>
    <w:p>
      <w:r>
        <w:rPr>
          <w:b/>
          <w:color w:val="666666"/>
          <w:sz w:val="16"/>
        </w:rPr>
        <w:t>[bash]</w:t>
      </w:r>
    </w:p>
    <w:p>
      <w:pPr>
        <w:shd w:fill="F2F2F2" w:val="clear"/>
      </w:pPr>
      <w:r>
        <w:rPr>
          <w:rFonts w:ascii="Courier New" w:hAnsi="Courier New"/>
          <w:sz w:val="17"/>
        </w:rPr>
        <w:t>curl -i -X DELETE \</w:t>
        <w:br/>
        <w:t xml:space="preserve"> 'https://api.shipengine.com/v1/tags/warehouse-1' \</w:t>
        <w:br/>
        <w:t xml:space="preserve"> -H 'Accept: application/json'</w:t>
      </w:r>
    </w:p>
    <w:p>
      <w:pPr>
        <w:pStyle w:val="Heading3"/>
      </w:pPr>
      <w:r>
        <w:t>Example 2: Delete a Tag Named returns</w:t>
      </w:r>
    </w:p>
    <w:p>
      <w:r>
        <w:rPr>
          <w:b/>
          <w:color w:val="666666"/>
          <w:sz w:val="16"/>
        </w:rPr>
        <w:t>[bash]</w:t>
      </w:r>
    </w:p>
    <w:p>
      <w:pPr>
        <w:shd w:fill="F2F2F2" w:val="clear"/>
      </w:pPr>
      <w:r>
        <w:rPr>
          <w:rFonts w:ascii="Courier New" w:hAnsi="Courier New"/>
          <w:sz w:val="17"/>
        </w:rPr>
        <w:t>curl -i -X DELETE \</w:t>
        <w:br/>
        <w:t xml:space="preserve"> 'https://api.shipengine.com/v1/tags/returns' \</w:t>
        <w:br/>
        <w:t xml:space="preserve"> -H 'Accept: application/json'</w:t>
      </w:r>
    </w:p>
    <w:p>
      <w:pPr>
        <w:pStyle w:val="Heading3"/>
      </w:pPr>
      <w:r>
        <w:t>Error Handling</w:t>
      </w:r>
    </w:p>
    <w:p>
      <w:pPr>
        <w:pStyle w:val="ListBullet"/>
      </w:pPr>
      <w:r>
        <w:t>400 Client Error: The request contained errors (e.g., invalid tag_name).</w:t>
      </w:r>
    </w:p>
    <w:p>
      <w:pPr>
        <w:pStyle w:val="ListBullet"/>
      </w:pPr>
      <w:r>
        <w:t>404 Client Error: The specified resource does not exist (tag not found).</w:t>
      </w:r>
    </w:p>
    <w:p>
      <w:pPr>
        <w:pStyle w:val="ListBullet"/>
      </w:pPr>
      <w:r>
        <w:t>500 Server Error: An error occurred on ShipEngine's side (automatically reported to ShipEngine engineers).</w:t>
      </w:r>
    </w:p>
    <w:p>
      <w:pPr>
        <w:pStyle w:val="Heading3"/>
      </w:pPr>
      <w:r>
        <w:t>Related tags actions</w:t>
      </w:r>
    </w:p>
    <w:p>
      <w:pPr>
        <w:pStyle w:val="ListBullet"/>
      </w:pPr>
      <w:r>
        <w:t>[GET] List Tags — /tags</w:t>
      </w:r>
    </w:p>
    <w:p>
      <w:pPr>
        <w:pStyle w:val="ListBullet"/>
      </w:pPr>
      <w:r>
        <w:t>[POST] Create a Tag by Name (Deprecated) — /v1/tags/{{tagName}}</w:t>
      </w:r>
    </w:p>
    <w:p>
      <w:pPr>
        <w:pStyle w:val="ListBullet"/>
      </w:pPr>
      <w:r>
        <w:t>[POST] Create a New Tag — /tags</w:t>
      </w:r>
    </w:p>
    <w:p>
      <w:pPr>
        <w:pStyle w:val="ListBullet"/>
      </w:pPr>
      <w:r>
        <w:t>[PUT] Rename a Tag — /v1/tags/{{tagName}}/{{newTagName}}</w:t>
      </w:r>
    </w:p>
    <w:p>
      <w:r>
        <w:br w:type="page"/>
      </w:r>
    </w:p>
    <w:p>
      <w:pPr>
        <w:pStyle w:val="Heading2"/>
      </w:pPr>
      <w:r>
        <w:t>95. [POST] Start Tracking a Package</w:t>
      </w:r>
    </w:p>
    <w:p>
      <w:r>
        <w:rPr>
          <w:b/>
        </w:rPr>
        <w:t xml:space="preserve">Endpoint: </w:t>
      </w:r>
      <w:r>
        <w:rPr>
          <w:rFonts w:ascii="Courier New" w:hAnsi="Courier New"/>
          <w:sz w:val="18"/>
        </w:rPr>
        <w:t>/tracking/start</w:t>
      </w:r>
    </w:p>
    <w:p>
      <w:pPr>
        <w:pStyle w:val="Heading3"/>
      </w:pPr>
      <w:r>
        <w:t>Prerequisites</w:t>
      </w:r>
    </w:p>
    <w:p>
      <w:pPr>
        <w:pStyle w:val="ListBullet"/>
      </w:pPr>
      <w:r>
        <w:t>You must have a valid ShipEngine carrier set up (e.g., fedex, dhl_express, stamps_com) to provide a valid carrier_code (or a valid carrier_id).</w:t>
      </w:r>
    </w:p>
    <w:p>
      <w:pPr>
        <w:pStyle w:val="Heading3"/>
      </w:pPr>
      <w:r>
        <w:t>Method</w:t>
      </w:r>
    </w:p>
    <w:p>
      <w:r>
        <w:t>POST</w:t>
      </w:r>
    </w:p>
    <w:p>
      <w:pPr>
        <w:pStyle w:val="Heading3"/>
      </w:pPr>
      <w:r>
        <w:t>URL</w:t>
      </w:r>
    </w:p>
    <w:p>
      <w:r>
        <w:t>https://api.shipengine.com/v1/tracking/start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Subscribes you to tracking updates for a package. Provide the package’s carrier_code and tracking_number (and optionally carrier_id), and ShipEngine will send tracking status change notifications via webhooks.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carrier_code</w:t>
            </w:r>
          </w:p>
        </w:tc>
        <w:tc>
          <w:tcPr>
            <w:tcW w:type="dxa" w:w="2880"/>
          </w:tcPr>
          <w:p>
            <w:r>
              <w:t>string</w:t>
            </w:r>
          </w:p>
        </w:tc>
        <w:tc>
          <w:tcPr>
            <w:tcW w:type="dxa" w:w="2880"/>
          </w:tcPr>
          <w:p>
            <w:r>
              <w:t>A shipping carrier code (see ShipEngine carrier setup docs). Examples: fedex, dhl_express, stamps_com. Example: stamps_com.</w:t>
            </w:r>
          </w:p>
        </w:tc>
      </w:tr>
      <w:tr>
        <w:tc>
          <w:tcPr>
            <w:tcW w:type="dxa" w:w="2880"/>
          </w:tcPr>
          <w:p>
            <w:r>
              <w:t>tracking_number</w:t>
            </w:r>
          </w:p>
        </w:tc>
        <w:tc>
          <w:tcPr>
            <w:tcW w:type="dxa" w:w="2880"/>
          </w:tcPr>
          <w:p>
            <w:r>
              <w:t>string</w:t>
            </w:r>
          </w:p>
        </w:tc>
        <w:tc>
          <w:tcPr>
            <w:tcW w:type="dxa" w:w="2880"/>
          </w:tcPr>
          <w:p>
            <w:r>
              <w:t>The tracking number associated with a shipment. Example: 9405511899223197428490.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w:t>
            </w:r>
          </w:p>
        </w:tc>
      </w:tr>
    </w:tbl>
    <w:p/>
    <w:p>
      <w:pPr>
        <w:pStyle w:val="Heading3"/>
      </w:pPr>
      <w:r>
        <w:t>Response</w:t>
      </w:r>
    </w:p>
    <w:p>
      <w:pPr>
        <w:pStyle w:val="Heading3"/>
      </w:pPr>
      <w:r>
        <w:t>Success Response (204 No Content)</w:t>
      </w:r>
    </w:p>
    <w:p>
      <w:pPr>
        <w:pStyle w:val="ListBullet"/>
      </w:pPr>
      <w:r>
        <w:t>The request was successful.</w:t>
      </w:r>
    </w:p>
    <w:p>
      <w:pPr>
        <w:pStyle w:val="ListBullet"/>
      </w:pPr>
      <w:r>
        <w:t>Response body media types documented: text/plain (string) or application/json (string).</w:t>
        <w:br/>
        <w:t xml:space="preserve"> (In practice, a 204 response typically has no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"9c1f2b3a-4d5e-678f-9012-3456789abcde",</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"stamps_com",</w:t>
        <w:br/>
        <w:t xml:space="preserve"> "field_name": "tracking_number"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"9c1f2b3a-4d5e-678f-9012-3456789abcde",</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"stamps_com",</w:t>
        <w:br/>
        <w:t xml:space="preserve"> "field_name": "carrier_code"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"request_id": "9c1f2b3a-4d5e-678f-9012-3456789abcde",</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"stamps_com",</w:t>
        <w:br/>
        <w:t xml:space="preserve"> "field_name": "tracking_number"</w:t>
        <w:br/>
        <w:t xml:space="preserve"> }</w:t>
        <w:br/>
        <w:t xml:space="preserve"> ]</w:t>
        <w:br/>
        <w:t>}</w:t>
      </w:r>
    </w:p>
    <w:p>
      <w:pPr>
        <w:pStyle w:val="Heading3"/>
      </w:pPr>
      <w:r>
        <w:t>Response Fields</w:t>
      </w:r>
    </w:p>
    <w:p>
      <w:pPr>
        <w:pStyle w:val="Heading3"/>
      </w:pPr>
      <w:r>
        <w:t>Success (204)</w:t>
      </w:r>
    </w:p>
    <w:p>
      <w:pPr>
        <w:pStyle w:val="ListBullet"/>
      </w:pPr>
      <w:r>
        <w:t>No response fields (no content).</w:t>
      </w:r>
    </w:p>
    <w:p>
      <w:pPr>
        <w:pStyle w:val="Heading3"/>
      </w:pPr>
      <w:r>
        <w:t>Error (400/404/500)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&lt;error_source&gt; (enum/type referenced in docs).</w:t>
            </w:r>
          </w:p>
        </w:tc>
      </w:tr>
      <w:tr>
        <w:tc>
          <w:tcPr>
            <w:tcW w:type="dxa" w:w="2880"/>
          </w:tcPr>
          <w:p>
            <w:r>
              <w:t>errors[].error_type</w:t>
            </w:r>
          </w:p>
        </w:tc>
        <w:tc>
          <w:tcPr>
            <w:tcW w:type="dxa" w:w="2880"/>
          </w:tcPr>
          <w:p>
            <w:r>
              <w:t>string</w:t>
            </w:r>
          </w:p>
        </w:tc>
        <w:tc>
          <w:tcPr>
            <w:tcW w:type="dxa" w:w="2880"/>
          </w:tcPr>
          <w:p>
            <w:r>
              <w:t>&lt;error_type&gt; (enum/type referenced in docs).</w:t>
            </w:r>
          </w:p>
        </w:tc>
      </w:tr>
      <w:tr>
        <w:tc>
          <w:tcPr>
            <w:tcW w:type="dxa" w:w="2880"/>
          </w:tcPr>
          <w:p>
            <w:r>
              <w:t>errors[].error_code</w:t>
            </w:r>
          </w:p>
        </w:tc>
        <w:tc>
          <w:tcPr>
            <w:tcW w:type="dxa" w:w="2880"/>
          </w:tcPr>
          <w:p>
            <w:r>
              <w:t>string</w:t>
            </w:r>
          </w:p>
        </w:tc>
        <w:tc>
          <w:tcPr>
            <w:tcW w:type="dxa" w:w="2880"/>
          </w:tcPr>
          <w:p>
            <w:r>
              <w:t>&lt;error_code&gt; (enum/type referenced in docs).</w:t>
            </w:r>
          </w:p>
        </w:tc>
      </w:tr>
      <w:tr>
        <w:tc>
          <w:tcPr>
            <w:tcW w:type="dxa" w:w="2880"/>
          </w:tcPr>
          <w:p>
            <w:r>
              <w:t>errors[].message</w:t>
            </w:r>
          </w:p>
        </w:tc>
        <w:tc>
          <w:tcPr>
            <w:tcW w:type="dxa" w:w="2880"/>
          </w:tcPr>
          <w:p>
            <w:r>
              <w:t>string</w:t>
            </w:r>
          </w:p>
        </w:tc>
        <w:tc>
          <w:tcPr>
            <w:tcW w:type="dxa" w:w="2880"/>
          </w:tcPr>
          <w:p>
            <w:r>
              <w:t>Error message associated with the failed API call. Minimum length: 1.</w:t>
            </w:r>
          </w:p>
        </w:tc>
      </w:tr>
      <w:tr>
        <w:tc>
          <w:tcPr>
            <w:tcW w:type="dxa" w:w="2880"/>
          </w:tcPr>
          <w:p>
            <w:r>
              <w:t>errors[].carrier_id</w:t>
            </w:r>
          </w:p>
        </w:tc>
        <w:tc>
          <w:tcPr>
            <w:tcW w:type="dxa" w:w="2880"/>
          </w:tcPr>
          <w:p>
            <w:r>
              <w:t>string</w:t>
            </w:r>
          </w:p>
        </w:tc>
        <w:tc>
          <w:tcPr>
            <w:tcW w:type="dxa" w:w="2880"/>
          </w:tcPr>
          <w:p>
            <w:r>
              <w:t>&lt;se_id&gt; (carrier identifier, when applicable).</w:t>
            </w:r>
          </w:p>
        </w:tc>
      </w:tr>
      <w:tr>
        <w:tc>
          <w:tcPr>
            <w:tcW w:type="dxa" w:w="2880"/>
          </w:tcPr>
          <w:p>
            <w:r>
              <w:t>errors[].carrier_code</w:t>
            </w:r>
          </w:p>
        </w:tc>
        <w:tc>
          <w:tcPr>
            <w:tcW w:type="dxa" w:w="2880"/>
          </w:tcPr>
          <w:p>
            <w:r>
              <w:t>string</w:t>
            </w:r>
          </w:p>
        </w:tc>
        <w:tc>
          <w:tcPr>
            <w:tcW w:type="dxa" w:w="2880"/>
          </w:tcPr>
          <w:p>
            <w:r>
              <w:t>&lt;carrier_code&gt; (carrier code, when applicable).</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'https://api.shipengine.com/v1/tracking/start?carrier_code=stamps_com&amp;tracking_number=9405511899223197428490' \</w:t>
        <w:br/>
        <w:t xml:space="preserve"> --header 'Accept: application/json'</w:t>
      </w:r>
    </w:p>
    <w:p>
      <w:pPr>
        <w:pStyle w:val="Heading3"/>
      </w:pPr>
      <w:r>
        <w:t>Example Usage</w:t>
      </w:r>
    </w:p>
    <w:p>
      <w:pPr>
        <w:pStyle w:val="Heading3"/>
      </w:pPr>
      <w:r>
        <w:t>Example 1: Subscribe using carrier_code + tracking_number</w:t>
      </w:r>
    </w:p>
    <w:p>
      <w:r>
        <w:rPr>
          <w:b/>
          <w:color w:val="666666"/>
          <w:sz w:val="16"/>
        </w:rPr>
        <w:t>[bash]</w:t>
      </w:r>
    </w:p>
    <w:p>
      <w:pPr>
        <w:shd w:fill="F2F2F2" w:val="clear"/>
      </w:pPr>
      <w:r>
        <w:rPr>
          <w:rFonts w:ascii="Courier New" w:hAnsi="Courier New"/>
          <w:sz w:val="17"/>
        </w:rPr>
        <w:t>curl -i --request POST \</w:t>
        <w:br/>
        <w:t xml:space="preserve"> 'https://api.shipengine.com/v1/tracking/start?carrier_code=fedex&amp;tracking_number=123456789012'</w:t>
      </w:r>
    </w:p>
    <w:p>
      <w:pPr>
        <w:pStyle w:val="Heading3"/>
      </w:pPr>
      <w:r>
        <w:t>Example 2: Subscribe including carrier_id</w:t>
      </w:r>
    </w:p>
    <w:p>
      <w:r>
        <w:rPr>
          <w:b/>
          <w:color w:val="666666"/>
          <w:sz w:val="16"/>
        </w:rPr>
        <w:t>[bash]</w:t>
      </w:r>
    </w:p>
    <w:p>
      <w:pPr>
        <w:shd w:fill="F2F2F2" w:val="clear"/>
      </w:pPr>
      <w:r>
        <w:rPr>
          <w:rFonts w:ascii="Courier New" w:hAnsi="Courier New"/>
          <w:sz w:val="17"/>
        </w:rPr>
        <w:t>curl -i --request POST \</w:t>
        <w:br/>
        <w:t xml:space="preserve"> 'https://api.shipengine.com/v1/tracking/start?carrier_code=stamps_com&amp;tracking_number=9405511899223197428490&amp;carrier_id=se-123456'</w:t>
      </w:r>
    </w:p>
    <w:p>
      <w:pPr>
        <w:pStyle w:val="Heading3"/>
      </w:pPr>
      <w:r>
        <w:t>Behavior</w:t>
      </w:r>
    </w:p>
    <w:p>
      <w:pPr>
        <w:pStyle w:val="ListBullet"/>
      </w:pPr>
      <w:r>
        <w:t>Validates the provided tracking identifiers (carrier_code, tracking_number, and optionally carrier_id).</w:t>
      </w:r>
    </w:p>
    <w:p>
      <w:pPr>
        <w:pStyle w:val="ListBullet"/>
      </w:pPr>
      <w:r>
        <w:t>Creates a subscription to tracking updates for the specified package.</w:t>
      </w:r>
    </w:p>
    <w:p>
      <w:pPr>
        <w:pStyle w:val="ListBullet"/>
      </w:pPr>
      <w:r>
        <w:t>Sends tracking status change notifications via configured webhooks.</w:t>
      </w:r>
    </w:p>
    <w:p>
      <w:pPr>
        <w:pStyle w:val="Heading3"/>
      </w:pPr>
      <w:r>
        <w:t>Notes</w:t>
      </w:r>
    </w:p>
    <w:p>
      <w:pPr>
        <w:pStyle w:val="ListBullet"/>
      </w:pPr>
      <w:r>
        <w:t>Parameters for this operation are sent as query parameters.</w:t>
      </w:r>
    </w:p>
    <w:p>
      <w:pPr>
        <w:pStyle w:val="ListBullet"/>
      </w:pPr>
      <w:r>
        <w:t>Operation ID: start_tracking.</w:t>
      </w:r>
    </w:p>
    <w:p>
      <w:pPr>
        <w:pStyle w:val="Heading3"/>
      </w:pPr>
      <w:r>
        <w:t>Error Handling</w:t>
      </w:r>
    </w:p>
    <w:p>
      <w:pPr>
        <w:pStyle w:val="ListBullet"/>
      </w:pPr>
      <w:r>
        <w:t>400: The request contained errors (validation or malformed inputs).</w:t>
      </w:r>
    </w:p>
    <w:p>
      <w:pPr>
        <w:pStyle w:val="ListBullet"/>
      </w:pPr>
      <w:r>
        <w:t>404: The specified resource does not exist.</w:t>
      </w:r>
    </w:p>
    <w:p>
      <w:pPr>
        <w:pStyle w:val="ListBullet"/>
      </w:pPr>
      <w:r>
        <w:t>500: An error occurred on ShipEngine’s side (automatically reported to their engineers).</w:t>
      </w:r>
    </w:p>
    <w:p>
      <w:pPr>
        <w:pStyle w:val="Heading3"/>
      </w:pPr>
      <w:r>
        <w:t>Related tracking actions</w:t>
      </w:r>
    </w:p>
    <w:p>
      <w:pPr>
        <w:pStyle w:val="ListBullet"/>
      </w:pPr>
      <w:r>
        <w:t>[GET] Get Tracking Information — /tracking</w:t>
      </w:r>
    </w:p>
    <w:p>
      <w:pPr>
        <w:pStyle w:val="ListBullet"/>
      </w:pPr>
      <w:r>
        <w:t>[POST] Stop Tracking a Package — /v1/tracking/stop</w:t>
      </w:r>
    </w:p>
    <w:p>
      <w:r>
        <w:br w:type="page"/>
      </w:r>
    </w:p>
    <w:p>
      <w:pPr>
        <w:pStyle w:val="Heading2"/>
      </w:pPr>
      <w:r>
        <w:t>96. [PUT] Update a Warehouse’s Settings</w:t>
      </w:r>
    </w:p>
    <w:p>
      <w:r>
        <w:rPr>
          <w:b/>
        </w:rPr>
        <w:t xml:space="preserve">Endpoint: </w:t>
      </w:r>
      <w:r>
        <w:rPr>
          <w:rFonts w:ascii="Courier New" w:hAnsi="Courier New"/>
          <w:sz w:val="18"/>
        </w:rPr>
        <w:t>/v1/warehouses/{{warehouseId}}/settings</w:t>
      </w:r>
    </w:p>
    <w:p>
      <w:pPr>
        <w:pStyle w:val="Heading3"/>
      </w:pPr>
      <w:r>
        <w:t>Prerequisites</w:t>
      </w:r>
    </w:p>
    <w:p>
      <w:pPr>
        <w:pStyle w:val="ListBullet"/>
      </w:pPr>
      <w:r>
        <w:t>You must have access to the target warehouse (the warehouse_id must exist and be accessible).</w:t>
      </w:r>
    </w:p>
    <w:p>
      <w:pPr>
        <w:pStyle w:val="Heading3"/>
      </w:pPr>
      <w:r>
        <w:t>Method</w:t>
      </w:r>
    </w:p>
    <w:p>
      <w:r>
        <w:t>PUT</w:t>
      </w:r>
    </w:p>
    <w:p>
      <w:pPr>
        <w:pStyle w:val="Heading3"/>
      </w:pPr>
      <w:r>
        <w:t>URL</w:t>
      </w:r>
    </w:p>
    <w:p>
      <w:r>
        <w:t>https://api.shipengine.com/v1/warehouses/{{warehouse_id}}/settings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settings object for a specific warehouse. Currently, this endpoint allows updating whether the warehouse is the default warehouse.</w:t>
      </w:r>
    </w:p>
    <w:p>
      <w:pPr>
        <w:pStyle w:val="Heading3"/>
      </w:pPr>
      <w:r>
        <w:t>Enforcement Rules</w:t>
      </w:r>
    </w:p>
    <w:p>
      <w:pPr>
        <w:pStyle w:val="ListBullet"/>
      </w:pPr>
      <w:r>
        <w:t>The warehouse_id path parameter must always be present.</w:t>
      </w:r>
    </w:p>
    <w:p>
      <w:pPr>
        <w:pStyle w:val="ListBullet"/>
      </w:pPr>
      <w:r>
        <w:t>If the user provides a warehouse_id, use that value directly.</w:t>
      </w:r>
    </w:p>
    <w:p>
      <w:pPr>
        <w:pStyle w:val="ListBullet"/>
      </w:pPr>
      <w:r>
        <w:t>Do not call the API with a missing or empty warehouse_id (e.g., avoid /warehouses//settings).</w:t>
      </w:r>
    </w:p>
    <w:p>
      <w:pPr>
        <w:pStyle w:val="ListBullet"/>
      </w:pPr>
      <w:r>
        <w:t>Always construct the path as /v1/warehouses/{{warehouse_id}}/settings, where {{warehouse_id}} is a non-empty string.</w:t>
      </w:r>
    </w:p>
    <w:p>
      <w:pPr>
        <w:pStyle w:val="ListBullet"/>
      </w:pPr>
      <w:r>
        <w:t>When executing the action, ensure to send Path Parameters in the URL and not in the body.</w:t>
      </w:r>
    </w:p>
    <w:p>
      <w:pPr>
        <w:pStyle w:val="ListBullet"/>
      </w:pPr>
      <w:r>
        <w:t>This endpoint has no query parameters (none were documented). Do not invent or send any.</w:t>
      </w:r>
    </w:p>
    <w:p>
      <w:pPr>
        <w:pStyle w:val="Heading3"/>
      </w:pPr>
      <w:r>
        <w:t>Valid Examples</w:t>
      </w:r>
    </w:p>
    <w:p>
      <w:r>
        <w:rPr>
          <w:b/>
          <w:color w:val="666666"/>
          <w:sz w:val="16"/>
        </w:rPr>
        <w:t>[http]</w:t>
      </w:r>
    </w:p>
    <w:p>
      <w:pPr>
        <w:shd w:fill="F2F2F2" w:val="clear"/>
      </w:pPr>
      <w:r>
        <w:rPr>
          <w:rFonts w:ascii="Courier New" w:hAnsi="Courier New"/>
          <w:sz w:val="17"/>
        </w:rPr>
        <w:t>/v1/warehouses/se_warehouse_123456/settings</w:t>
        <w:br/>
        <w:t>/v1/warehouses/warehouse_abc/settings</w:t>
      </w:r>
    </w:p>
    <w:p>
      <w:pPr>
        <w:pStyle w:val="Heading3"/>
      </w:pPr>
      <w:r>
        <w:t>Invalid Examples</w:t>
      </w:r>
    </w:p>
    <w:p>
      <w:r>
        <w:rPr>
          <w:b/>
          <w:color w:val="666666"/>
          <w:sz w:val="16"/>
        </w:rPr>
        <w:t>[http]</w:t>
      </w:r>
    </w:p>
    <w:p>
      <w:pPr>
        <w:shd w:fill="F2F2F2" w:val="clear"/>
      </w:pPr>
      <w:r>
        <w:rPr>
          <w:rFonts w:ascii="Courier New" w:hAnsi="Courier New"/>
          <w:sz w:val="17"/>
        </w:rPr>
        <w:t>/v1/warehouses//settings</w:t>
        <w:br/>
        <w:t>/v1/warehouses/settings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The default property on the warehouse. Example: true.</w:t>
            </w:r>
          </w:p>
        </w:tc>
      </w:tr>
    </w:tbl>
    <w:p/>
    <w:p>
      <w:pPr>
        <w:pStyle w:val="Heading3"/>
      </w:pPr>
      <w:r>
        <w:t>Response</w:t>
      </w:r>
    </w:p>
    <w:p>
      <w:pPr>
        <w:pStyle w:val="Heading3"/>
      </w:pPr>
      <w:r>
        <w:t>Success Response (204 No Content)</w:t>
      </w:r>
    </w:p>
    <w:p>
      <w:r>
        <w:t>Returns 204 when the request is successful. The documentation indicates the response may be returned as a string in either text/plain or application/json.</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"7a2b9a9d-1c2d-4b8d-9d3e-1f2a3b4c5d6e",</w:t>
        <w:br/>
        <w:t xml:space="preserve"> "errors": [</w:t>
        <w:br/>
        <w:t xml:space="preserve"> {</w:t>
        <w:br/>
        <w:t xml:space="preserve"> "error_source": "shipengine",</w:t>
        <w:br/>
        <w:t xml:space="preserve"> "error_type": "validation",</w:t>
        <w:br/>
        <w:t xml:space="preserve"> "error_code": "invalid_field_value",</w:t>
        <w:br/>
        <w:t xml:space="preserve"> "message": "An error message associated with the failed API call",</w:t>
        <w:br/>
        <w:t xml:space="preserve"> "carrier_id": "se-123456",</w:t>
        <w:br/>
        <w:t xml:space="preserve"> "carrier_code": "ups",</w:t>
        <w:br/>
        <w:t xml:space="preserve"> "field_name": "is_default"</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"1c0a2b3c-4d5e-6f70-8a9b-0c1d2e3f4a5b",</w:t>
        <w:br/>
        <w:t xml:space="preserve"> "errors": [</w:t>
        <w:br/>
        <w:t xml:space="preserve"> {</w:t>
        <w:br/>
        <w:t xml:space="preserve"> "error_source": "shipengine",</w:t>
        <w:br/>
        <w:t xml:space="preserve"> "error_type": "not_found",</w:t>
        <w:br/>
        <w:t xml:space="preserve"> "error_code": "resource_not_found",</w:t>
        <w:br/>
        <w:t xml:space="preserve"> "message": "An error message associated with the failed API call",</w:t>
        <w:br/>
        <w:t xml:space="preserve"> "carrier_id": "se-123456",</w:t>
        <w:br/>
        <w:t xml:space="preserve"> "carrier_code": "ups",</w:t>
        <w:br/>
        <w:t xml:space="preserve"> "field_name": "warehouse_id"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"request_id": "9f8e7d6c-5b4a-3210-9a8b-7c6d5e4f3a2b",</w:t>
        <w:br/>
        <w:t xml:space="preserve"> "errors": [</w:t>
        <w:br/>
        <w:t xml:space="preserve"> {</w:t>
        <w:br/>
        <w:t xml:space="preserve"> "error_source": "shipengine",</w:t>
        <w:br/>
        <w:t xml:space="preserve"> "error_type": "system",</w:t>
        <w:br/>
        <w:t xml:space="preserve"> "error_code": "internal_server_error",</w:t>
        <w:br/>
        <w:t xml:space="preserve"> "message": "An error message associated with the failed API call",</w:t>
        <w:br/>
        <w:t xml:space="preserve"> "carrier_id": "se-123456",</w:t>
        <w:br/>
        <w:t xml:space="preserve"> "carrier_code": "ups",</w:t>
        <w:br/>
        <w:t xml:space="preserve"> "field_name": "is_default"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 (returned on errors).</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string</w:t>
            </w:r>
          </w:p>
        </w:tc>
        <w:tc>
          <w:tcPr>
            <w:tcW w:type="dxa" w:w="2880"/>
          </w:tcPr>
          <w:p>
            <w:r>
              <w:t>Error source. (Documented as &lt;error_source&gt;.)</w:t>
            </w:r>
          </w:p>
        </w:tc>
      </w:tr>
      <w:tr>
        <w:tc>
          <w:tcPr>
            <w:tcW w:type="dxa" w:w="2880"/>
          </w:tcPr>
          <w:p>
            <w:r>
              <w:t>errors[].error_type</w:t>
            </w:r>
          </w:p>
        </w:tc>
        <w:tc>
          <w:tcPr>
            <w:tcW w:type="dxa" w:w="2880"/>
          </w:tcPr>
          <w:p>
            <w:r>
              <w:t>string</w:t>
            </w:r>
          </w:p>
        </w:tc>
        <w:tc>
          <w:tcPr>
            <w:tcW w:type="dxa" w:w="2880"/>
          </w:tcPr>
          <w:p>
            <w:r>
              <w:t>Error type. (Documented as &lt;error_type&gt;.)</w:t>
            </w:r>
          </w:p>
        </w:tc>
      </w:tr>
      <w:tr>
        <w:tc>
          <w:tcPr>
            <w:tcW w:type="dxa" w:w="2880"/>
          </w:tcPr>
          <w:p>
            <w:r>
              <w:t>errors[].error_code</w:t>
            </w:r>
          </w:p>
        </w:tc>
        <w:tc>
          <w:tcPr>
            <w:tcW w:type="dxa" w:w="2880"/>
          </w:tcPr>
          <w:p>
            <w:r>
              <w:t>string</w:t>
            </w:r>
          </w:p>
        </w:tc>
        <w:tc>
          <w:tcPr>
            <w:tcW w:type="dxa" w:w="2880"/>
          </w:tcPr>
          <w:p>
            <w:r>
              <w:t>Error code. (Documented as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errors[].carrier_id</w:t>
            </w:r>
          </w:p>
        </w:tc>
        <w:tc>
          <w:tcPr>
            <w:tcW w:type="dxa" w:w="2880"/>
          </w:tcPr>
          <w:p>
            <w:r>
              <w:t>string</w:t>
            </w:r>
          </w:p>
        </w:tc>
        <w:tc>
          <w:tcPr>
            <w:tcW w:type="dxa" w:w="2880"/>
          </w:tcPr>
          <w:p>
            <w:r>
              <w:t>Carrier identifier (documented as &lt;se_id&gt;).</w:t>
            </w:r>
          </w:p>
        </w:tc>
      </w:tr>
      <w:tr>
        <w:tc>
          <w:tcPr>
            <w:tcW w:type="dxa" w:w="2880"/>
          </w:tcPr>
          <w:p>
            <w:r>
              <w:t>errors[].carrier_code</w:t>
            </w:r>
          </w:p>
        </w:tc>
        <w:tc>
          <w:tcPr>
            <w:tcW w:type="dxa" w:w="2880"/>
          </w:tcPr>
          <w:p>
            <w:r>
              <w:t>string</w:t>
            </w:r>
          </w:p>
        </w:tc>
        <w:tc>
          <w:tcPr>
            <w:tcW w:type="dxa" w:w="2880"/>
          </w:tcPr>
          <w:p>
            <w:r>
              <w:t>Carrier code (documented as &lt;carrier_code&gt;).</w:t>
            </w:r>
          </w:p>
        </w:tc>
      </w:tr>
      <w:tr>
        <w:tc>
          <w:tcPr>
            <w:tcW w:type="dxa" w:w="2880"/>
          </w:tcPr>
          <w:p>
            <w:r>
              <w:t>errors[].field_name</w:t>
            </w:r>
          </w:p>
        </w:tc>
        <w:tc>
          <w:tcPr>
            <w:tcW w:type="dxa" w:w="2880"/>
          </w:tcPr>
          <w:p>
            <w:r>
              <w:t>string</w:t>
            </w:r>
          </w:p>
        </w:tc>
        <w:tc>
          <w:tcPr>
            <w:tcW w:type="dxa" w:w="2880"/>
          </w:tcPr>
          <w:p>
            <w:r>
              <w:t>The name of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'https://api.shipengine.com/v1/warehouses/se_warehouse_123456/settings' \</w:t>
        <w:br/>
        <w:t xml:space="preserve"> --header 'Accept: application/json' \</w:t>
        <w:br/>
        <w:t xml:space="preserve"> --header 'Content-Type: application/json' \</w:t>
        <w:br/>
        <w:t xml:space="preserve"> --data '{</w:t>
        <w:br/>
        <w:t xml:space="preserve"> "is_default": true</w:t>
        <w:br/>
        <w:t xml:space="preserve">  }'</w:t>
      </w:r>
    </w:p>
    <w:p>
      <w:pPr>
        <w:pStyle w:val="Heading3"/>
      </w:pPr>
      <w:r>
        <w:t>Example Usage</w:t>
      </w:r>
    </w:p>
    <w:p>
      <w:pPr>
        <w:pStyle w:val="Heading3"/>
      </w:pPr>
      <w:r>
        <w:t>Example 1: Set a Warehouse as the Default</w:t>
      </w:r>
    </w:p>
    <w:p>
      <w:pPr>
        <w:pStyle w:val="Heading3"/>
      </w:pPr>
      <w:r>
        <w:t>Example 2: Unset a Warehouse as the Default</w:t>
      </w:r>
    </w:p>
    <w:p>
      <w:r>
        <w:rPr>
          <w:b/>
          <w:color w:val="666666"/>
          <w:sz w:val="16"/>
        </w:rPr>
        <w:t>[bash]</w:t>
      </w:r>
    </w:p>
    <w:p>
      <w:pPr>
        <w:shd w:fill="F2F2F2" w:val="clear"/>
      </w:pPr>
      <w:r>
        <w:rPr>
          <w:rFonts w:ascii="Courier New" w:hAnsi="Courier New"/>
          <w:sz w:val="17"/>
        </w:rPr>
        <w:t>curl -i --request PUT 'https://api.shipengine.com/v1/warehouses/se_warehouse_123456/settings' \</w:t>
        <w:br/>
        <w:t xml:space="preserve"> --header 'Accept: application/json' \</w:t>
        <w:br/>
        <w:t xml:space="preserve"> --header 'Content-Type: application/json' \</w:t>
        <w:br/>
        <w:t xml:space="preserve"> --data '{</w:t>
        <w:br/>
        <w:t xml:space="preserve"> "is_default": false</w:t>
        <w:br/>
        <w:t xml:space="preserve">  }'</w:t>
      </w:r>
    </w:p>
    <w:p>
      <w:pPr>
        <w:pStyle w:val="Heading3"/>
      </w:pPr>
      <w:r>
        <w:t>Behavior</w:t>
      </w:r>
    </w:p>
    <w:p>
      <w:pPr>
        <w:pStyle w:val="ListBullet"/>
      </w:pPr>
      <w:r>
        <w:t>Accepts a warehouse ID in the URL path.</w:t>
      </w:r>
    </w:p>
    <w:p>
      <w:pPr>
        <w:pStyle w:val="ListBullet"/>
      </w:pPr>
      <w:r>
        <w:t>Updates the warehouse settings using the JSON request body.</w:t>
      </w:r>
    </w:p>
    <w:p>
      <w:pPr>
        <w:pStyle w:val="ListBullet"/>
      </w:pPr>
      <w:r>
        <w:t>Returns 204 No Content on success; otherwise returns an error object with request_id and errors.</w:t>
      </w:r>
    </w:p>
    <w:p>
      <w:pPr>
        <w:pStyle w:val="Heading3"/>
      </w:pPr>
      <w:r>
        <w:t>Notes</w:t>
      </w:r>
    </w:p>
    <w:p>
      <w:pPr>
        <w:pStyle w:val="ListBullet"/>
      </w:pPr>
      <w:r>
        <w:t>Request body is required and must be JSON (application/json).</w:t>
      </w:r>
    </w:p>
    <w:p>
      <w:pPr>
        <w:pStyle w:val="ListBullet"/>
      </w:pPr>
      <w:r>
        <w:t>The only documented settings field is is_default.</w:t>
      </w:r>
    </w:p>
    <w:p>
      <w:pPr>
        <w:pStyle w:val="Heading3"/>
      </w:pPr>
      <w:r>
        <w:t>Error Handling</w:t>
      </w:r>
    </w:p>
    <w:p>
      <w:pPr>
        <w:pStyle w:val="ListBullet"/>
      </w:pPr>
      <w:r>
        <w:t>400: The request contained errors (validation or other client-side issues).</w:t>
      </w:r>
    </w:p>
    <w:p>
      <w:pPr>
        <w:pStyle w:val="ListBullet"/>
      </w:pPr>
      <w:r>
        <w:t>404: The specified warehouse (or resource) does not exist.</w:t>
      </w:r>
    </w:p>
    <w:p>
      <w:pPr>
        <w:pStyle w:val="ListBullet"/>
      </w:pPr>
      <w:r>
        <w:t>500: An error occurred on ShipEngine’s side (automatically reported to their engineers).</w:t>
      </w:r>
    </w:p>
    <w:p>
      <w:pPr>
        <w:pStyle w:val="Heading3"/>
      </w:pPr>
      <w:r>
        <w:t>Related warehouses actions</w:t>
      </w:r>
    </w:p>
    <w:p>
      <w:pPr>
        <w:pStyle w:val="ListBullet"/>
      </w:pPr>
      <w:r>
        <w:t>[GET] List Warehouses — /warehouses</w:t>
      </w:r>
    </w:p>
    <w:p>
      <w:pPr>
        <w:pStyle w:val="ListBullet"/>
      </w:pPr>
      <w:r>
        <w:t>[POST] Create Warehouse — /warehouses</w:t>
      </w:r>
    </w:p>
    <w:p>
      <w:pPr>
        <w:pStyle w:val="ListBullet"/>
      </w:pPr>
      <w:r>
        <w:t>[GET] Get a Warehouse by ID — /v1/warehouses/{{warehouseId}}</w:t>
      </w:r>
    </w:p>
    <w:p>
      <w:pPr>
        <w:pStyle w:val="ListBullet"/>
      </w:pPr>
      <w:r>
        <w:t>[PUT] Update a Warehouse by ID — /warehouses/{{warehouseId}}</w:t>
      </w:r>
    </w:p>
    <w:p>
      <w:pPr>
        <w:pStyle w:val="ListBullet"/>
      </w:pPr>
      <w:r>
        <w:t>[DELETE] Delete a Warehouse by ID — /warehouses/{{warehouseId}}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