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 STATION API Actions</w:t>
      </w:r>
    </w:p>
    <w:p>
      <w:pPr>
        <w:pStyle w:val="Heading2"/>
      </w:pPr>
      <w:r>
        <w:t>1. [DELETE] Delete a Custom Package</w:t>
      </w:r>
    </w:p>
    <w:p>
      <w:r>
        <w:rPr>
          <w:b/>
        </w:rPr>
        <w:t xml:space="preserve">Endpoint: </w:t>
      </w:r>
      <w:r>
        <w:rPr>
          <w:rFonts w:ascii="Courier New" w:hAnsi="Courier New"/>
          <w:sz w:val="18"/>
        </w:rPr>
        <w:t>/v2/packages/{{packageId}}</w:t>
      </w:r>
    </w:p>
    <w:p>
      <w:pPr>
        <w:pStyle w:val="Heading3"/>
      </w:pPr>
      <w:r>
        <w:t>Prerequisites</w:t>
      </w:r>
    </w:p>
    <w:p>
      <w:pPr>
        <w:pStyle w:val="ListBullet"/>
      </w:pPr>
      <w:r>
        <w:t>You must have access/permissions to manage (delete) custom packages in the ShipStation account.</w:t>
      </w:r>
    </w:p>
    <w:p>
      <w:pPr>
        <w:pStyle w:val="Heading3"/>
      </w:pPr>
      <w:r>
        <w:t>Method</w:t>
      </w:r>
    </w:p>
    <w:p>
      <w:r>
        <w:t>DELETE</w:t>
      </w:r>
    </w:p>
    <w:p>
      <w:pPr>
        <w:pStyle w:val="Heading3"/>
      </w:pPr>
      <w:r>
        <w:t>URL</w:t>
      </w:r>
    </w:p>
    <w:p>
      <w:r>
        <w:t>https://api.shipstation.com/v2/packages/{{package_id}}</w:t>
      </w:r>
    </w:p>
    <w:p>
      <w:pPr>
        <w:pStyle w:val="Heading3"/>
      </w:pPr>
      <w:r>
        <w:t>Description</w:t>
      </w:r>
    </w:p>
    <w:p>
      <w:r>
        <w:t>Deletes a custom package by its ID.</w:t>
      </w:r>
    </w:p>
    <w:p>
      <w:pPr>
        <w:pStyle w:val="Heading3"/>
      </w:pPr>
      <w:r>
        <w:t>Enforcement Rules</w:t>
      </w:r>
    </w:p>
    <w:p>
      <w:pPr>
        <w:pStyle w:val="ListBullet"/>
      </w:pPr>
      <w:r>
        <w:t>The package_id path parameter must always be present.</w:t>
      </w:r>
    </w:p>
    <w:p>
      <w:pPr>
        <w:pStyle w:val="ListBullet"/>
      </w:pPr>
      <w:r>
        <w:t>If the user provides a package_id, use that value directly.</w:t>
      </w:r>
    </w:p>
    <w:p>
      <w:pPr>
        <w:pStyle w:val="ListBullet"/>
      </w:pPr>
      <w:r>
        <w:t>Do not call the API with a missing or empty package_id (e.g., avoid /v2/packages/).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/v2/packages/pkg_12345</w:t>
        <w:br/>
        <w:t>/v2/packages/9f2b1a3c-4d5e-678f-9012-3456789abcde</w:t>
      </w:r>
    </w:p>
    <w:p>
      <w:pPr>
        <w:pStyle w:val="Heading3"/>
      </w:pPr>
      <w:r>
        <w:t>Invalid Examples</w:t>
      </w:r>
    </w:p>
    <w:p>
      <w:r>
        <w:rPr>
          <w:b/>
          <w:color w:val="666666"/>
          <w:sz w:val="16"/>
        </w:rPr>
        <w:t>[http]</w:t>
      </w:r>
    </w:p>
    <w:p>
      <w:pPr>
        <w:shd w:fill="F2F2F2" w:val="clear"/>
      </w:pPr>
      <w:r>
        <w:rPr>
          <w:rFonts w:ascii="Courier New" w:hAnsi="Courier New"/>
          <w:sz w:val="17"/>
        </w:rPr>
        <w:t>/v2/packages/</w:t>
        <w:br/>
        <w:t>/v2/packages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w:t>
            </w:r>
          </w:p>
        </w:tc>
      </w:tr>
    </w:tbl>
    <w:p/>
    <w:p>
      <w:pPr>
        <w:pStyle w:val="Heading3"/>
      </w:pPr>
      <w:r>
        <w:t>Response</w:t>
      </w:r>
    </w:p>
    <w:p>
      <w:pPr>
        <w:pStyle w:val="Heading3"/>
      </w:pPr>
      <w:r>
        <w:t>Success Response (204 No Content)</w:t>
      </w:r>
    </w:p>
    <w:p>
      <w:r>
        <w:t>The request was successful. No response body is returned.</w:t>
      </w:r>
    </w:p>
    <w:p>
      <w:pPr>
        <w:pStyle w:val="Heading3"/>
      </w:pPr>
      <w:r>
        <w:t>Error Response (400 Client Error)</w:t>
      </w:r>
    </w:p>
    <w:p>
      <w:r>
        <w:t>The API returns a 400 response when no package corresponds to the package_id provided.</w:t>
      </w:r>
    </w:p>
    <w:p>
      <w:r>
        <w:rPr>
          <w:b/>
          <w:color w:val="666666"/>
          <w:sz w:val="16"/>
        </w:rPr>
        <w:t>[json]</w:t>
      </w:r>
    </w:p>
    <w:p>
      <w:pPr>
        <w:shd w:fill="F2F2F2" w:val="clear"/>
      </w:pPr>
      <w:r>
        <w:rPr>
          <w:rFonts w:ascii="Courier New" w:hAnsi="Courier New"/>
          <w:sz w:val="17"/>
        </w:rPr>
        <w:t>"string"</w:t>
      </w:r>
    </w:p>
    <w:p>
      <w:pPr>
        <w:pStyle w:val="Heading3"/>
      </w:pPr>
      <w:r>
        <w:t>Error Response (404 Client Error)</w:t>
      </w:r>
    </w:p>
    <w:p>
      <w:r>
        <w:t>The API returns a 404 response when no package corresponds to the package_id provided.</w:t>
      </w:r>
    </w:p>
    <w:p>
      <w:pPr>
        <w:pStyle w:val="Heading3"/>
      </w:pPr>
      <w:r>
        <w:t>Error Response (500 Server Error)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'https://api.shipstation.com/v2/packages/pkg_12345' \</w:t>
        <w:br/>
        <w:t xml:space="preserve"> --header 'Accept: application/json'</w:t>
      </w:r>
    </w:p>
    <w:p>
      <w:pPr>
        <w:pStyle w:val="Heading3"/>
      </w:pPr>
      <w:r>
        <w:t>Error Handling</w:t>
      </w:r>
    </w:p>
    <w:p>
      <w:pPr>
        <w:pStyle w:val="ListBullet"/>
      </w:pPr>
      <w:r>
        <w:t>204: Delete succeeded (no content returned).</w:t>
      </w:r>
    </w:p>
    <w:p>
      <w:pPr>
        <w:pStyle w:val="ListBullet"/>
      </w:pPr>
      <w:r>
        <w:t>400: No package corresponds to the provided package_id (per documentation).</w:t>
      </w:r>
    </w:p>
    <w:p>
      <w:pPr>
        <w:pStyle w:val="ListBullet"/>
      </w:pPr>
      <w:r>
        <w:t>404: No package corresponds to the provided package_id (per documentation).</w:t>
      </w:r>
    </w:p>
    <w:p>
      <w:pPr>
        <w:pStyle w:val="ListBullet"/>
      </w:pPr>
      <w:r>
        <w:t>500: Server error; response body may be returned as text/plain or application/json (documented as a string).</w:t>
      </w:r>
    </w:p>
    <w:p>
      <w:pPr>
        <w:pStyle w:val="Heading3"/>
      </w:pPr>
      <w:r>
        <w:t>Related packages actions</w:t>
      </w:r>
    </w:p>
    <w:p>
      <w:pPr>
        <w:pStyle w:val="ListBullet"/>
      </w:pPr>
      <w:r>
        <w:t>[GET] Get a Custom Package Type by ID — /v2/packages/{{packageId}}</w:t>
      </w:r>
    </w:p>
    <w:p>
      <w:pPr>
        <w:pStyle w:val="ListBullet"/>
      </w:pPr>
      <w:r>
        <w:t>[PUT] Update a Custom Package Type by ID — /v2/packages/{{packageId}}</w:t>
      </w:r>
    </w:p>
    <w:p>
      <w:pPr>
        <w:pStyle w:val="ListBullet"/>
      </w:pPr>
      <w:r>
        <w:t>[POST] Create a Custom Package Type — /packages</w:t>
      </w:r>
    </w:p>
    <w:p>
      <w:pPr>
        <w:pStyle w:val="ListBullet"/>
      </w:pPr>
      <w:r>
        <w:t>[GET] List Custom Package Types — /v2/packages</w:t>
      </w:r>
    </w:p>
    <w:p>
      <w:r>
        <w:br w:type="page"/>
      </w:r>
    </w:p>
    <w:p>
      <w:pPr>
        <w:pStyle w:val="Heading2"/>
      </w:pPr>
      <w:r>
        <w:t>2. [POST] Estimate Shipping Rates</w:t>
      </w:r>
    </w:p>
    <w:p>
      <w:r>
        <w:rPr>
          <w:b/>
        </w:rPr>
        <w:t xml:space="preserve">Endpoint: </w:t>
      </w:r>
      <w:r>
        <w:rPr>
          <w:rFonts w:ascii="Courier New" w:hAnsi="Courier New"/>
          <w:sz w:val="18"/>
        </w:rPr>
        <w:t>/rates/estimate</w:t>
      </w:r>
    </w:p>
    <w:p>
      <w:pPr>
        <w:pStyle w:val="Heading3"/>
      </w:pPr>
      <w:r>
        <w:t>Prerequisites</w:t>
      </w:r>
    </w:p>
    <w:p>
      <w:pPr>
        <w:pStyle w:val="ListBullet"/>
      </w:pPr>
      <w:r>
        <w:t>Must have access to ShipStation Rate Estimation functionality</w:t>
      </w:r>
    </w:p>
    <w:p>
      <w:pPr>
        <w:pStyle w:val="ListBullet"/>
      </w:pPr>
      <w:r>
        <w:t>Must know at least one carrier_id (or a list of carrier_ids) to request estimates for</w:t>
      </w:r>
    </w:p>
    <w:p>
      <w:pPr>
        <w:pStyle w:val="Heading3"/>
      </w:pPr>
      <w:r>
        <w:t>Method</w:t>
      </w:r>
    </w:p>
    <w:p>
      <w:r>
        <w:t>POST</w:t>
      </w:r>
    </w:p>
    <w:p>
      <w:pPr>
        <w:pStyle w:val="Heading3"/>
      </w:pPr>
      <w:r>
        <w:t>URL</w:t>
      </w:r>
    </w:p>
    <w:p>
      <w:r>
        <w:t>https://api.shipstation.com/v2/rates/estimate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shipping rate estimates for one carrier (carrier_id) or multiple carriers (carrier_ids). Returns an array of rate estimate objects on success.</w:t>
      </w:r>
    </w:p>
    <w:p>
      <w:pPr>
        <w:pStyle w:val="Heading3"/>
      </w:pPr>
      <w:r>
        <w:t>Enforcement Rules</w:t>
      </w:r>
    </w:p>
    <w:p>
      <w:pPr>
        <w:pStyle w:val="ListBullet"/>
      </w:pPr>
      <w:r>
        <w:t>This endpoint has no path parameters.</w:t>
      </w:r>
    </w:p>
    <w:p>
      <w:pPr>
        <w:pStyle w:val="ListBullet"/>
      </w:pPr>
      <w:r>
        <w:t>The request body is required and must be JSON.</w:t>
      </w:r>
    </w:p>
    <w:p>
      <w:pPr>
        <w:pStyle w:val="ListBullet"/>
      </w:pPr>
      <w:r>
        <w:t xml:space="preserve">Provide exactly one of the following in the request body: </w:t>
        <w:br/>
        <w:br/>
        <w:t>carrier_id</w:t>
        <w:br/>
        <w:t>carrier_ids (array of carrier IDs)</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w:t>
      </w:r>
    </w:p>
    <w:p>
      <w:r>
        <w:t>Provide one of the following (mutually exclusive):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&lt;se_id&gt;</w:t>
            </w:r>
          </w:p>
        </w:tc>
        <w:tc>
          <w:tcPr>
            <w:tcW w:type="dxa" w:w="2880"/>
          </w:tcPr>
          <w:p>
            <w:r>
              <w:t>A single carrier ID to estimate rates for.</w:t>
            </w:r>
          </w:p>
        </w:tc>
      </w:tr>
      <w:tr>
        <w:tc>
          <w:tcPr>
            <w:tcW w:type="dxa" w:w="2880"/>
          </w:tcPr>
          <w:p>
            <w:r>
              <w:t>carrier_ids</w:t>
            </w:r>
          </w:p>
        </w:tc>
        <w:tc>
          <w:tcPr>
            <w:tcW w:type="dxa" w:w="2880"/>
          </w:tcPr>
          <w:p>
            <w:r>
              <w:t>&lt;se_id&gt;[]</w:t>
            </w:r>
          </w:p>
        </w:tc>
        <w:tc>
          <w:tcPr>
            <w:tcW w:type="dxa" w:w="2880"/>
          </w:tcPr>
          <w:p>
            <w:r>
              <w:t>Array of carrier IDs to estimate rates for.</w:t>
            </w:r>
          </w:p>
        </w:tc>
      </w:tr>
    </w:tbl>
    <w:p/>
    <w:p>
      <w:pPr>
        <w:pStyle w:val="Heading3"/>
      </w:pPr>
      <w:r>
        <w:t>Response</w:t>
      </w:r>
    </w:p>
    <w:p>
      <w:pPr>
        <w:pStyle w:val="Heading3"/>
      </w:pPr>
      <w:r>
        <w:t>Success Response (200 OK)</w:t>
      </w:r>
    </w:p>
    <w:p>
      <w:r>
        <w:t>Returns an array of rate estimate objects.</w:t>
      </w:r>
    </w:p>
    <w:p>
      <w:r>
        <w:rPr>
          <w:b/>
          <w:color w:val="666666"/>
          <w:sz w:val="16"/>
        </w:rPr>
        <w:t>[json]</w:t>
      </w:r>
    </w:p>
    <w:p>
      <w:pPr>
        <w:shd w:fill="F2F2F2" w:val="clear"/>
      </w:pPr>
      <w:r>
        <w:rPr>
          <w:rFonts w:ascii="Courier New" w:hAnsi="Courier New"/>
          <w:sz w:val="17"/>
        </w:rPr>
        <w:t>[</w:t>
        <w:br/>
        <w:t xml:space="preserve"> {</w:t>
        <w:br/>
        <w:t xml:space="preserve"> "rate_type": "&lt;rate_type&gt;",</w:t>
        <w:br/>
        <w:t xml:space="preserve"> "carrier_id": "&lt;se_id&gt;",</w:t>
        <w:br/>
        <w:t xml:space="preserve"> "shipping_amount": {</w:t>
        <w:br/>
        <w:t xml:space="preserve"> "currency": "&lt;currency&gt;",</w:t>
        <w:br/>
        <w:t xml:space="preserve"> "amount": 12.34</w:t>
        <w:br/>
        <w:t xml:space="preserve"> },</w:t>
        <w:br/>
        <w:t xml:space="preserve"> "insurance_amount": {</w:t>
        <w:br/>
        <w:t xml:space="preserve"> "currency": "&lt;currency&gt;",</w:t>
        <w:br/>
        <w:t xml:space="preserve"> "amount": 0.0</w:t>
        <w:br/>
        <w:t xml:space="preserve"> },</w:t>
        <w:br/>
        <w:t xml:space="preserve"> "confirmation_amount": {</w:t>
        <w:br/>
        <w:t xml:space="preserve"> "currency": "&lt;currency&gt;",</w:t>
        <w:br/>
        <w:t xml:space="preserve"> "amount": 0.0</w:t>
        <w:br/>
        <w:t xml:space="preserve"> },</w:t>
        <w:br/>
        <w:t xml:space="preserve"> "other_amount": {</w:t>
        <w:br/>
        <w:t xml:space="preserve"> "currency": "&lt;currency&gt;",</w:t>
        <w:br/>
        <w:t xml:space="preserve"> "amount": 0.0</w:t>
        <w:br/>
        <w:t xml:space="preserve"> },</w:t>
        <w:br/>
        <w:t xml:space="preserve"> "tax_amount": {</w:t>
        <w:br/>
        <w:t xml:space="preserve"> "currency": "&lt;currency&gt;",</w:t>
        <w:br/>
        <w:t xml:space="preserve"> "amount": 0.0</w:t>
        <w:br/>
        <w:t xml:space="preserve"> },</w:t>
        <w:br/>
        <w:t xml:space="preserve"> "zone": 5,</w:t>
        <w:br/>
        <w:t xml:space="preserve"> "package_type": "package",</w:t>
        <w:br/>
        <w:t xml:space="preserve"> "delivery_days": 3,</w:t>
        <w:br/>
        <w:t xml:space="preserve"> "guaranteed_service": false,</w:t>
        <w:br/>
        <w:t xml:space="preserve"> "estimated_delivery_date": "&lt;date&gt;",</w:t>
        <w:br/>
        <w:t xml:space="preserve"> "carrier_delivery_days": "Mon-Fri",</w:t>
        <w:br/>
        <w:t xml:space="preserve"> "ship_date": "2026-03-14",</w:t>
        <w:br/>
        <w:t xml:space="preserve"> "negotiated_rate": false,</w:t>
        <w:br/>
        <w:t xml:space="preserve"> "service_type": "FedEx Ground",</w:t>
        <w:br/>
        <w:t xml:space="preserve"> "service_code": "fedex_ground",</w:t>
        <w:br/>
        <w:t xml:space="preserve"> "trackable": true,</w:t>
        <w:br/>
        <w:t xml:space="preserve"> "carrier_code": "fedex",</w:t>
        <w:br/>
        <w:t xml:space="preserve"> "carrier_nickname": "My FedEx",</w:t>
        <w:br/>
        <w:t xml:space="preserve"> "carrier_friendly_name": "FedEx",</w:t>
        <w:br/>
        <w:t xml:space="preserve"> "validation_status": "&lt;validation_status&gt;",</w:t>
        <w:br/>
        <w:t xml:space="preserve"> "warning_messages": [],</w:t>
        <w:br/>
        <w:t xml:space="preserve"> "error_messages":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"f1b3a6d2-1234-5678-9abc-0d1e2f3a4b5c",</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"carrier_id",</w:t>
        <w:br/>
        <w:t xml:space="preserve"> "field_value": ""</w:t>
        <w:br/>
        <w:t xml:space="preserve"> }</w:t>
        <w:br/>
        <w:t xml:space="preserve"> ]</w:t>
        <w:br/>
        <w:t>}</w:t>
      </w:r>
    </w:p>
    <w:p>
      <w:pPr>
        <w:pStyle w:val="Heading3"/>
      </w:pPr>
      <w:r>
        <w:t>Error Response (500 Server Error)</w:t>
      </w:r>
    </w:p>
    <w:p>
      <w:r>
        <w:t>Content may be returned as text/plain or application/json string.</w:t>
      </w:r>
    </w:p>
    <w:p>
      <w:r>
        <w:rPr>
          <w:b/>
          <w:color w:val="666666"/>
          <w:sz w:val="16"/>
        </w:rPr>
        <w:t>[json]</w:t>
      </w:r>
    </w:p>
    <w:p>
      <w:pPr>
        <w:shd w:fill="F2F2F2" w:val="clear"/>
      </w:pPr>
      <w:r>
        <w:rPr>
          <w:rFonts w:ascii="Courier New" w:hAnsi="Courier New"/>
          <w:sz w:val="17"/>
        </w:rPr>
        <w:t>"string"</w:t>
      </w:r>
    </w:p>
    <w:p>
      <w:pPr>
        <w:pStyle w:val="Heading3"/>
      </w:pPr>
      <w:r>
        <w:t>Response Fields (200)</w:t>
      </w:r>
    </w:p>
    <w:p>
      <w:r>
        <w:t>Each item in the returned array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rate_type</w:t>
            </w:r>
          </w:p>
        </w:tc>
        <w:tc>
          <w:tcPr>
            <w:tcW w:type="dxa" w:w="2880"/>
          </w:tcPr>
          <w:p>
            <w:r>
              <w:t>&lt;rate_type&gt;</w:t>
            </w:r>
          </w:p>
        </w:tc>
        <w:tc>
          <w:tcPr>
            <w:tcW w:type="dxa" w:w="2880"/>
          </w:tcPr>
          <w:p>
            <w:r>
              <w:t>Rate type.</w:t>
            </w:r>
          </w:p>
        </w:tc>
      </w:tr>
      <w:tr>
        <w:tc>
          <w:tcPr>
            <w:tcW w:type="dxa" w:w="2880"/>
          </w:tcPr>
          <w:p>
            <w:r>
              <w:t>carrier_id</w:t>
            </w:r>
          </w:p>
        </w:tc>
        <w:tc>
          <w:tcPr>
            <w:tcW w:type="dxa" w:w="2880"/>
          </w:tcPr>
          <w:p>
            <w:r>
              <w:t>&lt;se_id&gt;</w:t>
            </w:r>
          </w:p>
        </w:tc>
        <w:tc>
          <w:tcPr>
            <w:tcW w:type="dxa" w:w="2880"/>
          </w:tcPr>
          <w:p>
            <w:r>
              <w:t>Carrier ID for this estimate.</w:t>
            </w:r>
          </w:p>
        </w:tc>
      </w:tr>
      <w:tr>
        <w:tc>
          <w:tcPr>
            <w:tcW w:type="dxa" w:w="2880"/>
          </w:tcPr>
          <w:p>
            <w:r>
              <w:t>shipping_amount.currency</w:t>
            </w:r>
          </w:p>
        </w:tc>
        <w:tc>
          <w:tcPr>
            <w:tcW w:type="dxa" w:w="2880"/>
          </w:tcPr>
          <w:p>
            <w:r>
              <w:t>&lt;currency&gt;</w:t>
            </w:r>
          </w:p>
        </w:tc>
        <w:tc>
          <w:tcPr>
            <w:tcW w:type="dxa" w:w="2880"/>
          </w:tcPr>
          <w:p>
            <w:r>
              <w:t>Currency code for shipping amount.</w:t>
            </w:r>
          </w:p>
        </w:tc>
      </w:tr>
      <w:tr>
        <w:tc>
          <w:tcPr>
            <w:tcW w:type="dxa" w:w="2880"/>
          </w:tcPr>
          <w:p>
            <w:r>
              <w:t>shipping_amount.amount</w:t>
            </w:r>
          </w:p>
        </w:tc>
        <w:tc>
          <w:tcPr>
            <w:tcW w:type="dxa" w:w="2880"/>
          </w:tcPr>
          <w:p>
            <w:r>
              <w:t>number</w:t>
            </w:r>
          </w:p>
        </w:tc>
        <w:tc>
          <w:tcPr>
            <w:tcW w:type="dxa" w:w="2880"/>
          </w:tcPr>
          <w:p>
            <w:r>
              <w:t>The monetary amount, in the specified currency.</w:t>
            </w:r>
          </w:p>
        </w:tc>
      </w:tr>
      <w:tr>
        <w:tc>
          <w:tcPr>
            <w:tcW w:type="dxa" w:w="2880"/>
          </w:tcPr>
          <w:p>
            <w:r>
              <w:t>insurance_amount.currency</w:t>
            </w:r>
          </w:p>
        </w:tc>
        <w:tc>
          <w:tcPr>
            <w:tcW w:type="dxa" w:w="2880"/>
          </w:tcPr>
          <w:p>
            <w:r>
              <w:t>&lt;currency&gt;</w:t>
            </w:r>
          </w:p>
        </w:tc>
        <w:tc>
          <w:tcPr>
            <w:tcW w:type="dxa" w:w="2880"/>
          </w:tcPr>
          <w:p>
            <w:r>
              <w:t>Currency code for insurance amount.</w:t>
            </w:r>
          </w:p>
        </w:tc>
      </w:tr>
      <w:tr>
        <w:tc>
          <w:tcPr>
            <w:tcW w:type="dxa" w:w="2880"/>
          </w:tcPr>
          <w:p>
            <w:r>
              <w:t>insurance_amount.amount</w:t>
            </w:r>
          </w:p>
        </w:tc>
        <w:tc>
          <w:tcPr>
            <w:tcW w:type="dxa" w:w="2880"/>
          </w:tcPr>
          <w:p>
            <w:r>
              <w:t>number</w:t>
            </w:r>
          </w:p>
        </w:tc>
        <w:tc>
          <w:tcPr>
            <w:tcW w:type="dxa" w:w="2880"/>
          </w:tcPr>
          <w:p>
            <w:r>
              <w:t>The monetary amount, in the specified currency.</w:t>
            </w:r>
          </w:p>
        </w:tc>
      </w:tr>
      <w:tr>
        <w:tc>
          <w:tcPr>
            <w:tcW w:type="dxa" w:w="2880"/>
          </w:tcPr>
          <w:p>
            <w:r>
              <w:t>confirmation_amount.currency</w:t>
            </w:r>
          </w:p>
        </w:tc>
        <w:tc>
          <w:tcPr>
            <w:tcW w:type="dxa" w:w="2880"/>
          </w:tcPr>
          <w:p>
            <w:r>
              <w:t>&lt;currency&gt;</w:t>
            </w:r>
          </w:p>
        </w:tc>
        <w:tc>
          <w:tcPr>
            <w:tcW w:type="dxa" w:w="2880"/>
          </w:tcPr>
          <w:p>
            <w:r>
              <w:t>Currency code for confirmation amount.</w:t>
            </w:r>
          </w:p>
        </w:tc>
      </w:tr>
      <w:tr>
        <w:tc>
          <w:tcPr>
            <w:tcW w:type="dxa" w:w="2880"/>
          </w:tcPr>
          <w:p>
            <w:r>
              <w:t>confirmation_amount.amount</w:t>
            </w:r>
          </w:p>
        </w:tc>
        <w:tc>
          <w:tcPr>
            <w:tcW w:type="dxa" w:w="2880"/>
          </w:tcPr>
          <w:p>
            <w:r>
              <w:t>number</w:t>
            </w:r>
          </w:p>
        </w:tc>
        <w:tc>
          <w:tcPr>
            <w:tcW w:type="dxa" w:w="2880"/>
          </w:tcPr>
          <w:p>
            <w:r>
              <w:t>The monetary amount, in the specified currency.</w:t>
            </w:r>
          </w:p>
        </w:tc>
      </w:tr>
      <w:tr>
        <w:tc>
          <w:tcPr>
            <w:tcW w:type="dxa" w:w="2880"/>
          </w:tcPr>
          <w:p>
            <w:r>
              <w:t>other_amount.currency</w:t>
            </w:r>
          </w:p>
        </w:tc>
        <w:tc>
          <w:tcPr>
            <w:tcW w:type="dxa" w:w="2880"/>
          </w:tcPr>
          <w:p>
            <w:r>
              <w:t>&lt;currency&gt;</w:t>
            </w:r>
          </w:p>
        </w:tc>
        <w:tc>
          <w:tcPr>
            <w:tcW w:type="dxa" w:w="2880"/>
          </w:tcPr>
          <w:p>
            <w:r>
              <w:t>Currency code for other amount.</w:t>
            </w:r>
          </w:p>
        </w:tc>
      </w:tr>
      <w:tr>
        <w:tc>
          <w:tcPr>
            <w:tcW w:type="dxa" w:w="2880"/>
          </w:tcPr>
          <w:p>
            <w:r>
              <w:t>other_amount.amount</w:t>
            </w:r>
          </w:p>
        </w:tc>
        <w:tc>
          <w:tcPr>
            <w:tcW w:type="dxa" w:w="2880"/>
          </w:tcPr>
          <w:p>
            <w:r>
              <w:t>number</w:t>
            </w:r>
          </w:p>
        </w:tc>
        <w:tc>
          <w:tcPr>
            <w:tcW w:type="dxa" w:w="2880"/>
          </w:tcPr>
          <w:p>
            <w:r>
              <w:t>The monetary amount, in the specified currency.</w:t>
            </w:r>
          </w:p>
        </w:tc>
      </w:tr>
      <w:tr>
        <w:tc>
          <w:tcPr>
            <w:tcW w:type="dxa" w:w="2880"/>
          </w:tcPr>
          <w:p>
            <w:r>
              <w:t>tax_amount.currency</w:t>
            </w:r>
          </w:p>
        </w:tc>
        <w:tc>
          <w:tcPr>
            <w:tcW w:type="dxa" w:w="2880"/>
          </w:tcPr>
          <w:p>
            <w:r>
              <w:t>&lt;currency&gt;</w:t>
            </w:r>
          </w:p>
        </w:tc>
        <w:tc>
          <w:tcPr>
            <w:tcW w:type="dxa" w:w="2880"/>
          </w:tcPr>
          <w:p>
            <w:r>
              <w:t>Currency code for tax amount.</w:t>
            </w:r>
          </w:p>
        </w:tc>
      </w:tr>
      <w:tr>
        <w:tc>
          <w:tcPr>
            <w:tcW w:type="dxa" w:w="2880"/>
          </w:tcPr>
          <w:p>
            <w:r>
              <w:t>tax_amount.amount</w:t>
            </w:r>
          </w:p>
        </w:tc>
        <w:tc>
          <w:tcPr>
            <w:tcW w:type="dxa" w:w="2880"/>
          </w:tcPr>
          <w:p>
            <w:r>
              <w:t>number</w:t>
            </w:r>
          </w:p>
        </w:tc>
        <w:tc>
          <w:tcPr>
            <w:tcW w:type="dxa" w:w="2880"/>
          </w:tcPr>
          <w:p>
            <w:r>
              <w:t>The monetary amount, in the specified currency.</w:t>
            </w:r>
          </w:p>
        </w:tc>
      </w:tr>
      <w:tr>
        <w:tc>
          <w:tcPr>
            <w:tcW w:type="dxa" w:w="2880"/>
          </w:tcPr>
          <w:p>
            <w:r>
              <w:t>zone</w:t>
            </w:r>
          </w:p>
        </w:tc>
        <w:tc>
          <w:tcPr>
            <w:tcW w:type="dxa" w:w="2880"/>
          </w:tcPr>
          <w:p>
            <w:r>
              <w:t>integer</w:t>
            </w:r>
          </w:p>
        </w:tc>
        <w:tc>
          <w:tcPr>
            <w:tcW w:type="dxa" w:w="2880"/>
          </w:tcPr>
          <w:p>
            <w:r>
              <w:t>Carrier zone used for rating (varies by ship-from/ship-to).</w:t>
            </w:r>
          </w:p>
        </w:tc>
      </w:tr>
      <w:tr>
        <w:tc>
          <w:tcPr>
            <w:tcW w:type="dxa" w:w="2880"/>
          </w:tcPr>
          <w:p>
            <w:r>
              <w:t>package_type</w:t>
            </w:r>
          </w:p>
        </w:tc>
        <w:tc>
          <w:tcPr>
            <w:tcW w:type="dxa" w:w="2880"/>
          </w:tcPr>
          <w:p>
            <w:r>
              <w:t>string</w:t>
            </w:r>
          </w:p>
        </w:tc>
        <w:tc>
          <w:tcPr>
            <w:tcW w:type="dxa" w:w="2880"/>
          </w:tcPr>
          <w:p>
            <w:r>
              <w:t>Package type this rate was estimated for. Minimum length: 1.</w:t>
            </w:r>
          </w:p>
        </w:tc>
      </w:tr>
      <w:tr>
        <w:tc>
          <w:tcPr>
            <w:tcW w:type="dxa" w:w="2880"/>
          </w:tcPr>
          <w:p>
            <w:r>
              <w:t>delivery_days</w:t>
            </w:r>
          </w:p>
        </w:tc>
        <w:tc>
          <w:tcPr>
            <w:tcW w:type="dxa" w:w="2880"/>
          </w:tcPr>
          <w:p>
            <w:r>
              <w:t>integer</w:t>
            </w:r>
          </w:p>
        </w:tc>
        <w:tc>
          <w:tcPr>
            <w:tcW w:type="dxa" w:w="2880"/>
          </w:tcPr>
          <w:p>
            <w:r>
              <w:t>Estimated delivery days. Minimum: 1.</w:t>
            </w:r>
          </w:p>
        </w:tc>
      </w:tr>
      <w:tr>
        <w:tc>
          <w:tcPr>
            <w:tcW w:type="dxa" w:w="2880"/>
          </w:tcPr>
          <w:p>
            <w:r>
              <w:t>guaranteed_service</w:t>
            </w:r>
          </w:p>
        </w:tc>
        <w:tc>
          <w:tcPr>
            <w:tcW w:type="dxa" w:w="2880"/>
          </w:tcPr>
          <w:p>
            <w:r>
              <w:t>boolean</w:t>
            </w:r>
          </w:p>
        </w:tc>
        <w:tc>
          <w:tcPr>
            <w:tcW w:type="dxa" w:w="2880"/>
          </w:tcPr>
          <w:p>
            <w:r>
              <w:t>Indicates if the rate is guaranteed.</w:t>
            </w:r>
          </w:p>
        </w:tc>
      </w:tr>
      <w:tr>
        <w:tc>
          <w:tcPr>
            <w:tcW w:type="dxa" w:w="2880"/>
          </w:tcPr>
          <w:p>
            <w:r>
              <w:t>estimated_delivery_date</w:t>
            </w:r>
          </w:p>
        </w:tc>
        <w:tc>
          <w:tcPr>
            <w:tcW w:type="dxa" w:w="2880"/>
          </w:tcPr>
          <w:p>
            <w:r>
              <w:t>&lt;date&gt;</w:t>
            </w:r>
          </w:p>
        </w:tc>
        <w:tc>
          <w:tcPr>
            <w:tcW w:type="dxa" w:w="2880"/>
          </w:tcPr>
          <w:p>
            <w:r>
              <w:t>Estimated delivery date.</w:t>
            </w:r>
          </w:p>
        </w:tc>
      </w:tr>
      <w:tr>
        <w:tc>
          <w:tcPr>
            <w:tcW w:type="dxa" w:w="2880"/>
          </w:tcPr>
          <w:p>
            <w:r>
              <w:t>carrier_delivery_days</w:t>
            </w:r>
          </w:p>
        </w:tc>
        <w:tc>
          <w:tcPr>
            <w:tcW w:type="dxa" w:w="2880"/>
          </w:tcPr>
          <w:p>
            <w:r>
              <w:t>string</w:t>
            </w:r>
          </w:p>
        </w:tc>
        <w:tc>
          <w:tcPr>
            <w:tcW w:type="dxa" w:w="2880"/>
          </w:tcPr>
          <w:p>
            <w:r>
              <w:t>Carrier delivery days. Minimum length: 1.</w:t>
            </w:r>
          </w:p>
        </w:tc>
      </w:tr>
      <w:tr>
        <w:tc>
          <w:tcPr>
            <w:tcW w:type="dxa" w:w="2880"/>
          </w:tcPr>
          <w:p>
            <w:r>
              <w:t>ship_date</w:t>
            </w:r>
          </w:p>
        </w:tc>
        <w:tc>
          <w:tcPr>
            <w:tcW w:type="dxa" w:w="2880"/>
          </w:tcPr>
          <w:p>
            <w:r>
              <w:t>string</w:t>
            </w:r>
          </w:p>
        </w:tc>
        <w:tc>
          <w:tcPr>
            <w:tcW w:type="dxa" w:w="2880"/>
          </w:tcPr>
          <w:p>
            <w:r>
              <w:t>Ship date. Minimum length: 1.</w:t>
            </w:r>
          </w:p>
        </w:tc>
      </w:tr>
      <w:tr>
        <w:tc>
          <w:tcPr>
            <w:tcW w:type="dxa" w:w="2880"/>
          </w:tcPr>
          <w:p>
            <w:r>
              <w:t>negotiated_rate</w:t>
            </w:r>
          </w:p>
        </w:tc>
        <w:tc>
          <w:tcPr>
            <w:tcW w:type="dxa" w:w="2880"/>
          </w:tcPr>
          <w:p>
            <w:r>
              <w:t>boolean</w:t>
            </w:r>
          </w:p>
        </w:tc>
        <w:tc>
          <w:tcPr>
            <w:tcW w:type="dxa" w:w="2880"/>
          </w:tcPr>
          <w:p>
            <w:r>
              <w:t>Indicates if the rate has been negotiated.</w:t>
            </w:r>
          </w:p>
        </w:tc>
      </w:tr>
      <w:tr>
        <w:tc>
          <w:tcPr>
            <w:tcW w:type="dxa" w:w="2880"/>
          </w:tcPr>
          <w:p>
            <w:r>
              <w:t>service_type</w:t>
            </w:r>
          </w:p>
        </w:tc>
        <w:tc>
          <w:tcPr>
            <w:tcW w:type="dxa" w:w="2880"/>
          </w:tcPr>
          <w:p>
            <w:r>
              <w:t>string</w:t>
            </w:r>
          </w:p>
        </w:tc>
        <w:tc>
          <w:tcPr>
            <w:tcW w:type="dxa" w:w="2880"/>
          </w:tcPr>
          <w:p>
            <w:r>
              <w:t>Service type. Minimum length: 1.</w:t>
            </w:r>
          </w:p>
        </w:tc>
      </w:tr>
      <w:tr>
        <w:tc>
          <w:tcPr>
            <w:tcW w:type="dxa" w:w="2880"/>
          </w:tcPr>
          <w:p>
            <w:r>
              <w:t>service_code</w:t>
            </w:r>
          </w:p>
        </w:tc>
        <w:tc>
          <w:tcPr>
            <w:tcW w:type="dxa" w:w="2880"/>
          </w:tcPr>
          <w:p>
            <w:r>
              <w:t>string</w:t>
            </w:r>
          </w:p>
        </w:tc>
        <w:tc>
          <w:tcPr>
            <w:tcW w:type="dxa" w:w="2880"/>
          </w:tcPr>
          <w:p>
            <w:r>
              <w:t>Service code for the rate. Minimum length: 1.</w:t>
            </w:r>
          </w:p>
        </w:tc>
      </w:tr>
      <w:tr>
        <w:tc>
          <w:tcPr>
            <w:tcW w:type="dxa" w:w="2880"/>
          </w:tcPr>
          <w:p>
            <w:r>
              <w:t>trackable</w:t>
            </w:r>
          </w:p>
        </w:tc>
        <w:tc>
          <w:tcPr>
            <w:tcW w:type="dxa" w:w="2880"/>
          </w:tcPr>
          <w:p>
            <w:r>
              <w:t>boolean</w:t>
            </w:r>
          </w:p>
        </w:tc>
        <w:tc>
          <w:tcPr>
            <w:tcW w:type="dxa" w:w="2880"/>
          </w:tcPr>
          <w:p>
            <w:r>
              <w:t>Indicates if the rate is trackable.</w:t>
            </w:r>
          </w:p>
        </w:tc>
      </w:tr>
      <w:tr>
        <w:tc>
          <w:tcPr>
            <w:tcW w:type="dxa" w:w="2880"/>
          </w:tcPr>
          <w:p>
            <w:r>
              <w:t>carrier_code</w:t>
            </w:r>
          </w:p>
        </w:tc>
        <w:tc>
          <w:tcPr>
            <w:tcW w:type="dxa" w:w="2880"/>
          </w:tcPr>
          <w:p>
            <w:r>
              <w:t>string</w:t>
            </w:r>
          </w:p>
        </w:tc>
        <w:tc>
          <w:tcPr>
            <w:tcW w:type="dxa" w:w="2880"/>
          </w:tcPr>
          <w:p>
            <w:r>
              <w:t>Shipping carrier code (e.g., fedex, dhl_express, stamps_com). Minimum length: 1.</w:t>
            </w:r>
          </w:p>
        </w:tc>
      </w:tr>
      <w:tr>
        <w:tc>
          <w:tcPr>
            <w:tcW w:type="dxa" w:w="2880"/>
          </w:tcPr>
          <w:p>
            <w:r>
              <w:t>carrier_nickname</w:t>
            </w:r>
          </w:p>
        </w:tc>
        <w:tc>
          <w:tcPr>
            <w:tcW w:type="dxa" w:w="2880"/>
          </w:tcPr>
          <w:p>
            <w:r>
              <w:t>string</w:t>
            </w:r>
          </w:p>
        </w:tc>
        <w:tc>
          <w:tcPr>
            <w:tcW w:type="dxa" w:w="2880"/>
          </w:tcPr>
          <w:p>
            <w:r>
              <w:t>Carrier nickname. Minimum length: 1.</w:t>
            </w:r>
          </w:p>
        </w:tc>
      </w:tr>
      <w:tr>
        <w:tc>
          <w:tcPr>
            <w:tcW w:type="dxa" w:w="2880"/>
          </w:tcPr>
          <w:p>
            <w:r>
              <w:t>carrier_friendly_name</w:t>
            </w:r>
          </w:p>
        </w:tc>
        <w:tc>
          <w:tcPr>
            <w:tcW w:type="dxa" w:w="2880"/>
          </w:tcPr>
          <w:p>
            <w:r>
              <w:t>string</w:t>
            </w:r>
          </w:p>
        </w:tc>
        <w:tc>
          <w:tcPr>
            <w:tcW w:type="dxa" w:w="2880"/>
          </w:tcPr>
          <w:p>
            <w:r>
              <w:t>Carrier friendly name. Minimum length: 1.</w:t>
            </w:r>
          </w:p>
        </w:tc>
      </w:tr>
      <w:tr>
        <w:tc>
          <w:tcPr>
            <w:tcW w:type="dxa" w:w="2880"/>
          </w:tcPr>
          <w:p>
            <w:r>
              <w:t>validation_status</w:t>
            </w:r>
          </w:p>
        </w:tc>
        <w:tc>
          <w:tcPr>
            <w:tcW w:type="dxa" w:w="2880"/>
          </w:tcPr>
          <w:p>
            <w:r>
              <w:t>&lt;validation_status&gt;</w:t>
            </w:r>
          </w:p>
        </w:tc>
        <w:tc>
          <w:tcPr>
            <w:tcW w:type="dxa" w:w="2880"/>
          </w:tcPr>
          <w:p>
            <w:r>
              <w:t>Validation status.</w:t>
            </w:r>
          </w:p>
        </w:tc>
      </w:tr>
      <w:tr>
        <w:tc>
          <w:tcPr>
            <w:tcW w:type="dxa" w:w="2880"/>
          </w:tcPr>
          <w:p>
            <w:r>
              <w:t>warning_messages</w:t>
            </w:r>
          </w:p>
        </w:tc>
        <w:tc>
          <w:tcPr>
            <w:tcW w:type="dxa" w:w="2880"/>
          </w:tcPr>
          <w:p>
            <w:r>
              <w:t>string[]</w:t>
            </w:r>
          </w:p>
        </w:tc>
        <w:tc>
          <w:tcPr>
            <w:tcW w:type="dxa" w:w="2880"/>
          </w:tcPr>
          <w:p>
            <w:r>
              <w:t>Warning messages for the estimate.</w:t>
            </w:r>
          </w:p>
        </w:tc>
      </w:tr>
      <w:tr>
        <w:tc>
          <w:tcPr>
            <w:tcW w:type="dxa" w:w="2880"/>
          </w:tcPr>
          <w:p>
            <w:r>
              <w:t>error_messages</w:t>
            </w:r>
          </w:p>
        </w:tc>
        <w:tc>
          <w:tcPr>
            <w:tcW w:type="dxa" w:w="2880"/>
          </w:tcPr>
          <w:p>
            <w:r>
              <w:t>string[]</w:t>
            </w:r>
          </w:p>
        </w:tc>
        <w:tc>
          <w:tcPr>
            <w:tcW w:type="dxa" w:w="2880"/>
          </w:tcPr>
          <w:p>
            <w:r>
              <w:t>Error messages for the estimate.</w:t>
            </w:r>
          </w:p>
        </w:tc>
      </w:tr>
    </w:tbl>
    <w:p/>
    <w:p>
      <w:pPr>
        <w:pStyle w:val="Heading3"/>
      </w:pPr>
      <w:r>
        <w:t>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Errors associated with the failed API call.</w:t>
            </w:r>
          </w:p>
        </w:tc>
      </w:tr>
      <w:tr>
        <w:tc>
          <w:tcPr>
            <w:tcW w:type="dxa" w:w="2880"/>
          </w:tcPr>
          <w:p>
            <w:r>
              <w:t>errors[].error_source</w:t>
            </w:r>
          </w:p>
        </w:tc>
        <w:tc>
          <w:tcPr>
            <w:tcW w:type="dxa" w:w="2880"/>
          </w:tcPr>
          <w:p>
            <w:r>
              <w:t>&lt;error_source&gt;</w:t>
            </w:r>
          </w:p>
        </w:tc>
        <w:tc>
          <w:tcPr>
            <w:tcW w:type="dxa" w:w="2880"/>
          </w:tcPr>
          <w:p>
            <w:r>
              <w:t>Error source.</w:t>
            </w:r>
          </w:p>
        </w:tc>
      </w:tr>
      <w:tr>
        <w:tc>
          <w:tcPr>
            <w:tcW w:type="dxa" w:w="2880"/>
          </w:tcPr>
          <w:p>
            <w:r>
              <w:t>errors[].error_type</w:t>
            </w:r>
          </w:p>
        </w:tc>
        <w:tc>
          <w:tcPr>
            <w:tcW w:type="dxa" w:w="2880"/>
          </w:tcPr>
          <w:p>
            <w:r>
              <w:t>&lt;error_type&gt;</w:t>
            </w:r>
          </w:p>
        </w:tc>
        <w:tc>
          <w:tcPr>
            <w:tcW w:type="dxa" w:w="2880"/>
          </w:tcPr>
          <w:p>
            <w:r>
              <w:t>Error type.</w:t>
            </w:r>
          </w:p>
        </w:tc>
      </w:tr>
      <w:tr>
        <w:tc>
          <w:tcPr>
            <w:tcW w:type="dxa" w:w="2880"/>
          </w:tcPr>
          <w:p>
            <w:r>
              <w:t>errors[].error_code</w:t>
            </w:r>
          </w:p>
        </w:tc>
        <w:tc>
          <w:tcPr>
            <w:tcW w:type="dxa" w:w="2880"/>
          </w:tcPr>
          <w:p>
            <w:r>
              <w:t>&lt;error_code&gt;</w:t>
            </w:r>
          </w:p>
        </w:tc>
        <w:tc>
          <w:tcPr>
            <w:tcW w:type="dxa" w:w="2880"/>
          </w:tcPr>
          <w:p>
            <w:r>
              <w:t>Error code.</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pPr>
        <w:pStyle w:val="Heading3"/>
      </w:pPr>
      <w:r>
        <w:t>Estimate rates for one carrier</w:t>
      </w:r>
    </w:p>
    <w:p>
      <w:r>
        <w:rPr>
          <w:b/>
          <w:color w:val="666666"/>
          <w:sz w:val="16"/>
        </w:rPr>
        <w:t>[bash]</w:t>
      </w:r>
    </w:p>
    <w:p>
      <w:pPr>
        <w:shd w:fill="F2F2F2" w:val="clear"/>
      </w:pPr>
      <w:r>
        <w:rPr>
          <w:rFonts w:ascii="Courier New" w:hAnsi="Courier New"/>
          <w:sz w:val="17"/>
        </w:rPr>
        <w:t>curl -i --request POST 'https://api.shipstation.com/v2/rates/estimate' \</w:t>
        <w:br/>
        <w:t xml:space="preserve"> --header 'Accept: application/json' \</w:t>
        <w:br/>
        <w:t xml:space="preserve"> --header 'Content-Type: application/json' \</w:t>
        <w:br/>
        <w:t xml:space="preserve"> --data '{</w:t>
        <w:br/>
        <w:t xml:space="preserve"> "carrier_id": "se_123456"</w:t>
        <w:br/>
        <w:t xml:space="preserve">  }'</w:t>
      </w:r>
    </w:p>
    <w:p>
      <w:pPr>
        <w:pStyle w:val="Heading3"/>
      </w:pPr>
      <w:r>
        <w:t>Example Usage</w:t>
      </w:r>
    </w:p>
    <w:p>
      <w:pPr>
        <w:pStyle w:val="Heading3"/>
      </w:pPr>
      <w:r>
        <w:t>Example 1: Estimate rates for multiple carriers</w:t>
      </w:r>
    </w:p>
    <w:p>
      <w:r>
        <w:rPr>
          <w:b/>
          <w:color w:val="666666"/>
          <w:sz w:val="16"/>
        </w:rPr>
        <w:t>[bash]</w:t>
      </w:r>
    </w:p>
    <w:p>
      <w:pPr>
        <w:shd w:fill="F2F2F2" w:val="clear"/>
      </w:pPr>
      <w:r>
        <w:rPr>
          <w:rFonts w:ascii="Courier New" w:hAnsi="Courier New"/>
          <w:sz w:val="17"/>
        </w:rPr>
        <w:t>curl -i --request POST 'https://api.shipstation.com/v2/rates/estimate' \</w:t>
        <w:br/>
        <w:t xml:space="preserve"> --header 'Accept: application/json' \</w:t>
        <w:br/>
        <w:t xml:space="preserve"> --header 'Content-Type: application/json' \</w:t>
        <w:br/>
        <w:t xml:space="preserve"> --data '{</w:t>
        <w:br/>
        <w:t xml:space="preserve"> "carrier_ids": ["se_123456", "se_789012"]</w:t>
        <w:br/>
        <w:t xml:space="preserve">  }'</w:t>
      </w:r>
    </w:p>
    <w:p>
      <w:pPr>
        <w:pStyle w:val="Heading3"/>
      </w:pPr>
      <w:r>
        <w:t>Gotchas</w:t>
      </w:r>
    </w:p>
    <w:p>
      <w:pPr>
        <w:pStyle w:val="ListBullet"/>
      </w:pPr>
      <w:r>
        <w:t>The request body schema is OneOf(...): sending both carrier_id and carrier_ids may fail validation.</w:t>
      </w:r>
    </w:p>
    <w:p>
      <w:pPr>
        <w:pStyle w:val="ListBullet"/>
      </w:pPr>
      <w:r>
        <w:t>tax_amount appears optional in the response (it is not marked required), while most other fields are marked required.</w:t>
      </w:r>
    </w:p>
    <w:p>
      <w:pPr>
        <w:pStyle w:val="Heading3"/>
      </w:pPr>
      <w:r>
        <w:t>Error Handling</w:t>
      </w:r>
    </w:p>
    <w:p>
      <w:pPr>
        <w:pStyle w:val="ListBullet"/>
      </w:pPr>
      <w:r>
        <w:t>400: The request contained errors; response includes request_id and an errors[] array (often includes validation details like field_name / field_value).</w:t>
      </w:r>
    </w:p>
    <w:p>
      <w:pPr>
        <w:pStyle w:val="ListBullet"/>
      </w:pPr>
      <w:r>
        <w:t>500: Server error; response body may be a plain string (either text/plain or JSON string).</w:t>
      </w:r>
    </w:p>
    <w:p>
      <w:pPr>
        <w:pStyle w:val="Heading3"/>
      </w:pPr>
      <w:r>
        <w:t>Related rates actions</w:t>
      </w:r>
    </w:p>
    <w:p>
      <w:pPr>
        <w:pStyle w:val="ListBullet"/>
      </w:pPr>
      <w:r>
        <w:t>[GET] Get a Rate by ID — /v2/rates/{{rateId}}</w:t>
      </w:r>
    </w:p>
    <w:p>
      <w:pPr>
        <w:pStyle w:val="ListBullet"/>
      </w:pPr>
      <w:r>
        <w:t>[POST] Calculate Shipping Rates — /rates</w:t>
      </w:r>
    </w:p>
    <w:p>
      <w:r>
        <w:br w:type="page"/>
      </w:r>
    </w:p>
    <w:p>
      <w:pPr>
        <w:pStyle w:val="Heading2"/>
      </w:pPr>
      <w:r>
        <w:t>3. [GET] Get a Rate by ID</w:t>
      </w:r>
    </w:p>
    <w:p>
      <w:r>
        <w:rPr>
          <w:b/>
        </w:rPr>
        <w:t xml:space="preserve">Endpoint: </w:t>
      </w:r>
      <w:r>
        <w:rPr>
          <w:rFonts w:ascii="Courier New" w:hAnsi="Courier New"/>
          <w:sz w:val="18"/>
        </w:rPr>
        <w:t>/v2/rates/{{rateId}}</w:t>
      </w:r>
    </w:p>
    <w:p>
      <w:pPr>
        <w:pStyle w:val="Heading3"/>
      </w:pPr>
      <w:r>
        <w:t>Method</w:t>
      </w:r>
    </w:p>
    <w:p>
      <w:r>
        <w:t>GET</w:t>
      </w:r>
    </w:p>
    <w:p>
      <w:pPr>
        <w:pStyle w:val="Heading3"/>
      </w:pPr>
      <w:r>
        <w:t>URL</w:t>
      </w:r>
    </w:p>
    <w:p>
      <w:r>
        <w:t>https://api.shipstation.com/v2/rates/{{rate_id}}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previously queried shipping rate using its unique rate_id.</w:t>
      </w:r>
    </w:p>
    <w:p>
      <w:pPr>
        <w:pStyle w:val="Heading3"/>
      </w:pPr>
      <w:r>
        <w:t>Enforcement Rules</w:t>
      </w:r>
    </w:p>
    <w:p>
      <w:pPr>
        <w:pStyle w:val="ListBullet"/>
      </w:pPr>
      <w:r>
        <w:t>The rate_id path parameter must always be present.</w:t>
      </w:r>
    </w:p>
    <w:p>
      <w:pPr>
        <w:pStyle w:val="ListBullet"/>
      </w:pPr>
      <w:r>
        <w:t>If the user provides a rate_id, use that value directly.</w:t>
      </w:r>
    </w:p>
    <w:p>
      <w:pPr>
        <w:pStyle w:val="ListBullet"/>
      </w:pPr>
      <w:r>
        <w:t>Do not call the API with a missing or empty rate_id (e.g., avoid /v2/rates// or /v2/rates).</w:t>
      </w:r>
    </w:p>
    <w:p>
      <w:pPr>
        <w:pStyle w:val="ListBullet"/>
      </w:pPr>
      <w:r>
        <w:t>Always construct the path as /v2/rates/{{rate_id}}, where {{rate_id}} is a non-empty string.</w:t>
      </w:r>
    </w:p>
    <w:p>
      <w:pPr>
        <w:pStyle w:val="ListBullet"/>
      </w:pPr>
      <w:r>
        <w:t>Do not infer or guess the rate_id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/v2/rates/rt_123456789</w:t>
        <w:br/>
        <w:t>/v2/rates/9f1b2c3d-4e5f-6789-abcd-ef0123456789</w:t>
      </w:r>
    </w:p>
    <w:p>
      <w:pPr>
        <w:pStyle w:val="Heading3"/>
      </w:pPr>
      <w:r>
        <w:t>Invalid Examples</w:t>
      </w:r>
    </w:p>
    <w:p>
      <w:r>
        <w:rPr>
          <w:b/>
          <w:color w:val="666666"/>
          <w:sz w:val="16"/>
        </w:rPr>
        <w:t>[http]</w:t>
      </w:r>
    </w:p>
    <w:p>
      <w:pPr>
        <w:shd w:fill="F2F2F2" w:val="clear"/>
      </w:pPr>
      <w:r>
        <w:rPr>
          <w:rFonts w:ascii="Courier New" w:hAnsi="Courier New"/>
          <w:sz w:val="17"/>
        </w:rPr>
        <w:t>/v2/rates/</w:t>
        <w:br/>
        <w:t>/v2/rates</w:t>
        <w:br/>
        <w:t>/v2/rates//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rate_id</w:t>
            </w:r>
          </w:p>
        </w:tc>
        <w:tc>
          <w:tcPr>
            <w:tcW w:type="dxa" w:w="2880"/>
          </w:tcPr>
          <w:p>
            <w:r>
              <w:t>string</w:t>
            </w:r>
          </w:p>
        </w:tc>
        <w:tc>
          <w:tcPr>
            <w:tcW w:type="dxa" w:w="2880"/>
          </w:tcPr>
          <w:p>
            <w:r>
              <w:t>Rate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"rate_id": "rt_123456789",</w:t>
        <w:br/>
        <w:t xml:space="preserve"> "rate_type": "shipment",</w:t>
        <w:br/>
        <w:t xml:space="preserve"> "carrier_id": "se-123456",</w:t>
        <w:br/>
        <w:t xml:space="preserve"> "shipping_amount": {</w:t>
        <w:br/>
        <w:t xml:space="preserve"> "currency": "USD",</w:t>
        <w:br/>
        <w:t xml:space="preserve"> "amount": 12.34</w:t>
        <w:br/>
        <w:t xml:space="preserve"> },</w:t>
        <w:br/>
        <w:t xml:space="preserve"> "insurance_amount": {</w:t>
        <w:br/>
        <w:t xml:space="preserve"> "currency": "USD",</w:t>
        <w:br/>
        <w:t xml:space="preserve"> "amount": 0</w:t>
        <w:br/>
        <w:t xml:space="preserve"> },</w:t>
        <w:br/>
        <w:t xml:space="preserve"> "confirmation_amount": {</w:t>
        <w:br/>
        <w:t xml:space="preserve"> "currency": "USD",</w:t>
        <w:br/>
        <w:t xml:space="preserve"> "amount": 0</w:t>
        <w:br/>
        <w:t xml:space="preserve"> },</w:t>
        <w:br/>
        <w:t xml:space="preserve"> "other_amount": {</w:t>
        <w:br/>
        <w:t xml:space="preserve"> "currency": "USD",</w:t>
        <w:br/>
        <w:t xml:space="preserve"> "amount": 0</w:t>
        <w:br/>
        <w:t xml:space="preserve"> },</w:t>
        <w:br/>
        <w:t xml:space="preserve"> "requested_comparison_amount": {</w:t>
        <w:br/>
        <w:t xml:space="preserve"> "currency": "USD",</w:t>
        <w:br/>
        <w:t xml:space="preserve"> "amount": 13.5</w:t>
        <w:br/>
        <w:t xml:space="preserve"> },</w:t>
        <w:br/>
        <w:t xml:space="preserve"> "tax_amount": {</w:t>
        <w:br/>
        <w:t xml:space="preserve"> "currency": "USD",</w:t>
        <w:br/>
        <w:t xml:space="preserve"> "amount": 0.99</w:t>
        <w:br/>
        <w:t xml:space="preserve"> },</w:t>
        <w:br/>
        <w:t xml:space="preserve"> "zone": 6,</w:t>
        <w:br/>
        <w:t xml:space="preserve"> "package_type": "package",</w:t>
        <w:br/>
        <w:t xml:space="preserve"> "delivery_days": 5,</w:t>
        <w:br/>
        <w:t xml:space="preserve"> "guaranteed_service": true,</w:t>
        <w:br/>
        <w:t xml:space="preserve"> "estimated_delivery_date": "2024-10-27T00:00:00Z",</w:t>
        <w:br/>
        <w:t xml:space="preserve"> "carrier_delivery_days": "22",</w:t>
        <w:br/>
        <w:t xml:space="preserve"> "ship_date": "2024-10-22T00:00:00Z",</w:t>
        <w:br/>
        <w:t xml:space="preserve"> "negotiated_rate": true,</w:t>
        <w:br/>
        <w:t xml:space="preserve"> "service_type": "next_day",</w:t>
        <w:br/>
        <w:t xml:space="preserve"> "service_code": "usps_priority_mail_express",</w:t>
        <w:br/>
        <w:t xml:space="preserve"> "trackable": true,</w:t>
        <w:br/>
        <w:t xml:space="preserve"> "carrier_code": "stamps_com",</w:t>
        <w:br/>
        <w:t xml:space="preserve"> "carrier_nickname": "Free",</w:t>
        <w:br/>
        <w:t xml:space="preserve"> "carrier_friendly_name": "free",</w:t>
        <w:br/>
        <w:t xml:space="preserve"> "validation_status": "valid",</w:t>
        <w:br/>
        <w:t xml:space="preserve"> "warning_messages": [],</w:t>
        <w:br/>
        <w:t xml:space="preserve"> "error_messages":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"invalid_request",</w:t>
        <w:br/>
        <w:t xml:space="preserve"> "error_code": "invalid_rate_id",</w:t>
        <w:br/>
        <w:t xml:space="preserve"> "message": "An error message associated with the failed API call",</w:t>
        <w:br/>
        <w:t xml:space="preserve"> "field_name": "rate_id",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"rates",</w:t>
        <w:br/>
        <w:t xml:space="preserve"> "error_type": "not_found",</w:t>
        <w:br/>
        <w:t xml:space="preserve"> "error_code": "rate_not_found",</w:t>
        <w:br/>
        <w:t xml:space="preserve"> "message": "An error message associated with the failed API call",</w:t>
        <w:br/>
        <w:t xml:space="preserve"> "field_name": "rate_id",</w:t>
        <w:br/>
        <w:t xml:space="preserve"> "field_value": "rt_does_not_exist"</w:t>
        <w:br/>
        <w:t xml:space="preserve"> }</w:t>
        <w:br/>
        <w:t xml:space="preserve"> ]</w:t>
        <w:br/>
        <w:t>}</w:t>
      </w:r>
    </w:p>
    <w:p>
      <w:pPr>
        <w:pStyle w:val="Heading3"/>
      </w:pPr>
      <w:r>
        <w:t>Error Response (500 Server Error)</w:t>
      </w:r>
    </w:p>
    <w:p>
      <w:r>
        <w:rPr>
          <w:b/>
        </w:rPr>
        <w:t>Note: Content-Type may be text/plain or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rate_id</w:t>
            </w:r>
          </w:p>
        </w:tc>
        <w:tc>
          <w:tcPr>
            <w:tcW w:type="dxa" w:w="2880"/>
          </w:tcPr>
          <w:p>
            <w:r>
              <w:t>string</w:t>
            </w:r>
          </w:p>
        </w:tc>
        <w:tc>
          <w:tcPr>
            <w:tcW w:type="dxa" w:w="2880"/>
          </w:tcPr>
          <w:p>
            <w:r>
              <w:t>Rate ID.</w:t>
            </w:r>
          </w:p>
        </w:tc>
      </w:tr>
      <w:tr>
        <w:tc>
          <w:tcPr>
            <w:tcW w:type="dxa" w:w="2880"/>
          </w:tcPr>
          <w:p>
            <w:r>
              <w:t>rate_type</w:t>
            </w:r>
          </w:p>
        </w:tc>
        <w:tc>
          <w:tcPr>
            <w:tcW w:type="dxa" w:w="2880"/>
          </w:tcPr>
          <w:p>
            <w:r>
              <w:t>enum</w:t>
            </w:r>
          </w:p>
        </w:tc>
        <w:tc>
          <w:tcPr>
            <w:tcW w:type="dxa" w:w="2880"/>
          </w:tcPr>
          <w:p>
            <w:r>
              <w:t>One of: check, shipment.</w:t>
            </w:r>
          </w:p>
        </w:tc>
      </w:tr>
      <w:tr>
        <w:tc>
          <w:tcPr>
            <w:tcW w:type="dxa" w:w="2880"/>
          </w:tcPr>
          <w:p>
            <w:r>
              <w:t>carrier_id</w:t>
            </w:r>
          </w:p>
        </w:tc>
        <w:tc>
          <w:tcPr>
            <w:tcW w:type="dxa" w:w="2880"/>
          </w:tcPr>
          <w:p>
            <w:r>
              <w:t>string</w:t>
            </w:r>
          </w:p>
        </w:tc>
        <w:tc>
          <w:tcPr>
            <w:tcW w:type="dxa" w:w="2880"/>
          </w:tcPr>
          <w:p>
            <w:r>
              <w:t>Carrier ID.</w:t>
            </w:r>
          </w:p>
        </w:tc>
      </w:tr>
      <w:tr>
        <w:tc>
          <w:tcPr>
            <w:tcW w:type="dxa" w:w="2880"/>
          </w:tcPr>
          <w:p>
            <w:r>
              <w:t>shipping_amount.currency</w:t>
            </w:r>
          </w:p>
        </w:tc>
        <w:tc>
          <w:tcPr>
            <w:tcW w:type="dxa" w:w="2880"/>
          </w:tcPr>
          <w:p>
            <w:r>
              <w:t>currency</w:t>
            </w:r>
          </w:p>
        </w:tc>
        <w:tc>
          <w:tcPr>
            <w:tcW w:type="dxa" w:w="2880"/>
          </w:tcPr>
          <w:p>
            <w:r>
              <w:t>Currency code for the monetary amount.</w:t>
            </w:r>
          </w:p>
        </w:tc>
      </w:tr>
      <w:tr>
        <w:tc>
          <w:tcPr>
            <w:tcW w:type="dxa" w:w="2880"/>
          </w:tcPr>
          <w:p>
            <w:r>
              <w:t>shipping_amount.amount</w:t>
            </w:r>
          </w:p>
        </w:tc>
        <w:tc>
          <w:tcPr>
            <w:tcW w:type="dxa" w:w="2880"/>
          </w:tcPr>
          <w:p>
            <w:r>
              <w:t>number</w:t>
            </w:r>
          </w:p>
        </w:tc>
        <w:tc>
          <w:tcPr>
            <w:tcW w:type="dxa" w:w="2880"/>
          </w:tcPr>
          <w:p>
            <w:r>
              <w:t>The monetary amount, in the specified currency.</w:t>
            </w:r>
          </w:p>
        </w:tc>
      </w:tr>
      <w:tr>
        <w:tc>
          <w:tcPr>
            <w:tcW w:type="dxa" w:w="2880"/>
          </w:tcPr>
          <w:p>
            <w:r>
              <w:t>insurance_amount.currency</w:t>
            </w:r>
          </w:p>
        </w:tc>
        <w:tc>
          <w:tcPr>
            <w:tcW w:type="dxa" w:w="2880"/>
          </w:tcPr>
          <w:p>
            <w:r>
              <w:t>currency</w:t>
            </w:r>
          </w:p>
        </w:tc>
        <w:tc>
          <w:tcPr>
            <w:tcW w:type="dxa" w:w="2880"/>
          </w:tcPr>
          <w:p>
            <w:r>
              <w:t>Currency code for the monetary amount.</w:t>
            </w:r>
          </w:p>
        </w:tc>
      </w:tr>
      <w:tr>
        <w:tc>
          <w:tcPr>
            <w:tcW w:type="dxa" w:w="2880"/>
          </w:tcPr>
          <w:p>
            <w:r>
              <w:t>insurance_amount.amount</w:t>
            </w:r>
          </w:p>
        </w:tc>
        <w:tc>
          <w:tcPr>
            <w:tcW w:type="dxa" w:w="2880"/>
          </w:tcPr>
          <w:p>
            <w:r>
              <w:t>number</w:t>
            </w:r>
          </w:p>
        </w:tc>
        <w:tc>
          <w:tcPr>
            <w:tcW w:type="dxa" w:w="2880"/>
          </w:tcPr>
          <w:p>
            <w:r>
              <w:t>The monetary amount, in the specified currency.</w:t>
            </w:r>
          </w:p>
        </w:tc>
      </w:tr>
      <w:tr>
        <w:tc>
          <w:tcPr>
            <w:tcW w:type="dxa" w:w="2880"/>
          </w:tcPr>
          <w:p>
            <w:r>
              <w:t>confirmation_amount.currency</w:t>
            </w:r>
          </w:p>
        </w:tc>
        <w:tc>
          <w:tcPr>
            <w:tcW w:type="dxa" w:w="2880"/>
          </w:tcPr>
          <w:p>
            <w:r>
              <w:t>currency</w:t>
            </w:r>
          </w:p>
        </w:tc>
        <w:tc>
          <w:tcPr>
            <w:tcW w:type="dxa" w:w="2880"/>
          </w:tcPr>
          <w:p>
            <w:r>
              <w:t>Currency code for the monetary amount.</w:t>
            </w:r>
          </w:p>
        </w:tc>
      </w:tr>
      <w:tr>
        <w:tc>
          <w:tcPr>
            <w:tcW w:type="dxa" w:w="2880"/>
          </w:tcPr>
          <w:p>
            <w:r>
              <w:t>confirmation_amount.amount</w:t>
            </w:r>
          </w:p>
        </w:tc>
        <w:tc>
          <w:tcPr>
            <w:tcW w:type="dxa" w:w="2880"/>
          </w:tcPr>
          <w:p>
            <w:r>
              <w:t>number</w:t>
            </w:r>
          </w:p>
        </w:tc>
        <w:tc>
          <w:tcPr>
            <w:tcW w:type="dxa" w:w="2880"/>
          </w:tcPr>
          <w:p>
            <w:r>
              <w:t>The monetary amount, in the specified currency.</w:t>
            </w:r>
          </w:p>
        </w:tc>
      </w:tr>
      <w:tr>
        <w:tc>
          <w:tcPr>
            <w:tcW w:type="dxa" w:w="2880"/>
          </w:tcPr>
          <w:p>
            <w:r>
              <w:t>other_amount.currency</w:t>
            </w:r>
          </w:p>
        </w:tc>
        <w:tc>
          <w:tcPr>
            <w:tcW w:type="dxa" w:w="2880"/>
          </w:tcPr>
          <w:p>
            <w:r>
              <w:t>currency</w:t>
            </w:r>
          </w:p>
        </w:tc>
        <w:tc>
          <w:tcPr>
            <w:tcW w:type="dxa" w:w="2880"/>
          </w:tcPr>
          <w:p>
            <w:r>
              <w:t>Currency code for the monetary amount.</w:t>
            </w:r>
          </w:p>
        </w:tc>
      </w:tr>
      <w:tr>
        <w:tc>
          <w:tcPr>
            <w:tcW w:type="dxa" w:w="2880"/>
          </w:tcPr>
          <w:p>
            <w:r>
              <w:t>other_amount.amount</w:t>
            </w:r>
          </w:p>
        </w:tc>
        <w:tc>
          <w:tcPr>
            <w:tcW w:type="dxa" w:w="2880"/>
          </w:tcPr>
          <w:p>
            <w:r>
              <w:t>number</w:t>
            </w:r>
          </w:p>
        </w:tc>
        <w:tc>
          <w:tcPr>
            <w:tcW w:type="dxa" w:w="2880"/>
          </w:tcPr>
          <w:p>
            <w:r>
              <w:t>The monetary amount, in the specified currency.</w:t>
            </w:r>
          </w:p>
        </w:tc>
      </w:tr>
      <w:tr>
        <w:tc>
          <w:tcPr>
            <w:tcW w:type="dxa" w:w="2880"/>
          </w:tcPr>
          <w:p>
            <w:r>
              <w:t>requested_comparison_amount.currency</w:t>
            </w:r>
          </w:p>
        </w:tc>
        <w:tc>
          <w:tcPr>
            <w:tcW w:type="dxa" w:w="2880"/>
          </w:tcPr>
          <w:p>
            <w:r>
              <w:t>currency</w:t>
            </w:r>
          </w:p>
        </w:tc>
        <w:tc>
          <w:tcPr>
            <w:tcW w:type="dxa" w:w="2880"/>
          </w:tcPr>
          <w:p>
            <w:r>
              <w:t>Currency code for the monetary amount.</w:t>
            </w:r>
          </w:p>
        </w:tc>
      </w:tr>
      <w:tr>
        <w:tc>
          <w:tcPr>
            <w:tcW w:type="dxa" w:w="2880"/>
          </w:tcPr>
          <w:p>
            <w:r>
              <w:t>requested_comparison_amount.amount</w:t>
            </w:r>
          </w:p>
        </w:tc>
        <w:tc>
          <w:tcPr>
            <w:tcW w:type="dxa" w:w="2880"/>
          </w:tcPr>
          <w:p>
            <w:r>
              <w:t>number</w:t>
            </w:r>
          </w:p>
        </w:tc>
        <w:tc>
          <w:tcPr>
            <w:tcW w:type="dxa" w:w="2880"/>
          </w:tcPr>
          <w:p>
            <w:r>
              <w:t>The monetary amount, in the specified currency.</w:t>
            </w:r>
          </w:p>
        </w:tc>
      </w:tr>
      <w:tr>
        <w:tc>
          <w:tcPr>
            <w:tcW w:type="dxa" w:w="2880"/>
          </w:tcPr>
          <w:p>
            <w:r>
              <w:t>tax_amount.currency</w:t>
            </w:r>
          </w:p>
        </w:tc>
        <w:tc>
          <w:tcPr>
            <w:tcW w:type="dxa" w:w="2880"/>
          </w:tcPr>
          <w:p>
            <w:r>
              <w:t>currency</w:t>
            </w:r>
          </w:p>
        </w:tc>
        <w:tc>
          <w:tcPr>
            <w:tcW w:type="dxa" w:w="2880"/>
          </w:tcPr>
          <w:p>
            <w:r>
              <w:t>Currency code for the monetary amount.</w:t>
            </w:r>
          </w:p>
        </w:tc>
      </w:tr>
      <w:tr>
        <w:tc>
          <w:tcPr>
            <w:tcW w:type="dxa" w:w="2880"/>
          </w:tcPr>
          <w:p>
            <w:r>
              <w:t>tax_amount.amount</w:t>
            </w:r>
          </w:p>
        </w:tc>
        <w:tc>
          <w:tcPr>
            <w:tcW w:type="dxa" w:w="2880"/>
          </w:tcPr>
          <w:p>
            <w:r>
              <w:t>number</w:t>
            </w:r>
          </w:p>
        </w:tc>
        <w:tc>
          <w:tcPr>
            <w:tcW w:type="dxa" w:w="2880"/>
          </w:tcPr>
          <w:p>
            <w:r>
              <w:t>The monetary amount, in the specified currency.</w:t>
            </w:r>
          </w:p>
        </w:tc>
      </w:tr>
      <w:tr>
        <w:tc>
          <w:tcPr>
            <w:tcW w:type="dxa" w:w="2880"/>
          </w:tcPr>
          <w:p>
            <w:r>
              <w:t>zone</w:t>
            </w:r>
          </w:p>
        </w:tc>
        <w:tc>
          <w:tcPr>
            <w:tcW w:type="dxa" w:w="2880"/>
          </w:tcPr>
          <w:p>
            <w:r>
              <w:t>integer</w:t>
            </w:r>
          </w:p>
        </w:tc>
        <w:tc>
          <w:tcPr>
            <w:tcW w:type="dxa" w:w="2880"/>
          </w:tcPr>
          <w:p>
            <w:r>
              <w:t>Carrier-specific zone based on ship_to/ship_from locations.</w:t>
            </w:r>
          </w:p>
        </w:tc>
      </w:tr>
      <w:tr>
        <w:tc>
          <w:tcPr>
            <w:tcW w:type="dxa" w:w="2880"/>
          </w:tcPr>
          <w:p>
            <w:r>
              <w:t>package_type</w:t>
            </w:r>
          </w:p>
        </w:tc>
        <w:tc>
          <w:tcPr>
            <w:tcW w:type="dxa" w:w="2880"/>
          </w:tcPr>
          <w:p>
            <w:r>
              <w:t>string</w:t>
            </w:r>
          </w:p>
        </w:tc>
        <w:tc>
          <w:tcPr>
            <w:tcW w:type="dxa" w:w="2880"/>
          </w:tcPr>
          <w:p>
            <w:r>
              <w:t>Package type this rate was estimated for (min length 1).</w:t>
            </w:r>
          </w:p>
        </w:tc>
      </w:tr>
      <w:tr>
        <w:tc>
          <w:tcPr>
            <w:tcW w:type="dxa" w:w="2880"/>
          </w:tcPr>
          <w:p>
            <w:r>
              <w:t>delivery_days</w:t>
            </w:r>
          </w:p>
        </w:tc>
        <w:tc>
          <w:tcPr>
            <w:tcW w:type="dxa" w:w="2880"/>
          </w:tcPr>
          <w:p>
            <w:r>
              <w:t>integer</w:t>
            </w:r>
          </w:p>
        </w:tc>
        <w:tc>
          <w:tcPr>
            <w:tcW w:type="dxa" w:w="2880"/>
          </w:tcPr>
          <w:p>
            <w:r>
              <w:t>Estimated delivery days (minimum 1).</w:t>
            </w:r>
          </w:p>
        </w:tc>
      </w:tr>
      <w:tr>
        <w:tc>
          <w:tcPr>
            <w:tcW w:type="dxa" w:w="2880"/>
          </w:tcPr>
          <w:p>
            <w:r>
              <w:t>guaranteed_service</w:t>
            </w:r>
          </w:p>
        </w:tc>
        <w:tc>
          <w:tcPr>
            <w:tcW w:type="dxa" w:w="2880"/>
          </w:tcPr>
          <w:p>
            <w:r>
              <w:t>boolean</w:t>
            </w:r>
          </w:p>
        </w:tc>
        <w:tc>
          <w:tcPr>
            <w:tcW w:type="dxa" w:w="2880"/>
          </w:tcPr>
          <w:p>
            <w:r>
              <w:t>Indicates if the rate is guaranteed.</w:t>
            </w:r>
          </w:p>
        </w:tc>
      </w:tr>
      <w:tr>
        <w:tc>
          <w:tcPr>
            <w:tcW w:type="dxa" w:w="2880"/>
          </w:tcPr>
          <w:p>
            <w:r>
              <w:t>estimated_delivery_date</w:t>
            </w:r>
          </w:p>
        </w:tc>
        <w:tc>
          <w:tcPr>
            <w:tcW w:type="dxa" w:w="2880"/>
          </w:tcPr>
          <w:p>
            <w:r>
              <w:t>string</w:t>
            </w:r>
          </w:p>
        </w:tc>
        <w:tc>
          <w:tcPr>
            <w:tcW w:type="dxa" w:w="2880"/>
          </w:tcPr>
          <w:p>
            <w:r>
              <w:t>Estimated delivery date/time.</w:t>
            </w:r>
          </w:p>
        </w:tc>
      </w:tr>
      <w:tr>
        <w:tc>
          <w:tcPr>
            <w:tcW w:type="dxa" w:w="2880"/>
          </w:tcPr>
          <w:p>
            <w:r>
              <w:t>carrier_delivery_days</w:t>
            </w:r>
          </w:p>
        </w:tc>
        <w:tc>
          <w:tcPr>
            <w:tcW w:type="dxa" w:w="2880"/>
          </w:tcPr>
          <w:p>
            <w:r>
              <w:t>string</w:t>
            </w:r>
          </w:p>
        </w:tc>
        <w:tc>
          <w:tcPr>
            <w:tcW w:type="dxa" w:w="2880"/>
          </w:tcPr>
          <w:p>
            <w:r>
              <w:t>The carrier delivery days (min length 1).</w:t>
            </w:r>
          </w:p>
        </w:tc>
      </w:tr>
      <w:tr>
        <w:tc>
          <w:tcPr>
            <w:tcW w:type="dxa" w:w="2880"/>
          </w:tcPr>
          <w:p>
            <w:r>
              <w:t>ship_date</w:t>
            </w:r>
          </w:p>
        </w:tc>
        <w:tc>
          <w:tcPr>
            <w:tcW w:type="dxa" w:w="2880"/>
          </w:tcPr>
          <w:p>
            <w:r>
              <w:t>string</w:t>
            </w:r>
          </w:p>
        </w:tc>
        <w:tc>
          <w:tcPr>
            <w:tcW w:type="dxa" w:w="2880"/>
          </w:tcPr>
          <w:p>
            <w:r>
              <w:t>Ship date (min length 1). Example: 2024-10-22T00:00:00Z.</w:t>
            </w:r>
          </w:p>
        </w:tc>
      </w:tr>
      <w:tr>
        <w:tc>
          <w:tcPr>
            <w:tcW w:type="dxa" w:w="2880"/>
          </w:tcPr>
          <w:p>
            <w:r>
              <w:t>negotiated_rate</w:t>
            </w:r>
          </w:p>
        </w:tc>
        <w:tc>
          <w:tcPr>
            <w:tcW w:type="dxa" w:w="2880"/>
          </w:tcPr>
          <w:p>
            <w:r>
              <w:t>boolean</w:t>
            </w:r>
          </w:p>
        </w:tc>
        <w:tc>
          <w:tcPr>
            <w:tcW w:type="dxa" w:w="2880"/>
          </w:tcPr>
          <w:p>
            <w:r>
              <w:t>Indicates if the rate has been negotiated.</w:t>
            </w:r>
          </w:p>
        </w:tc>
      </w:tr>
      <w:tr>
        <w:tc>
          <w:tcPr>
            <w:tcW w:type="dxa" w:w="2880"/>
          </w:tcPr>
          <w:p>
            <w:r>
              <w:t>service_type</w:t>
            </w:r>
          </w:p>
        </w:tc>
        <w:tc>
          <w:tcPr>
            <w:tcW w:type="dxa" w:w="2880"/>
          </w:tcPr>
          <w:p>
            <w:r>
              <w:t>string</w:t>
            </w:r>
          </w:p>
        </w:tc>
        <w:tc>
          <w:tcPr>
            <w:tcW w:type="dxa" w:w="2880"/>
          </w:tcPr>
          <w:p>
            <w:r>
              <w:t>Service type (min length 1).</w:t>
            </w:r>
          </w:p>
        </w:tc>
      </w:tr>
      <w:tr>
        <w:tc>
          <w:tcPr>
            <w:tcW w:type="dxa" w:w="2880"/>
          </w:tcPr>
          <w:p>
            <w:r>
              <w:t>service_code</w:t>
            </w:r>
          </w:p>
        </w:tc>
        <w:tc>
          <w:tcPr>
            <w:tcW w:type="dxa" w:w="2880"/>
          </w:tcPr>
          <w:p>
            <w:r>
              <w:t>string</w:t>
            </w:r>
          </w:p>
        </w:tc>
        <w:tc>
          <w:tcPr>
            <w:tcW w:type="dxa" w:w="2880"/>
          </w:tcPr>
          <w:p>
            <w:r>
              <w:t>Service code for the rate (min length 1).</w:t>
            </w:r>
          </w:p>
        </w:tc>
      </w:tr>
      <w:tr>
        <w:tc>
          <w:tcPr>
            <w:tcW w:type="dxa" w:w="2880"/>
          </w:tcPr>
          <w:p>
            <w:r>
              <w:t>trackable</w:t>
            </w:r>
          </w:p>
        </w:tc>
        <w:tc>
          <w:tcPr>
            <w:tcW w:type="dxa" w:w="2880"/>
          </w:tcPr>
          <w:p>
            <w:r>
              <w:t>boolean</w:t>
            </w:r>
          </w:p>
        </w:tc>
        <w:tc>
          <w:tcPr>
            <w:tcW w:type="dxa" w:w="2880"/>
          </w:tcPr>
          <w:p>
            <w:r>
              <w:t>Indicates if the rate is trackable.</w:t>
            </w:r>
          </w:p>
        </w:tc>
      </w:tr>
      <w:tr>
        <w:tc>
          <w:tcPr>
            <w:tcW w:type="dxa" w:w="2880"/>
          </w:tcPr>
          <w:p>
            <w:r>
              <w:t>carrier_code</w:t>
            </w:r>
          </w:p>
        </w:tc>
        <w:tc>
          <w:tcPr>
            <w:tcW w:type="dxa" w:w="2880"/>
          </w:tcPr>
          <w:p>
            <w:r>
              <w:t>string</w:t>
            </w:r>
          </w:p>
        </w:tc>
        <w:tc>
          <w:tcPr>
            <w:tcW w:type="dxa" w:w="2880"/>
          </w:tcPr>
          <w:p>
            <w:r>
              <w:t>Carrier code (min length 1).</w:t>
            </w:r>
          </w:p>
        </w:tc>
      </w:tr>
      <w:tr>
        <w:tc>
          <w:tcPr>
            <w:tcW w:type="dxa" w:w="2880"/>
          </w:tcPr>
          <w:p>
            <w:r>
              <w:t>carrier_nickname</w:t>
            </w:r>
          </w:p>
        </w:tc>
        <w:tc>
          <w:tcPr>
            <w:tcW w:type="dxa" w:w="2880"/>
          </w:tcPr>
          <w:p>
            <w:r>
              <w:t>string</w:t>
            </w:r>
          </w:p>
        </w:tc>
        <w:tc>
          <w:tcPr>
            <w:tcW w:type="dxa" w:w="2880"/>
          </w:tcPr>
          <w:p>
            <w:r>
              <w:t>Carrier nickname (min length 1).</w:t>
            </w:r>
          </w:p>
        </w:tc>
      </w:tr>
      <w:tr>
        <w:tc>
          <w:tcPr>
            <w:tcW w:type="dxa" w:w="2880"/>
          </w:tcPr>
          <w:p>
            <w:r>
              <w:t>carrier_friendly_name</w:t>
            </w:r>
          </w:p>
        </w:tc>
        <w:tc>
          <w:tcPr>
            <w:tcW w:type="dxa" w:w="2880"/>
          </w:tcPr>
          <w:p>
            <w:r>
              <w:t>string</w:t>
            </w:r>
          </w:p>
        </w:tc>
        <w:tc>
          <w:tcPr>
            <w:tcW w:type="dxa" w:w="2880"/>
          </w:tcPr>
          <w:p>
            <w:r>
              <w:t>Carrier friendly name (min length 1).</w:t>
            </w:r>
          </w:p>
        </w:tc>
      </w:tr>
      <w:tr>
        <w:tc>
          <w:tcPr>
            <w:tcW w:type="dxa" w:w="2880"/>
          </w:tcPr>
          <w:p>
            <w:r>
              <w:t>validation_status</w:t>
            </w:r>
          </w:p>
        </w:tc>
        <w:tc>
          <w:tcPr>
            <w:tcW w:type="dxa" w:w="2880"/>
          </w:tcPr>
          <w:p>
            <w:r>
              <w:t>enum</w:t>
            </w:r>
          </w:p>
        </w:tc>
        <w:tc>
          <w:tcPr>
            <w:tcW w:type="dxa" w:w="2880"/>
          </w:tcPr>
          <w:p>
            <w:r>
              <w:t>One of: valid, invalid, has_warnings, unknown.</w:t>
            </w:r>
          </w:p>
        </w:tc>
      </w:tr>
      <w:tr>
        <w:tc>
          <w:tcPr>
            <w:tcW w:type="dxa" w:w="2880"/>
          </w:tcPr>
          <w:p>
            <w:r>
              <w:t>warning_messages</w:t>
            </w:r>
          </w:p>
        </w:tc>
        <w:tc>
          <w:tcPr>
            <w:tcW w:type="dxa" w:w="2880"/>
          </w:tcPr>
          <w:p>
            <w:r>
              <w:t>string[]</w:t>
            </w:r>
          </w:p>
        </w:tc>
        <w:tc>
          <w:tcPr>
            <w:tcW w:type="dxa" w:w="2880"/>
          </w:tcPr>
          <w:p>
            <w:r>
              <w:t>Warning messages associated with the rate.</w:t>
            </w:r>
          </w:p>
        </w:tc>
      </w:tr>
      <w:tr>
        <w:tc>
          <w:tcPr>
            <w:tcW w:type="dxa" w:w="2880"/>
          </w:tcPr>
          <w:p>
            <w:r>
              <w:t>error_messages</w:t>
            </w:r>
          </w:p>
        </w:tc>
        <w:tc>
          <w:tcPr>
            <w:tcW w:type="dxa" w:w="2880"/>
          </w:tcPr>
          <w:p>
            <w:r>
              <w:t>string[]</w:t>
            </w:r>
          </w:p>
        </w:tc>
        <w:tc>
          <w:tcPr>
            <w:tcW w:type="dxa" w:w="2880"/>
          </w:tcPr>
          <w:p>
            <w:r>
              <w:t>Error messages associated with the rate.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'https://api.shipstation.com/v2/rates/rt_123456789' \</w:t>
        <w:br/>
        <w:t xml:space="preserve"> --header 'Accept: application/json'</w:t>
      </w:r>
    </w:p>
    <w:p>
      <w:pPr>
        <w:pStyle w:val="Heading3"/>
      </w:pPr>
      <w:r>
        <w:t>Example Usage</w:t>
      </w:r>
    </w:p>
    <w:p>
      <w:pPr>
        <w:pStyle w:val="Heading3"/>
      </w:pPr>
      <w:r>
        <w:t>Example 1: Retrieve a rate by ID</w:t>
      </w:r>
    </w:p>
    <w:p>
      <w:r>
        <w:rPr>
          <w:b/>
          <w:color w:val="666666"/>
          <w:sz w:val="16"/>
        </w:rPr>
        <w:t>[bash]</w:t>
      </w:r>
    </w:p>
    <w:p>
      <w:pPr>
        <w:shd w:fill="F2F2F2" w:val="clear"/>
      </w:pPr>
      <w:r>
        <w:rPr>
          <w:rFonts w:ascii="Courier New" w:hAnsi="Courier New"/>
          <w:sz w:val="17"/>
        </w:rPr>
        <w:t>curl -sS --location \</w:t>
        <w:br/>
        <w:t xml:space="preserve"> 'https://api.shipstation.com/v2/rates/rt_123456789' \</w:t>
        <w:br/>
        <w:t xml:space="preserve"> -H 'Accept: application/json'</w:t>
      </w:r>
    </w:p>
    <w:p>
      <w:pPr>
        <w:pStyle w:val="Heading3"/>
      </w:pPr>
      <w:r>
        <w:t>Example 2: Handle a missing rate (404)</w:t>
      </w:r>
    </w:p>
    <w:p>
      <w:r>
        <w:rPr>
          <w:b/>
          <w:color w:val="666666"/>
          <w:sz w:val="16"/>
        </w:rPr>
        <w:t>[bash]</w:t>
      </w:r>
    </w:p>
    <w:p>
      <w:pPr>
        <w:shd w:fill="F2F2F2" w:val="clear"/>
      </w:pPr>
      <w:r>
        <w:rPr>
          <w:rFonts w:ascii="Courier New" w:hAnsi="Courier New"/>
          <w:sz w:val="17"/>
        </w:rPr>
        <w:t>curl -i --location \</w:t>
        <w:br/>
        <w:t xml:space="preserve"> 'https://api.shipstation.com/v2/rates/rt_does_not_exist' \</w:t>
        <w:br/>
        <w:t xml:space="preserve"> -H 'Accept: application/json'</w:t>
      </w:r>
    </w:p>
    <w:p>
      <w:pPr>
        <w:pStyle w:val="Heading3"/>
      </w:pPr>
      <w:r>
        <w:t>Error Handling</w:t>
      </w:r>
    </w:p>
    <w:p>
      <w:pPr>
        <w:pStyle w:val="ListBullet"/>
      </w:pPr>
      <w:r>
        <w:t>400 Client Error: The request contained errors (for example, invalid input/validation problems with rate_id).</w:t>
      </w:r>
    </w:p>
    <w:p>
      <w:pPr>
        <w:pStyle w:val="ListBullet"/>
      </w:pPr>
      <w:r>
        <w:t>404 Client Error: No rate corresponds to the rate_id provided.</w:t>
      </w:r>
    </w:p>
    <w:p>
      <w:pPr>
        <w:pStyle w:val="ListBullet"/>
      </w:pPr>
      <w:r>
        <w:t>500 Server Error: Server-side error; response may be returned as text/plain or application/json with a string payload.</w:t>
      </w:r>
    </w:p>
    <w:p>
      <w:pPr>
        <w:pStyle w:val="Heading3"/>
      </w:pPr>
      <w:r>
        <w:t>Related rates actions</w:t>
      </w:r>
    </w:p>
    <w:p>
      <w:pPr>
        <w:pStyle w:val="ListBullet"/>
      </w:pPr>
      <w:r>
        <w:t>[POST] Estimate Shipping Rates — /rates/estimate</w:t>
      </w:r>
    </w:p>
    <w:p>
      <w:pPr>
        <w:pStyle w:val="ListBullet"/>
      </w:pPr>
      <w:r>
        <w:t>[POST] Calculate Shipping Rates — /rates</w:t>
      </w:r>
    </w:p>
    <w:p>
      <w:r>
        <w:br w:type="page"/>
      </w:r>
    </w:p>
    <w:p>
      <w:pPr>
        <w:pStyle w:val="Heading2"/>
      </w:pPr>
      <w:r>
        <w:t>4. [DELETE] Delete a Scheduled Pickup</w:t>
      </w:r>
    </w:p>
    <w:p>
      <w:r>
        <w:rPr>
          <w:b/>
        </w:rPr>
        <w:t xml:space="preserve">Endpoint: </w:t>
      </w:r>
      <w:r>
        <w:rPr>
          <w:rFonts w:ascii="Courier New" w:hAnsi="Courier New"/>
          <w:sz w:val="18"/>
        </w:rPr>
        <w:t>/v2/pickups/{{pickupId}}</w:t>
      </w:r>
    </w:p>
    <w:p>
      <w:pPr>
        <w:pStyle w:val="Heading3"/>
      </w:pPr>
      <w:r>
        <w:t>Prerequisites</w:t>
      </w:r>
    </w:p>
    <w:p>
      <w:pPr>
        <w:pStyle w:val="ListBullet"/>
      </w:pPr>
      <w:r>
        <w:t>You must have access to the scheduled pickup you want to delete (pickup ID available).</w:t>
      </w:r>
    </w:p>
    <w:p>
      <w:pPr>
        <w:pStyle w:val="Heading3"/>
      </w:pPr>
      <w:r>
        <w:t>Method</w:t>
      </w:r>
    </w:p>
    <w:p>
      <w:r>
        <w:t>DELETE</w:t>
      </w:r>
    </w:p>
    <w:p>
      <w:pPr>
        <w:pStyle w:val="Heading3"/>
      </w:pPr>
      <w:r>
        <w:t>URL</w:t>
      </w:r>
    </w:p>
    <w:p>
      <w:r>
        <w:t>https://api.shipstation.com/v2/pickups/{{pickup_id}}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previously-scheduled pickup by its ID.</w:t>
      </w:r>
    </w:p>
    <w:p>
      <w:pPr>
        <w:pStyle w:val="Heading3"/>
      </w:pPr>
      <w:r>
        <w:t>Enforcement Rules</w:t>
      </w:r>
    </w:p>
    <w:p>
      <w:pPr>
        <w:pStyle w:val="ListBullet"/>
      </w:pPr>
      <w:r>
        <w:t>The pickup_id path parameter must always be present.</w:t>
      </w:r>
    </w:p>
    <w:p>
      <w:pPr>
        <w:pStyle w:val="ListBullet"/>
      </w:pPr>
      <w:r>
        <w:t>If the user provides a pickup_id, use that value directly.</w:t>
      </w:r>
    </w:p>
    <w:p>
      <w:pPr>
        <w:pStyle w:val="ListBullet"/>
      </w:pPr>
      <w:r>
        <w:t>Do not call the API with a missing or empty pickup_id (e.g., avoid /v2/pickups/).</w:t>
      </w:r>
    </w:p>
    <w:p>
      <w:pPr>
        <w:pStyle w:val="ListBullet"/>
      </w:pPr>
      <w:r>
        <w:t>Always construct the path as /v2/pickups/{{pickup_id}}, where {{pickup_id}} is a non-empty string.</w:t>
      </w:r>
    </w:p>
    <w:p>
      <w:pPr>
        <w:pStyle w:val="ListBullet"/>
      </w:pPr>
      <w:r>
        <w:t>Do not infer or guess the pickup_id.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/v2/pickups/pu_123456789</w:t>
        <w:br/>
        <w:t>/v2/pickups/9f2d3c1a-7b6e-4c3a-9e2a-1a2b3c4d5e6f</w:t>
      </w:r>
    </w:p>
    <w:p>
      <w:pPr>
        <w:pStyle w:val="Heading3"/>
      </w:pPr>
      <w:r>
        <w:t>Invalid Examples</w:t>
      </w:r>
    </w:p>
    <w:p>
      <w:r>
        <w:rPr>
          <w:b/>
          <w:color w:val="666666"/>
          <w:sz w:val="16"/>
        </w:rPr>
        <w:t>[http]</w:t>
      </w:r>
    </w:p>
    <w:p>
      <w:pPr>
        <w:shd w:fill="F2F2F2" w:val="clear"/>
      </w:pPr>
      <w:r>
        <w:rPr>
          <w:rFonts w:ascii="Courier New" w:hAnsi="Courier New"/>
          <w:sz w:val="17"/>
        </w:rPr>
        <w:t>/v2/pickups/</w:t>
        <w:br/>
        <w:t>/v2/pickups</w:t>
        <w:br/>
        <w:t>/v2/pickups/{{pickup_id}} (placeholder not replaced)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The ID of the scheduled pickup to delete.</w:t>
            </w:r>
          </w:p>
        </w:tc>
      </w:tr>
    </w:tbl>
    <w:p/>
    <w:p>
      <w:pPr>
        <w:pStyle w:val="Heading3"/>
      </w:pPr>
      <w:r>
        <w:t>Response</w:t>
      </w:r>
    </w:p>
    <w:p>
      <w:pPr>
        <w:pStyle w:val="Heading3"/>
      </w:pPr>
      <w:r>
        <w:t>Success Response (200 OK)</w:t>
      </w:r>
    </w:p>
    <w:p>
      <w:r>
        <w:rPr>
          <w:b/>
        </w:rPr>
        <w:t>Note: Returns the pickup_id of the scheduled pickup that was successfully deleted.</w:t>
      </w:r>
    </w:p>
    <w:p>
      <w:r>
        <w:rPr>
          <w:b/>
          <w:color w:val="666666"/>
          <w:sz w:val="16"/>
        </w:rPr>
        <w:t>[json]</w:t>
      </w:r>
    </w:p>
    <w:p>
      <w:pPr>
        <w:shd w:fill="F2F2F2" w:val="clear"/>
      </w:pPr>
      <w:r>
        <w:rPr>
          <w:rFonts w:ascii="Courier New" w:hAnsi="Courier New"/>
          <w:sz w:val="17"/>
        </w:rPr>
        <w:t>{</w:t>
        <w:br/>
        <w:t xml:space="preserve"> "request_id": "7b1a2c3d-4e5f-6789-abcd-0123456789ab",</w:t>
        <w:br/>
        <w:t xml:space="preserve"> "errors": [],</w:t>
        <w:br/>
        <w:t xml:space="preserve"> "pickup_id": "pu_123456789"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"7b1a2c3d-4e5f-6789-abcd-0123456789ab",</w:t>
        <w:br/>
        <w:t xml:space="preserve"> "errors": [</w:t>
        <w:br/>
        <w:t xml:space="preserve"> {</w:t>
        <w:br/>
        <w:t xml:space="preserve"> "error_source": "ShipStation",</w:t>
        <w:br/>
        <w:t xml:space="preserve"> "error_type": "validation",</w:t>
        <w:br/>
        <w:t xml:space="preserve"> "error_code": "invalid_field_value",</w:t>
        <w:br/>
        <w:t xml:space="preserve"> "message": "An error message associated with the failed API call",</w:t>
        <w:br/>
        <w:t xml:space="preserve"> "field_name": "pickup_id",</w:t>
        <w:br/>
        <w:t xml:space="preserve"> "field_value": "invalid-id"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"7b1a2c3d-4e5f-6789-abcd-0123456789ab",</w:t>
        <w:br/>
        <w:t xml:space="preserve"> "errors": [</w:t>
        <w:br/>
        <w:t xml:space="preserve"> {</w:t>
        <w:br/>
        <w:t xml:space="preserve"> "error_source": "ShipStation",</w:t>
        <w:br/>
        <w:t xml:space="preserve"> "error_type": "validation",</w:t>
        <w:br/>
        <w:t xml:space="preserve"> "error_code": "invalid_identifier",</w:t>
        <w:br/>
        <w:t xml:space="preserve"> "message": "An error message associated with the failed API call"</w:t>
        <w:br/>
        <w:t xml:space="preserve"> }</w:t>
        <w:br/>
        <w:t xml:space="preserve"> ]</w:t>
        <w:br/>
        <w:t>}</w:t>
      </w:r>
    </w:p>
    <w:p>
      <w:pPr>
        <w:pStyle w:val="Heading3"/>
      </w:pPr>
      <w:r>
        <w:t>Error Response (500 Internal Server Error)</w:t>
      </w:r>
    </w:p>
    <w:p>
      <w:r>
        <w:rPr>
          <w:b/>
        </w:rPr>
        <w:t>Note: Documentation indicates the server may return either plain text or JSON.</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Errors associated with a failed API call (empty on success in the provided example structure).</w:t>
            </w:r>
          </w:p>
        </w:tc>
      </w:tr>
      <w:tr>
        <w:tc>
          <w:tcPr>
            <w:tcW w:type="dxa" w:w="2880"/>
          </w:tcPr>
          <w:p>
            <w:r>
              <w:t>errors[].error_source</w:t>
            </w:r>
          </w:p>
        </w:tc>
        <w:tc>
          <w:tcPr>
            <w:tcW w:type="dxa" w:w="2880"/>
          </w:tcPr>
          <w:p>
            <w:r>
              <w:t>string</w:t>
            </w:r>
          </w:p>
        </w:tc>
        <w:tc>
          <w:tcPr>
            <w:tcW w:type="dxa" w:w="2880"/>
          </w:tcPr>
          <w:p>
            <w:r>
              <w:t>Error source. Possible values: carrier, order_source, ShipStation.</w:t>
            </w:r>
          </w:p>
        </w:tc>
      </w:tr>
      <w:tr>
        <w:tc>
          <w:tcPr>
            <w:tcW w:type="dxa" w:w="2880"/>
          </w:tcPr>
          <w:p>
            <w:r>
              <w:t>errors[].error_type</w:t>
            </w:r>
          </w:p>
        </w:tc>
        <w:tc>
          <w:tcPr>
            <w:tcW w:type="dxa" w:w="2880"/>
          </w:tcPr>
          <w:p>
            <w:r>
              <w:t>string</w:t>
            </w:r>
          </w:p>
        </w:tc>
        <w:tc>
          <w:tcPr>
            <w:tcW w:type="dxa" w:w="2880"/>
          </w:tcPr>
          <w:p>
            <w:r>
              <w:t>Error type. Possible values: account_status, business_rules, validation, security, system, integrations.</w:t>
            </w:r>
          </w:p>
        </w:tc>
      </w:tr>
      <w:tr>
        <w:tc>
          <w:tcPr>
            <w:tcW w:type="dxa" w:w="2880"/>
          </w:tcPr>
          <w:p>
            <w:r>
              <w:t>errors[].error_code</w:t>
            </w:r>
          </w:p>
        </w:tc>
        <w:tc>
          <w:tcPr>
            <w:tcW w:type="dxa" w:w="2880"/>
          </w:tcPr>
          <w:p>
            <w:r>
              <w:t>string</w:t>
            </w:r>
          </w:p>
        </w:tc>
        <w:tc>
          <w:tcPr>
            <w:tcW w:type="dxa" w:w="2880"/>
          </w:tcPr>
          <w:p>
            <w:r>
              <w:t>Error code. Possible values include: invalid_field_value, invalid_identifier, forbidden, rate_limit_exceeded, unauthorized, unknown, unspecified, etc. (full list provided in source).</w:t>
            </w:r>
          </w:p>
        </w:tc>
      </w:tr>
      <w:tr>
        <w:tc>
          <w:tcPr>
            <w:tcW w:type="dxa" w:w="2880"/>
          </w:tcPr>
          <w:p>
            <w:r>
              <w:t>errors[].message</w:t>
            </w:r>
          </w:p>
        </w:tc>
        <w:tc>
          <w:tcPr>
            <w:tcW w:type="dxa" w:w="2880"/>
          </w:tcPr>
          <w:p>
            <w:r>
              <w:t>string</w:t>
            </w:r>
          </w:p>
        </w:tc>
        <w:tc>
          <w:tcPr>
            <w:tcW w:type="dxa" w:w="2880"/>
          </w:tcPr>
          <w:p>
            <w:r>
              <w:t>Error message (min length 1). Example: "Body of request cannot be null."</w:t>
            </w:r>
          </w:p>
        </w:tc>
      </w:tr>
      <w:tr>
        <w:tc>
          <w:tcPr>
            <w:tcW w:type="dxa" w:w="2880"/>
          </w:tcPr>
          <w:p>
            <w:r>
              <w:t>errors[].field_name</w:t>
            </w:r>
          </w:p>
        </w:tc>
        <w:tc>
          <w:tcPr>
            <w:tcW w:type="dxa" w:w="2880"/>
          </w:tcPr>
          <w:p>
            <w:r>
              <w:t>string</w:t>
            </w:r>
          </w:p>
        </w:tc>
        <w:tc>
          <w:tcPr>
            <w:tcW w:type="dxa" w:w="2880"/>
          </w:tcPr>
          <w:p>
            <w:r>
              <w:t>Name of the field that caused the error (only present for validation errors). Example: "inventory_warehouse_id".</w:t>
            </w:r>
          </w:p>
        </w:tc>
      </w:tr>
      <w:tr>
        <w:tc>
          <w:tcPr>
            <w:tcW w:type="dxa" w:w="2880"/>
          </w:tcPr>
          <w:p>
            <w:r>
              <w:t>errors[].field_value</w:t>
            </w:r>
          </w:p>
        </w:tc>
        <w:tc>
          <w:tcPr>
            <w:tcW w:type="dxa" w:w="2880"/>
          </w:tcPr>
          <w:p>
            <w:r>
              <w:t>string</w:t>
            </w:r>
          </w:p>
        </w:tc>
        <w:tc>
          <w:tcPr>
            <w:tcW w:type="dxa" w:w="2880"/>
          </w:tcPr>
          <w:p>
            <w:r>
              <w:t>Invalid value provided for the field (only present for validation errors). Example: "invalid-id".</w:t>
            </w:r>
          </w:p>
        </w:tc>
      </w:tr>
      <w:tr>
        <w:tc>
          <w:tcPr>
            <w:tcW w:type="dxa" w:w="2880"/>
          </w:tcPr>
          <w:p>
            <w:r>
              <w:t>pickup_id</w:t>
            </w:r>
          </w:p>
        </w:tc>
        <w:tc>
          <w:tcPr>
            <w:tcW w:type="dxa" w:w="2880"/>
          </w:tcPr>
          <w:p>
            <w:r>
              <w:t>string</w:t>
            </w:r>
          </w:p>
        </w:tc>
        <w:tc>
          <w:tcPr>
            <w:tcW w:type="dxa" w:w="2880"/>
          </w:tcPr>
          <w:p>
            <w:r>
              <w:t>The scheduled pickup ID that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'https://api.shipstation.com/v2/pickups/pu_123456789' \</w:t>
        <w:br/>
        <w:t xml:space="preserve"> --header 'Accept: application/json'</w:t>
      </w:r>
    </w:p>
    <w:p>
      <w:pPr>
        <w:pStyle w:val="Heading3"/>
      </w:pPr>
      <w:r>
        <w:t>Notes</w:t>
      </w:r>
    </w:p>
    <w:p>
      <w:pPr>
        <w:pStyle w:val="ListBullet"/>
      </w:pPr>
      <w:r>
        <w:t>No request body is documented for this endpoint.</w:t>
      </w:r>
    </w:p>
    <w:p>
      <w:pPr>
        <w:pStyle w:val="ListBullet"/>
      </w:pPr>
      <w:r>
        <w:t>Error objects include field_name and field_value only for validation-related errors.</w:t>
      </w:r>
    </w:p>
    <w:p>
      <w:pPr>
        <w:pStyle w:val="ListBullet"/>
      </w:pPr>
      <w:r>
        <w:t>Operation ID: delete_scheduled_pickup.</w:t>
      </w:r>
    </w:p>
    <w:p>
      <w:pPr>
        <w:pStyle w:val="Heading3"/>
      </w:pPr>
      <w:r>
        <w:t>Related pickups actions</w:t>
      </w:r>
    </w:p>
    <w:p>
      <w:pPr>
        <w:pStyle w:val="ListBullet"/>
      </w:pPr>
      <w:r>
        <w:t>[GET] List Scheduled Pickups — /pickups</w:t>
      </w:r>
    </w:p>
    <w:p>
      <w:pPr>
        <w:pStyle w:val="ListBullet"/>
      </w:pPr>
      <w:r>
        <w:t>[POST] Schedule a Pickup — /pickups</w:t>
      </w:r>
    </w:p>
    <w:p>
      <w:pPr>
        <w:pStyle w:val="ListBullet"/>
      </w:pPr>
      <w:r>
        <w:t>[GET] Get Pickup by ID — /v2/pickups/{{pickupId}}</w:t>
      </w:r>
    </w:p>
    <w:p>
      <w:r>
        <w:br w:type="page"/>
      </w:r>
    </w:p>
    <w:p>
      <w:pPr>
        <w:pStyle w:val="Heading2"/>
      </w:pPr>
      <w:r>
        <w:t>5. [GET] Get a Manifest by ID</w:t>
      </w:r>
    </w:p>
    <w:p>
      <w:r>
        <w:rPr>
          <w:b/>
        </w:rPr>
        <w:t xml:space="preserve">Endpoint: </w:t>
      </w:r>
      <w:r>
        <w:rPr>
          <w:rFonts w:ascii="Courier New" w:hAnsi="Courier New"/>
          <w:sz w:val="18"/>
        </w:rPr>
        <w:t>/v2/manifests/{{manifestId}}</w:t>
      </w:r>
    </w:p>
    <w:p>
      <w:pPr>
        <w:pStyle w:val="Heading3"/>
      </w:pPr>
      <w:r>
        <w:t>Prerequisites</w:t>
      </w:r>
    </w:p>
    <w:p>
      <w:pPr>
        <w:pStyle w:val="ListBullet"/>
      </w:pPr>
      <w:r>
        <w:t>Must have access to ShipStation Manifests</w:t>
      </w:r>
    </w:p>
    <w:p>
      <w:pPr>
        <w:pStyle w:val="Heading3"/>
      </w:pPr>
      <w:r>
        <w:t>Method</w:t>
      </w:r>
    </w:p>
    <w:p>
      <w:r>
        <w:t>GET</w:t>
      </w:r>
    </w:p>
    <w:p>
      <w:pPr>
        <w:pStyle w:val="Heading3"/>
      </w:pPr>
      <w:r>
        <w:t>URL</w:t>
      </w:r>
    </w:p>
    <w:p>
      <w:r>
        <w:t>https://api.shipstation.com/v2/manifests/{{manifest_id}}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manifest by its manifest ID.</w:t>
      </w:r>
    </w:p>
    <w:p>
      <w:pPr>
        <w:pStyle w:val="Heading3"/>
      </w:pPr>
      <w:r>
        <w:t>Enforcement Rules</w:t>
      </w:r>
    </w:p>
    <w:p>
      <w:pPr>
        <w:pStyle w:val="ListBullet"/>
      </w:pPr>
      <w:r>
        <w:t>The manifest_id path parameter must always be present.</w:t>
      </w:r>
    </w:p>
    <w:p>
      <w:pPr>
        <w:pStyle w:val="ListBullet"/>
      </w:pPr>
      <w:r>
        <w:t>If the user provides a manifest_id, use that value directly.</w:t>
      </w:r>
    </w:p>
    <w:p>
      <w:pPr>
        <w:pStyle w:val="ListBullet"/>
      </w:pPr>
      <w:r>
        <w:t>Do not call the API with a missing or empty manifest_id (e.g., avoid /v2/manifests/).</w:t>
      </w:r>
    </w:p>
    <w:p>
      <w:pPr>
        <w:pStyle w:val="ListBullet"/>
      </w:pPr>
      <w:r>
        <w:t>Always construct the path as /v2/manifests/{{manifest_id}}, where {{manifest_id}} is a non-empty string.</w:t>
      </w:r>
    </w:p>
    <w:p>
      <w:pPr>
        <w:pStyle w:val="ListBullet"/>
      </w:pPr>
      <w:r>
        <w:t>Do not infer or guess the manifest_id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/v2/manifests/9475711899564878915476</w:t>
        <w:br/>
        <w:t>/v2/manifests/manifest_12345</w:t>
      </w:r>
    </w:p>
    <w:p>
      <w:pPr>
        <w:pStyle w:val="Heading3"/>
      </w:pPr>
      <w:r>
        <w:t>Invalid Examples</w:t>
      </w:r>
    </w:p>
    <w:p>
      <w:r>
        <w:rPr>
          <w:b/>
          <w:color w:val="666666"/>
          <w:sz w:val="16"/>
        </w:rPr>
        <w:t>[http]</w:t>
      </w:r>
    </w:p>
    <w:p>
      <w:pPr>
        <w:shd w:fill="F2F2F2" w:val="clear"/>
      </w:pPr>
      <w:r>
        <w:rPr>
          <w:rFonts w:ascii="Courier New" w:hAnsi="Courier New"/>
          <w:sz w:val="17"/>
        </w:rPr>
        <w:t>/v2/manifests/</w:t>
        <w:br/>
        <w:t>/v2/manifests</w:t>
        <w:br/>
        <w:t>/v2/manifests/{{manifest_id}} (with manifest_id unset or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manifest_id</w:t>
            </w:r>
          </w:p>
        </w:tc>
        <w:tc>
          <w:tcPr>
            <w:tcW w:type="dxa" w:w="2880"/>
          </w:tcPr>
          <w:p>
            <w:r>
              <w:t>string</w:t>
            </w:r>
          </w:p>
        </w:tc>
        <w:tc>
          <w:tcPr>
            <w:tcW w:type="dxa" w:w="2880"/>
          </w:tcPr>
          <w:p>
            <w:r>
              <w:t>The Manifest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"manifest_id": "9475711899564878915476",</w:t>
        <w:br/>
        <w:t xml:space="preserve"> "form_id": "form_123",</w:t>
        <w:br/>
        <w:t xml:space="preserve"> "created_at": "2019-07-12T13:37:39.05Z",</w:t>
        <w:br/>
        <w:t xml:space="preserve"> "ship_date": "2019-07-12T13:37:39.05Z",</w:t>
        <w:br/>
        <w:t xml:space="preserve"> "shipments": 100,</w:t>
        <w:br/>
        <w:t xml:space="preserve"> "label_ids": [</w:t>
        <w:br/>
        <w:t xml:space="preserve"> "lbl_001",</w:t>
        <w:br/>
        <w:t xml:space="preserve"> "lbl_002"</w:t>
        <w:br/>
        <w:t xml:space="preserve"> ],</w:t>
        <w:br/>
        <w:t xml:space="preserve"> "warehouse_id": "wh_123",</w:t>
        <w:br/>
        <w:t xml:space="preserve"> "submission_id": "9475711899564878915476",</w:t>
        <w:br/>
        <w:t xml:space="preserve"> "carrier_id": "car_123",</w:t>
        <w:br/>
        <w:t xml:space="preserve"> "manifest_download": {</w:t>
        <w:br/>
        <w:t xml:space="preserve"> "href": "https://example.com/manifest/9475711899564878915476/download"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"manifest_id",</w:t>
        <w:br/>
        <w:t xml:space="preserve"> "field_value": ""</w:t>
        <w:br/>
        <w:t xml:space="preserve"> }</w:t>
        <w:br/>
        <w:t xml:space="preserve"> ]</w:t>
        <w:br/>
        <w:t>}</w:t>
      </w:r>
    </w:p>
    <w:p>
      <w:pPr>
        <w:pStyle w:val="Heading3"/>
      </w:pPr>
      <w:r>
        <w:t>Error Response (404 Client Error)</w:t>
      </w:r>
    </w:p>
    <w:p>
      <w:r>
        <w:t>Returned when no manifest corresponds to the manifest_id provided.</w:t>
      </w:r>
    </w:p>
    <w:p>
      <w:r>
        <w:rPr>
          <w:b/>
          <w:color w:val="666666"/>
          <w:sz w:val="16"/>
        </w:rPr>
        <w:t>[json]</w:t>
      </w:r>
    </w:p>
    <w:p>
      <w:pPr>
        <w:shd w:fill="F2F2F2" w:val="clear"/>
      </w:pPr>
      <w:r>
        <w:rPr>
          <w:rFonts w:ascii="Courier New" w:hAnsi="Courier New"/>
          <w:sz w:val="17"/>
        </w:rPr>
        <w:t>{</w:t>
        <w:br/>
        <w:t xml:space="preserve"> "request_id": "req_456",</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"manifest_id",</w:t>
        <w:br/>
        <w:t xml:space="preserve"> "field_value": "nonexistent_manifest_id"</w:t>
        <w:br/>
        <w:t xml:space="preserve"> }</w:t>
        <w:br/>
        <w:t xml:space="preserve"> ]</w:t>
        <w:br/>
        <w:t>}</w:t>
      </w:r>
    </w:p>
    <w:p>
      <w:pPr>
        <w:pStyle w:val="Heading3"/>
      </w:pPr>
      <w:r>
        <w:t>Error Response (500 Server Error)</w:t>
      </w:r>
    </w:p>
    <w:p>
      <w:r>
        <w:t>Content type may be text/plain or application/json and the body is a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manifest_id</w:t>
            </w:r>
          </w:p>
        </w:tc>
        <w:tc>
          <w:tcPr>
            <w:tcW w:type="dxa" w:w="2880"/>
          </w:tcPr>
          <w:p>
            <w:r>
              <w:t>string</w:t>
            </w:r>
          </w:p>
        </w:tc>
        <w:tc>
          <w:tcPr>
            <w:tcW w:type="dxa" w:w="2880"/>
          </w:tcPr>
          <w:p>
            <w:r>
              <w:t>Manifest identifier.</w:t>
            </w:r>
          </w:p>
        </w:tc>
      </w:tr>
      <w:tr>
        <w:tc>
          <w:tcPr>
            <w:tcW w:type="dxa" w:w="2880"/>
          </w:tcPr>
          <w:p>
            <w:r>
              <w:t>form_id</w:t>
            </w:r>
          </w:p>
        </w:tc>
        <w:tc>
          <w:tcPr>
            <w:tcW w:type="dxa" w:w="2880"/>
          </w:tcPr>
          <w:p>
            <w:r>
              <w:t>string</w:t>
            </w:r>
          </w:p>
        </w:tc>
        <w:tc>
          <w:tcPr>
            <w:tcW w:type="dxa" w:w="2880"/>
          </w:tcPr>
          <w:p>
            <w:r>
              <w:t>Form identifier.</w:t>
            </w:r>
          </w:p>
        </w:tc>
      </w:tr>
      <w:tr>
        <w:tc>
          <w:tcPr>
            <w:tcW w:type="dxa" w:w="2880"/>
          </w:tcPr>
          <w:p>
            <w:r>
              <w:t>created_at</w:t>
            </w:r>
          </w:p>
        </w:tc>
        <w:tc>
          <w:tcPr>
            <w:tcW w:type="dxa" w:w="2880"/>
          </w:tcPr>
          <w:p>
            <w:r>
              <w:t>string</w:t>
            </w:r>
          </w:p>
        </w:tc>
        <w:tc>
          <w:tcPr>
            <w:tcW w:type="dxa" w:w="2880"/>
          </w:tcPr>
          <w:p>
            <w:r>
              <w:t>Date-time that the manifest was created. Example: 2019-07-12T13:37:39.05Z.</w:t>
            </w:r>
          </w:p>
        </w:tc>
      </w:tr>
      <w:tr>
        <w:tc>
          <w:tcPr>
            <w:tcW w:type="dxa" w:w="2880"/>
          </w:tcPr>
          <w:p>
            <w:r>
              <w:t>ship_date</w:t>
            </w:r>
          </w:p>
        </w:tc>
        <w:tc>
          <w:tcPr>
            <w:tcW w:type="dxa" w:w="2880"/>
          </w:tcPr>
          <w:p>
            <w:r>
              <w:t>string</w:t>
            </w:r>
          </w:p>
        </w:tc>
        <w:tc>
          <w:tcPr>
            <w:tcW w:type="dxa" w:w="2880"/>
          </w:tcPr>
          <w:p>
            <w:r>
              <w:t>Date-time that the manifest’s shipments will be picked up. Example: 2019-07-12T13:37:39.05Z.</w:t>
            </w:r>
          </w:p>
        </w:tc>
      </w:tr>
      <w:tr>
        <w:tc>
          <w:tcPr>
            <w:tcW w:type="dxa" w:w="2880"/>
          </w:tcPr>
          <w:p>
            <w:r>
              <w:t>shipments</w:t>
            </w:r>
          </w:p>
        </w:tc>
        <w:tc>
          <w:tcPr>
            <w:tcW w:type="dxa" w:w="2880"/>
          </w:tcPr>
          <w:p>
            <w:r>
              <w:t>integer</w:t>
            </w:r>
          </w:p>
        </w:tc>
        <w:tc>
          <w:tcPr>
            <w:tcW w:type="dxa" w:w="2880"/>
          </w:tcPr>
          <w:p>
            <w:r>
              <w:t>Number of shipments included in this manifest. Minimum: 1. Example: 100.</w:t>
            </w:r>
          </w:p>
        </w:tc>
      </w:tr>
      <w:tr>
        <w:tc>
          <w:tcPr>
            <w:tcW w:type="dxa" w:w="2880"/>
          </w:tcPr>
          <w:p>
            <w:r>
              <w:t>label_ids</w:t>
            </w:r>
          </w:p>
        </w:tc>
        <w:tc>
          <w:tcPr>
            <w:tcW w:type="dxa" w:w="2880"/>
          </w:tcPr>
          <w:p>
            <w:r>
              <w:t>array of strings</w:t>
            </w:r>
          </w:p>
        </w:tc>
        <w:tc>
          <w:tcPr>
            <w:tcW w:type="dxa" w:w="2880"/>
          </w:tcPr>
          <w:p>
            <w:r>
              <w:t>Label IDs included in the manifest.</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submission_id</w:t>
            </w:r>
          </w:p>
        </w:tc>
        <w:tc>
          <w:tcPr>
            <w:tcW w:type="dxa" w:w="2880"/>
          </w:tcPr>
          <w:p>
            <w:r>
              <w:t>string</w:t>
            </w:r>
          </w:p>
        </w:tc>
        <w:tc>
          <w:tcPr>
            <w:tcW w:type="dxa" w:w="2880"/>
          </w:tcPr>
          <w:p>
            <w:r>
              <w:t>Uniquely identifies the submission. Example: 9475711899564878915476.</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manifest_download.href</w:t>
            </w:r>
          </w:p>
        </w:tc>
        <w:tc>
          <w:tcPr>
            <w:tcW w:type="dxa" w:w="2880"/>
          </w:tcPr>
          <w:p>
            <w:r>
              <w:t>string (url)</w:t>
            </w:r>
          </w:p>
        </w:tc>
        <w:tc>
          <w:tcPr>
            <w:tcW w:type="dxa" w:w="2880"/>
          </w:tcPr>
          <w:p>
            <w:r>
              <w:t>Download URL for the manifest.</w:t>
            </w:r>
          </w:p>
        </w:tc>
      </w:tr>
    </w:tbl>
    <w:p/>
    <w:p>
      <w:pPr>
        <w:pStyle w:val="Heading3"/>
      </w:pPr>
      <w:r>
        <w:t>Error 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Errors associated with the failed API call.</w:t>
            </w:r>
          </w:p>
        </w:tc>
      </w:tr>
      <w:tr>
        <w:tc>
          <w:tcPr>
            <w:tcW w:type="dxa" w:w="2880"/>
          </w:tcPr>
          <w:p>
            <w:r>
              <w:t>errors[].error_source</w:t>
            </w:r>
          </w:p>
        </w:tc>
        <w:tc>
          <w:tcPr>
            <w:tcW w:type="dxa" w:w="2880"/>
          </w:tcPr>
          <w:p>
            <w:r>
              <w:t>&lt;error_source&gt;</w:t>
            </w:r>
          </w:p>
        </w:tc>
        <w:tc>
          <w:tcPr>
            <w:tcW w:type="dxa" w:w="2880"/>
          </w:tcPr>
          <w:p>
            <w:r>
              <w:t>Error source.</w:t>
            </w:r>
          </w:p>
        </w:tc>
      </w:tr>
      <w:tr>
        <w:tc>
          <w:tcPr>
            <w:tcW w:type="dxa" w:w="2880"/>
          </w:tcPr>
          <w:p>
            <w:r>
              <w:t>errors[].error_type</w:t>
            </w:r>
          </w:p>
        </w:tc>
        <w:tc>
          <w:tcPr>
            <w:tcW w:type="dxa" w:w="2880"/>
          </w:tcPr>
          <w:p>
            <w:r>
              <w:t>&lt;error_type&gt;</w:t>
            </w:r>
          </w:p>
        </w:tc>
        <w:tc>
          <w:tcPr>
            <w:tcW w:type="dxa" w:w="2880"/>
          </w:tcPr>
          <w:p>
            <w:r>
              <w:t>Error type.</w:t>
            </w:r>
          </w:p>
        </w:tc>
      </w:tr>
      <w:tr>
        <w:tc>
          <w:tcPr>
            <w:tcW w:type="dxa" w:w="2880"/>
          </w:tcPr>
          <w:p>
            <w:r>
              <w:t>errors[].error_code</w:t>
            </w:r>
          </w:p>
        </w:tc>
        <w:tc>
          <w:tcPr>
            <w:tcW w:type="dxa" w:w="2880"/>
          </w:tcPr>
          <w:p>
            <w:r>
              <w:t>&lt;error_code&gt;</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 associated with the failed API call. Minimum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'https://api.shipstation.com/v2/manifests/9475711899564878915476' \</w:t>
        <w:br/>
        <w:t xml:space="preserve"> --header 'Accept: application/json'</w:t>
      </w:r>
    </w:p>
    <w:p>
      <w:pPr>
        <w:pStyle w:val="Heading3"/>
      </w:pPr>
      <w:r>
        <w:t>Error Handling</w:t>
      </w:r>
    </w:p>
    <w:p>
      <w:pPr>
        <w:pStyle w:val="ListBullet"/>
      </w:pPr>
      <w:r>
        <w:t>400 Client Error: The request contained errors (e.g., validation issues).</w:t>
      </w:r>
    </w:p>
    <w:p>
      <w:pPr>
        <w:pStyle w:val="ListBullet"/>
      </w:pPr>
      <w:r>
        <w:t>404 Client Error: No manifest found for the provided manifest_id.</w:t>
      </w:r>
    </w:p>
    <w:p>
      <w:pPr>
        <w:pStyle w:val="ListBullet"/>
      </w:pPr>
      <w:r>
        <w:t>500 Server Error: Server error; response body is a string and may be returned as text/plain or application/json.</w:t>
      </w:r>
    </w:p>
    <w:p>
      <w:pPr>
        <w:pStyle w:val="Heading3"/>
      </w:pPr>
      <w:r>
        <w:t>Related manifests actions</w:t>
      </w:r>
    </w:p>
    <w:p>
      <w:pPr>
        <w:pStyle w:val="ListBullet"/>
      </w:pPr>
      <w:r>
        <w:t>[GET] List Manifests — /manifests</w:t>
      </w:r>
    </w:p>
    <w:p>
      <w:pPr>
        <w:pStyle w:val="ListBullet"/>
      </w:pPr>
      <w:r>
        <w:t>[POST] Create Manifest — /manifests</w:t>
      </w:r>
    </w:p>
    <w:p>
      <w:r>
        <w:br w:type="page"/>
      </w:r>
    </w:p>
    <w:p>
      <w:pPr>
        <w:pStyle w:val="Heading2"/>
      </w:pPr>
      <w:r>
        <w:t>6. [GET] List Scheduled Pickups</w:t>
      </w:r>
    </w:p>
    <w:p>
      <w:r>
        <w:rPr>
          <w:b/>
        </w:rPr>
        <w:t xml:space="preserve">Endpoint: </w:t>
      </w:r>
      <w:r>
        <w:rPr>
          <w:rFonts w:ascii="Courier New" w:hAnsi="Courier New"/>
          <w:sz w:val="18"/>
        </w:rPr>
        <w:t>/pickups</w:t>
      </w:r>
    </w:p>
    <w:p>
      <w:pPr>
        <w:pStyle w:val="Heading3"/>
      </w:pPr>
      <w:r>
        <w:t>Prerequisites</w:t>
      </w:r>
    </w:p>
    <w:p>
      <w:pPr>
        <w:pStyle w:val="ListBullet"/>
      </w:pPr>
      <w:r>
        <w:t>Your ShipStation account must have at least one carrier connected that supports scheduled pickups</w:t>
      </w:r>
    </w:p>
    <w:p>
      <w:pPr>
        <w:pStyle w:val="ListBullet"/>
      </w:pPr>
      <w:r>
        <w:t>(Optional) Know the carrier_id and/or warehouse_id you want to filter by</w:t>
      </w:r>
    </w:p>
    <w:p>
      <w:pPr>
        <w:pStyle w:val="Heading3"/>
      </w:pPr>
      <w:r>
        <w:t>Method</w:t>
      </w:r>
    </w:p>
    <w:p>
      <w:r>
        <w:t>GET</w:t>
      </w:r>
    </w:p>
    <w:p>
      <w:pPr>
        <w:pStyle w:val="Heading3"/>
      </w:pPr>
      <w:r>
        <w:t>URL</w:t>
      </w:r>
    </w:p>
    <w:p>
      <w:r>
        <w:t>https://api.shipstation.com/v2/pickups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pickups that have been scheduled for a carrier. Results can be filtered by carrier, warehouse, and creation time, and paginated using page and page_size.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w:t>
            </w:r>
          </w:p>
        </w:tc>
      </w:tr>
      <w:tr>
        <w:tc>
          <w:tcPr>
            <w:tcW w:type="dxa" w:w="2880"/>
          </w:tcPr>
          <w:p>
            <w:r>
              <w:t>warehouse_id</w:t>
            </w:r>
          </w:p>
        </w:tc>
        <w:tc>
          <w:tcPr>
            <w:tcW w:type="dxa" w:w="2880"/>
          </w:tcPr>
          <w:p>
            <w:r>
              <w:t>string</w:t>
            </w:r>
          </w:p>
        </w:tc>
        <w:tc>
          <w:tcPr>
            <w:tcW w:type="dxa" w:w="2880"/>
          </w:tcPr>
          <w:p>
            <w:r>
              <w:t>Warehouse ID.</w:t>
            </w:r>
          </w:p>
        </w:tc>
      </w:tr>
      <w:tr>
        <w:tc>
          <w:tcPr>
            <w:tcW w:type="dxa" w:w="2880"/>
          </w:tcPr>
          <w:p>
            <w:r>
              <w:t>created_at_start</w:t>
            </w:r>
          </w:p>
        </w:tc>
        <w:tc>
          <w:tcPr>
            <w:tcW w:type="dxa" w:w="2880"/>
          </w:tcPr>
          <w:p>
            <w:r>
              <w:t>string</w:t>
            </w:r>
          </w:p>
        </w:tc>
        <w:tc>
          <w:tcPr>
            <w:tcW w:type="dxa" w:w="2880"/>
          </w:tcPr>
          <w:p>
            <w:r>
              <w:t>Filter for resources created after this time (ISO 8601). Example: 2019-03-12T19:24:13.657Z.</w:t>
            </w:r>
          </w:p>
        </w:tc>
      </w:tr>
      <w:tr>
        <w:tc>
          <w:tcPr>
            <w:tcW w:type="dxa" w:w="2880"/>
          </w:tcPr>
          <w:p>
            <w:r>
              <w:t>created_at_end</w:t>
            </w:r>
          </w:p>
        </w:tc>
        <w:tc>
          <w:tcPr>
            <w:tcW w:type="dxa" w:w="2880"/>
          </w:tcPr>
          <w:p>
            <w:r>
              <w:t>string</w:t>
            </w:r>
          </w:p>
        </w:tc>
        <w:tc>
          <w:tcPr>
            <w:tcW w:type="dxa" w:w="2880"/>
          </w:tcPr>
          <w:p>
            <w:r>
              <w:t>Filter for resources created before this time (ISO 8601). Example: 2019-03-12T19:24:13.657Z.</w:t>
            </w:r>
          </w:p>
        </w:tc>
      </w:tr>
      <w:tr>
        <w:tc>
          <w:tcPr>
            <w:tcW w:type="dxa" w:w="2880"/>
          </w:tcPr>
          <w:p>
            <w:r>
              <w:t>page</w:t>
            </w:r>
          </w:p>
        </w:tc>
        <w:tc>
          <w:tcPr>
            <w:tcW w:type="dxa" w:w="2880"/>
          </w:tcPr>
          <w:p>
            <w:r>
              <w:t>integer</w:t>
            </w:r>
          </w:p>
        </w:tc>
        <w:tc>
          <w:tcPr>
            <w:tcW w:type="dxa" w:w="2880"/>
          </w:tcPr>
          <w:p>
            <w:r>
              <w:t>Return a specific page of results. Defaults to the first page. If greater than total pages, an empty page is returned. Example: 2.</w:t>
            </w:r>
          </w:p>
        </w:tc>
      </w:tr>
      <w:tr>
        <w:tc>
          <w:tcPr>
            <w:tcW w:type="dxa" w:w="2880"/>
          </w:tcPr>
          <w:p>
            <w:r>
              <w:t>page_size</w:t>
            </w:r>
          </w:p>
        </w:tc>
        <w:tc>
          <w:tcPr>
            <w:tcW w:type="dxa" w:w="2880"/>
          </w:tcPr>
          <w:p>
            <w:r>
              <w:t>integer</w:t>
            </w:r>
          </w:p>
        </w:tc>
        <w:tc>
          <w:tcPr>
            <w:tcW w:type="dxa" w:w="2880"/>
          </w:tcPr>
          <w:p>
            <w:r>
              <w:t>Number of results to return per response. Example: 50.</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"pickups": [</w:t>
        <w:br/>
        <w:t xml:space="preserve"> {</w:t>
        <w:br/>
        <w:t xml:space="preserve"> "pickup_id": "pu_123456789",</w:t>
        <w:br/>
        <w:t xml:space="preserve"> "label_ids": [</w:t>
        <w:br/>
        <w:t xml:space="preserve"> "lbl_987654321"</w:t>
        <w:br/>
        <w:t xml:space="preserve"> ],</w:t>
        <w:br/>
        <w:t xml:space="preserve"> "created_at": "2019-03-12T19:24:13.657Z",</w:t>
        <w:br/>
        <w:t xml:space="preserve"> "cancelled_at": "2019-03-13T10:00:00.000Z",</w:t>
        <w:br/>
        <w:t xml:space="preserve"> "carrier_id": "se-12345",</w:t>
        <w:br/>
        <w:t xml:space="preserve"> "confirmation_number": "292513CL4A3",</w:t>
        <w:br/>
        <w:t xml:space="preserve"> "warehouse_id": "wh_67890",</w:t>
        <w:br/>
        <w:t xml:space="preserve"> "pickup_address": {</w:t>
        <w:br/>
        <w:t xml:space="preserve"> "name": "Jane Doe",</w:t>
        <w:br/>
        <w:t xml:space="preserve"> "phone": "512-555-0100",</w:t>
        <w:br/>
        <w:t xml:space="preserve"> "email": "jane.doe@example.com",</w:t>
        <w:br/>
        <w:t xml:space="preserve"> "company_name": "Example Co",</w:t>
        <w:br/>
        <w:t xml:space="preserve"> "address_line1": "123 Main St",</w:t>
        <w:br/>
        <w:t xml:space="preserve"> "address_line2": "Suite 100",</w:t>
        <w:br/>
        <w:t xml:space="preserve"> "address_line3": "Building A",</w:t>
        <w:br/>
        <w:t xml:space="preserve"> "city_locality": "Austin",</w:t>
        <w:br/>
        <w:t xml:space="preserve"> "state_province": "TX",</w:t>
        <w:br/>
        <w:t xml:space="preserve"> "postal_code": "78701",</w:t>
        <w:br/>
        <w:t xml:space="preserve"> "country_code": "US",</w:t>
        <w:br/>
        <w:t xml:space="preserve"> "address_residential_indicator": "no"</w:t>
        <w:br/>
        <w:t xml:space="preserve"> },</w:t>
        <w:br/>
        <w:t xml:space="preserve"> "contact_details": {},</w:t>
        <w:br/>
        <w:t xml:space="preserve"> "pickup_notes": "call before 15:00",</w:t>
        <w:br/>
        <w:t xml:space="preserve"> "pickup_window": {},</w:t>
        <w:br/>
        <w:t xml:space="preserve"> "pickup_windows": [</w:t>
        <w:br/>
        <w:t xml:space="preserve"> {</w:t>
        <w:br/>
        <w:t xml:space="preserve"> "start_at": "2019-03-14T14:00:00.000Z",</w:t>
        <w:br/>
        <w:t xml:space="preserve"> "end_at": "2019-03-14T18:00:00.000Z"</w:t>
        <w:br/>
        <w:t xml:space="preserve"> }</w:t>
        <w:br/>
        <w:t xml:space="preserve"> ]</w:t>
        <w:br/>
        <w:t xml:space="preserve"> }</w:t>
        <w:br/>
        <w:t xml:space="preserve"> ],</w:t>
        <w:br/>
        <w:t xml:space="preserve"> "total": 3,</w:t>
        <w:br/>
        <w:t xml:space="preserve"> "page": 3,</w:t>
        <w:br/>
        <w:t xml:space="preserve"> "pages": 4,</w:t>
        <w:br/>
        <w:t xml:space="preserve"> "links": {</w:t>
        <w:br/>
        <w:t xml:space="preserve"> "first": {</w:t>
        <w:br/>
        <w:t xml:space="preserve"> "href": "https://api.shipstation.com/v2/pickups?page=1&amp;page_size=50",</w:t>
        <w:br/>
        <w:t xml:space="preserve"> "type": "application/json"</w:t>
        <w:br/>
        <w:t xml:space="preserve"> },</w:t>
        <w:br/>
        <w:t xml:space="preserve"> "last": {</w:t>
        <w:br/>
        <w:t xml:space="preserve"> "href": "https://api.shipstation.com/v2/pickups?page=4&amp;page_size=50",</w:t>
        <w:br/>
        <w:t xml:space="preserve"> "type": "application/json"</w:t>
        <w:br/>
        <w:t xml:space="preserve"> },</w:t>
        <w:br/>
        <w:t xml:space="preserve"> "prev": {</w:t>
        <w:br/>
        <w:t xml:space="preserve"> "href": "https://api.shipstation.com/v2/pickups?page=2&amp;page_size=50",</w:t>
        <w:br/>
        <w:t xml:space="preserve"> "type": "application/json"</w:t>
        <w:br/>
        <w:t xml:space="preserve"> },</w:t>
        <w:br/>
        <w:t xml:space="preserve"> "next": {</w:t>
        <w:br/>
        <w:t xml:space="preserve"> "href": "https://api.shipstation.com/v2/pickups?page=4&amp;page_size=50",</w:t>
        <w:br/>
        <w:t xml:space="preserve"> "type": "application/json"</w:t>
        <w:br/>
        <w:t xml:space="preserve"> }</w:t>
        <w:br/>
        <w:t xml:space="preserve"> },</w:t>
        <w:br/>
        <w:t xml:space="preserve"> "request_id": "req_abc123",</w:t>
        <w:br/>
        <w:t xml:space="preserve"> "errors": [</w:t>
        <w:br/>
        <w:t xml:space="preserve"> {</w:t>
        <w:br/>
        <w:t xml:space="preserve"> "error_source": "ShipStation",</w:t>
        <w:br/>
        <w:t xml:space="preserve"> "error_type": "validation",</w:t>
        <w:br/>
        <w:t xml:space="preserve"> "error_code": "invalid_field_value",</w:t>
        <w:br/>
        <w:t xml:space="preserve"> "message": "Body of request cannot be null.",</w:t>
        <w:br/>
        <w:t xml:space="preserve"> "field_name": "inventory_warehouse_id",</w:t>
        <w:br/>
        <w:t xml:space="preserve"> "field_value": "invalid-id"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"ShipStation",</w:t>
        <w:br/>
        <w:t xml:space="preserve"> "error_type": "validation",</w:t>
        <w:br/>
        <w:t xml:space="preserve"> "error_code": "invalid_field_value",</w:t>
        <w:br/>
        <w:t xml:space="preserve"> "message": "An error message associated with the failed API call",</w:t>
        <w:br/>
        <w:t xml:space="preserve"> "field_name": "inventory_warehouse_id",</w:t>
        <w:br/>
        <w:t xml:space="preserve"> "field_value": "invalid-id"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"ShipStation",</w:t>
        <w:br/>
        <w:t xml:space="preserve"> "error_type": "validation",</w:t>
        <w:br/>
        <w:t xml:space="preserve"> "error_code": "invalid_identifier",</w:t>
        <w:br/>
        <w:t xml:space="preserve"> "message": "An error message associated with the failed API call",</w:t>
        <w:br/>
        <w:t xml:space="preserve"> "field_name": "carrier_id",</w:t>
        <w:br/>
        <w:t xml:space="preserve"> "field_value": "does-not-exist"</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a body of string.</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pickups</w:t>
            </w:r>
          </w:p>
        </w:tc>
        <w:tc>
          <w:tcPr>
            <w:tcW w:type="dxa" w:w="2880"/>
          </w:tcPr>
          <w:p>
            <w:r>
              <w:t>array</w:t>
            </w:r>
          </w:p>
        </w:tc>
        <w:tc>
          <w:tcPr>
            <w:tcW w:type="dxa" w:w="2880"/>
          </w:tcPr>
          <w:p>
            <w:r>
              <w:t>List of scheduled pickups.</w:t>
            </w:r>
          </w:p>
        </w:tc>
      </w:tr>
      <w:tr>
        <w:tc>
          <w:tcPr>
            <w:tcW w:type="dxa" w:w="2880"/>
          </w:tcPr>
          <w:p>
            <w:r>
              <w:t>pickups[].pickup_id</w:t>
            </w:r>
          </w:p>
        </w:tc>
        <w:tc>
          <w:tcPr>
            <w:tcW w:type="dxa" w:w="2880"/>
          </w:tcPr>
          <w:p>
            <w:r>
              <w:t>string</w:t>
            </w:r>
          </w:p>
        </w:tc>
        <w:tc>
          <w:tcPr>
            <w:tcW w:type="dxa" w:w="2880"/>
          </w:tcPr>
          <w:p>
            <w:r>
              <w:t>Pickup ID.</w:t>
            </w:r>
          </w:p>
        </w:tc>
      </w:tr>
      <w:tr>
        <w:tc>
          <w:tcPr>
            <w:tcW w:type="dxa" w:w="2880"/>
          </w:tcPr>
          <w:p>
            <w:r>
              <w:t>pickups[].label_ids</w:t>
            </w:r>
          </w:p>
        </w:tc>
        <w:tc>
          <w:tcPr>
            <w:tcW w:type="dxa" w:w="2880"/>
          </w:tcPr>
          <w:p>
            <w:r>
              <w:t>string[]</w:t>
            </w:r>
          </w:p>
        </w:tc>
        <w:tc>
          <w:tcPr>
            <w:tcW w:type="dxa" w:w="2880"/>
          </w:tcPr>
          <w:p>
            <w:r>
              <w:t>Label IDs associated with the pickup.</w:t>
            </w:r>
          </w:p>
        </w:tc>
      </w:tr>
      <w:tr>
        <w:tc>
          <w:tcPr>
            <w:tcW w:type="dxa" w:w="2880"/>
          </w:tcPr>
          <w:p>
            <w:r>
              <w:t>pickups[].created_at</w:t>
            </w:r>
          </w:p>
        </w:tc>
        <w:tc>
          <w:tcPr>
            <w:tcW w:type="dxa" w:w="2880"/>
          </w:tcPr>
          <w:p>
            <w:r>
              <w:t>string</w:t>
            </w:r>
          </w:p>
        </w:tc>
        <w:tc>
          <w:tcPr>
            <w:tcW w:type="dxa" w:w="2880"/>
          </w:tcPr>
          <w:p>
            <w:r>
              <w:t>Creation timestamp.</w:t>
            </w:r>
          </w:p>
        </w:tc>
      </w:tr>
      <w:tr>
        <w:tc>
          <w:tcPr>
            <w:tcW w:type="dxa" w:w="2880"/>
          </w:tcPr>
          <w:p>
            <w:r>
              <w:t>pickups[].cancelled_at</w:t>
            </w:r>
          </w:p>
        </w:tc>
        <w:tc>
          <w:tcPr>
            <w:tcW w:type="dxa" w:w="2880"/>
          </w:tcPr>
          <w:p>
            <w:r>
              <w:t>string</w:t>
            </w:r>
          </w:p>
        </w:tc>
        <w:tc>
          <w:tcPr>
            <w:tcW w:type="dxa" w:w="2880"/>
          </w:tcPr>
          <w:p>
            <w:r>
              <w:t>Cancellation timestamp (if cancelled).</w:t>
            </w:r>
          </w:p>
        </w:tc>
      </w:tr>
      <w:tr>
        <w:tc>
          <w:tcPr>
            <w:tcW w:type="dxa" w:w="2880"/>
          </w:tcPr>
          <w:p>
            <w:r>
              <w:t>pickups[].carrier_id</w:t>
            </w:r>
          </w:p>
        </w:tc>
        <w:tc>
          <w:tcPr>
            <w:tcW w:type="dxa" w:w="2880"/>
          </w:tcPr>
          <w:p>
            <w:r>
              <w:t>string</w:t>
            </w:r>
          </w:p>
        </w:tc>
        <w:tc>
          <w:tcPr>
            <w:tcW w:type="dxa" w:w="2880"/>
          </w:tcPr>
          <w:p>
            <w:r>
              <w:t>Carrier ID.</w:t>
            </w:r>
          </w:p>
        </w:tc>
      </w:tr>
      <w:tr>
        <w:tc>
          <w:tcPr>
            <w:tcW w:type="dxa" w:w="2880"/>
          </w:tcPr>
          <w:p>
            <w:r>
              <w:t>pickups[].confirmation_number</w:t>
            </w:r>
          </w:p>
        </w:tc>
        <w:tc>
          <w:tcPr>
            <w:tcW w:type="dxa" w:w="2880"/>
          </w:tcPr>
          <w:p>
            <w:r>
              <w:t>string</w:t>
            </w:r>
          </w:p>
        </w:tc>
        <w:tc>
          <w:tcPr>
            <w:tcW w:type="dxa" w:w="2880"/>
          </w:tcPr>
          <w:p>
            <w:r>
              <w:t>Carrier confirmation number for the scheduled pickup. Example: 292513CL4A3.</w:t>
            </w:r>
          </w:p>
        </w:tc>
      </w:tr>
      <w:tr>
        <w:tc>
          <w:tcPr>
            <w:tcW w:type="dxa" w:w="2880"/>
          </w:tcPr>
          <w:p>
            <w:r>
              <w:t>pickups[].warehouse_id</w:t>
            </w:r>
          </w:p>
        </w:tc>
        <w:tc>
          <w:tcPr>
            <w:tcW w:type="dxa" w:w="2880"/>
          </w:tcPr>
          <w:p>
            <w:r>
              <w:t>string</w:t>
            </w:r>
          </w:p>
        </w:tc>
        <w:tc>
          <w:tcPr>
            <w:tcW w:type="dxa" w:w="2880"/>
          </w:tcPr>
          <w:p>
            <w:r>
              <w:t>Warehouse ID.</w:t>
            </w:r>
          </w:p>
        </w:tc>
      </w:tr>
      <w:tr>
        <w:tc>
          <w:tcPr>
            <w:tcW w:type="dxa" w:w="2880"/>
          </w:tcPr>
          <w:p>
            <w:r>
              <w:t>pickups[].pickup_address</w:t>
            </w:r>
          </w:p>
        </w:tc>
        <w:tc>
          <w:tcPr>
            <w:tcW w:type="dxa" w:w="2880"/>
          </w:tcPr>
          <w:p>
            <w:r>
              <w:t>object</w:t>
            </w:r>
          </w:p>
        </w:tc>
        <w:tc>
          <w:tcPr>
            <w:tcW w:type="dxa" w:w="2880"/>
          </w:tcPr>
          <w:p>
            <w:r>
              <w:t>Address associated with the pickup.</w:t>
            </w:r>
          </w:p>
        </w:tc>
      </w:tr>
      <w:tr>
        <w:tc>
          <w:tcPr>
            <w:tcW w:type="dxa" w:w="2880"/>
          </w:tcPr>
          <w:p>
            <w:r>
              <w:t>pickups[].pickup_address.name</w:t>
            </w:r>
          </w:p>
        </w:tc>
        <w:tc>
          <w:tcPr>
            <w:tcW w:type="dxa" w:w="2880"/>
          </w:tcPr>
          <w:p>
            <w:r>
              <w:t>string</w:t>
            </w:r>
          </w:p>
        </w:tc>
        <w:tc>
          <w:tcPr>
            <w:tcW w:type="dxa" w:w="2880"/>
          </w:tcPr>
          <w:p>
            <w:r>
              <w:t>Contact name at this address. May be set instead of, or in addition to, company_name.</w:t>
            </w:r>
          </w:p>
        </w:tc>
      </w:tr>
      <w:tr>
        <w:tc>
          <w:tcPr>
            <w:tcW w:type="dxa" w:w="2880"/>
          </w:tcPr>
          <w:p>
            <w:r>
              <w:t>pickups[].pickup_address.phone</w:t>
            </w:r>
          </w:p>
        </w:tc>
        <w:tc>
          <w:tcPr>
            <w:tcW w:type="dxa" w:w="2880"/>
          </w:tcPr>
          <w:p>
            <w:r>
              <w:t>string</w:t>
            </w:r>
          </w:p>
        </w:tc>
        <w:tc>
          <w:tcPr>
            <w:tcW w:type="dxa" w:w="2880"/>
          </w:tcPr>
          <w:p>
            <w:r>
              <w:t>Contact phone number (format varies by country).</w:t>
            </w:r>
          </w:p>
        </w:tc>
      </w:tr>
      <w:tr>
        <w:tc>
          <w:tcPr>
            <w:tcW w:type="dxa" w:w="2880"/>
          </w:tcPr>
          <w:p>
            <w:r>
              <w:t>pickups[].pickup_address.email</w:t>
            </w:r>
          </w:p>
        </w:tc>
        <w:tc>
          <w:tcPr>
            <w:tcW w:type="dxa" w:w="2880"/>
          </w:tcPr>
          <w:p>
            <w:r>
              <w:t>string</w:t>
            </w:r>
          </w:p>
        </w:tc>
        <w:tc>
          <w:tcPr>
            <w:tcW w:type="dxa" w:w="2880"/>
          </w:tcPr>
          <w:p>
            <w:r>
              <w:t>Email for the address owner.</w:t>
            </w:r>
          </w:p>
        </w:tc>
      </w:tr>
      <w:tr>
        <w:tc>
          <w:tcPr>
            <w:tcW w:type="dxa" w:w="2880"/>
          </w:tcPr>
          <w:p>
            <w:r>
              <w:t>pickups[].pickup_address.company_name</w:t>
            </w:r>
          </w:p>
        </w:tc>
        <w:tc>
          <w:tcPr>
            <w:tcW w:type="dxa" w:w="2880"/>
          </w:tcPr>
          <w:p>
            <w:r>
              <w:t>string</w:t>
            </w:r>
          </w:p>
        </w:tc>
        <w:tc>
          <w:tcPr>
            <w:tcW w:type="dxa" w:w="2880"/>
          </w:tcPr>
          <w:p>
            <w:r>
              <w:t>Company name (business address).</w:t>
            </w:r>
          </w:p>
        </w:tc>
      </w:tr>
      <w:tr>
        <w:tc>
          <w:tcPr>
            <w:tcW w:type="dxa" w:w="2880"/>
          </w:tcPr>
          <w:p>
            <w:r>
              <w:t>pickups[].pickup_address.address_line1</w:t>
            </w:r>
          </w:p>
        </w:tc>
        <w:tc>
          <w:tcPr>
            <w:tcW w:type="dxa" w:w="2880"/>
          </w:tcPr>
          <w:p>
            <w:r>
              <w:t>string</w:t>
            </w:r>
          </w:p>
        </w:tc>
        <w:tc>
          <w:tcPr>
            <w:tcW w:type="dxa" w:w="2880"/>
          </w:tcPr>
          <w:p>
            <w:r>
              <w:t>Street address line 1.</w:t>
            </w:r>
          </w:p>
        </w:tc>
      </w:tr>
      <w:tr>
        <w:tc>
          <w:tcPr>
            <w:tcW w:type="dxa" w:w="2880"/>
          </w:tcPr>
          <w:p>
            <w:r>
              <w:t>pickups[].pickup_address.address_line2</w:t>
            </w:r>
          </w:p>
        </w:tc>
        <w:tc>
          <w:tcPr>
            <w:tcW w:type="dxa" w:w="2880"/>
          </w:tcPr>
          <w:p>
            <w:r>
              <w:t>string</w:t>
            </w:r>
          </w:p>
        </w:tc>
        <w:tc>
          <w:tcPr>
            <w:tcW w:type="dxa" w:w="2880"/>
          </w:tcPr>
          <w:p>
            <w:r>
              <w:t>Street address line 2.</w:t>
            </w:r>
          </w:p>
        </w:tc>
      </w:tr>
      <w:tr>
        <w:tc>
          <w:tcPr>
            <w:tcW w:type="dxa" w:w="2880"/>
          </w:tcPr>
          <w:p>
            <w:r>
              <w:t>pickups[].pickup_address.address_line3</w:t>
            </w:r>
          </w:p>
        </w:tc>
        <w:tc>
          <w:tcPr>
            <w:tcW w:type="dxa" w:w="2880"/>
          </w:tcPr>
          <w:p>
            <w:r>
              <w:t>string</w:t>
            </w:r>
          </w:p>
        </w:tc>
        <w:tc>
          <w:tcPr>
            <w:tcW w:type="dxa" w:w="2880"/>
          </w:tcPr>
          <w:p>
            <w:r>
              <w:t>Street address line 3.</w:t>
            </w:r>
          </w:p>
        </w:tc>
      </w:tr>
      <w:tr>
        <w:tc>
          <w:tcPr>
            <w:tcW w:type="dxa" w:w="2880"/>
          </w:tcPr>
          <w:p>
            <w:r>
              <w:t>pickups[].pickup_address.city_locality</w:t>
            </w:r>
          </w:p>
        </w:tc>
        <w:tc>
          <w:tcPr>
            <w:tcW w:type="dxa" w:w="2880"/>
          </w:tcPr>
          <w:p>
            <w:r>
              <w:t>string</w:t>
            </w:r>
          </w:p>
        </w:tc>
        <w:tc>
          <w:tcPr>
            <w:tcW w:type="dxa" w:w="2880"/>
          </w:tcPr>
          <w:p>
            <w:r>
              <w:t>City/locality.</w:t>
            </w:r>
          </w:p>
        </w:tc>
      </w:tr>
      <w:tr>
        <w:tc>
          <w:tcPr>
            <w:tcW w:type="dxa" w:w="2880"/>
          </w:tcPr>
          <w:p>
            <w:r>
              <w:t>pickups[].pickup_address.state_province</w:t>
            </w:r>
          </w:p>
        </w:tc>
        <w:tc>
          <w:tcPr>
            <w:tcW w:type="dxa" w:w="2880"/>
          </w:tcPr>
          <w:p>
            <w:r>
              <w:t>string</w:t>
            </w:r>
          </w:p>
        </w:tc>
        <w:tc>
          <w:tcPr>
            <w:tcW w:type="dxa" w:w="2880"/>
          </w:tcPr>
          <w:p>
            <w:r>
              <w:t>State/province (some countries require abbreviations).</w:t>
            </w:r>
          </w:p>
        </w:tc>
      </w:tr>
      <w:tr>
        <w:tc>
          <w:tcPr>
            <w:tcW w:type="dxa" w:w="2880"/>
          </w:tcPr>
          <w:p>
            <w:r>
              <w:t>pickups[].pickup_address.postal_code</w:t>
            </w:r>
          </w:p>
        </w:tc>
        <w:tc>
          <w:tcPr>
            <w:tcW w:type="dxa" w:w="2880"/>
          </w:tcPr>
          <w:p>
            <w:r>
              <w:t>&lt;postal_code&gt;</w:t>
            </w:r>
          </w:p>
        </w:tc>
        <w:tc>
          <w:tcPr>
            <w:tcW w:type="dxa" w:w="2880"/>
          </w:tcPr>
          <w:p>
            <w:r>
              <w:t>Postal code.</w:t>
            </w:r>
          </w:p>
        </w:tc>
      </w:tr>
      <w:tr>
        <w:tc>
          <w:tcPr>
            <w:tcW w:type="dxa" w:w="2880"/>
          </w:tcPr>
          <w:p>
            <w:r>
              <w:t>pickups[].pickup_address.country_code</w:t>
            </w:r>
          </w:p>
        </w:tc>
        <w:tc>
          <w:tcPr>
            <w:tcW w:type="dxa" w:w="2880"/>
          </w:tcPr>
          <w:p>
            <w:r>
              <w:t>&lt;country_code&gt;</w:t>
            </w:r>
          </w:p>
        </w:tc>
        <w:tc>
          <w:tcPr>
            <w:tcW w:type="dxa" w:w="2880"/>
          </w:tcPr>
          <w:p>
            <w:r>
              <w:t>Country code.</w:t>
            </w:r>
          </w:p>
        </w:tc>
      </w:tr>
      <w:tr>
        <w:tc>
          <w:tcPr>
            <w:tcW w:type="dxa" w:w="2880"/>
          </w:tcPr>
          <w:p>
            <w:r>
              <w:t>pickups[].pickup_address.address_residential_indicator</w:t>
            </w:r>
          </w:p>
        </w:tc>
        <w:tc>
          <w:tcPr>
            <w:tcW w:type="dxa" w:w="2880"/>
          </w:tcPr>
          <w:p>
            <w:r>
              <w:t>&lt;address_residential_indicator&gt;</w:t>
            </w:r>
          </w:p>
        </w:tc>
        <w:tc>
          <w:tcPr>
            <w:tcW w:type="dxa" w:w="2880"/>
          </w:tcPr>
          <w:p>
            <w:r>
              <w:t>Indicates whether address is residential.</w:t>
            </w:r>
          </w:p>
        </w:tc>
      </w:tr>
      <w:tr>
        <w:tc>
          <w:tcPr>
            <w:tcW w:type="dxa" w:w="2880"/>
          </w:tcPr>
          <w:p>
            <w:r>
              <w:t>pickups[].contact_details</w:t>
            </w:r>
          </w:p>
        </w:tc>
        <w:tc>
          <w:tcPr>
            <w:tcW w:type="dxa" w:w="2880"/>
          </w:tcPr>
          <w:p>
            <w:r>
              <w:t>object</w:t>
            </w:r>
          </w:p>
        </w:tc>
        <w:tc>
          <w:tcPr>
            <w:tcW w:type="dxa" w:w="2880"/>
          </w:tcPr>
          <w:p>
            <w:r>
              <w:t>Contact details object (schema not specified).</w:t>
            </w:r>
          </w:p>
        </w:tc>
      </w:tr>
      <w:tr>
        <w:tc>
          <w:tcPr>
            <w:tcW w:type="dxa" w:w="2880"/>
          </w:tcPr>
          <w:p>
            <w:r>
              <w:t>pickups[].pickup_notes</w:t>
            </w:r>
          </w:p>
        </w:tc>
        <w:tc>
          <w:tcPr>
            <w:tcW w:type="dxa" w:w="2880"/>
          </w:tcPr>
          <w:p>
            <w:r>
              <w:t>string</w:t>
            </w:r>
          </w:p>
        </w:tc>
        <w:tc>
          <w:tcPr>
            <w:tcW w:type="dxa" w:w="2880"/>
          </w:tcPr>
          <w:p>
            <w:r>
              <w:t>Special instructions for the pickup. Example: call before 15:00.</w:t>
            </w:r>
          </w:p>
        </w:tc>
      </w:tr>
      <w:tr>
        <w:tc>
          <w:tcPr>
            <w:tcW w:type="dxa" w:w="2880"/>
          </w:tcPr>
          <w:p>
            <w:r>
              <w:t>pickups[].pickup_window</w:t>
            </w:r>
          </w:p>
        </w:tc>
        <w:tc>
          <w:tcPr>
            <w:tcW w:type="dxa" w:w="2880"/>
          </w:tcPr>
          <w:p>
            <w:r>
              <w:t>object</w:t>
            </w:r>
          </w:p>
        </w:tc>
        <w:tc>
          <w:tcPr>
            <w:tcW w:type="dxa" w:w="2880"/>
          </w:tcPr>
          <w:p>
            <w:r>
              <w:t>Desired time range for pickup (schema not specified).</w:t>
            </w:r>
          </w:p>
        </w:tc>
      </w:tr>
      <w:tr>
        <w:tc>
          <w:tcPr>
            <w:tcW w:type="dxa" w:w="2880"/>
          </w:tcPr>
          <w:p>
            <w:r>
              <w:t>pickups[].pickup_windows</w:t>
            </w:r>
          </w:p>
        </w:tc>
        <w:tc>
          <w:tcPr>
            <w:tcW w:type="dxa" w:w="2880"/>
          </w:tcPr>
          <w:p>
            <w:r>
              <w:t>array</w:t>
            </w:r>
          </w:p>
        </w:tc>
        <w:tc>
          <w:tcPr>
            <w:tcW w:type="dxa" w:w="2880"/>
          </w:tcPr>
          <w:p>
            <w:r>
              <w:t>List of pickup window ranges.</w:t>
            </w:r>
          </w:p>
        </w:tc>
      </w:tr>
      <w:tr>
        <w:tc>
          <w:tcPr>
            <w:tcW w:type="dxa" w:w="2880"/>
          </w:tcPr>
          <w:p>
            <w:r>
              <w:t>pickups[].pickup_windows[].start_at</w:t>
            </w:r>
          </w:p>
        </w:tc>
        <w:tc>
          <w:tcPr>
            <w:tcW w:type="dxa" w:w="2880"/>
          </w:tcPr>
          <w:p>
            <w:r>
              <w:t>&lt;date_time&gt;</w:t>
            </w:r>
          </w:p>
        </w:tc>
        <w:tc>
          <w:tcPr>
            <w:tcW w:type="dxa" w:w="2880"/>
          </w:tcPr>
          <w:p>
            <w:r>
              <w:t>Start time for pickup window.</w:t>
            </w:r>
          </w:p>
        </w:tc>
      </w:tr>
      <w:tr>
        <w:tc>
          <w:tcPr>
            <w:tcW w:type="dxa" w:w="2880"/>
          </w:tcPr>
          <w:p>
            <w:r>
              <w:t>pickups[].pickup_windows[].end_at</w:t>
            </w:r>
          </w:p>
        </w:tc>
        <w:tc>
          <w:tcPr>
            <w:tcW w:type="dxa" w:w="2880"/>
          </w:tcPr>
          <w:p>
            <w:r>
              <w:t>&lt;date_time&gt;</w:t>
            </w:r>
          </w:p>
        </w:tc>
        <w:tc>
          <w:tcPr>
            <w:tcW w:type="dxa" w:w="2880"/>
          </w:tcPr>
          <w:p>
            <w:r>
              <w:t>End time for pickup window.</w:t>
            </w:r>
          </w:p>
        </w:tc>
      </w:tr>
      <w:tr>
        <w:tc>
          <w:tcPr>
            <w:tcW w:type="dxa" w:w="2880"/>
          </w:tcPr>
          <w:p>
            <w:r>
              <w:t>total</w:t>
            </w:r>
          </w:p>
        </w:tc>
        <w:tc>
          <w:tcPr>
            <w:tcW w:type="dxa" w:w="2880"/>
          </w:tcPr>
          <w:p>
            <w:r>
              <w:t>integer</w:t>
            </w:r>
          </w:p>
        </w:tc>
        <w:tc>
          <w:tcPr>
            <w:tcW w:type="dxa" w:w="2880"/>
          </w:tcPr>
          <w:p>
            <w:r>
              <w:t>Total number of pickups returned. Example: 3.</w:t>
            </w:r>
          </w:p>
        </w:tc>
      </w:tr>
      <w:tr>
        <w:tc>
          <w:tcPr>
            <w:tcW w:type="dxa" w:w="2880"/>
          </w:tcPr>
          <w:p>
            <w:r>
              <w:t>page</w:t>
            </w:r>
          </w:p>
        </w:tc>
        <w:tc>
          <w:tcPr>
            <w:tcW w:type="dxa" w:w="2880"/>
          </w:tcPr>
          <w:p>
            <w:r>
              <w:t>integer</w:t>
            </w:r>
          </w:p>
        </w:tc>
        <w:tc>
          <w:tcPr>
            <w:tcW w:type="dxa" w:w="2880"/>
          </w:tcPr>
          <w:p>
            <w:r>
              <w:t>Current page of results (min 1). Example: 3.</w:t>
            </w:r>
          </w:p>
        </w:tc>
      </w:tr>
      <w:tr>
        <w:tc>
          <w:tcPr>
            <w:tcW w:type="dxa" w:w="2880"/>
          </w:tcPr>
          <w:p>
            <w:r>
              <w:t>pages</w:t>
            </w:r>
          </w:p>
        </w:tc>
        <w:tc>
          <w:tcPr>
            <w:tcW w:type="dxa" w:w="2880"/>
          </w:tcPr>
          <w:p>
            <w:r>
              <w:t>integer</w:t>
            </w:r>
          </w:p>
        </w:tc>
        <w:tc>
          <w:tcPr>
            <w:tcW w:type="dxa" w:w="2880"/>
          </w:tcPr>
          <w:p>
            <w:r>
              <w:t>Total number of pages (min 1). Example: 4.</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object</w:t>
            </w:r>
          </w:p>
        </w:tc>
        <w:tc>
          <w:tcPr>
            <w:tcW w:type="dxa" w:w="2880"/>
          </w:tcPr>
          <w:p>
            <w:r>
              <w:t>Link to first page.</w:t>
            </w:r>
          </w:p>
        </w:tc>
      </w:tr>
      <w:tr>
        <w:tc>
          <w:tcPr>
            <w:tcW w:type="dxa" w:w="2880"/>
          </w:tcPr>
          <w:p>
            <w:r>
              <w:t>links.first.href</w:t>
            </w:r>
          </w:p>
        </w:tc>
        <w:tc>
          <w:tcPr>
            <w:tcW w:type="dxa" w:w="2880"/>
          </w:tcPr>
          <w:p>
            <w:r>
              <w:t>&lt;url&gt;</w:t>
            </w:r>
          </w:p>
        </w:tc>
        <w:tc>
          <w:tcPr>
            <w:tcW w:type="dxa" w:w="2880"/>
          </w:tcPr>
          <w:p>
            <w:r>
              <w:t>URL for the first page.</w:t>
            </w:r>
          </w:p>
        </w:tc>
      </w:tr>
      <w:tr>
        <w:tc>
          <w:tcPr>
            <w:tcW w:type="dxa" w:w="2880"/>
          </w:tcPr>
          <w:p>
            <w:r>
              <w:t>links.first.type</w:t>
            </w:r>
          </w:p>
        </w:tc>
        <w:tc>
          <w:tcPr>
            <w:tcW w:type="dxa" w:w="2880"/>
          </w:tcPr>
          <w:p>
            <w:r>
              <w:t>string</w:t>
            </w:r>
          </w:p>
        </w:tc>
        <w:tc>
          <w:tcPr>
            <w:tcW w:type="dxa" w:w="2880"/>
          </w:tcPr>
          <w:p>
            <w:r>
              <w:t>Type of resource/relationship.</w:t>
            </w:r>
          </w:p>
        </w:tc>
      </w:tr>
      <w:tr>
        <w:tc>
          <w:tcPr>
            <w:tcW w:type="dxa" w:w="2880"/>
          </w:tcPr>
          <w:p>
            <w:r>
              <w:t>links.last</w:t>
            </w:r>
          </w:p>
        </w:tc>
        <w:tc>
          <w:tcPr>
            <w:tcW w:type="dxa" w:w="2880"/>
          </w:tcPr>
          <w:p>
            <w:r>
              <w:t>object</w:t>
            </w:r>
          </w:p>
        </w:tc>
        <w:tc>
          <w:tcPr>
            <w:tcW w:type="dxa" w:w="2880"/>
          </w:tcPr>
          <w:p>
            <w:r>
              <w:t>Link to last page.</w:t>
            </w:r>
          </w:p>
        </w:tc>
      </w:tr>
      <w:tr>
        <w:tc>
          <w:tcPr>
            <w:tcW w:type="dxa" w:w="2880"/>
          </w:tcPr>
          <w:p>
            <w:r>
              <w:t>links.last.href</w:t>
            </w:r>
          </w:p>
        </w:tc>
        <w:tc>
          <w:tcPr>
            <w:tcW w:type="dxa" w:w="2880"/>
          </w:tcPr>
          <w:p>
            <w:r>
              <w:t>&lt;url&gt;</w:t>
            </w:r>
          </w:p>
        </w:tc>
        <w:tc>
          <w:tcPr>
            <w:tcW w:type="dxa" w:w="2880"/>
          </w:tcPr>
          <w:p>
            <w:r>
              <w:t>URL for the last page.</w:t>
            </w:r>
          </w:p>
        </w:tc>
      </w:tr>
      <w:tr>
        <w:tc>
          <w:tcPr>
            <w:tcW w:type="dxa" w:w="2880"/>
          </w:tcPr>
          <w:p>
            <w:r>
              <w:t>links.last.type</w:t>
            </w:r>
          </w:p>
        </w:tc>
        <w:tc>
          <w:tcPr>
            <w:tcW w:type="dxa" w:w="2880"/>
          </w:tcPr>
          <w:p>
            <w:r>
              <w:t>string</w:t>
            </w:r>
          </w:p>
        </w:tc>
        <w:tc>
          <w:tcPr>
            <w:tcW w:type="dxa" w:w="2880"/>
          </w:tcPr>
          <w:p>
            <w:r>
              <w:t>Type of resource/relationship.</w:t>
            </w:r>
          </w:p>
        </w:tc>
      </w:tr>
      <w:tr>
        <w:tc>
          <w:tcPr>
            <w:tcW w:type="dxa" w:w="2880"/>
          </w:tcPr>
          <w:p>
            <w:r>
              <w:t>links.prev</w:t>
            </w:r>
          </w:p>
        </w:tc>
        <w:tc>
          <w:tcPr>
            <w:tcW w:type="dxa" w:w="2880"/>
          </w:tcPr>
          <w:p>
            <w:r>
              <w:t>object</w:t>
            </w:r>
          </w:p>
        </w:tc>
        <w:tc>
          <w:tcPr>
            <w:tcW w:type="dxa" w:w="2880"/>
          </w:tcPr>
          <w:p>
            <w:r>
              <w:t>Link to previous page.</w:t>
            </w:r>
          </w:p>
        </w:tc>
      </w:tr>
      <w:tr>
        <w:tc>
          <w:tcPr>
            <w:tcW w:type="dxa" w:w="2880"/>
          </w:tcPr>
          <w:p>
            <w:r>
              <w:t>links.prev.href</w:t>
            </w:r>
          </w:p>
        </w:tc>
        <w:tc>
          <w:tcPr>
            <w:tcW w:type="dxa" w:w="2880"/>
          </w:tcPr>
          <w:p>
            <w:r>
              <w:t>&lt;url&gt;</w:t>
            </w:r>
          </w:p>
        </w:tc>
        <w:tc>
          <w:tcPr>
            <w:tcW w:type="dxa" w:w="2880"/>
          </w:tcPr>
          <w:p>
            <w:r>
              <w:t>URL for the previous page.</w:t>
            </w:r>
          </w:p>
        </w:tc>
      </w:tr>
      <w:tr>
        <w:tc>
          <w:tcPr>
            <w:tcW w:type="dxa" w:w="2880"/>
          </w:tcPr>
          <w:p>
            <w:r>
              <w:t>links.prev.type</w:t>
            </w:r>
          </w:p>
        </w:tc>
        <w:tc>
          <w:tcPr>
            <w:tcW w:type="dxa" w:w="2880"/>
          </w:tcPr>
          <w:p>
            <w:r>
              <w:t>string</w:t>
            </w:r>
          </w:p>
        </w:tc>
        <w:tc>
          <w:tcPr>
            <w:tcW w:type="dxa" w:w="2880"/>
          </w:tcPr>
          <w:p>
            <w:r>
              <w:t>Type of resource/relationship.</w:t>
            </w:r>
          </w:p>
        </w:tc>
      </w:tr>
      <w:tr>
        <w:tc>
          <w:tcPr>
            <w:tcW w:type="dxa" w:w="2880"/>
          </w:tcPr>
          <w:p>
            <w:r>
              <w:t>links.next</w:t>
            </w:r>
          </w:p>
        </w:tc>
        <w:tc>
          <w:tcPr>
            <w:tcW w:type="dxa" w:w="2880"/>
          </w:tcPr>
          <w:p>
            <w:r>
              <w:t>object</w:t>
            </w:r>
          </w:p>
        </w:tc>
        <w:tc>
          <w:tcPr>
            <w:tcW w:type="dxa" w:w="2880"/>
          </w:tcPr>
          <w:p>
            <w:r>
              <w:t>Link to next page.</w:t>
            </w:r>
          </w:p>
        </w:tc>
      </w:tr>
      <w:tr>
        <w:tc>
          <w:tcPr>
            <w:tcW w:type="dxa" w:w="2880"/>
          </w:tcPr>
          <w:p>
            <w:r>
              <w:t>links.next.href</w:t>
            </w:r>
          </w:p>
        </w:tc>
        <w:tc>
          <w:tcPr>
            <w:tcW w:type="dxa" w:w="2880"/>
          </w:tcPr>
          <w:p>
            <w:r>
              <w:t>&lt;url&gt;</w:t>
            </w:r>
          </w:p>
        </w:tc>
        <w:tc>
          <w:tcPr>
            <w:tcW w:type="dxa" w:w="2880"/>
          </w:tcPr>
          <w:p>
            <w:r>
              <w:t>URL for the next page.</w:t>
            </w:r>
          </w:p>
        </w:tc>
      </w:tr>
      <w:tr>
        <w:tc>
          <w:tcPr>
            <w:tcW w:type="dxa" w:w="2880"/>
          </w:tcPr>
          <w:p>
            <w:r>
              <w:t>links.next.type</w:t>
            </w:r>
          </w:p>
        </w:tc>
        <w:tc>
          <w:tcPr>
            <w:tcW w:type="dxa" w:w="2880"/>
          </w:tcPr>
          <w:p>
            <w:r>
              <w:t>string</w:t>
            </w:r>
          </w:p>
        </w:tc>
        <w:tc>
          <w:tcPr>
            <w:tcW w:type="dxa" w:w="2880"/>
          </w:tcPr>
          <w:p>
            <w:r>
              <w:t>Type of resource/relationship.</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Errors associated with the API call (returned in error responses; included in the 200 schema as shown in the scraped content).</w:t>
            </w:r>
          </w:p>
        </w:tc>
      </w:tr>
      <w:tr>
        <w:tc>
          <w:tcPr>
            <w:tcW w:type="dxa" w:w="2880"/>
          </w:tcPr>
          <w:p>
            <w:r>
              <w:t>errors[].error_source</w:t>
            </w:r>
          </w:p>
        </w:tc>
        <w:tc>
          <w:tcPr>
            <w:tcW w:type="dxa" w:w="2880"/>
          </w:tcPr>
          <w:p>
            <w:r>
              <w:t>enum</w:t>
            </w:r>
          </w:p>
        </w:tc>
        <w:tc>
          <w:tcPr>
            <w:tcW w:type="dxa" w:w="2880"/>
          </w:tcPr>
          <w:p>
            <w:r>
              <w:t>One of: carrier, order_source, ShipStation.</w:t>
            </w:r>
          </w:p>
        </w:tc>
      </w:tr>
      <w:tr>
        <w:tc>
          <w:tcPr>
            <w:tcW w:type="dxa" w:w="2880"/>
          </w:tcPr>
          <w:p>
            <w:r>
              <w:t>errors[].error_type</w:t>
            </w:r>
          </w:p>
        </w:tc>
        <w:tc>
          <w:tcPr>
            <w:tcW w:type="dxa" w:w="2880"/>
          </w:tcPr>
          <w:p>
            <w:r>
              <w:t>enum</w:t>
            </w:r>
          </w:p>
        </w:tc>
        <w:tc>
          <w:tcPr>
            <w:tcW w:type="dxa" w:w="2880"/>
          </w:tcPr>
          <w:p>
            <w:r>
              <w:t>One of: account_status, business_rules, validation, security, system, integrations.</w:t>
            </w:r>
          </w:p>
        </w:tc>
      </w:tr>
      <w:tr>
        <w:tc>
          <w:tcPr>
            <w:tcW w:type="dxa" w:w="2880"/>
          </w:tcPr>
          <w:p>
            <w:r>
              <w:t>errors[].error_code</w:t>
            </w:r>
          </w:p>
        </w:tc>
        <w:tc>
          <w:tcPr>
            <w:tcW w:type="dxa" w:w="2880"/>
          </w:tcPr>
          <w:p>
            <w:r>
              <w:t>enum</w:t>
            </w:r>
          </w:p>
        </w:tc>
        <w:tc>
          <w:tcPr>
            <w:tcW w:type="dxa" w:w="2880"/>
          </w:tcPr>
          <w:p>
            <w:r>
              <w:t>One of: auto_fund_not_supported, batch_cannot_be_modified, carrier_conflict, carrier_disconnected, carrier_not_connected, carrier_not_supported, confirmation_not_supported, default_warehouse_cannot_be_deleted, field_conflict, field_value_required, forbidden, identifier_conflict, identifiers_must_match, insufficient_funds, invalid_address, invalid_billing_plan, invalid_field_value, invalid_identifier, invalid_status, invalid_string_length, label_images_not_supported, meter_failure, order_source_not_active, rate_limit_exceeded, refresh_not_supported, request_body_required, return_label_not_supported, settings_not_supported, subscription_inactive, terms_not_accepted, tracking_not_supported, trial_expired, unauthorized, unknown, unspecified, verification_failure, warehouse_conflict, webhook_event_type_conflict, customs_items_required, incompatible_paired_labels, invalid_charge_event, invalid_object, no_rates_returned.</w:t>
            </w:r>
          </w:p>
        </w:tc>
      </w:tr>
      <w:tr>
        <w:tc>
          <w:tcPr>
            <w:tcW w:type="dxa" w:w="2880"/>
          </w:tcPr>
          <w:p>
            <w:r>
              <w:t>errors[].message</w:t>
            </w:r>
          </w:p>
        </w:tc>
        <w:tc>
          <w:tcPr>
            <w:tcW w:type="dxa" w:w="2880"/>
          </w:tcPr>
          <w:p>
            <w:r>
              <w:t>string</w:t>
            </w:r>
          </w:p>
        </w:tc>
        <w:tc>
          <w:tcPr>
            <w:tcW w:type="dxa" w:w="2880"/>
          </w:tcPr>
          <w:p>
            <w:r>
              <w:t>Error message. Example: Body of request cannot be null.</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'https://api.shipstation.com/v2/pickups?carrier_id=se-12345&amp;warehouse_id=wh-67890&amp;page=2&amp;page_size=50' \</w:t>
        <w:br/>
        <w:t xml:space="preserve"> --header 'Accept: application/json'</w:t>
      </w:r>
    </w:p>
    <w:p>
      <w:pPr>
        <w:pStyle w:val="Heading3"/>
      </w:pPr>
      <w:r>
        <w:t>Example Usage</w:t>
      </w:r>
    </w:p>
    <w:p>
      <w:pPr>
        <w:pStyle w:val="Heading3"/>
      </w:pPr>
      <w:r>
        <w:t>Example 1: List all scheduled pickups (default pagination)</w:t>
      </w:r>
    </w:p>
    <w:p>
      <w:r>
        <w:rPr>
          <w:b/>
          <w:color w:val="666666"/>
          <w:sz w:val="16"/>
        </w:rPr>
        <w:t>[bash]</w:t>
      </w:r>
    </w:p>
    <w:p>
      <w:pPr>
        <w:shd w:fill="F2F2F2" w:val="clear"/>
      </w:pPr>
      <w:r>
        <w:rPr>
          <w:rFonts w:ascii="Courier New" w:hAnsi="Courier New"/>
          <w:sz w:val="17"/>
        </w:rPr>
        <w:t>curl -sS --request GET \</w:t>
        <w:br/>
        <w:t xml:space="preserve"> --url 'https://api.shipstation.com/v2/pickups' \</w:t>
        <w:br/>
        <w:t xml:space="preserve"> --header 'Accept: application/json'</w:t>
      </w:r>
    </w:p>
    <w:p>
      <w:pPr>
        <w:pStyle w:val="Heading3"/>
      </w:pPr>
      <w:r>
        <w:t>Example 2: Filter by carrier and a created-at date range</w:t>
      </w:r>
    </w:p>
    <w:p>
      <w:r>
        <w:rPr>
          <w:b/>
          <w:color w:val="666666"/>
          <w:sz w:val="16"/>
        </w:rPr>
        <w:t>[bash]</w:t>
      </w:r>
    </w:p>
    <w:p>
      <w:pPr>
        <w:shd w:fill="F2F2F2" w:val="clear"/>
      </w:pPr>
      <w:r>
        <w:rPr>
          <w:rFonts w:ascii="Courier New" w:hAnsi="Courier New"/>
          <w:sz w:val="17"/>
        </w:rPr>
        <w:t>curl -sS --request GET \</w:t>
        <w:br/>
        <w:t xml:space="preserve"> --url 'https://api.shipstation.com/v2/pickups?carrier_id=se-12345&amp;created_at_start=2019-03-12T19:24:13.657Z&amp;created_at_end=2019-03-13T19:24:13.657Z'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--request GET \</w:t>
        <w:br/>
        <w:t xml:space="preserve"> --url 'https://api.shipstation.com/v2/pickups?page=3&amp;page_size=50' \</w:t>
        <w:br/>
        <w:t xml:space="preserve"> --header 'Accept: application/json'</w:t>
      </w:r>
    </w:p>
    <w:p>
      <w:pPr>
        <w:pStyle w:val="Heading3"/>
      </w:pPr>
      <w:r>
        <w:t>Notes</w:t>
      </w:r>
    </w:p>
    <w:p>
      <w:pPr>
        <w:pStyle w:val="ListBullet"/>
      </w:pPr>
      <w:r>
        <w:t>page defaults to the first page; if page exceeds the number of available pages, an empty page is returned.</w:t>
      </w:r>
    </w:p>
    <w:p>
      <w:pPr>
        <w:pStyle w:val="ListBullet"/>
      </w:pPr>
      <w:r>
        <w:t>The scraped schema shows errors on the 200 response object; typically errors are associated with non-2xx responses, but this section is preserved as provided.</w:t>
      </w:r>
    </w:p>
    <w:p>
      <w:pPr>
        <w:pStyle w:val="Heading3"/>
      </w:pPr>
      <w:r>
        <w:t>Error Handling</w:t>
      </w:r>
    </w:p>
    <w:p>
      <w:pPr>
        <w:pStyle w:val="ListBullet"/>
      </w:pPr>
      <w:r>
        <w:t>400: The request contained errors (validation/business rules/security/etc.).</w:t>
      </w:r>
    </w:p>
    <w:p>
      <w:pPr>
        <w:pStyle w:val="ListBullet"/>
      </w:pPr>
      <w:r>
        <w:t>404: The specified resource does not exist.</w:t>
      </w:r>
    </w:p>
    <w:p>
      <w:pPr>
        <w:pStyle w:val="ListBullet"/>
      </w:pPr>
      <w:r>
        <w:t>500: Server error; response may be returned as plain text or JSON string per the scraped content.</w:t>
      </w:r>
    </w:p>
    <w:p>
      <w:pPr>
        <w:pStyle w:val="Heading3"/>
      </w:pPr>
      <w:r>
        <w:t>Related pickups actions</w:t>
      </w:r>
    </w:p>
    <w:p>
      <w:pPr>
        <w:pStyle w:val="ListBullet"/>
      </w:pPr>
      <w:r>
        <w:t>[DELETE] Delete a Scheduled Pickup — /v2/pickups/{{pickupId}}</w:t>
      </w:r>
    </w:p>
    <w:p>
      <w:pPr>
        <w:pStyle w:val="ListBullet"/>
      </w:pPr>
      <w:r>
        <w:t>[POST] Schedule a Pickup — /pickups</w:t>
      </w:r>
    </w:p>
    <w:p>
      <w:pPr>
        <w:pStyle w:val="ListBullet"/>
      </w:pPr>
      <w:r>
        <w:t>[GET] Get Pickup by ID — /v2/pickups/{{pickupId}}</w:t>
      </w:r>
    </w:p>
    <w:p>
      <w:r>
        <w:br w:type="page"/>
      </w:r>
    </w:p>
    <w:p>
      <w:pPr>
        <w:pStyle w:val="Heading2"/>
      </w:pPr>
      <w:r>
        <w:t>7. [POST] Schedule a Pickup</w:t>
      </w:r>
    </w:p>
    <w:p>
      <w:r>
        <w:rPr>
          <w:b/>
        </w:rPr>
        <w:t xml:space="preserve">Endpoint: </w:t>
      </w:r>
      <w:r>
        <w:rPr>
          <w:rFonts w:ascii="Courier New" w:hAnsi="Courier New"/>
          <w:sz w:val="18"/>
        </w:rPr>
        <w:t>/pickups</w:t>
      </w:r>
    </w:p>
    <w:p>
      <w:pPr>
        <w:pStyle w:val="Heading3"/>
      </w:pPr>
      <w:r>
        <w:t>Prerequisites</w:t>
      </w:r>
    </w:p>
    <w:p>
      <w:pPr>
        <w:pStyle w:val="ListBullet"/>
      </w:pPr>
      <w:r>
        <w:t>Must have a connected/supported carrier account to schedule pickups</w:t>
      </w:r>
    </w:p>
    <w:p>
      <w:pPr>
        <w:pStyle w:val="ListBullet"/>
      </w:pPr>
      <w:r>
        <w:t>Must know the carrier to schedule with (carrier_id)</w:t>
      </w:r>
    </w:p>
    <w:p>
      <w:pPr>
        <w:pStyle w:val="ListBullet"/>
      </w:pPr>
      <w:r>
        <w:t>If providing a pickup address, it must include required address fields (see body schema)</w:t>
      </w:r>
    </w:p>
    <w:p>
      <w:pPr>
        <w:pStyle w:val="Heading3"/>
      </w:pPr>
      <w:r>
        <w:t>Method</w:t>
      </w:r>
    </w:p>
    <w:p>
      <w:r>
        <w:t>POST</w:t>
      </w:r>
    </w:p>
    <w:p>
      <w:pPr>
        <w:pStyle w:val="Heading3"/>
      </w:pPr>
      <w:r>
        <w:t>URL</w:t>
      </w:r>
    </w:p>
    <w:p>
      <w:r>
        <w:t>https://api.shipstation.com/v2/pickups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package pickup with a carrier.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The scraped documentation states the request body is required, but does not clearly indicate which specific fields are required within the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payload describing the pickup to be scheduled.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Pickup identifier.</w:t>
            </w:r>
          </w:p>
        </w:tc>
      </w:tr>
      <w:tr>
        <w:tc>
          <w:tcPr>
            <w:tcW w:type="dxa" w:w="2880"/>
          </w:tcPr>
          <w:p>
            <w:r>
              <w:t>label_ids</w:t>
            </w:r>
          </w:p>
        </w:tc>
        <w:tc>
          <w:tcPr>
            <w:tcW w:type="dxa" w:w="2880"/>
          </w:tcPr>
          <w:p>
            <w:r>
              <w:t>array of strings</w:t>
            </w:r>
          </w:p>
        </w:tc>
        <w:tc>
          <w:tcPr>
            <w:tcW w:type="dxa" w:w="2880"/>
          </w:tcPr>
          <w:p>
            <w:r>
              <w:t>Label IDs associated with the pickup.</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cancelled_at</w:t>
            </w:r>
          </w:p>
        </w:tc>
        <w:tc>
          <w:tcPr>
            <w:tcW w:type="dxa" w:w="2880"/>
          </w:tcPr>
          <w:p>
            <w:r>
              <w:t>string</w:t>
            </w:r>
          </w:p>
        </w:tc>
        <w:tc>
          <w:tcPr>
            <w:tcW w:type="dxa" w:w="2880"/>
          </w:tcPr>
          <w:p>
            <w:r>
              <w:t>Cancellation timestamp.</w:t>
            </w:r>
          </w:p>
        </w:tc>
      </w:tr>
      <w:tr>
        <w:tc>
          <w:tcPr>
            <w:tcW w:type="dxa" w:w="2880"/>
          </w:tcPr>
          <w:p>
            <w:r>
              <w:t>carrier_id</w:t>
            </w:r>
          </w:p>
        </w:tc>
        <w:tc>
          <w:tcPr>
            <w:tcW w:type="dxa" w:w="2880"/>
          </w:tcPr>
          <w:p>
            <w:r>
              <w:t>string</w:t>
            </w:r>
          </w:p>
        </w:tc>
        <w:tc>
          <w:tcPr>
            <w:tcW w:type="dxa" w:w="2880"/>
          </w:tcPr>
          <w:p>
            <w:r>
              <w:t>Carrier identifier for the scheduled pickup.</w:t>
            </w:r>
          </w:p>
        </w:tc>
      </w:tr>
      <w:tr>
        <w:tc>
          <w:tcPr>
            <w:tcW w:type="dxa" w:w="2880"/>
          </w:tcPr>
          <w:p>
            <w:r>
              <w:t>confirmation_number</w:t>
            </w:r>
          </w:p>
        </w:tc>
        <w:tc>
          <w:tcPr>
            <w:tcW w:type="dxa" w:w="2880"/>
          </w:tcPr>
          <w:p>
            <w:r>
              <w:t>string</w:t>
            </w:r>
          </w:p>
        </w:tc>
        <w:tc>
          <w:tcPr>
            <w:tcW w:type="dxa" w:w="2880"/>
          </w:tcPr>
          <w:p>
            <w:r>
              <w:t>The carrier confirmation number for the scheduled pickup. Example: "292513CL4A3".</w:t>
            </w:r>
          </w:p>
        </w:tc>
      </w:tr>
      <w:tr>
        <w:tc>
          <w:tcPr>
            <w:tcW w:type="dxa" w:w="2880"/>
          </w:tcPr>
          <w:p>
            <w:r>
              <w:t>warehouse_id</w:t>
            </w:r>
          </w:p>
        </w:tc>
        <w:tc>
          <w:tcPr>
            <w:tcW w:type="dxa" w:w="2880"/>
          </w:tcPr>
          <w:p>
            <w:r>
              <w:t>string</w:t>
            </w:r>
          </w:p>
        </w:tc>
        <w:tc>
          <w:tcPr>
            <w:tcW w:type="dxa" w:w="2880"/>
          </w:tcPr>
          <w:p>
            <w:r>
              <w:t>Warehouse identifier associated with the pickup.</w:t>
            </w:r>
          </w:p>
        </w:tc>
      </w:tr>
      <w:tr>
        <w:tc>
          <w:tcPr>
            <w:tcW w:type="dxa" w:w="2880"/>
          </w:tcPr>
          <w:p>
            <w:r>
              <w:t>pickup_address</w:t>
            </w:r>
          </w:p>
        </w:tc>
        <w:tc>
          <w:tcPr>
            <w:tcW w:type="dxa" w:w="2880"/>
          </w:tcPr>
          <w:p>
            <w:r>
              <w:t>object</w:t>
            </w:r>
          </w:p>
        </w:tc>
        <w:tc>
          <w:tcPr>
            <w:tcW w:type="dxa" w:w="2880"/>
          </w:tcPr>
          <w:p>
            <w:r>
              <w:t>Address where the carrier will pick up packages.</w:t>
            </w:r>
          </w:p>
        </w:tc>
      </w:tr>
      <w:tr>
        <w:tc>
          <w:tcPr>
            <w:tcW w:type="dxa" w:w="2880"/>
          </w:tcPr>
          <w:p>
            <w:r>
              <w:t>pickup_address.name</w:t>
            </w:r>
          </w:p>
        </w:tc>
        <w:tc>
          <w:tcPr>
            <w:tcW w:type="dxa" w:w="2880"/>
          </w:tcPr>
          <w:p>
            <w:r>
              <w:t>string</w:t>
            </w:r>
          </w:p>
        </w:tc>
        <w:tc>
          <w:tcPr>
            <w:tcW w:type="dxa" w:w="2880"/>
          </w:tcPr>
          <w:p>
            <w:r>
              <w:t>Min length 1. Contact person name. May be set instead of—or in addition to—pickup_address.company_name.</w:t>
            </w:r>
          </w:p>
        </w:tc>
      </w:tr>
      <w:tr>
        <w:tc>
          <w:tcPr>
            <w:tcW w:type="dxa" w:w="2880"/>
          </w:tcPr>
          <w:p>
            <w:r>
              <w:t>pickup_address.phone</w:t>
            </w:r>
          </w:p>
        </w:tc>
        <w:tc>
          <w:tcPr>
            <w:tcW w:type="dxa" w:w="2880"/>
          </w:tcPr>
          <w:p>
            <w:r>
              <w:t>string</w:t>
            </w:r>
          </w:p>
        </w:tc>
        <w:tc>
          <w:tcPr>
            <w:tcW w:type="dxa" w:w="2880"/>
          </w:tcPr>
          <w:p>
            <w:r>
              <w:t>Min length 1. Contact phone number (format varies by country).</w:t>
            </w:r>
          </w:p>
        </w:tc>
      </w:tr>
      <w:tr>
        <w:tc>
          <w:tcPr>
            <w:tcW w:type="dxa" w:w="2880"/>
          </w:tcPr>
          <w:p>
            <w:r>
              <w:t>pickup_address.email</w:t>
            </w:r>
          </w:p>
        </w:tc>
        <w:tc>
          <w:tcPr>
            <w:tcW w:type="dxa" w:w="2880"/>
          </w:tcPr>
          <w:p>
            <w:r>
              <w:t>string</w:t>
            </w:r>
          </w:p>
        </w:tc>
        <w:tc>
          <w:tcPr>
            <w:tcW w:type="dxa" w:w="2880"/>
          </w:tcPr>
          <w:p>
            <w:r>
              <w:t>Email for the address owner.</w:t>
            </w:r>
          </w:p>
        </w:tc>
      </w:tr>
      <w:tr>
        <w:tc>
          <w:tcPr>
            <w:tcW w:type="dxa" w:w="2880"/>
          </w:tcPr>
          <w:p>
            <w:r>
              <w:t>pickup_address.company_name</w:t>
            </w:r>
          </w:p>
        </w:tc>
        <w:tc>
          <w:tcPr>
            <w:tcW w:type="dxa" w:w="2880"/>
          </w:tcPr>
          <w:p>
            <w:r>
              <w:t>string</w:t>
            </w:r>
          </w:p>
        </w:tc>
        <w:tc>
          <w:tcPr>
            <w:tcW w:type="dxa" w:w="2880"/>
          </w:tcPr>
          <w:p>
            <w:r>
              <w:t>Min length 1. Company name for business addresses.</w:t>
            </w:r>
          </w:p>
        </w:tc>
      </w:tr>
      <w:tr>
        <w:tc>
          <w:tcPr>
            <w:tcW w:type="dxa" w:w="2880"/>
          </w:tcPr>
          <w:p>
            <w:r>
              <w:t>pickup_address.address_line1</w:t>
            </w:r>
          </w:p>
        </w:tc>
        <w:tc>
          <w:tcPr>
            <w:tcW w:type="dxa" w:w="2880"/>
          </w:tcPr>
          <w:p>
            <w:r>
              <w:t>string</w:t>
            </w:r>
          </w:p>
        </w:tc>
        <w:tc>
          <w:tcPr>
            <w:tcW w:type="dxa" w:w="2880"/>
          </w:tcPr>
          <w:p>
            <w:r>
              <w:t>Min length 1. First address line.</w:t>
            </w:r>
          </w:p>
        </w:tc>
      </w:tr>
      <w:tr>
        <w:tc>
          <w:tcPr>
            <w:tcW w:type="dxa" w:w="2880"/>
          </w:tcPr>
          <w:p>
            <w:r>
              <w:t>pickup_address.address_line2</w:t>
            </w:r>
          </w:p>
        </w:tc>
        <w:tc>
          <w:tcPr>
            <w:tcW w:type="dxa" w:w="2880"/>
          </w:tcPr>
          <w:p>
            <w:r>
              <w:t>string</w:t>
            </w:r>
          </w:p>
        </w:tc>
        <w:tc>
          <w:tcPr>
            <w:tcW w:type="dxa" w:w="2880"/>
          </w:tcPr>
          <w:p>
            <w:r>
              <w:t>Min length 1. Second address line (may not be needed for some addresses).</w:t>
            </w:r>
          </w:p>
        </w:tc>
      </w:tr>
      <w:tr>
        <w:tc>
          <w:tcPr>
            <w:tcW w:type="dxa" w:w="2880"/>
          </w:tcPr>
          <w:p>
            <w:r>
              <w:t>pickup_address.address_line3</w:t>
            </w:r>
          </w:p>
        </w:tc>
        <w:tc>
          <w:tcPr>
            <w:tcW w:type="dxa" w:w="2880"/>
          </w:tcPr>
          <w:p>
            <w:r>
              <w:t>string</w:t>
            </w:r>
          </w:p>
        </w:tc>
        <w:tc>
          <w:tcPr>
            <w:tcW w:type="dxa" w:w="2880"/>
          </w:tcPr>
          <w:p>
            <w:r>
              <w:t>Min length 1. Third address line (may not be needed for some addresses).</w:t>
            </w:r>
          </w:p>
        </w:tc>
      </w:tr>
      <w:tr>
        <w:tc>
          <w:tcPr>
            <w:tcW w:type="dxa" w:w="2880"/>
          </w:tcPr>
          <w:p>
            <w:r>
              <w:t>pickup_address.city_locality</w:t>
            </w:r>
          </w:p>
        </w:tc>
        <w:tc>
          <w:tcPr>
            <w:tcW w:type="dxa" w:w="2880"/>
          </w:tcPr>
          <w:p>
            <w:r>
              <w:t>string</w:t>
            </w:r>
          </w:p>
        </w:tc>
        <w:tc>
          <w:tcPr>
            <w:tcW w:type="dxa" w:w="2880"/>
          </w:tcPr>
          <w:p>
            <w:r>
              <w:t>Min length 1. City/locality.</w:t>
            </w:r>
          </w:p>
        </w:tc>
      </w:tr>
      <w:tr>
        <w:tc>
          <w:tcPr>
            <w:tcW w:type="dxa" w:w="2880"/>
          </w:tcPr>
          <w:p>
            <w:r>
              <w:t>pickup_address.state_province</w:t>
            </w:r>
          </w:p>
        </w:tc>
        <w:tc>
          <w:tcPr>
            <w:tcW w:type="dxa" w:w="2880"/>
          </w:tcPr>
          <w:p>
            <w:r>
              <w:t>string</w:t>
            </w:r>
          </w:p>
        </w:tc>
        <w:tc>
          <w:tcPr>
            <w:tcW w:type="dxa" w:w="2880"/>
          </w:tcPr>
          <w:p>
            <w:r>
              <w:t>Min length 1. State/province (some countries require abbreviations).</w:t>
            </w:r>
          </w:p>
        </w:tc>
      </w:tr>
      <w:tr>
        <w:tc>
          <w:tcPr>
            <w:tcW w:type="dxa" w:w="2880"/>
          </w:tcPr>
          <w:p>
            <w:r>
              <w:t>pickup_address.postal_code</w:t>
            </w:r>
          </w:p>
        </w:tc>
        <w:tc>
          <w:tcPr>
            <w:tcW w:type="dxa" w:w="2880"/>
          </w:tcPr>
          <w:p>
            <w:r>
              <w:t>&lt;postal_code&gt;</w:t>
            </w:r>
          </w:p>
        </w:tc>
        <w:tc>
          <w:tcPr>
            <w:tcW w:type="dxa" w:w="2880"/>
          </w:tcPr>
          <w:p>
            <w:r>
              <w:t>Postal code (type not further specified in scraped content).</w:t>
            </w:r>
          </w:p>
        </w:tc>
      </w:tr>
      <w:tr>
        <w:tc>
          <w:tcPr>
            <w:tcW w:type="dxa" w:w="2880"/>
          </w:tcPr>
          <w:p>
            <w:r>
              <w:t>pickup_address.country_code</w:t>
            </w:r>
          </w:p>
        </w:tc>
        <w:tc>
          <w:tcPr>
            <w:tcW w:type="dxa" w:w="2880"/>
          </w:tcPr>
          <w:p>
            <w:r>
              <w:t>&lt;country_code&gt;</w:t>
            </w:r>
          </w:p>
        </w:tc>
        <w:tc>
          <w:tcPr>
            <w:tcW w:type="dxa" w:w="2880"/>
          </w:tcPr>
          <w:p>
            <w:r>
              <w:t>Country code (type not further specified in scraped content).</w:t>
            </w:r>
          </w:p>
        </w:tc>
      </w:tr>
      <w:tr>
        <w:tc>
          <w:tcPr>
            <w:tcW w:type="dxa" w:w="2880"/>
          </w:tcPr>
          <w:p>
            <w:r>
              <w:t>pickup_address.address_residential_indicator</w:t>
            </w:r>
          </w:p>
        </w:tc>
        <w:tc>
          <w:tcPr>
            <w:tcW w:type="dxa" w:w="2880"/>
          </w:tcPr>
          <w:p>
            <w:r>
              <w:t>&lt;address_residential_indicator&gt;</w:t>
            </w:r>
          </w:p>
        </w:tc>
        <w:tc>
          <w:tcPr>
            <w:tcW w:type="dxa" w:w="2880"/>
          </w:tcPr>
          <w:p>
            <w:r>
              <w:t>Residential indicator (type not further specified in scraped content).</w:t>
            </w:r>
          </w:p>
        </w:tc>
      </w:tr>
      <w:tr>
        <w:tc>
          <w:tcPr>
            <w:tcW w:type="dxa" w:w="2880"/>
          </w:tcPr>
          <w:p>
            <w:r>
              <w:t>contact_details</w:t>
            </w:r>
          </w:p>
        </w:tc>
        <w:tc>
          <w:tcPr>
            <w:tcW w:type="dxa" w:w="2880"/>
          </w:tcPr>
          <w:p>
            <w:r>
              <w:t>object</w:t>
            </w:r>
          </w:p>
        </w:tc>
        <w:tc>
          <w:tcPr>
            <w:tcW w:type="dxa" w:w="2880"/>
          </w:tcPr>
          <w:p>
            <w:r>
              <w:t>Additional contact details (schema not specified).</w:t>
            </w:r>
          </w:p>
        </w:tc>
      </w:tr>
      <w:tr>
        <w:tc>
          <w:tcPr>
            <w:tcW w:type="dxa" w:w="2880"/>
          </w:tcPr>
          <w:p>
            <w:r>
              <w:t>pickup_notes</w:t>
            </w:r>
          </w:p>
        </w:tc>
        <w:tc>
          <w:tcPr>
            <w:tcW w:type="dxa" w:w="2880"/>
          </w:tcPr>
          <w:p>
            <w:r>
              <w:t>string</w:t>
            </w:r>
          </w:p>
        </w:tc>
        <w:tc>
          <w:tcPr>
            <w:tcW w:type="dxa" w:w="2880"/>
          </w:tcPr>
          <w:p>
            <w:r>
              <w:t>Special instructions for pickup. Example: "call before 15:00".</w:t>
            </w:r>
          </w:p>
        </w:tc>
      </w:tr>
      <w:tr>
        <w:tc>
          <w:tcPr>
            <w:tcW w:type="dxa" w:w="2880"/>
          </w:tcPr>
          <w:p>
            <w:r>
              <w:t>pickup_window</w:t>
            </w:r>
          </w:p>
        </w:tc>
        <w:tc>
          <w:tcPr>
            <w:tcW w:type="dxa" w:w="2880"/>
          </w:tcPr>
          <w:p>
            <w:r>
              <w:t>object</w:t>
            </w:r>
          </w:p>
        </w:tc>
        <w:tc>
          <w:tcPr>
            <w:tcW w:type="dxa" w:w="2880"/>
          </w:tcPr>
          <w:p>
            <w:r>
              <w:t>Desired time range for the pickup (schema not specified).</w:t>
            </w:r>
          </w:p>
        </w:tc>
      </w:tr>
      <w:tr>
        <w:tc>
          <w:tcPr>
            <w:tcW w:type="dxa" w:w="2880"/>
          </w:tcPr>
          <w:p>
            <w:r>
              <w:t>pickup_windows</w:t>
            </w:r>
          </w:p>
        </w:tc>
        <w:tc>
          <w:tcPr>
            <w:tcW w:type="dxa" w:w="2880"/>
          </w:tcPr>
          <w:p>
            <w:r>
              <w:t>array of objects</w:t>
            </w:r>
          </w:p>
        </w:tc>
        <w:tc>
          <w:tcPr>
            <w:tcW w:type="dxa" w:w="2880"/>
          </w:tcPr>
          <w:p>
            <w:r>
              <w:t>Pickup windows.</w:t>
            </w:r>
          </w:p>
        </w:tc>
      </w:tr>
      <w:tr>
        <w:tc>
          <w:tcPr>
            <w:tcW w:type="dxa" w:w="2880"/>
          </w:tcPr>
          <w:p>
            <w:r>
              <w:t>pickup_windows[].start_at</w:t>
            </w:r>
          </w:p>
        </w:tc>
        <w:tc>
          <w:tcPr>
            <w:tcW w:type="dxa" w:w="2880"/>
          </w:tcPr>
          <w:p>
            <w:r>
              <w:t>&lt;date_time&gt;</w:t>
            </w:r>
          </w:p>
        </w:tc>
        <w:tc>
          <w:tcPr>
            <w:tcW w:type="dxa" w:w="2880"/>
          </w:tcPr>
          <w:p>
            <w:r>
              <w:t>Start date/time of the pickup window.</w:t>
            </w:r>
          </w:p>
        </w:tc>
      </w:tr>
      <w:tr>
        <w:tc>
          <w:tcPr>
            <w:tcW w:type="dxa" w:w="2880"/>
          </w:tcPr>
          <w:p>
            <w:r>
              <w:t>pickup_windows[].end_at</w:t>
            </w:r>
          </w:p>
        </w:tc>
        <w:tc>
          <w:tcPr>
            <w:tcW w:type="dxa" w:w="2880"/>
          </w:tcPr>
          <w:p>
            <w:r>
              <w:t>&lt;date_time&gt;</w:t>
            </w:r>
          </w:p>
        </w:tc>
        <w:tc>
          <w:tcPr>
            <w:tcW w:type="dxa" w:w="2880"/>
          </w:tcPr>
          <w:p>
            <w:r>
              <w:t>End date/time of the pickup window.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"9f7f4c2b-5d2a-4f9a-9b4c-2d3f1b6a9c10",</w:t>
        <w:br/>
        <w:t xml:space="preserve"> "errors": [</w:t>
        <w:br/>
        <w:t xml:space="preserve"> {</w:t>
        <w:br/>
        <w:t xml:space="preserve"> "error_source": "ShipStation",</w:t>
        <w:br/>
        <w:t xml:space="preserve"> "error_type": "validation",</w:t>
        <w:br/>
        <w:t xml:space="preserve"> "error_code": "request_body_required",</w:t>
        <w:br/>
        <w:t xml:space="preserve"> "message": "Body of request cannot be null.",</w:t>
        <w:br/>
        <w:t xml:space="preserve"> "field_name": "inventory_warehouse_id",</w:t>
        <w:br/>
        <w:t xml:space="preserve"> "field_value": "invalid-id"</w:t>
        <w:br/>
        <w:t xml:space="preserve"> }</w:t>
        <w:br/>
        <w:t xml:space="preserve"> ]</w:t>
        <w:br/>
        <w:t>}</w:t>
      </w:r>
    </w:p>
    <w:p>
      <w:r>
        <w:rPr>
          <w:b/>
        </w:rPr>
        <w:t>Note: Note: The scraped content indicates the 200 response includes request_id and errors. It also references a circular schema (&lt;circular:schedule_pickup_response_body&gt;), so the full success payload shape is not fully available from the scrape.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"0c3a1c1f-2c33-4f8d-9a2b-0c1c2d3e4f5a",</w:t>
        <w:br/>
        <w:t xml:space="preserve"> "errors": [</w:t>
        <w:br/>
        <w:t xml:space="preserve"> {</w:t>
        <w:br/>
        <w:t xml:space="preserve"> "error_source": "ShipStation",</w:t>
        <w:br/>
        <w:t xml:space="preserve"> "error_type": "validation",</w:t>
        <w:br/>
        <w:t xml:space="preserve"> "error_code": "invalid_field_value",</w:t>
        <w:br/>
        <w:t xml:space="preserve"> "message": "An error message associated with the failed API call",</w:t>
        <w:br/>
        <w:t xml:space="preserve"> "field_name": "inventory_warehouse_id",</w:t>
        <w:br/>
        <w:t xml:space="preserve"> "field_value": "invalid-id"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"b3a2c1d0-e4f5-4a3b-9c8d-7e6f5a4b3c2d",</w:t>
        <w:br/>
        <w:t xml:space="preserve"> "errors": [</w:t>
        <w:br/>
        <w:t xml:space="preserve"> {</w:t>
        <w:br/>
        <w:t xml:space="preserve"> "error_source": "ShipStation",</w:t>
        <w:br/>
        <w:t xml:space="preserve"> "error_type": "validation",</w:t>
        <w:br/>
        <w:t xml:space="preserve"> "error_code": "invalid_identifier",</w:t>
        <w:br/>
        <w:t xml:space="preserve"> "message": "An error message associated with the failed API call",</w:t>
        <w:br/>
        <w:t xml:space="preserve"> "field_name": "inventory_warehouse_id",</w:t>
        <w:br/>
        <w:t xml:space="preserve"> "field_value": "invalid-id"</w:t>
        <w:br/>
        <w:t xml:space="preserve"> }</w:t>
        <w:br/>
        <w:t xml:space="preserve"> ]</w:t>
        <w:br/>
        <w:t>}</w:t>
      </w:r>
    </w:p>
    <w:p>
      <w:pPr>
        <w:pStyle w:val="Heading3"/>
      </w:pPr>
      <w:r>
        <w:t>Error Response (500 Internal Server Error)</w:t>
      </w:r>
    </w:p>
    <w:p>
      <w:r>
        <w:t>The scraped documentation indicates the 500 response may be either plain text or JSON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Errors associated with the request (present in the documented 200/400/404 payload shapes).</w:t>
            </w:r>
          </w:p>
        </w:tc>
      </w:tr>
      <w:tr>
        <w:tc>
          <w:tcPr>
            <w:tcW w:type="dxa" w:w="2880"/>
          </w:tcPr>
          <w:p>
            <w:r>
              <w:t>errors[].error_source</w:t>
            </w:r>
          </w:p>
        </w:tc>
        <w:tc>
          <w:tcPr>
            <w:tcW w:type="dxa" w:w="2880"/>
          </w:tcPr>
          <w:p>
            <w:r>
              <w:t>string (enum)</w:t>
            </w:r>
          </w:p>
        </w:tc>
        <w:tc>
          <w:tcPr>
            <w:tcW w:type="dxa" w:w="2880"/>
          </w:tcPr>
          <w:p>
            <w:r>
              <w:t>One of: "carrier", "order_source", "ShipStation".</w:t>
            </w:r>
          </w:p>
        </w:tc>
      </w:tr>
      <w:tr>
        <w:tc>
          <w:tcPr>
            <w:tcW w:type="dxa" w:w="2880"/>
          </w:tcPr>
          <w:p>
            <w:r>
              <w:t>errors[].error_type</w:t>
            </w:r>
          </w:p>
        </w:tc>
        <w:tc>
          <w:tcPr>
            <w:tcW w:type="dxa" w:w="2880"/>
          </w:tcPr>
          <w:p>
            <w:r>
              <w:t>string (enum)</w:t>
            </w:r>
          </w:p>
        </w:tc>
        <w:tc>
          <w:tcPr>
            <w:tcW w:type="dxa" w:w="2880"/>
          </w:tcPr>
          <w:p>
            <w:r>
              <w:t>One of: "account_status", "business_rules", "validation", "security", "system", "integrations".</w:t>
            </w:r>
          </w:p>
        </w:tc>
      </w:tr>
      <w:tr>
        <w:tc>
          <w:tcPr>
            <w:tcW w:type="dxa" w:w="2880"/>
          </w:tcPr>
          <w:p>
            <w:r>
              <w:t>errors[].error_code</w:t>
            </w:r>
          </w:p>
        </w:tc>
        <w:tc>
          <w:tcPr>
            <w:tcW w:type="dxa" w:w="2880"/>
          </w:tcPr>
          <w:p>
            <w:r>
              <w:t>string (enum)</w:t>
            </w:r>
          </w:p>
        </w:tc>
        <w:tc>
          <w:tcPr>
            <w:tcW w:type="dxa" w:w="2880"/>
          </w:tcPr>
          <w:p>
            <w:r>
              <w:t>One of: "auto_fund_not_supported", "batch_cannot_be_modified", "carrier_conflict", "carrier_disconnected", "carrier_not_connected", "carrier_not_supported", "confirmation_not_supported", "default_warehouse_cannot_be_deleted", "field_conflict", "field_value_required", "forbidden", "identifier_conflict", "identifiers_must_match", "insufficient_funds", "invalid_address", "invalid_billing_plan", "invalid_field_value", "invalid_identifier", "invalid_status", "invalid_string_length", "label_images_not_supported", "meter_failure", "order_source_not_active", "rate_limit_exceeded", "refresh_not_supported", "request_body_required", "return_label_not_supported", "settings_not_supported", "subscription_inactive", "terms_not_accepted", "tracking_not_supported", "trial_expired", "unauthorized", "unknown", "unspecified", "verification_failure", "warehouse_conflict", "webhook_event_type_conflict", "customs_items_required", "incompatible_paired_labels", "invalid_charge_event", "invalid_object", "no_rates_returned".</w:t>
            </w:r>
          </w:p>
        </w:tc>
      </w:tr>
      <w:tr>
        <w:tc>
          <w:tcPr>
            <w:tcW w:type="dxa" w:w="2880"/>
          </w:tcPr>
          <w:p>
            <w:r>
              <w:t>errors[].message</w:t>
            </w:r>
          </w:p>
        </w:tc>
        <w:tc>
          <w:tcPr>
            <w:tcW w:type="dxa" w:w="2880"/>
          </w:tcPr>
          <w:p>
            <w:r>
              <w:t>string</w:t>
            </w:r>
          </w:p>
        </w:tc>
        <w:tc>
          <w:tcPr>
            <w:tcW w:type="dxa" w:w="2880"/>
          </w:tcPr>
          <w:p>
            <w:r>
              <w:t>Min length 1. Error message. Example: "Body of request cannot be null."</w:t>
            </w:r>
          </w:p>
        </w:tc>
      </w:tr>
      <w:tr>
        <w:tc>
          <w:tcPr>
            <w:tcW w:type="dxa" w:w="2880"/>
          </w:tcPr>
          <w:p>
            <w:r>
              <w:t>errors[].field_name</w:t>
            </w:r>
          </w:p>
        </w:tc>
        <w:tc>
          <w:tcPr>
            <w:tcW w:type="dxa" w:w="2880"/>
          </w:tcPr>
          <w:p>
            <w:r>
              <w:t>string</w:t>
            </w:r>
          </w:p>
        </w:tc>
        <w:tc>
          <w:tcPr>
            <w:tcW w:type="dxa" w:w="2880"/>
          </w:tcPr>
          <w:p>
            <w:r>
              <w:t>Field that caused the error (only present for validation errors). Example: "inventory_warehouse_id".</w:t>
            </w:r>
          </w:p>
        </w:tc>
      </w:tr>
      <w:tr>
        <w:tc>
          <w:tcPr>
            <w:tcW w:type="dxa" w:w="2880"/>
          </w:tcPr>
          <w:p>
            <w:r>
              <w:t>errors[].field_value</w:t>
            </w:r>
          </w:p>
        </w:tc>
        <w:tc>
          <w:tcPr>
            <w:tcW w:type="dxa" w:w="2880"/>
          </w:tcPr>
          <w:p>
            <w:r>
              <w:t>string</w:t>
            </w:r>
          </w:p>
        </w:tc>
        <w:tc>
          <w:tcPr>
            <w:tcW w:type="dxa" w:w="2880"/>
          </w:tcPr>
          <w:p>
            <w:r>
              <w:t>Invalid value provided (only present for validation errors). Example: "invalid-id".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"https://api.shipstation.com/v2/pickups" \</w:t>
        <w:br/>
        <w:t xml:space="preserve"> --header "Accept: application/json" \</w:t>
        <w:br/>
        <w:t xml:space="preserve"> --header "Content-Type: application/json" \</w:t>
        <w:br/>
        <w:t xml:space="preserve"> --data '{</w:t>
        <w:br/>
        <w:t xml:space="preserve"> "carrier_id": "se-123456",</w:t>
        <w:br/>
        <w:t xml:space="preserve"> "warehouse_id": "wh-7890",</w:t>
        <w:br/>
        <w:t xml:space="preserve"> "label_ids": ["lbl_1001", "lbl_1002"],</w:t>
        <w:br/>
        <w:t xml:space="preserve"> "pickup_notes": "call before 15:00",</w:t>
        <w:br/>
        <w:t xml:space="preserve"> "pickup_windows": [</w:t>
        <w:br/>
        <w:t xml:space="preserve">      {</w:t>
        <w:br/>
        <w:t xml:space="preserve"> "start_at": "2026-03-14T13:00:00Z",</w:t>
        <w:br/>
        <w:t xml:space="preserve"> "end_at": "2026-03-14T17:00:00Z"</w:t>
        <w:br/>
        <w:t xml:space="preserve">      }</w:t>
        <w:br/>
        <w:t xml:space="preserve">    ],</w:t>
        <w:br/>
        <w:t xml:space="preserve"> "pickup_address": {</w:t>
        <w:br/>
        <w:t xml:space="preserve"> "name": "Alex Morgan",</w:t>
        <w:br/>
        <w:t xml:space="preserve"> "phone": "555-0100",</w:t>
        <w:br/>
        <w:t xml:space="preserve"> "email": "alex@example.com",</w:t>
        <w:br/>
        <w:t xml:space="preserve"> "company_name": "Example Co",</w:t>
        <w:br/>
        <w:t xml:space="preserve"> "address_line1": "123 Market St",</w:t>
        <w:br/>
        <w:t xml:space="preserve"> "address_line2": "Suite 400",</w:t>
        <w:br/>
        <w:t xml:space="preserve"> "city_locality": "Austin",</w:t>
        <w:br/>
        <w:t xml:space="preserve"> "state_province": "TX",</w:t>
        <w:br/>
        <w:t xml:space="preserve"> "postal_code": "78701",</w:t>
        <w:br/>
        <w:t xml:space="preserve"> "country_code": "US"</w:t>
        <w:br/>
        <w:t xml:space="preserve">    }</w:t>
        <w:br/>
        <w:t xml:space="preserve">  }'</w:t>
      </w:r>
    </w:p>
    <w:p>
      <w:pPr>
        <w:pStyle w:val="Heading3"/>
      </w:pPr>
      <w:r>
        <w:t>Example Usage</w:t>
      </w:r>
    </w:p>
    <w:p>
      <w:pPr>
        <w:pStyle w:val="Heading3"/>
      </w:pPr>
      <w:r>
        <w:t>Example 1: Schedule a pickup with a pickup window</w:t>
      </w:r>
    </w:p>
    <w:p>
      <w:r>
        <w:rPr>
          <w:b/>
          <w:color w:val="666666"/>
          <w:sz w:val="16"/>
        </w:rPr>
        <w:t>[bash]</w:t>
      </w:r>
    </w:p>
    <w:p>
      <w:pPr>
        <w:shd w:fill="F2F2F2" w:val="clear"/>
      </w:pPr>
      <w:r>
        <w:rPr>
          <w:rFonts w:ascii="Courier New" w:hAnsi="Courier New"/>
          <w:sz w:val="17"/>
        </w:rPr>
        <w:t>curl -X POST "https://api.shipstation.com/v2/pickups" \</w:t>
        <w:br/>
        <w:t xml:space="preserve"> -H "Accept: application/json" \</w:t>
        <w:br/>
        <w:t xml:space="preserve"> -H "Content-Type: application/json" \</w:t>
        <w:br/>
        <w:t xml:space="preserve"> -d '{</w:t>
        <w:br/>
        <w:t xml:space="preserve"> "carrier_id": "se-123456",</w:t>
        <w:br/>
        <w:t xml:space="preserve"> "pickup_notes": "call before 15:00",</w:t>
        <w:br/>
        <w:t xml:space="preserve"> "pickup_windows": [</w:t>
        <w:br/>
        <w:t xml:space="preserve">      { "start_at": "2026-03-14T13:00:00Z", "end_at": "2026-03-14T17:00:00Z" }</w:t>
        <w:br/>
        <w:t xml:space="preserve">    ]</w:t>
        <w:br/>
        <w:t xml:space="preserve">  }'</w:t>
      </w:r>
    </w:p>
    <w:p>
      <w:pPr>
        <w:pStyle w:val="Heading3"/>
      </w:pPr>
      <w:r>
        <w:t>Example 2: Schedule a pickup tied to specific labels</w:t>
      </w:r>
    </w:p>
    <w:p>
      <w:r>
        <w:rPr>
          <w:b/>
          <w:color w:val="666666"/>
          <w:sz w:val="16"/>
        </w:rPr>
        <w:t>[bash]</w:t>
      </w:r>
    </w:p>
    <w:p>
      <w:pPr>
        <w:shd w:fill="F2F2F2" w:val="clear"/>
      </w:pPr>
      <w:r>
        <w:rPr>
          <w:rFonts w:ascii="Courier New" w:hAnsi="Courier New"/>
          <w:sz w:val="17"/>
        </w:rPr>
        <w:t>curl -X POST "https://api.shipstation.com/v2/pickups" \</w:t>
        <w:br/>
        <w:t xml:space="preserve"> -H "Accept: application/json" \</w:t>
        <w:br/>
        <w:t xml:space="preserve"> -H "Content-Type: application/json" \</w:t>
        <w:br/>
        <w:t xml:space="preserve"> -d '{</w:t>
        <w:br/>
        <w:t xml:space="preserve"> "carrier_id": "se-123456",</w:t>
        <w:br/>
        <w:t xml:space="preserve"> "label_ids": ["lbl_1001", "lbl_1002", "lbl_1003"]</w:t>
        <w:br/>
        <w:t xml:space="preserve">  }'</w:t>
      </w:r>
    </w:p>
    <w:p>
      <w:pPr>
        <w:pStyle w:val="Heading3"/>
      </w:pPr>
      <w:r>
        <w:t>Behavior</w:t>
      </w:r>
    </w:p>
    <w:p>
      <w:pPr>
        <w:pStyle w:val="ListBullet"/>
      </w:pPr>
      <w:r>
        <w:t>Accepts a JSON payload describing the pickup request.</w:t>
      </w:r>
    </w:p>
    <w:p>
      <w:pPr>
        <w:pStyle w:val="ListBullet"/>
      </w:pPr>
      <w:r>
        <w:t>Attempts to schedule a carrier pickup using the provided details (carrier, address, windows, labels, notes).</w:t>
      </w:r>
    </w:p>
    <w:p>
      <w:pPr>
        <w:pStyle w:val="ListBullet"/>
      </w:pPr>
      <w:r>
        <w:t>Returns a request_id and an errors array describing any issues.</w:t>
      </w:r>
    </w:p>
    <w:p>
      <w:pPr>
        <w:pStyle w:val="Heading3"/>
      </w:pPr>
      <w:r>
        <w:t>Notes</w:t>
      </w:r>
    </w:p>
    <w:p>
      <w:pPr>
        <w:pStyle w:val="ListBullet"/>
      </w:pPr>
      <w:r>
        <w:t>The scrape includes pickup_window and pickup_windows; only pickup_windows[].start_at/end_at are defined in the provided text.</w:t>
      </w:r>
    </w:p>
    <w:p>
      <w:pPr>
        <w:pStyle w:val="ListBullet"/>
      </w:pPr>
      <w:r>
        <w:t>Several field types are referenced but not defined in the scrape (&lt;postal_code&gt;, &lt;country_code&gt;, &lt;address_residential_indicator&gt;, &lt;date_time&gt;).</w:t>
      </w:r>
    </w:p>
    <w:p>
      <w:pPr>
        <w:pStyle w:val="Heading3"/>
      </w:pPr>
      <w:r>
        <w:t>Gotchas</w:t>
      </w:r>
    </w:p>
    <w:p>
      <w:pPr>
        <w:pStyle w:val="ListBullet"/>
      </w:pPr>
      <w:r>
        <w:t>Although a 200 response is labeled “Success”, the documented schema still includes an errors array; be prepared to handle it even on 200 based on the provided documentation.</w:t>
      </w:r>
    </w:p>
    <w:p>
      <w:pPr>
        <w:pStyle w:val="ListBullet"/>
      </w:pPr>
      <w:r>
        <w:t>pickup_address.* fields show minLength=1 in the scrape, but the scrape does not explicitly mark them as required—validate according to your carrier/business rules.</w:t>
      </w:r>
    </w:p>
    <w:p>
      <w:pPr>
        <w:pStyle w:val="Heading3"/>
      </w:pPr>
      <w:r>
        <w:t>Error Handling</w:t>
      </w:r>
    </w:p>
    <w:p>
      <w:pPr>
        <w:pStyle w:val="ListBullet"/>
      </w:pPr>
      <w:r>
        <w:t>400 Bad Request: The request contained errors (validation/business rules/etc.). Returns request_id and errors[].</w:t>
      </w:r>
    </w:p>
    <w:p>
      <w:pPr>
        <w:pStyle w:val="ListBullet"/>
      </w:pPr>
      <w:r>
        <w:t>404 Not Found: The specified resource does not exist. Returns request_id and errors[].</w:t>
      </w:r>
    </w:p>
    <w:p>
      <w:pPr>
        <w:pStyle w:val="ListBullet"/>
      </w:pPr>
      <w:r>
        <w:t>500 Internal Server Error: Returns either plain text or a JSON string, per the scraped content.</w:t>
      </w:r>
    </w:p>
    <w:p>
      <w:pPr>
        <w:pStyle w:val="Heading3"/>
      </w:pPr>
      <w:r>
        <w:t>Related pickups actions</w:t>
      </w:r>
    </w:p>
    <w:p>
      <w:pPr>
        <w:pStyle w:val="ListBullet"/>
      </w:pPr>
      <w:r>
        <w:t>[DELETE] Delete a Scheduled Pickup — /v2/pickups/{{pickupId}}</w:t>
      </w:r>
    </w:p>
    <w:p>
      <w:pPr>
        <w:pStyle w:val="ListBullet"/>
      </w:pPr>
      <w:r>
        <w:t>[GET] List Scheduled Pickups — /pickups</w:t>
      </w:r>
    </w:p>
    <w:p>
      <w:pPr>
        <w:pStyle w:val="ListBullet"/>
      </w:pPr>
      <w:r>
        <w:t>[GET] Get Pickup by ID — /v2/pickups/{{pickupId}}</w:t>
      </w:r>
    </w:p>
    <w:p>
      <w:r>
        <w:br w:type="page"/>
      </w:r>
    </w:p>
    <w:p>
      <w:pPr>
        <w:pStyle w:val="Heading2"/>
      </w:pPr>
      <w:r>
        <w:t>8. [GET] Get a Custom Package Type by ID</w:t>
      </w:r>
    </w:p>
    <w:p>
      <w:r>
        <w:rPr>
          <w:b/>
        </w:rPr>
        <w:t xml:space="preserve">Endpoint: </w:t>
      </w:r>
      <w:r>
        <w:rPr>
          <w:rFonts w:ascii="Courier New" w:hAnsi="Courier New"/>
          <w:sz w:val="18"/>
        </w:rPr>
        <w:t>/v2/packages/{{packageId}}</w:t>
      </w:r>
    </w:p>
    <w:p>
      <w:pPr>
        <w:pStyle w:val="Heading3"/>
      </w:pPr>
      <w:r>
        <w:t>Method</w:t>
      </w:r>
    </w:p>
    <w:p>
      <w:r>
        <w:t>GET</w:t>
      </w:r>
    </w:p>
    <w:p>
      <w:pPr>
        <w:pStyle w:val="Heading3"/>
      </w:pPr>
      <w:r>
        <w:t>URL</w:t>
      </w:r>
    </w:p>
    <w:p>
      <w:r>
        <w:t>https://api.shipstation.com/v2/packages/{{package_id}}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package type using its ShipStation package_id. Returns the package metadata (code, name, dimensions, and optional description) if found.</w:t>
      </w:r>
    </w:p>
    <w:p>
      <w:pPr>
        <w:pStyle w:val="Heading3"/>
      </w:pPr>
      <w:r>
        <w:t>Enforcement Rules</w:t>
      </w:r>
    </w:p>
    <w:p>
      <w:pPr>
        <w:pStyle w:val="ListBullet"/>
      </w:pPr>
      <w:r>
        <w:t>The package_id path parameter must always be present.</w:t>
      </w:r>
    </w:p>
    <w:p>
      <w:pPr>
        <w:pStyle w:val="ListBullet"/>
      </w:pPr>
      <w:r>
        <w:t>If the user provides a package_id, use that value directly.</w:t>
      </w:r>
    </w:p>
    <w:p>
      <w:pPr>
        <w:pStyle w:val="ListBullet"/>
      </w:pPr>
      <w:r>
        <w:t>Do not call the API with a missing or empty package_id (e.g., avoid /v2/packages/).</w:t>
      </w:r>
    </w:p>
    <w:p>
      <w:pPr>
        <w:pStyle w:val="ListBullet"/>
      </w:pPr>
      <w:r>
        <w:t>Always construct the path as /v2/packages/{{package_id}}, where {{package_id}} is a non-empty string.</w:t>
      </w:r>
    </w:p>
    <w:p>
      <w:pPr>
        <w:pStyle w:val="ListBullet"/>
      </w:pPr>
      <w:r>
        <w:t>Do not infer or guess the package_id.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/v2/packages/123456</w:t>
        <w:br/>
        <w:t>/v2/packages/pkg_abc123</w:t>
      </w:r>
    </w:p>
    <w:p>
      <w:pPr>
        <w:pStyle w:val="Heading3"/>
      </w:pPr>
      <w:r>
        <w:t>Invalid Examples</w:t>
      </w:r>
    </w:p>
    <w:p>
      <w:r>
        <w:rPr>
          <w:b/>
          <w:color w:val="666666"/>
          <w:sz w:val="16"/>
        </w:rPr>
        <w:t>[http]</w:t>
      </w:r>
    </w:p>
    <w:p>
      <w:pPr>
        <w:shd w:fill="F2F2F2" w:val="clear"/>
      </w:pPr>
      <w:r>
        <w:rPr>
          <w:rFonts w:ascii="Courier New" w:hAnsi="Courier New"/>
          <w:sz w:val="17"/>
        </w:rPr>
        <w:t>/v2/packages/</w:t>
        <w:br/>
        <w:t>/v2/packages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"package_id": "pkg_abc123",</w:t>
        <w:br/>
        <w:t xml:space="preserve"> "package_code": "laptop_box",</w:t>
        <w:br/>
        <w:t xml:space="preserve"> "name": "Laptop Box",</w:t>
        <w:br/>
        <w:t xml:space="preserve"> "dimensions": {</w:t>
        <w:br/>
        <w:t xml:space="preserve"> "unit": "inches",</w:t>
        <w:br/>
        <w:t xml:space="preserve"> "length": 15,</w:t>
        <w:br/>
        <w:t xml:space="preserve"> "width": 11,</w:t>
        <w:br/>
        <w:t xml:space="preserve"> "height": 3</w:t>
        <w:br/>
        <w:t xml:space="preserve"> },</w:t>
        <w:br/>
        <w:t xml:space="preserve"> "description": "Packaging for laptops"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"request",</w:t>
        <w:br/>
        <w:t xml:space="preserve"> "error_type": "validation",</w:t>
        <w:br/>
        <w:t xml:space="preserve"> "error_code": "invalid_field",</w:t>
        <w:br/>
        <w:t xml:space="preserve"> "message": "An error message associated with the failed API call",</w:t>
        <w:br/>
        <w:t xml:space="preserve"> "field_name": "package_id",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"No package corresponds to the package_id provided."</w:t>
      </w:r>
    </w:p>
    <w:p>
      <w:pPr>
        <w:pStyle w:val="Heading3"/>
      </w:pPr>
      <w:r>
        <w:t>Error Response (500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w:t>
            </w:r>
          </w:p>
        </w:tc>
      </w:tr>
      <w:tr>
        <w:tc>
          <w:tcPr>
            <w:tcW w:type="dxa" w:w="2880"/>
          </w:tcPr>
          <w:p>
            <w:r>
              <w:t>package_code</w:t>
            </w:r>
          </w:p>
        </w:tc>
        <w:tc>
          <w:tcPr>
            <w:tcW w:type="dxa" w:w="2880"/>
          </w:tcPr>
          <w:p>
            <w:r>
              <w:t>string</w:t>
            </w:r>
          </w:p>
        </w:tc>
        <w:tc>
          <w:tcPr>
            <w:tcW w:type="dxa" w:w="2880"/>
          </w:tcPr>
          <w:p>
            <w:r>
              <w:t>Package code.</w:t>
            </w:r>
          </w:p>
        </w:tc>
      </w:tr>
      <w:tr>
        <w:tc>
          <w:tcPr>
            <w:tcW w:type="dxa" w:w="2880"/>
          </w:tcPr>
          <w:p>
            <w:r>
              <w:t>name</w:t>
            </w:r>
          </w:p>
        </w:tc>
        <w:tc>
          <w:tcPr>
            <w:tcW w:type="dxa" w:w="2880"/>
          </w:tcPr>
          <w:p>
            <w:r>
              <w:t>string</w:t>
            </w:r>
          </w:p>
        </w:tc>
        <w:tc>
          <w:tcPr>
            <w:tcW w:type="dxa" w:w="2880"/>
          </w:tcPr>
          <w:p>
            <w:r>
              <w:t>Package name. Constraints: minLength=1, maxLength=50. Example: "laptop_box".</w:t>
            </w:r>
          </w:p>
        </w:tc>
      </w:tr>
      <w:tr>
        <w:tc>
          <w:tcPr>
            <w:tcW w:type="dxa" w:w="2880"/>
          </w:tcPr>
          <w:p>
            <w:r>
              <w:t>dimensions</w:t>
            </w:r>
          </w:p>
        </w:tc>
        <w:tc>
          <w:tcPr>
            <w:tcW w:type="dxa" w:w="2880"/>
          </w:tcPr>
          <w:p>
            <w:r>
              <w:t>object</w:t>
            </w:r>
          </w:p>
        </w:tc>
        <w:tc>
          <w:tcPr>
            <w:tcW w:type="dxa" w:w="2880"/>
          </w:tcPr>
          <w:p>
            <w:r>
              <w:t>Package dimensions.</w:t>
            </w:r>
          </w:p>
        </w:tc>
      </w:tr>
      <w:tr>
        <w:tc>
          <w:tcPr>
            <w:tcW w:type="dxa" w:w="2880"/>
          </w:tcPr>
          <w:p>
            <w:r>
              <w:t>dimensions.unit</w:t>
            </w:r>
          </w:p>
        </w:tc>
        <w:tc>
          <w:tcPr>
            <w:tcW w:type="dxa" w:w="2880"/>
          </w:tcPr>
          <w:p>
            <w:r>
              <w:t>string</w:t>
            </w:r>
          </w:p>
        </w:tc>
        <w:tc>
          <w:tcPr>
            <w:tcW w:type="dxa" w:w="2880"/>
          </w:tcPr>
          <w:p>
            <w:r>
              <w:t>Dimension unit. (Enum: &lt;dimension_unit&gt; as defined by the API.)</w:t>
            </w:r>
          </w:p>
        </w:tc>
      </w:tr>
      <w:tr>
        <w:tc>
          <w:tcPr>
            <w:tcW w:type="dxa" w:w="2880"/>
          </w:tcPr>
          <w:p>
            <w:r>
              <w:t>dimensions.length</w:t>
            </w:r>
          </w:p>
        </w:tc>
        <w:tc>
          <w:tcPr>
            <w:tcW w:type="dxa" w:w="2880"/>
          </w:tcPr>
          <w:p>
            <w:r>
              <w:t>number</w:t>
            </w:r>
          </w:p>
        </w:tc>
        <w:tc>
          <w:tcPr>
            <w:tcW w:type="dxa" w:w="2880"/>
          </w:tcPr>
          <w:p>
            <w:r>
              <w:t>The length of the package, in the specified unit. Default: 0.</w:t>
            </w:r>
          </w:p>
        </w:tc>
      </w:tr>
      <w:tr>
        <w:tc>
          <w:tcPr>
            <w:tcW w:type="dxa" w:w="2880"/>
          </w:tcPr>
          <w:p>
            <w:r>
              <w:t>dimensions.width</w:t>
            </w:r>
          </w:p>
        </w:tc>
        <w:tc>
          <w:tcPr>
            <w:tcW w:type="dxa" w:w="2880"/>
          </w:tcPr>
          <w:p>
            <w:r>
              <w:t>number</w:t>
            </w:r>
          </w:p>
        </w:tc>
        <w:tc>
          <w:tcPr>
            <w:tcW w:type="dxa" w:w="2880"/>
          </w:tcPr>
          <w:p>
            <w:r>
              <w:t>The width of the package, in the specified unit. Default: 0.</w:t>
            </w:r>
          </w:p>
        </w:tc>
      </w:tr>
      <w:tr>
        <w:tc>
          <w:tcPr>
            <w:tcW w:type="dxa" w:w="2880"/>
          </w:tcPr>
          <w:p>
            <w:r>
              <w:t>dimensions.height</w:t>
            </w:r>
          </w:p>
        </w:tc>
        <w:tc>
          <w:tcPr>
            <w:tcW w:type="dxa" w:w="2880"/>
          </w:tcPr>
          <w:p>
            <w:r>
              <w:t>number</w:t>
            </w:r>
          </w:p>
        </w:tc>
        <w:tc>
          <w:tcPr>
            <w:tcW w:type="dxa" w:w="2880"/>
          </w:tcPr>
          <w:p>
            <w:r>
              <w:t>The height of the package, in the specified unit. Default: 0.</w:t>
            </w:r>
          </w:p>
        </w:tc>
      </w:tr>
      <w:tr>
        <w:tc>
          <w:tcPr>
            <w:tcW w:type="dxa" w:w="2880"/>
          </w:tcPr>
          <w:p>
            <w:r>
              <w:t>description</w:t>
            </w:r>
          </w:p>
        </w:tc>
        <w:tc>
          <w:tcPr>
            <w:tcW w:type="dxa" w:w="2880"/>
          </w:tcPr>
          <w:p>
            <w:r>
              <w:t>string</w:t>
            </w:r>
          </w:p>
        </w:tc>
        <w:tc>
          <w:tcPr>
            <w:tcW w:type="dxa" w:w="2880"/>
          </w:tcPr>
          <w:p>
            <w:r>
              <w:t>Helpful description for the custom package. Constraints: maxLength=500. Example: "Packaging for laptops".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'https://api.shipstation.com/v2/packages/pkg_abc123' \</w:t>
        <w:br/>
        <w:t xml:space="preserve"> --header 'Accept: application/json'</w:t>
      </w:r>
    </w:p>
    <w:p>
      <w:pPr>
        <w:pStyle w:val="Heading3"/>
      </w:pPr>
      <w:r>
        <w:t>Notes</w:t>
      </w:r>
    </w:p>
    <w:p>
      <w:pPr>
        <w:pStyle w:val="ListBullet"/>
      </w:pPr>
      <w:r>
        <w:t>The API returns 404 when no package corresponds to the package_id provided.</w:t>
      </w:r>
    </w:p>
    <w:p>
      <w:pPr>
        <w:pStyle w:val="ListBullet"/>
      </w:pPr>
      <w:r>
        <w:t>Error responses may be returned as application/json or (for some 500 errors) text/plain.</w:t>
      </w:r>
    </w:p>
    <w:p>
      <w:pPr>
        <w:pStyle w:val="Heading3"/>
      </w:pPr>
      <w:r>
        <w:t>Related packages actions</w:t>
      </w:r>
    </w:p>
    <w:p>
      <w:pPr>
        <w:pStyle w:val="ListBullet"/>
      </w:pPr>
      <w:r>
        <w:t>[DELETE] Delete a Custom Package — /v2/packages/{{packageId}}</w:t>
      </w:r>
    </w:p>
    <w:p>
      <w:pPr>
        <w:pStyle w:val="ListBullet"/>
      </w:pPr>
      <w:r>
        <w:t>[PUT] Update a Custom Package Type by ID — /v2/packages/{{packageId}}</w:t>
      </w:r>
    </w:p>
    <w:p>
      <w:pPr>
        <w:pStyle w:val="ListBullet"/>
      </w:pPr>
      <w:r>
        <w:t>[POST] Create a Custom Package Type — /packages</w:t>
      </w:r>
    </w:p>
    <w:p>
      <w:pPr>
        <w:pStyle w:val="ListBullet"/>
      </w:pPr>
      <w:r>
        <w:t>[GET] List Custom Package Types — /v2/packages</w:t>
      </w:r>
    </w:p>
    <w:p>
      <w:r>
        <w:br w:type="page"/>
      </w:r>
    </w:p>
    <w:p>
      <w:pPr>
        <w:pStyle w:val="Heading2"/>
      </w:pPr>
      <w:r>
        <w:t>9. [GET] Get Pickup by ID</w:t>
      </w:r>
    </w:p>
    <w:p>
      <w:r>
        <w:rPr>
          <w:b/>
        </w:rPr>
        <w:t xml:space="preserve">Endpoint: </w:t>
      </w:r>
      <w:r>
        <w:rPr>
          <w:rFonts w:ascii="Courier New" w:hAnsi="Courier New"/>
          <w:sz w:val="18"/>
        </w:rPr>
        <w:t>/v2/pickups/{{pickupId}}</w:t>
      </w:r>
    </w:p>
    <w:p>
      <w:pPr>
        <w:pStyle w:val="Heading3"/>
      </w:pPr>
      <w:r>
        <w:t>Prerequisites</w:t>
      </w:r>
    </w:p>
    <w:p>
      <w:pPr>
        <w:pStyle w:val="ListBullet"/>
      </w:pPr>
      <w:r>
        <w:t>You must have access to the ShipStation account and permissions to read pickups.</w:t>
      </w:r>
    </w:p>
    <w:p>
      <w:pPr>
        <w:pStyle w:val="Heading3"/>
      </w:pPr>
      <w:r>
        <w:t>Method</w:t>
      </w:r>
    </w:p>
    <w:p>
      <w:r>
        <w:t>GET</w:t>
      </w:r>
    </w:p>
    <w:p>
      <w:pPr>
        <w:pStyle w:val="Heading3"/>
      </w:pPr>
      <w:r>
        <w:t>URL</w:t>
      </w:r>
    </w:p>
    <w:p>
      <w:r>
        <w:t>https://api.shipstation.com/v2/pickups/{{pickup_id}}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pickup resource by its unique pickup_id.</w:t>
      </w:r>
    </w:p>
    <w:p>
      <w:pPr>
        <w:pStyle w:val="Heading3"/>
      </w:pPr>
      <w:r>
        <w:t>Enforcement Rules</w:t>
      </w:r>
    </w:p>
    <w:p>
      <w:pPr>
        <w:pStyle w:val="ListBullet"/>
      </w:pPr>
      <w:r>
        <w:t>The pickup_id path parameter must always be present.</w:t>
      </w:r>
    </w:p>
    <w:p>
      <w:pPr>
        <w:pStyle w:val="ListBullet"/>
      </w:pPr>
      <w:r>
        <w:t>If the user provides a pickup_id, use that value directly.</w:t>
      </w:r>
    </w:p>
    <w:p>
      <w:pPr>
        <w:pStyle w:val="ListBullet"/>
      </w:pPr>
      <w:r>
        <w:t>Do not call the API with a missing or empty pickup_id (e.g., avoid /v2/pickups// or /v2/pickups).</w:t>
      </w:r>
    </w:p>
    <w:p>
      <w:pPr>
        <w:pStyle w:val="ListBullet"/>
      </w:pPr>
      <w:r>
        <w:t>Always construct the path as /v2/pickups/{{pickup_id}}, where {{pickup_id}} is a non-empty string.</w:t>
      </w:r>
    </w:p>
    <w:p>
      <w:pPr>
        <w:pStyle w:val="ListBullet"/>
      </w:pPr>
      <w:r>
        <w:t>Do not infer or guess the pickup_id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/v2/pickups/12345</w:t>
        <w:br/>
        <w:t>/v2/pickups/pickup_9f2c1a7b</w:t>
      </w:r>
    </w:p>
    <w:p>
      <w:pPr>
        <w:pStyle w:val="Heading3"/>
      </w:pPr>
      <w:r>
        <w:t>Invalid Examples</w:t>
      </w:r>
    </w:p>
    <w:p>
      <w:r>
        <w:rPr>
          <w:b/>
          <w:color w:val="666666"/>
          <w:sz w:val="16"/>
        </w:rPr>
        <w:t>[http]</w:t>
      </w:r>
    </w:p>
    <w:p>
      <w:pPr>
        <w:shd w:fill="F2F2F2" w:val="clear"/>
      </w:pPr>
      <w:r>
        <w:rPr>
          <w:rFonts w:ascii="Courier New" w:hAnsi="Courier New"/>
          <w:sz w:val="17"/>
        </w:rPr>
        <w:t>/v2/pickups//</w:t>
        <w:br/>
        <w:t>/v2/pickups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The unique identifier of the pickup to retrieve.</w:t>
            </w:r>
          </w:p>
        </w:tc>
      </w:tr>
    </w:tbl>
    <w:p/>
    <w:p>
      <w:pPr>
        <w:pStyle w:val="Heading3"/>
      </w:pPr>
      <w:r>
        <w:t>Response</w:t>
      </w:r>
    </w:p>
    <w:p>
      <w:pPr>
        <w:pStyle w:val="Heading3"/>
      </w:pPr>
      <w:r>
        <w:t>Success Response (200 OK)</w:t>
      </w:r>
    </w:p>
    <w:p>
      <w:r>
        <w:rPr>
          <w:b/>
        </w:rPr>
        <w:t>Note: Content-Type: application/json</w:t>
      </w:r>
    </w:p>
    <w:p>
      <w:r>
        <w:t>The response body is defined as an API response envelope plus a pickup_response_body payload (the scraped documentation references this as &lt;circular:pickup_response_body&gt;, but does not provide the fields for the pickup object itself).</w:t>
      </w:r>
    </w:p>
    <w:p>
      <w:r>
        <w:rPr>
          <w:b/>
          <w:color w:val="666666"/>
          <w:sz w:val="16"/>
        </w:rPr>
        <w:t>[json]</w:t>
      </w:r>
    </w:p>
    <w:p>
      <w:pPr>
        <w:shd w:fill="F2F2F2" w:val="clear"/>
      </w:pPr>
      <w:r>
        <w:rPr>
          <w:rFonts w:ascii="Courier New" w:hAnsi="Courier New"/>
          <w:sz w:val="17"/>
        </w:rPr>
        <w:t>{</w:t>
        <w:br/>
        <w:t xml:space="preserve"> "request_id": "9b6b0a2a-2d1b-4a2a-9a9e-2a2d4a2a9a9e",</w:t>
        <w:br/>
        <w:t xml:space="preserve"> "errors": [],</w:t>
        <w:br/>
        <w:t xml:space="preserve"> "pickup": "&lt;pickup_response_body&gt;"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"1f2d3c4b-5a6e-7d8c-9b0a-1f2d3c4b5a6e",</w:t>
        <w:br/>
        <w:t xml:space="preserve"> "errors": [</w:t>
        <w:br/>
        <w:t xml:space="preserve"> {</w:t>
        <w:br/>
        <w:t xml:space="preserve"> "error_source": "ShipStation",</w:t>
        <w:br/>
        <w:t xml:space="preserve"> "error_type": "validation",</w:t>
        <w:br/>
        <w:t xml:space="preserve"> "error_code": "invalid_field_value",</w:t>
        <w:br/>
        <w:t xml:space="preserve"> "message": "An error message associated with the failed API call",</w:t>
        <w:br/>
        <w:t xml:space="preserve"> "field_name": "inventory_warehouse_id",</w:t>
        <w:br/>
        <w:t xml:space="preserve"> "field_value": "invalid-id"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"2a3b4c5d-6e7f-8a9b-0c1d-2a3b4c5d6e7f",</w:t>
        <w:br/>
        <w:t xml:space="preserve"> "errors": [</w:t>
        <w:br/>
        <w:t xml:space="preserve"> {</w:t>
        <w:br/>
        <w:t xml:space="preserve"> "error_source": "ShipStation",</w:t>
        <w:br/>
        <w:t xml:space="preserve"> "error_type": "validation",</w:t>
        <w:br/>
        <w:t xml:space="preserve"> "error_code": "invalid_identifier",</w:t>
        <w:br/>
        <w:t xml:space="preserve"> "message": "An error message associated with the failed API call"</w:t>
        <w:br/>
        <w:t xml:space="preserve"> }</w:t>
        <w:br/>
        <w:t xml:space="preserve"> ]</w:t>
        <w:br/>
        <w:t>}</w:t>
      </w:r>
    </w:p>
    <w:p>
      <w:pPr>
        <w:pStyle w:val="Heading3"/>
      </w:pPr>
      <w:r>
        <w:t>Error Response (500 Internal Server Error)</w:t>
      </w:r>
    </w:p>
    <w:p>
      <w:r>
        <w:rPr>
          <w:b/>
        </w:rPr>
        <w:t>Note: Content-Type may be text/plain or application/json (as documented).</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API request.</w:t>
            </w:r>
          </w:p>
        </w:tc>
      </w:tr>
      <w:tr>
        <w:tc>
          <w:tcPr>
            <w:tcW w:type="dxa" w:w="2880"/>
          </w:tcPr>
          <w:p>
            <w:r>
              <w:t>errors</w:t>
            </w:r>
          </w:p>
        </w:tc>
        <w:tc>
          <w:tcPr>
            <w:tcW w:type="dxa" w:w="2880"/>
          </w:tcPr>
          <w:p>
            <w:r>
              <w:t>array</w:t>
            </w:r>
          </w:p>
        </w:tc>
        <w:tc>
          <w:tcPr>
            <w:tcW w:type="dxa" w:w="2880"/>
          </w:tcPr>
          <w:p>
            <w:r>
              <w:t>Errors associated with the API call (empty on success).</w:t>
            </w:r>
          </w:p>
        </w:tc>
      </w:tr>
      <w:tr>
        <w:tc>
          <w:tcPr>
            <w:tcW w:type="dxa" w:w="2880"/>
          </w:tcPr>
          <w:p>
            <w:r>
              <w:t>errors[].error_source</w:t>
            </w:r>
          </w:p>
        </w:tc>
        <w:tc>
          <w:tcPr>
            <w:tcW w:type="dxa" w:w="2880"/>
          </w:tcPr>
          <w:p>
            <w:r>
              <w:t>string (enum)</w:t>
            </w:r>
          </w:p>
        </w:tc>
        <w:tc>
          <w:tcPr>
            <w:tcW w:type="dxa" w:w="2880"/>
          </w:tcPr>
          <w:p>
            <w:r>
              <w:t>Source of the error. Possible values: carrier, order_source, ShipStation.</w:t>
            </w:r>
          </w:p>
        </w:tc>
      </w:tr>
      <w:tr>
        <w:tc>
          <w:tcPr>
            <w:tcW w:type="dxa" w:w="2880"/>
          </w:tcPr>
          <w:p>
            <w:r>
              <w:t>errors[].error_type</w:t>
            </w:r>
          </w:p>
        </w:tc>
        <w:tc>
          <w:tcPr>
            <w:tcW w:type="dxa" w:w="2880"/>
          </w:tcPr>
          <w:p>
            <w:r>
              <w:t>string (enum)</w:t>
            </w:r>
          </w:p>
        </w:tc>
        <w:tc>
          <w:tcPr>
            <w:tcW w:type="dxa" w:w="2880"/>
          </w:tcPr>
          <w:p>
            <w:r>
              <w:t>Error category. Possible values: account_status, business_rules, validation, security, system, integrations.</w:t>
            </w:r>
          </w:p>
        </w:tc>
      </w:tr>
      <w:tr>
        <w:tc>
          <w:tcPr>
            <w:tcW w:type="dxa" w:w="2880"/>
          </w:tcPr>
          <w:p>
            <w:r>
              <w:t>errors[].error_code</w:t>
            </w:r>
          </w:p>
        </w:tc>
        <w:tc>
          <w:tcPr>
            <w:tcW w:type="dxa" w:w="2880"/>
          </w:tcPr>
          <w:p>
            <w:r>
              <w:t>string (enum)</w:t>
            </w:r>
          </w:p>
        </w:tc>
        <w:tc>
          <w:tcPr>
            <w:tcW w:type="dxa" w:w="2880"/>
          </w:tcPr>
          <w:p>
            <w:r>
              <w:t>Specific error code. Possible values: auto_fund_not_supported, batch_cannot_be_modified, carrier_conflict, carrier_disconnected, carrier_not_connected, carrier_not_supported, confirmation_not_supported, default_warehouse_cannot_be_deleted, field_conflict, field_value_required, forbidden, identifier_conflict, identifiers_must_match, insufficient_funds, invalid_address, invalid_billing_plan, invalid_field_value, invalid_identifier, invalid_status, invalid_string_length, label_images_not_supported, meter_failure, order_source_not_active, rate_limit_exceeded, refresh_not_supported, request_body_required, return_label_not_supported, settings_not_supported, subscription_inactive, terms_not_accepted, tracking_not_supported, trial_expired, unauthorized, unknown, unspecified, verification_failure, warehouse_conflict, webhook_event_type_conflict, customs_items_required, incompatible_paired_labels, invalid_charge_event, invalid_object, no_rates_returned.</w:t>
            </w:r>
          </w:p>
        </w:tc>
      </w:tr>
      <w:tr>
        <w:tc>
          <w:tcPr>
            <w:tcW w:type="dxa" w:w="2880"/>
          </w:tcPr>
          <w:p>
            <w:r>
              <w:t>errors[].message</w:t>
            </w:r>
          </w:p>
        </w:tc>
        <w:tc>
          <w:tcPr>
            <w:tcW w:type="dxa" w:w="2880"/>
          </w:tcPr>
          <w:p>
            <w:r>
              <w:t>string</w:t>
            </w:r>
          </w:p>
        </w:tc>
        <w:tc>
          <w:tcPr>
            <w:tcW w:type="dxa" w:w="2880"/>
          </w:tcPr>
          <w:p>
            <w:r>
              <w:t>Error message. Minimum length: 1. Example: Body of request cannot be null.</w:t>
            </w:r>
          </w:p>
        </w:tc>
      </w:tr>
      <w:tr>
        <w:tc>
          <w:tcPr>
            <w:tcW w:type="dxa" w:w="2880"/>
          </w:tcPr>
          <w:p>
            <w:r>
              <w:t>errors[].field_name</w:t>
            </w:r>
          </w:p>
        </w:tc>
        <w:tc>
          <w:tcPr>
            <w:tcW w:type="dxa" w:w="2880"/>
          </w:tcPr>
          <w:p>
            <w:r>
              <w:t>string</w:t>
            </w:r>
          </w:p>
        </w:tc>
        <w:tc>
          <w:tcPr>
            <w:tcW w:type="dxa" w:w="2880"/>
          </w:tcPr>
          <w:p>
            <w:r>
              <w:t>Name of the field that caused the error (only present for validation errors). Example: inventory_warehouse_id.</w:t>
            </w:r>
          </w:p>
        </w:tc>
      </w:tr>
      <w:tr>
        <w:tc>
          <w:tcPr>
            <w:tcW w:type="dxa" w:w="2880"/>
          </w:tcPr>
          <w:p>
            <w:r>
              <w:t>errors[].field_value</w:t>
            </w:r>
          </w:p>
        </w:tc>
        <w:tc>
          <w:tcPr>
            <w:tcW w:type="dxa" w:w="2880"/>
          </w:tcPr>
          <w:p>
            <w:r>
              <w:t>string</w:t>
            </w:r>
          </w:p>
        </w:tc>
        <w:tc>
          <w:tcPr>
            <w:tcW w:type="dxa" w:w="2880"/>
          </w:tcPr>
          <w:p>
            <w:r>
              <w:t>Invalid value provided for the field (only present for validation errors). Example: invalid-id.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'https://api.shipstation.com/v2/pickups/12345' \</w:t>
        <w:br/>
        <w:t xml:space="preserve"> --header 'Accept: application/json'</w:t>
      </w:r>
    </w:p>
    <w:p>
      <w:pPr>
        <w:pStyle w:val="Heading3"/>
      </w:pPr>
      <w:r>
        <w:t>Notes</w:t>
      </w:r>
    </w:p>
    <w:p>
      <w:pPr>
        <w:pStyle w:val="ListBullet"/>
      </w:pPr>
      <w:r>
        <w:t>The scraped documentation references a pickup_response_body object but does not include its schema/fields; therefore, only the API envelope (request_id, errors) can be documented precisely from the provided content.</w:t>
      </w:r>
    </w:p>
    <w:p>
      <w:pPr>
        <w:pStyle w:val="Heading3"/>
      </w:pPr>
      <w:r>
        <w:t>Related pickups actions</w:t>
      </w:r>
    </w:p>
    <w:p>
      <w:pPr>
        <w:pStyle w:val="ListBullet"/>
      </w:pPr>
      <w:r>
        <w:t>[DELETE] Delete a Scheduled Pickup — /v2/pickups/{{pickupId}}</w:t>
      </w:r>
    </w:p>
    <w:p>
      <w:pPr>
        <w:pStyle w:val="ListBullet"/>
      </w:pPr>
      <w:r>
        <w:t>[GET] List Scheduled Pickups — /pickups</w:t>
      </w:r>
    </w:p>
    <w:p>
      <w:pPr>
        <w:pStyle w:val="ListBullet"/>
      </w:pPr>
      <w:r>
        <w:t>[POST] Schedule a Pickup — /pickups</w:t>
      </w:r>
    </w:p>
    <w:p>
      <w:r>
        <w:br w:type="page"/>
      </w:r>
    </w:p>
    <w:p>
      <w:pPr>
        <w:pStyle w:val="Heading2"/>
      </w:pPr>
      <w:r>
        <w:t>10. [GET] List Manifests</w:t>
      </w:r>
    </w:p>
    <w:p>
      <w:r>
        <w:rPr>
          <w:b/>
        </w:rPr>
        <w:t xml:space="preserve">Endpoint: </w:t>
      </w:r>
      <w:r>
        <w:rPr>
          <w:rFonts w:ascii="Courier New" w:hAnsi="Courier New"/>
          <w:sz w:val="18"/>
        </w:rPr>
        <w:t>/manifests</w:t>
      </w:r>
    </w:p>
    <w:p>
      <w:pPr>
        <w:pStyle w:val="Heading3"/>
      </w:pPr>
      <w:r>
        <w:t>Prerequisites</w:t>
      </w:r>
    </w:p>
    <w:p>
      <w:pPr>
        <w:pStyle w:val="ListBullet"/>
      </w:pPr>
      <w:r>
        <w:t>Access to ShipStation API endpoints that allow reading manifests</w:t>
      </w:r>
    </w:p>
    <w:p>
      <w:pPr>
        <w:pStyle w:val="Heading3"/>
      </w:pPr>
      <w:r>
        <w:t>Method</w:t>
      </w:r>
    </w:p>
    <w:p>
      <w:r>
        <w:t>GET</w:t>
      </w:r>
    </w:p>
    <w:p>
      <w:pPr>
        <w:pStyle w:val="Heading3"/>
      </w:pPr>
      <w:r>
        <w:t>URL</w:t>
      </w:r>
    </w:p>
    <w:p>
      <w:r>
        <w:t>https://api.shipstation.com/v2/manifests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manifests. Similar to querying shipments, this endpoint supports filtering by warehouse, carrier, ship date range, and creation time range to help manage large numbers of manifests over long periods.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r>
        <w:tc>
          <w:tcPr>
            <w:tcW w:type="dxa" w:w="2880"/>
          </w:tcPr>
          <w:p>
            <w:r>
              <w:t>ship_date_start</w:t>
            </w:r>
          </w:p>
        </w:tc>
        <w:tc>
          <w:tcPr>
            <w:tcW w:type="dxa" w:w="2880"/>
          </w:tcPr>
          <w:p>
            <w:r>
              <w:t>string</w:t>
            </w:r>
          </w:p>
        </w:tc>
        <w:tc>
          <w:tcPr>
            <w:tcW w:type="dxa" w:w="2880"/>
          </w:tcPr>
          <w:p>
            <w:r>
              <w:t>Ship date start range. Example: "2018-09-23T15:00:00.000Z".</w:t>
            </w:r>
          </w:p>
        </w:tc>
      </w:tr>
      <w:tr>
        <w:tc>
          <w:tcPr>
            <w:tcW w:type="dxa" w:w="2880"/>
          </w:tcPr>
          <w:p>
            <w:r>
              <w:t>ship_date_end</w:t>
            </w:r>
          </w:p>
        </w:tc>
        <w:tc>
          <w:tcPr>
            <w:tcW w:type="dxa" w:w="2880"/>
          </w:tcPr>
          <w:p>
            <w:r>
              <w:t>string</w:t>
            </w:r>
          </w:p>
        </w:tc>
        <w:tc>
          <w:tcPr>
            <w:tcW w:type="dxa" w:w="2880"/>
          </w:tcPr>
          <w:p>
            <w:r>
              <w:t>Ship date end range. Example: "2018-09-23T15:00:00.000Z".</w:t>
            </w:r>
          </w:p>
        </w:tc>
      </w:tr>
      <w:tr>
        <w:tc>
          <w:tcPr>
            <w:tcW w:type="dxa" w:w="2880"/>
          </w:tcPr>
          <w:p>
            <w:r>
              <w:t>created_at_start</w:t>
            </w:r>
          </w:p>
        </w:tc>
        <w:tc>
          <w:tcPr>
            <w:tcW w:type="dxa" w:w="2880"/>
          </w:tcPr>
          <w:p>
            <w:r>
              <w:t>string</w:t>
            </w:r>
          </w:p>
        </w:tc>
        <w:tc>
          <w:tcPr>
            <w:tcW w:type="dxa" w:w="2880"/>
          </w:tcPr>
          <w:p>
            <w:r>
              <w:t>Filter for resources created after a certain time. Example: "2019-03-12T19:24:13.657Z".</w:t>
            </w:r>
          </w:p>
        </w:tc>
      </w:tr>
      <w:tr>
        <w:tc>
          <w:tcPr>
            <w:tcW w:type="dxa" w:w="2880"/>
          </w:tcPr>
          <w:p>
            <w:r>
              <w:t>created_at_end</w:t>
            </w:r>
          </w:p>
        </w:tc>
        <w:tc>
          <w:tcPr>
            <w:tcW w:type="dxa" w:w="2880"/>
          </w:tcPr>
          <w:p>
            <w:r>
              <w:t>string</w:t>
            </w:r>
          </w:p>
        </w:tc>
        <w:tc>
          <w:tcPr>
            <w:tcW w:type="dxa" w:w="2880"/>
          </w:tcPr>
          <w:p>
            <w:r>
              <w:t>Filter for resources created before a certain time. Example: "2019-03-12T19:24:13.657Z".</w:t>
            </w:r>
          </w:p>
        </w:tc>
      </w:tr>
      <w:tr>
        <w:tc>
          <w:tcPr>
            <w:tcW w:type="dxa" w:w="2880"/>
          </w:tcPr>
          <w:p>
            <w:r>
              <w:t>carrier_id</w:t>
            </w:r>
          </w:p>
        </w:tc>
        <w:tc>
          <w:tcPr>
            <w:tcW w:type="dxa" w:w="2880"/>
          </w:tcPr>
          <w:p>
            <w:r>
              <w:t>string</w:t>
            </w:r>
          </w:p>
        </w:tc>
        <w:tc>
          <w:tcPr>
            <w:tcW w:type="dxa" w:w="2880"/>
          </w:tcPr>
          <w:p>
            <w:r>
              <w:t>Carrier ID.</w:t>
            </w:r>
          </w:p>
        </w:tc>
      </w:tr>
      <w:tr>
        <w:tc>
          <w:tcPr>
            <w:tcW w:type="dxa" w:w="2880"/>
          </w:tcPr>
          <w:p>
            <w:r>
              <w:t>page</w:t>
            </w:r>
          </w:p>
        </w:tc>
        <w:tc>
          <w:tcPr>
            <w:tcW w:type="dxa" w:w="2880"/>
          </w:tcPr>
          <w:p>
            <w:r>
              <w:t>integer</w:t>
            </w:r>
          </w:p>
        </w:tc>
        <w:tc>
          <w:tcPr>
            <w:tcW w:type="dxa" w:w="2880"/>
          </w:tcPr>
          <w:p>
            <w:r>
              <w:t>Return a specific page of results. Defaults to the first page. If greater than total pages, an empty page is returned. Example: 2.</w:t>
            </w:r>
          </w:p>
        </w:tc>
      </w:tr>
      <w:tr>
        <w:tc>
          <w:tcPr>
            <w:tcW w:type="dxa" w:w="2880"/>
          </w:tcPr>
          <w:p>
            <w:r>
              <w:t>page_size</w:t>
            </w:r>
          </w:p>
        </w:tc>
        <w:tc>
          <w:tcPr>
            <w:tcW w:type="dxa" w:w="2880"/>
          </w:tcPr>
          <w:p>
            <w:r>
              <w:t>integer</w:t>
            </w:r>
          </w:p>
        </w:tc>
        <w:tc>
          <w:tcPr>
            <w:tcW w:type="dxa" w:w="2880"/>
          </w:tcPr>
          <w:p>
            <w:r>
              <w:t>Number of results to return per response. Example: 50.</w:t>
            </w:r>
          </w:p>
        </w:tc>
      </w:tr>
      <w:tr>
        <w:tc>
          <w:tcPr>
            <w:tcW w:type="dxa" w:w="2880"/>
          </w:tcPr>
          <w:p>
            <w:r>
              <w:t>label_ids</w:t>
            </w:r>
          </w:p>
        </w:tc>
        <w:tc>
          <w:tcPr>
            <w:tcW w:type="dxa" w:w="2880"/>
          </w:tcPr>
          <w:p>
            <w:r>
              <w:t>string[]</w:t>
            </w:r>
          </w:p>
        </w:tc>
        <w:tc>
          <w:tcPr>
            <w:tcW w:type="dxa" w:w="2880"/>
          </w:tcPr>
          <w:p>
            <w:r>
              <w:t>Filter by label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"manifests": [</w:t>
        <w:br/>
        <w:t xml:space="preserve"> {</w:t>
        <w:br/>
        <w:t xml:space="preserve"> "manifest_id": "se_123456789",</w:t>
        <w:br/>
        <w:t xml:space="preserve"> "form_id": "se_987654321",</w:t>
        <w:br/>
        <w:t xml:space="preserve"> "created_at": "2019-03-12T19:24:13.657Z",</w:t>
        <w:br/>
        <w:t xml:space="preserve"> "ship_date": "2018-09-23T15:00:00.000Z",</w:t>
        <w:br/>
        <w:t xml:space="preserve"> "shipments": 1,</w:t>
        <w:br/>
        <w:t xml:space="preserve"> "label_ids": [</w:t>
        <w:br/>
        <w:t xml:space="preserve"> "se_111111111"</w:t>
        <w:br/>
        <w:t xml:space="preserve"> ],</w:t>
        <w:br/>
        <w:t xml:space="preserve"> "warehouse_id": "se_222222222",</w:t>
        <w:br/>
        <w:t xml:space="preserve"> "submission_id": "submission_abc123",</w:t>
        <w:br/>
        <w:t xml:space="preserve"> "carrier_id": "se_333333333",</w:t>
        <w:br/>
        <w:t xml:space="preserve"> "manifest_download": {</w:t>
        <w:br/>
        <w:t xml:space="preserve"> "href": "https://api.shipstation.com/v2/manifests/se_123456789/download"</w:t>
        <w:br/>
        <w:t xml:space="preserve"> }</w:t>
        <w:br/>
        <w:t xml:space="preserve"> }</w:t>
        <w:br/>
        <w:t xml:space="preserve"> ],</w:t>
        <w:br/>
        <w:t xml:space="preserve"> "total": 3,</w:t>
        <w:br/>
        <w:t xml:space="preserve"> "page": 3,</w:t>
        <w:br/>
        <w:t xml:space="preserve"> "pages": 4,</w:t>
        <w:br/>
        <w:t xml:space="preserve"> "links": {</w:t>
        <w:br/>
        <w:t xml:space="preserve"> "first": {</w:t>
        <w:br/>
        <w:t xml:space="preserve"> "href": "https://api.shipstation.com/v2/manifests?page=1",</w:t>
        <w:br/>
        <w:t xml:space="preserve"> "type": "link"</w:t>
        <w:br/>
        <w:t xml:space="preserve"> },</w:t>
        <w:br/>
        <w:t xml:space="preserve"> "last": {</w:t>
        <w:br/>
        <w:t xml:space="preserve"> "href": "https://api.shipstation.com/v2/manifests?page=4",</w:t>
        <w:br/>
        <w:t xml:space="preserve"> "type": "link"</w:t>
        <w:br/>
        <w:t xml:space="preserve"> },</w:t>
        <w:br/>
        <w:t xml:space="preserve"> "prev": {</w:t>
        <w:br/>
        <w:t xml:space="preserve"> "href": "https://api.shipstation.com/v2/manifests?page=2",</w:t>
        <w:br/>
        <w:t xml:space="preserve"> "type": "link"</w:t>
        <w:br/>
        <w:t xml:space="preserve"> },</w:t>
        <w:br/>
        <w:t xml:space="preserve"> "next": {</w:t>
        <w:br/>
        <w:t xml:space="preserve"> "href": "https://api.shipstation.com/v2/manifests?page=4",</w:t>
        <w:br/>
        <w:t xml:space="preserve"> "type": "link"</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"page_size",</w:t>
        <w:br/>
        <w:t xml:space="preserve"> "field_value": "0"</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"resource",</w:t>
        <w:br/>
        <w:t xml:space="preserve"> "error_type": "not_found",</w:t>
        <w:br/>
        <w:t xml:space="preserve"> "error_code": "not_found",</w:t>
        <w:br/>
        <w:t xml:space="preserve"> "message": "An error message associated with the failed API call"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r>
        <w:rPr>
          <w:b/>
        </w:rPr>
        <w:t>Note: The documentation indicates the 500 response may be returned as text/plain or application/json, both represented as a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manifests</w:t>
            </w:r>
          </w:p>
        </w:tc>
        <w:tc>
          <w:tcPr>
            <w:tcW w:type="dxa" w:w="2880"/>
          </w:tcPr>
          <w:p>
            <w:r>
              <w:t>array</w:t>
            </w:r>
          </w:p>
        </w:tc>
        <w:tc>
          <w:tcPr>
            <w:tcW w:type="dxa" w:w="2880"/>
          </w:tcPr>
          <w:p>
            <w:r>
              <w:t>The list of available manifests.</w:t>
            </w:r>
          </w:p>
        </w:tc>
      </w:tr>
      <w:tr>
        <w:tc>
          <w:tcPr>
            <w:tcW w:type="dxa" w:w="2880"/>
          </w:tcPr>
          <w:p>
            <w:r>
              <w:t>manifests[].manifest_id</w:t>
            </w:r>
          </w:p>
        </w:tc>
        <w:tc>
          <w:tcPr>
            <w:tcW w:type="dxa" w:w="2880"/>
          </w:tcPr>
          <w:p>
            <w:r>
              <w:t>string</w:t>
            </w:r>
          </w:p>
        </w:tc>
        <w:tc>
          <w:tcPr>
            <w:tcW w:type="dxa" w:w="2880"/>
          </w:tcPr>
          <w:p>
            <w:r>
              <w:t>Manifest ID (&lt;se_id&gt;).</w:t>
            </w:r>
          </w:p>
        </w:tc>
      </w:tr>
      <w:tr>
        <w:tc>
          <w:tcPr>
            <w:tcW w:type="dxa" w:w="2880"/>
          </w:tcPr>
          <w:p>
            <w:r>
              <w:t>manifests[].form_id</w:t>
            </w:r>
          </w:p>
        </w:tc>
        <w:tc>
          <w:tcPr>
            <w:tcW w:type="dxa" w:w="2880"/>
          </w:tcPr>
          <w:p>
            <w:r>
              <w:t>string</w:t>
            </w:r>
          </w:p>
        </w:tc>
        <w:tc>
          <w:tcPr>
            <w:tcW w:type="dxa" w:w="2880"/>
          </w:tcPr>
          <w:p>
            <w:r>
              <w:t>Form ID (&lt;se_id&gt;).</w:t>
            </w:r>
          </w:p>
        </w:tc>
      </w:tr>
      <w:tr>
        <w:tc>
          <w:tcPr>
            <w:tcW w:type="dxa" w:w="2880"/>
          </w:tcPr>
          <w:p>
            <w:r>
              <w:t>manifests[].created_at</w:t>
            </w:r>
          </w:p>
        </w:tc>
        <w:tc>
          <w:tcPr>
            <w:tcW w:type="dxa" w:w="2880"/>
          </w:tcPr>
          <w:p>
            <w:r>
              <w:t>string</w:t>
            </w:r>
          </w:p>
        </w:tc>
        <w:tc>
          <w:tcPr>
            <w:tcW w:type="dxa" w:w="2880"/>
          </w:tcPr>
          <w:p>
            <w:r>
              <w:t>The date-time that the manifest was created. Minimum length: 1.</w:t>
            </w:r>
          </w:p>
        </w:tc>
      </w:tr>
      <w:tr>
        <w:tc>
          <w:tcPr>
            <w:tcW w:type="dxa" w:w="2880"/>
          </w:tcPr>
          <w:p>
            <w:r>
              <w:t>manifests[].ship_date</w:t>
            </w:r>
          </w:p>
        </w:tc>
        <w:tc>
          <w:tcPr>
            <w:tcW w:type="dxa" w:w="2880"/>
          </w:tcPr>
          <w:p>
            <w:r>
              <w:t>string</w:t>
            </w:r>
          </w:p>
        </w:tc>
        <w:tc>
          <w:tcPr>
            <w:tcW w:type="dxa" w:w="2880"/>
          </w:tcPr>
          <w:p>
            <w:r>
              <w:t>The date-time that the manifest’s shipments will be picked up. Minimum length: 1.</w:t>
            </w:r>
          </w:p>
        </w:tc>
      </w:tr>
      <w:tr>
        <w:tc>
          <w:tcPr>
            <w:tcW w:type="dxa" w:w="2880"/>
          </w:tcPr>
          <w:p>
            <w:r>
              <w:t>manifests[].shipments</w:t>
            </w:r>
          </w:p>
        </w:tc>
        <w:tc>
          <w:tcPr>
            <w:tcW w:type="dxa" w:w="2880"/>
          </w:tcPr>
          <w:p>
            <w:r>
              <w:t>integer</w:t>
            </w:r>
          </w:p>
        </w:tc>
        <w:tc>
          <w:tcPr>
            <w:tcW w:type="dxa" w:w="2880"/>
          </w:tcPr>
          <w:p>
            <w:r>
              <w:t>Number of shipments included in this manifest. Minimum: 1.</w:t>
            </w:r>
          </w:p>
        </w:tc>
      </w:tr>
      <w:tr>
        <w:tc>
          <w:tcPr>
            <w:tcW w:type="dxa" w:w="2880"/>
          </w:tcPr>
          <w:p>
            <w:r>
              <w:t>manifests[].label_ids</w:t>
            </w:r>
          </w:p>
        </w:tc>
        <w:tc>
          <w:tcPr>
            <w:tcW w:type="dxa" w:w="2880"/>
          </w:tcPr>
          <w:p>
            <w:r>
              <w:t>array</w:t>
            </w:r>
          </w:p>
        </w:tc>
        <w:tc>
          <w:tcPr>
            <w:tcW w:type="dxa" w:w="2880"/>
          </w:tcPr>
          <w:p>
            <w:r>
              <w:t>Label IDs (&lt;se_id&gt;[]).</w:t>
            </w:r>
          </w:p>
        </w:tc>
      </w:tr>
      <w:tr>
        <w:tc>
          <w:tcPr>
            <w:tcW w:type="dxa" w:w="2880"/>
          </w:tcPr>
          <w:p>
            <w:r>
              <w:t>manifests[].warehouse_id</w:t>
            </w:r>
          </w:p>
        </w:tc>
        <w:tc>
          <w:tcPr>
            <w:tcW w:type="dxa" w:w="2880"/>
          </w:tcPr>
          <w:p>
            <w:r>
              <w:t>string</w:t>
            </w:r>
          </w:p>
        </w:tc>
        <w:tc>
          <w:tcPr>
            <w:tcW w:type="dxa" w:w="2880"/>
          </w:tcPr>
          <w:p>
            <w:r>
              <w:t>Warehouse ID (&lt;se_id&gt;).</w:t>
            </w:r>
          </w:p>
        </w:tc>
      </w:tr>
      <w:tr>
        <w:tc>
          <w:tcPr>
            <w:tcW w:type="dxa" w:w="2880"/>
          </w:tcPr>
          <w:p>
            <w:r>
              <w:t>manifests[].submission_id</w:t>
            </w:r>
          </w:p>
        </w:tc>
        <w:tc>
          <w:tcPr>
            <w:tcW w:type="dxa" w:w="2880"/>
          </w:tcPr>
          <w:p>
            <w:r>
              <w:t>string</w:t>
            </w:r>
          </w:p>
        </w:tc>
        <w:tc>
          <w:tcPr>
            <w:tcW w:type="dxa" w:w="2880"/>
          </w:tcPr>
          <w:p>
            <w:r>
              <w:t>A string that uniquely identifies the submission. Minimum length: 1.</w:t>
            </w:r>
          </w:p>
        </w:tc>
      </w:tr>
      <w:tr>
        <w:tc>
          <w:tcPr>
            <w:tcW w:type="dxa" w:w="2880"/>
          </w:tcPr>
          <w:p>
            <w:r>
              <w:t>manifests[].carrier_id</w:t>
            </w:r>
          </w:p>
        </w:tc>
        <w:tc>
          <w:tcPr>
            <w:tcW w:type="dxa" w:w="2880"/>
          </w:tcPr>
          <w:p>
            <w:r>
              <w:t>string</w:t>
            </w:r>
          </w:p>
        </w:tc>
        <w:tc>
          <w:tcPr>
            <w:tcW w:type="dxa" w:w="2880"/>
          </w:tcPr>
          <w:p>
            <w:r>
              <w:t>Carrier ID (&lt;se_id&gt;).</w:t>
            </w:r>
          </w:p>
        </w:tc>
      </w:tr>
      <w:tr>
        <w:tc>
          <w:tcPr>
            <w:tcW w:type="dxa" w:w="2880"/>
          </w:tcPr>
          <w:p>
            <w:r>
              <w:t>manifests[].manifest_download</w:t>
            </w:r>
          </w:p>
        </w:tc>
        <w:tc>
          <w:tcPr>
            <w:tcW w:type="dxa" w:w="2880"/>
          </w:tcPr>
          <w:p>
            <w:r>
              <w:t>object</w:t>
            </w:r>
          </w:p>
        </w:tc>
        <w:tc>
          <w:tcPr>
            <w:tcW w:type="dxa" w:w="2880"/>
          </w:tcPr>
          <w:p>
            <w:r>
              <w:t>Manifest download link object.</w:t>
            </w:r>
          </w:p>
        </w:tc>
      </w:tr>
      <w:tr>
        <w:tc>
          <w:tcPr>
            <w:tcW w:type="dxa" w:w="2880"/>
          </w:tcPr>
          <w:p>
            <w:r>
              <w:t>manifests[].manifest_download.href</w:t>
            </w:r>
          </w:p>
        </w:tc>
        <w:tc>
          <w:tcPr>
            <w:tcW w:type="dxa" w:w="2880"/>
          </w:tcPr>
          <w:p>
            <w:r>
              <w:t>string</w:t>
            </w:r>
          </w:p>
        </w:tc>
        <w:tc>
          <w:tcPr>
            <w:tcW w:type="dxa" w:w="2880"/>
          </w:tcPr>
          <w:p>
            <w:r>
              <w:t>Download URL (&lt;url&gt;).</w:t>
            </w:r>
          </w:p>
        </w:tc>
      </w:tr>
      <w:tr>
        <w:tc>
          <w:tcPr>
            <w:tcW w:type="dxa" w:w="2880"/>
          </w:tcPr>
          <w:p>
            <w:r>
              <w:t>total</w:t>
            </w:r>
          </w:p>
        </w:tc>
        <w:tc>
          <w:tcPr>
            <w:tcW w:type="dxa" w:w="2880"/>
          </w:tcPr>
          <w:p>
            <w:r>
              <w:t>integer</w:t>
            </w:r>
          </w:p>
        </w:tc>
        <w:tc>
          <w:tcPr>
            <w:tcW w:type="dxa" w:w="2880"/>
          </w:tcPr>
          <w:p>
            <w:r>
              <w:t>The total number of manifests returned. Example: 3.</w:t>
            </w:r>
          </w:p>
        </w:tc>
      </w:tr>
      <w:tr>
        <w:tc>
          <w:tcPr>
            <w:tcW w:type="dxa" w:w="2880"/>
          </w:tcPr>
          <w:p>
            <w:r>
              <w:t>page</w:t>
            </w:r>
          </w:p>
        </w:tc>
        <w:tc>
          <w:tcPr>
            <w:tcW w:type="dxa" w:w="2880"/>
          </w:tcPr>
          <w:p>
            <w:r>
              <w:t>integer</w:t>
            </w:r>
          </w:p>
        </w:tc>
        <w:tc>
          <w:tcPr>
            <w:tcW w:type="dxa" w:w="2880"/>
          </w:tcPr>
          <w:p>
            <w:r>
              <w:t>Current page of the list manifests results. Minimum: 1. Example: 3.</w:t>
            </w:r>
          </w:p>
        </w:tc>
      </w:tr>
      <w:tr>
        <w:tc>
          <w:tcPr>
            <w:tcW w:type="dxa" w:w="2880"/>
          </w:tcPr>
          <w:p>
            <w:r>
              <w:t>pages</w:t>
            </w:r>
          </w:p>
        </w:tc>
        <w:tc>
          <w:tcPr>
            <w:tcW w:type="dxa" w:w="2880"/>
          </w:tcPr>
          <w:p>
            <w:r>
              <w:t>integer</w:t>
            </w:r>
          </w:p>
        </w:tc>
        <w:tc>
          <w:tcPr>
            <w:tcW w:type="dxa" w:w="2880"/>
          </w:tcPr>
          <w:p>
            <w:r>
              <w:t>Total number of pages for list manifests results. Minimum: 1. Example: 4.</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object</w:t>
            </w:r>
          </w:p>
        </w:tc>
        <w:tc>
          <w:tcPr>
            <w:tcW w:type="dxa" w:w="2880"/>
          </w:tcPr>
          <w:p>
            <w:r>
              <w:t>First page link (&lt;link&gt;).</w:t>
            </w:r>
          </w:p>
        </w:tc>
      </w:tr>
      <w:tr>
        <w:tc>
          <w:tcPr>
            <w:tcW w:type="dxa" w:w="2880"/>
          </w:tcPr>
          <w:p>
            <w:r>
              <w:t>links.last</w:t>
            </w:r>
          </w:p>
        </w:tc>
        <w:tc>
          <w:tcPr>
            <w:tcW w:type="dxa" w:w="2880"/>
          </w:tcPr>
          <w:p>
            <w:r>
              <w:t>object</w:t>
            </w:r>
          </w:p>
        </w:tc>
        <w:tc>
          <w:tcPr>
            <w:tcW w:type="dxa" w:w="2880"/>
          </w:tcPr>
          <w:p>
            <w:r>
              <w:t>Last page link (&lt;link&gt;).</w:t>
            </w:r>
          </w:p>
        </w:tc>
      </w:tr>
      <w:tr>
        <w:tc>
          <w:tcPr>
            <w:tcW w:type="dxa" w:w="2880"/>
          </w:tcPr>
          <w:p>
            <w:r>
              <w:t>links.prev</w:t>
            </w:r>
          </w:p>
        </w:tc>
        <w:tc>
          <w:tcPr>
            <w:tcW w:type="dxa" w:w="2880"/>
          </w:tcPr>
          <w:p>
            <w:r>
              <w:t>object</w:t>
            </w:r>
          </w:p>
        </w:tc>
        <w:tc>
          <w:tcPr>
            <w:tcW w:type="dxa" w:w="2880"/>
          </w:tcPr>
          <w:p>
            <w:r>
              <w:t>Previous page link object.</w:t>
            </w:r>
          </w:p>
        </w:tc>
      </w:tr>
      <w:tr>
        <w:tc>
          <w:tcPr>
            <w:tcW w:type="dxa" w:w="2880"/>
          </w:tcPr>
          <w:p>
            <w:r>
              <w:t>links.prev.href</w:t>
            </w:r>
          </w:p>
        </w:tc>
        <w:tc>
          <w:tcPr>
            <w:tcW w:type="dxa" w:w="2880"/>
          </w:tcPr>
          <w:p>
            <w:r>
              <w:t>string</w:t>
            </w:r>
          </w:p>
        </w:tc>
        <w:tc>
          <w:tcPr>
            <w:tcW w:type="dxa" w:w="2880"/>
          </w:tcPr>
          <w:p>
            <w:r>
              <w:t>Previous page URL (&lt;url&gt;).</w:t>
            </w:r>
          </w:p>
        </w:tc>
      </w:tr>
      <w:tr>
        <w:tc>
          <w:tcPr>
            <w:tcW w:type="dxa" w:w="2880"/>
          </w:tcPr>
          <w:p>
            <w:r>
              <w:t>links.prev.type</w:t>
            </w:r>
          </w:p>
        </w:tc>
        <w:tc>
          <w:tcPr>
            <w:tcW w:type="dxa" w:w="2880"/>
          </w:tcPr>
          <w:p>
            <w:r>
              <w:t>string</w:t>
            </w:r>
          </w:p>
        </w:tc>
        <w:tc>
          <w:tcPr>
            <w:tcW w:type="dxa" w:w="2880"/>
          </w:tcPr>
          <w:p>
            <w:r>
              <w:t>The type of resource, or the type of relationship to the parent resource. Minimum length: 1.</w:t>
            </w:r>
          </w:p>
        </w:tc>
      </w:tr>
      <w:tr>
        <w:tc>
          <w:tcPr>
            <w:tcW w:type="dxa" w:w="2880"/>
          </w:tcPr>
          <w:p>
            <w:r>
              <w:t>links.next</w:t>
            </w:r>
          </w:p>
        </w:tc>
        <w:tc>
          <w:tcPr>
            <w:tcW w:type="dxa" w:w="2880"/>
          </w:tcPr>
          <w:p>
            <w:r>
              <w:t>object</w:t>
            </w:r>
          </w:p>
        </w:tc>
        <w:tc>
          <w:tcPr>
            <w:tcW w:type="dxa" w:w="2880"/>
          </w:tcPr>
          <w:p>
            <w:r>
              <w:t>Next page link object.</w:t>
            </w:r>
          </w:p>
        </w:tc>
      </w:tr>
      <w:tr>
        <w:tc>
          <w:tcPr>
            <w:tcW w:type="dxa" w:w="2880"/>
          </w:tcPr>
          <w:p>
            <w:r>
              <w:t>links.next.href</w:t>
            </w:r>
          </w:p>
        </w:tc>
        <w:tc>
          <w:tcPr>
            <w:tcW w:type="dxa" w:w="2880"/>
          </w:tcPr>
          <w:p>
            <w:r>
              <w:t>string</w:t>
            </w:r>
          </w:p>
        </w:tc>
        <w:tc>
          <w:tcPr>
            <w:tcW w:type="dxa" w:w="2880"/>
          </w:tcPr>
          <w:p>
            <w:r>
              <w:t>Next page URL (&lt;url&gt;).</w:t>
            </w:r>
          </w:p>
        </w:tc>
      </w:tr>
      <w:tr>
        <w:tc>
          <w:tcPr>
            <w:tcW w:type="dxa" w:w="2880"/>
          </w:tcPr>
          <w:p>
            <w:r>
              <w:t>links.next.type</w:t>
            </w:r>
          </w:p>
        </w:tc>
        <w:tc>
          <w:tcPr>
            <w:tcW w:type="dxa" w:w="2880"/>
          </w:tcPr>
          <w:p>
            <w:r>
              <w:t>string</w:t>
            </w:r>
          </w:p>
        </w:tc>
        <w:tc>
          <w:tcPr>
            <w:tcW w:type="dxa" w:w="2880"/>
          </w:tcPr>
          <w:p>
            <w:r>
              <w:t>The type of resource, or the type of relationship to the parent resource.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'https://api.shipstation.com/v2/manifests?warehouse_id=se_222222222&amp;ship_date_start=2018-09-23T15:00:00.000Z&amp;ship_date_end=2018-09-24T15:00:00.000Z&amp;page=2&amp;page_size=50' \</w:t>
        <w:br/>
        <w:t xml:space="preserve"> --header 'Accept: application/json'</w:t>
      </w:r>
    </w:p>
    <w:p>
      <w:pPr>
        <w:pStyle w:val="Heading3"/>
      </w:pPr>
      <w:r>
        <w:t>Example Usage</w:t>
      </w:r>
    </w:p>
    <w:p>
      <w:pPr>
        <w:pStyle w:val="Heading3"/>
      </w:pPr>
      <w:r>
        <w:t>Example 1: List manifests for a warehouse</w:t>
      </w:r>
    </w:p>
    <w:p>
      <w:r>
        <w:rPr>
          <w:b/>
          <w:color w:val="666666"/>
          <w:sz w:val="16"/>
        </w:rPr>
        <w:t>[bash]</w:t>
      </w:r>
    </w:p>
    <w:p>
      <w:pPr>
        <w:shd w:fill="F2F2F2" w:val="clear"/>
      </w:pPr>
      <w:r>
        <w:rPr>
          <w:rFonts w:ascii="Courier New" w:hAnsi="Courier New"/>
          <w:sz w:val="17"/>
        </w:rPr>
        <w:t>curl --request GET 'https://api.shipstation.com/v2/manifests?warehouse_id=se_222222222' \</w:t>
        <w:br/>
        <w:t xml:space="preserve"> --header 'Accept: application/json'</w:t>
      </w:r>
    </w:p>
    <w:p>
      <w:pPr>
        <w:pStyle w:val="Heading3"/>
      </w:pPr>
      <w:r>
        <w:t>Example 2: Filter by ship date range and carrier</w:t>
      </w:r>
    </w:p>
    <w:p>
      <w:r>
        <w:rPr>
          <w:b/>
          <w:color w:val="666666"/>
          <w:sz w:val="16"/>
        </w:rPr>
        <w:t>[bash]</w:t>
      </w:r>
    </w:p>
    <w:p>
      <w:pPr>
        <w:shd w:fill="F2F2F2" w:val="clear"/>
      </w:pPr>
      <w:r>
        <w:rPr>
          <w:rFonts w:ascii="Courier New" w:hAnsi="Courier New"/>
          <w:sz w:val="17"/>
        </w:rPr>
        <w:t>curl --request GET 'https://api.shipstation.com/v2/manifests?carrier_id=se_333333333&amp;ship_date_start=2018-09-23T15:00:00.000Z&amp;ship_date_end=2018-09-24T15:00:00.000Z' \</w:t>
        <w:br/>
        <w:t xml:space="preserve"> --header 'Accept: application/json'</w:t>
      </w:r>
    </w:p>
    <w:p>
      <w:pPr>
        <w:pStyle w:val="Heading3"/>
      </w:pPr>
      <w:r>
        <w:t>Example 3: Filter by created-at range with pagination</w:t>
      </w:r>
    </w:p>
    <w:p>
      <w:r>
        <w:rPr>
          <w:b/>
          <w:color w:val="666666"/>
          <w:sz w:val="16"/>
        </w:rPr>
        <w:t>[bash]</w:t>
      </w:r>
    </w:p>
    <w:p>
      <w:pPr>
        <w:shd w:fill="F2F2F2" w:val="clear"/>
      </w:pPr>
      <w:r>
        <w:rPr>
          <w:rFonts w:ascii="Courier New" w:hAnsi="Courier New"/>
          <w:sz w:val="17"/>
        </w:rPr>
        <w:t>curl --request GET 'https://api.shipstation.com/v2/manifests?created_at_start=2019-03-12T19:24:13.657Z&amp;created_at_end=2019-03-13T19:24:13.657Z&amp;page=1&amp;page_size=50' \</w:t>
        <w:br/>
        <w:t xml:space="preserve"> --header 'Accept: application/json'</w:t>
      </w:r>
    </w:p>
    <w:p>
      <w:pPr>
        <w:pStyle w:val="Heading3"/>
      </w:pPr>
      <w:r>
        <w:t>Behavior</w:t>
      </w:r>
    </w:p>
    <w:p>
      <w:pPr>
        <w:pStyle w:val="ListBullet"/>
      </w:pPr>
      <w:r>
        <w:t>Applies any provided filters (warehouse_id, date ranges, carrier_id, label_ids).</w:t>
      </w:r>
    </w:p>
    <w:p>
      <w:pPr>
        <w:pStyle w:val="ListBullet"/>
      </w:pPr>
      <w:r>
        <w:t>Returns a paginated list of matching manifests.</w:t>
      </w:r>
    </w:p>
    <w:p>
      <w:pPr>
        <w:pStyle w:val="ListBullet"/>
      </w:pPr>
      <w:r>
        <w:t>If page exceeds available pages, returns an empty page.</w:t>
      </w:r>
    </w:p>
    <w:p>
      <w:pPr>
        <w:pStyle w:val="Heading3"/>
      </w:pPr>
      <w:r>
        <w:t>Notes</w:t>
      </w:r>
    </w:p>
    <w:p>
      <w:pPr>
        <w:pStyle w:val="ListBullet"/>
      </w:pPr>
      <w:r>
        <w:t>Date/time filter parameters are provided as strings and examples use ISO 8601 timestamps.</w:t>
      </w:r>
    </w:p>
    <w:p>
      <w:pPr>
        <w:pStyle w:val="ListBullet"/>
      </w:pPr>
      <w:r>
        <w:t>page defaults to the first page if not provided.</w:t>
      </w:r>
    </w:p>
    <w:p>
      <w:pPr>
        <w:pStyle w:val="Heading3"/>
      </w:pPr>
      <w:r>
        <w:t>Error Handling</w:t>
      </w:r>
    </w:p>
    <w:p>
      <w:pPr>
        <w:pStyle w:val="ListBullet"/>
      </w:pPr>
      <w:r>
        <w:t>400 Client Error: The request contained errors (e.g., invalid query parameter values).</w:t>
      </w:r>
    </w:p>
    <w:p>
      <w:pPr>
        <w:pStyle w:val="ListBullet"/>
      </w:pPr>
      <w:r>
        <w:t>404 Client Error: The specified resource does not exist.</w:t>
      </w:r>
    </w:p>
    <w:p>
      <w:pPr>
        <w:pStyle w:val="ListBullet"/>
      </w:pPr>
      <w:r>
        <w:t>500 Server Error: Server error response returned as a string (may be text/plain or application/json).</w:t>
      </w:r>
    </w:p>
    <w:p>
      <w:pPr>
        <w:pStyle w:val="Heading3"/>
      </w:pPr>
      <w:r>
        <w:t>Related manifests actions</w:t>
      </w:r>
    </w:p>
    <w:p>
      <w:pPr>
        <w:pStyle w:val="ListBullet"/>
      </w:pPr>
      <w:r>
        <w:t>[GET] Get a Manifest by ID — /v2/manifests/{{manifestId}}</w:t>
      </w:r>
    </w:p>
    <w:p>
      <w:pPr>
        <w:pStyle w:val="ListBullet"/>
      </w:pPr>
      <w:r>
        <w:t>[POST] Create Manifest — /manifests</w:t>
      </w:r>
    </w:p>
    <w:p>
      <w:r>
        <w:br w:type="page"/>
      </w:r>
    </w:p>
    <w:p>
      <w:pPr>
        <w:pStyle w:val="Heading2"/>
      </w:pPr>
      <w:r>
        <w:t>11. [GET] Get a Shipment by External Shipment ID</w:t>
      </w:r>
    </w:p>
    <w:p>
      <w:r>
        <w:rPr>
          <w:b/>
        </w:rPr>
        <w:t xml:space="preserve">Endpoint: </w:t>
      </w:r>
      <w:r>
        <w:rPr>
          <w:rFonts w:ascii="Courier New" w:hAnsi="Courier New"/>
          <w:sz w:val="18"/>
        </w:rPr>
        <w:t>/v2/shipments/external_shipment_id/{{externalShipmentId}}</w:t>
      </w:r>
    </w:p>
    <w:p>
      <w:pPr>
        <w:pStyle w:val="Heading3"/>
      </w:pPr>
      <w:r>
        <w:t>Prerequisites</w:t>
      </w:r>
    </w:p>
    <w:p>
      <w:pPr>
        <w:pStyle w:val="ListBullet"/>
      </w:pPr>
      <w:r>
        <w:t>Shipments must have been created using your own custom ID convention (so they have an external_shipment_id you can query).</w:t>
      </w:r>
    </w:p>
    <w:p>
      <w:pPr>
        <w:pStyle w:val="Heading3"/>
      </w:pPr>
      <w:r>
        <w:t>Method</w:t>
      </w:r>
    </w:p>
    <w:p>
      <w:r>
        <w:t>GET</w:t>
      </w:r>
    </w:p>
    <w:p>
      <w:pPr>
        <w:pStyle w:val="Heading3"/>
      </w:pPr>
      <w:r>
        <w:t>URL</w:t>
      </w:r>
    </w:p>
    <w:p>
      <w:r>
        <w:t>https://api.shipstation.com/v2/shipments/external_shipment_id/{{external_shipment_id}}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shipment using a user-defined external shipment identifier (external_shipment_id). This is useful when you create shipments using your own ID convention and want to query ShipStation by that external ID.</w:t>
      </w:r>
    </w:p>
    <w:p>
      <w:pPr>
        <w:pStyle w:val="Heading3"/>
      </w:pPr>
      <w:r>
        <w:t>Enforcement Rules</w:t>
      </w:r>
    </w:p>
    <w:p>
      <w:pPr>
        <w:pStyle w:val="ListBullet"/>
      </w:pPr>
      <w:r>
        <w:t>The external_shipment_id path parameter must always be present.</w:t>
      </w:r>
    </w:p>
    <w:p>
      <w:pPr>
        <w:pStyle w:val="ListBullet"/>
      </w:pPr>
      <w:r>
        <w:t>If the user provides an external_shipment_id, use that value directly.</w:t>
      </w:r>
    </w:p>
    <w:p>
      <w:pPr>
        <w:pStyle w:val="ListBullet"/>
      </w:pPr>
      <w:r>
        <w:t>Do not call the API with a missing or empty external_shipment_id (e.g., avoid /v2/shipments/external_shipment_id/).</w:t>
      </w:r>
    </w:p>
    <w:p>
      <w:pPr>
        <w:pStyle w:val="ListBullet"/>
      </w:pPr>
      <w:r>
        <w:t>Always construct the path as /v2/shipments/external_shipment_id/{{external_shipment_id}}, where {{external_shipment_id}} is a non-empty string.</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/v2/shipments/external_shipment_id/0bcb569d-1727-4ff9-ab49-b2fec0cee5ae</w:t>
      </w:r>
    </w:p>
    <w:p>
      <w:pPr>
        <w:pStyle w:val="Heading3"/>
      </w:pPr>
      <w:r>
        <w:t>Invalid Examples</w:t>
      </w:r>
    </w:p>
    <w:p>
      <w:r>
        <w:rPr>
          <w:b/>
          <w:color w:val="666666"/>
          <w:sz w:val="16"/>
        </w:rPr>
        <w:t>[http]</w:t>
      </w:r>
    </w:p>
    <w:p>
      <w:pPr>
        <w:shd w:fill="F2F2F2" w:val="clear"/>
      </w:pPr>
      <w:r>
        <w:rPr>
          <w:rFonts w:ascii="Courier New" w:hAnsi="Courier New"/>
          <w:sz w:val="17"/>
        </w:rPr>
        <w:t>/v2/shipments/external_shipment_id/</w:t>
        <w:br/>
        <w:t>/v2/shipments/external_shipment_id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external_shipment_id</w:t>
            </w:r>
          </w:p>
        </w:tc>
        <w:tc>
          <w:tcPr>
            <w:tcW w:type="dxa" w:w="2880"/>
          </w:tcPr>
          <w:p>
            <w:r>
              <w:t>string</w:t>
            </w:r>
          </w:p>
        </w:tc>
        <w:tc>
          <w:tcPr>
            <w:tcW w:type="dxa" w:w="2880"/>
          </w:tcPr>
          <w:p>
            <w:r>
              <w:t>A unique user-defined key to identify a shipment. Max length: 50. Warning: any additional characters will be truncated. Example: 0bcb569d-1727-4ff9-ab49-b2fec0cee5ae.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"se_1234567890",</w:t>
        <w:br/>
        <w:t xml:space="preserve"> "carrier_id": "se_9876543210",</w:t>
        <w:br/>
        <w:t xml:space="preserve"> "service_code": "usps_priority_mail",</w:t>
        <w:br/>
        <w:t xml:space="preserve"> "requested_shipment_service": "Priority Mail",</w:t>
        <w:br/>
        <w:t xml:space="preserve"> "shipping_rule_id": "se_111222333",</w:t>
        <w:br/>
        <w:t xml:space="preserve"> "external_order_id": "ORDER-10001",</w:t>
        <w:br/>
        <w:t xml:space="preserve"> "hold_until_date": "2026-03-20",</w:t>
        <w:br/>
        <w:t xml:space="preserve"> "ship_by_date": "2026-03-18",</w:t>
        <w:br/>
        <w:t xml:space="preserve"> "retail_rate": {</w:t>
        <w:br/>
        <w:t xml:space="preserve"> "currency": "USD",</w:t>
        <w:br/>
        <w:t xml:space="preserve"> "amount": 12.34</w:t>
        <w:br/>
        <w:t xml:space="preserve"> },</w:t>
        <w:br/>
        <w:t xml:space="preserve"> "store_id": "se_444555666",</w:t>
        <w:br/>
        <w:t xml:space="preserve"> "items": [</w:t>
        <w:br/>
        <w:t xml:space="preserve"> {</w:t>
        <w:br/>
        <w:t xml:space="preserve"> "name": "Widget A",</w:t>
        <w:br/>
        <w:t xml:space="preserve"> "sales_order_id": "SO-9001",</w:t>
        <w:br/>
        <w:t xml:space="preserve"> "sales_order_item_id": "SOI-1",</w:t>
        <w:br/>
        <w:t xml:space="preserve"> "quantity": 2,</w:t>
        <w:br/>
        <w:t xml:space="preserve"> "sku": "WIDGET-A",</w:t>
        <w:br/>
        <w:t xml:space="preserve"> "bundle_sku": "BUNDLE-1",</w:t>
        <w:br/>
        <w:t xml:space="preserve"> "external_order_id": "ORDER-10001",</w:t>
        <w:br/>
        <w:t xml:space="preserve"> "external_order_item_id": "ORDERITEM-1",</w:t>
        <w:br/>
        <w:t xml:space="preserve"> "asin": "B000000000",</w:t>
        <w:br/>
        <w:t xml:space="preserve"> "order_source_code": "amazon",</w:t>
        <w:br/>
        <w:t xml:space="preserve"> "item_id": "ITEM-123",</w:t>
        <w:br/>
        <w:t xml:space="preserve"> "allocation_status": "allocated",</w:t>
        <w:br/>
        <w:t xml:space="preserve"> "image_url": "https://example.com/images/widget-a.png",</w:t>
        <w:br/>
        <w:t xml:space="preserve"> "weight": {</w:t>
        <w:br/>
        <w:t xml:space="preserve"> "value": 1.2,</w:t>
        <w:br/>
        <w:t xml:space="preserve"> "unit": "pound"</w:t>
        <w:br/>
        <w:t xml:space="preserve"> },</w:t>
        <w:br/>
        <w:t xml:space="preserve"> "unit_price": 9.99,</w:t>
        <w:br/>
        <w:t xml:space="preserve"> "tax_amount": 0.8,</w:t>
        <w:br/>
        <w:t xml:space="preserve"> "shipping_amount": 2.5,</w:t>
        <w:br/>
        <w:t xml:space="preserve"> "inventory_location": "Aisle 3 Bin 2",</w:t>
        <w:br/>
        <w:t xml:space="preserve"> "options": [</w:t>
        <w:br/>
        <w:t xml:space="preserve"> {</w:t>
        <w:br/>
        <w:t xml:space="preserve"> "name": "Color",</w:t>
        <w:br/>
        <w:t xml:space="preserve"> "value": "Black"</w:t>
        <w:br/>
        <w:t xml:space="preserve"> }</w:t>
        <w:br/>
        <w:t xml:space="preserve"> ],</w:t>
        <w:br/>
        <w:t xml:space="preserve"> "product_id": "PROD-1",</w:t>
        <w:br/>
        <w:t xml:space="preserve"> "fullfilment_sku": "FBA-WIDGET-A",</w:t>
        <w:br/>
        <w:t xml:space="preserve"> "upc": "012345678905"</w:t>
        <w:br/>
        <w:t xml:space="preserve"> }</w:t>
        <w:br/>
        <w:t xml:space="preserve"> ],</w:t>
        <w:br/>
        <w:t xml:space="preserve"> "notes_from_buyer": "Please leave at front door.",</w:t>
        <w:br/>
        <w:t xml:space="preserve"> "notes_for_gift": "Happy Birthday!",</w:t>
        <w:br/>
        <w:t xml:space="preserve"> "is_gift": false,</w:t>
        <w:br/>
        <w:t xml:space="preserve"> "assigned_user": "jane.doe@company.com",</w:t>
        <w:br/>
        <w:t xml:space="preserve"> "amount_paid": {</w:t>
        <w:br/>
        <w:t xml:space="preserve"> "currency": "USD",</w:t>
        <w:br/>
        <w:t xml:space="preserve"> "amount": 25.0</w:t>
        <w:br/>
        <w:t xml:space="preserve"> },</w:t>
        <w:br/>
        <w:t xml:space="preserve"> "shipping_paid": {</w:t>
        <w:br/>
        <w:t xml:space="preserve"> "currency": "USD",</w:t>
        <w:br/>
        <w:t xml:space="preserve"> "amount": 5.0</w:t>
        <w:br/>
        <w:t xml:space="preserve"> },</w:t>
        <w:br/>
        <w:t xml:space="preserve"> "tax_paid": {</w:t>
        <w:br/>
        <w:t xml:space="preserve"> "currency": "USD",</w:t>
        <w:br/>
        <w:t xml:space="preserve"> "amount": 2.0</w:t>
        <w:br/>
        <w:t xml:space="preserve"> },</w:t>
        <w:br/>
        <w:t xml:space="preserve"> "zone": 5,</w:t>
        <w:br/>
        <w:t xml:space="preserve"> "display_scheme": "default",</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"0bcb569d-1727-4ff9-ab49-b2fec0cee5ae",</w:t>
        <w:br/>
        <w:t xml:space="preserve"> "shipment_number": "0bcb569d-1727-4ff9-ab49-b2fec0cee5ae",</w:t>
        <w:br/>
        <w:t xml:space="preserve"> "ship_date": "2026-03-14",</w:t>
        <w:br/>
        <w:t xml:space="preserve"> "created_at": "2026-03-14T12:00:00Z",</w:t>
        <w:br/>
        <w:t xml:space="preserve"> "modified_at": "2026-03-14T12:05:00Z",</w:t>
        <w:br/>
        <w:t xml:space="preserve"> "shipment_status": "pending",</w:t>
        <w:br/>
        <w:t xml:space="preserve"> "ship_to": {},</w:t>
        <w:br/>
        <w:t xml:space="preserve"> "ship_from": {},</w:t>
        <w:br/>
        <w:t xml:space="preserve"> "warehouse_id": "se_777888999",</w:t>
        <w:br/>
        <w:t xml:space="preserve"> "return_to": {},</w:t>
        <w:br/>
        <w:t xml:space="preserve"> "is_return": false,</w:t>
        <w:br/>
        <w:t xml:space="preserve"> "confirmation": "none",</w:t>
        <w:br/>
        <w:t xml:space="preserve"> "customs": {</w:t>
        <w:br/>
        <w:t xml:space="preserve"> "contents": "merchandise",</w:t>
        <w:br/>
        <w:t xml:space="preserve"> "contents_explanation": "T-shirts",</w:t>
        <w:br/>
        <w:t xml:space="preserve"> "non_delivery": "return_to_sender",</w:t>
        <w:br/>
        <w:t xml:space="preserve"> "terms_of_trade_code": "DDU",</w:t>
        <w:br/>
        <w:t xml:space="preserve"> "declaration": "I hereby certify that the information is true and correct.",</w:t>
        <w:br/>
        <w:t xml:space="preserve"> "invoice_additional_details": {</w:t>
        <w:br/>
        <w:t xml:space="preserve"> "freight_charge": {</w:t>
        <w:br/>
        <w:t xml:space="preserve"> "currency": "USD",</w:t>
        <w:br/>
        <w:t xml:space="preserve"> "amount": 0</w:t>
        <w:br/>
        <w:t xml:space="preserve"> },</w:t>
        <w:br/>
        <w:t xml:space="preserve"> "insurance_charge": {</w:t>
        <w:br/>
        <w:t xml:space="preserve"> "currency": "USD",</w:t>
        <w:br/>
        <w:t xml:space="preserve"> "amount": 0</w:t>
        <w:br/>
        <w:t xml:space="preserve"> },</w:t>
        <w:br/>
        <w:t xml:space="preserve"> "discount": {</w:t>
        <w:br/>
        <w:t xml:space="preserve"> "currency": "USD",</w:t>
        <w:br/>
        <w:t xml:space="preserve"> "amount": 0</w:t>
        <w:br/>
        <w:t xml:space="preserve"> },</w:t>
        <w:br/>
        <w:t xml:space="preserve"> "estimated_import_charges": {</w:t>
        <w:br/>
        <w:t xml:space="preserve"> "taxes": {</w:t>
        <w:br/>
        <w:t xml:space="preserve"> "currency": "USD",</w:t>
        <w:br/>
        <w:t xml:space="preserve"> "amount": 0</w:t>
        <w:br/>
        <w:t xml:space="preserve"> },</w:t>
        <w:br/>
        <w:t xml:space="preserve"> "duties": {</w:t>
        <w:br/>
        <w:t xml:space="preserve"> "currency": "USD",</w:t>
        <w:br/>
        <w:t xml:space="preserve"> "amount": 0</w:t>
        <w:br/>
        <w:t xml:space="preserve"> }</w:t>
        <w:br/>
        <w:t xml:space="preserve"> },</w:t>
        <w:br/>
        <w:t xml:space="preserve"> "other_charge": {</w:t>
        <w:br/>
        <w:t xml:space="preserve"> "currency": "USD",</w:t>
        <w:br/>
        <w:t xml:space="preserve"> "amount": 0</w:t>
        <w:br/>
        <w:t xml:space="preserve"> },</w:t>
        <w:br/>
        <w:t xml:space="preserve"> "other_charge_description": "Handling"</w:t>
        <w:br/>
        <w:t xml:space="preserve"> },</w:t>
        <w:br/>
        <w:t xml:space="preserve"> "importer_of_record": {</w:t>
        <w:br/>
        <w:t xml:space="preserve"> "name": "John Smith",</w:t>
        <w:br/>
        <w:t xml:space="preserve"> "phone": "555-0100",</w:t>
        <w:br/>
        <w:t xml:space="preserve"> "email": "john.smith@example.com",</w:t>
        <w:br/>
        <w:t xml:space="preserve"> "company_name": "Example Co",</w:t>
        <w:br/>
        <w:t xml:space="preserve"> "address_line1": "123 Main St",</w:t>
        <w:br/>
        <w:t xml:space="preserve"> "address_line2": "Suite 200",</w:t>
        <w:br/>
        <w:t xml:space="preserve"> "address_line3": "Attn: Receiving",</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"se_222333444",</w:t>
        <w:br/>
        <w:t xml:space="preserve"> "description": "T-shirt",</w:t>
        <w:br/>
        <w:t xml:space="preserve"> "quantity": 1,</w:t>
        <w:br/>
        <w:t xml:space="preserve"> "value": 10.0,</w:t>
        <w:br/>
        <w:t xml:space="preserve"> "value_currency": "USD",</w:t>
        <w:br/>
        <w:t xml:space="preserve"> "weight": {</w:t>
        <w:br/>
        <w:t xml:space="preserve"> "value": 0.5,</w:t>
        <w:br/>
        <w:t xml:space="preserve"> "unit": "pound"</w:t>
        <w:br/>
        <w:t xml:space="preserve"> },</w:t>
        <w:br/>
        <w:t xml:space="preserve"> "harmonized_tariff_code": "610910",</w:t>
        <w:br/>
        <w:t xml:space="preserve"> "country_of_origin": "US",</w:t>
        <w:br/>
        <w:t xml:space="preserve"> "unit_of_measure": "each",</w:t>
        <w:br/>
        <w:t xml:space="preserve"> "sku": "TSHIRT-1",</w:t>
        <w:br/>
        <w:t xml:space="preserve"> "sku_description": "Cotton T-shirt"</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w:t>
        <w:br/>
        <w:t xml:space="preserve"> "value": 0,</w:t>
        <w:br/>
        <w:t xml:space="preserve"> "unit": "pound"</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"warehouse",</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"none",</w:t>
        <w:br/>
        <w:t xml:space="preserve"> "tags": [</w:t>
        <w:br/>
        <w:t xml:space="preserve"> {</w:t>
        <w:br/>
        <w:t xml:space="preserve"> "name": "priority"</w:t>
        <w:br/>
        <w:t xml:space="preserve"> }</w:t>
        <w:br/>
        <w:t xml:space="preserve"> ],</w:t>
        <w:br/>
        <w:t xml:space="preserve"> "order_source_code": "amazon",</w:t>
        <w:br/>
        <w:t xml:space="preserve"> "packages": [</w:t>
        <w:br/>
        <w:t xml:space="preserve"> {</w:t>
        <w:br/>
        <w:t xml:space="preserve"> "shipment_package_id": "se_pkg_1",</w:t>
        <w:br/>
        <w:t xml:space="preserve"> "package_id": "se_pkg_type_1",</w:t>
        <w:br/>
        <w:t xml:space="preserve"> "package_code": "package",</w:t>
        <w:br/>
        <w:t xml:space="preserve"> "package_name": "Package",</w:t>
        <w:br/>
        <w:t xml:space="preserve"> "weight": {</w:t>
        <w:br/>
        <w:t xml:space="preserve"> "value": 2.0,</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25.0</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"tracking_number": "9400111899223856920000",</w:t>
        <w:br/>
        <w:t xml:space="preserve"> "content_description": "Clothing",</w:t>
        <w:br/>
        <w:t xml:space="preserve"> "products": [</w:t>
        <w:br/>
        <w:t xml:space="preserve"> {</w:t>
        <w:br/>
        <w:t xml:space="preserve"> "description": "T-shirt",</w:t>
        <w:br/>
        <w:t xml:space="preserve"> "quantity": 1,</w:t>
        <w:br/>
        <w:t xml:space="preserve"> "value": {</w:t>
        <w:br/>
        <w:t xml:space="preserve"> "currency": "USD",</w:t>
        <w:br/>
        <w:t xml:space="preserve"> "amount": 10.0</w:t>
        <w:br/>
        <w:t xml:space="preserve"> },</w:t>
        <w:br/>
        <w:t xml:space="preserve"> "weight": {</w:t>
        <w:br/>
        <w:t xml:space="preserve"> "value": 0.5,</w:t>
        <w:br/>
        <w:t xml:space="preserve"> "unit": "pound"</w:t>
        <w:br/>
        <w:t xml:space="preserve"> },</w:t>
        <w:br/>
        <w:t xml:space="preserve"> "harmonized_tariff_code": "610910",</w:t>
        <w:br/>
        <w:t xml:space="preserve"> "country_of_origin": "US",</w:t>
        <w:br/>
        <w:t xml:space="preserve"> "unit_of_measure": "each",</w:t>
        <w:br/>
        <w:t xml:space="preserve"> "sku": "TSHIRT-1",</w:t>
        <w:br/>
        <w:t xml:space="preserve"> "sku_description": "Cotton T-shirt",</w:t>
        <w:br/>
        <w:t xml:space="preserve"> "mid_code": "MID123",</w:t>
        <w:br/>
        <w:t xml:space="preserve"> "product_url": "https://example.com/products/tshirt-1",</w:t>
        <w:br/>
        <w:t xml:space="preserve"> "vat_rate": 0,</w:t>
        <w:br/>
        <w:t xml:space="preserve"> "dangerous_goods": []</w:t>
        <w:br/>
        <w:t xml:space="preserve"> }</w:t>
        <w:br/>
        <w:t xml:space="preserve"> ]</w:t>
        <w:br/>
        <w:t xml:space="preserve"> }</w:t>
        <w:br/>
        <w:t xml:space="preserve"> ],</w:t>
        <w:br/>
        <w:t xml:space="preserve"> "total_weight": {</w:t>
        <w:br/>
        <w:t xml:space="preserve"> "value": 2.0,</w:t>
        <w:br/>
        <w:t xml:space="preserve"> "unit": "pound"</w:t>
        <w:br/>
        <w:t xml:space="preserve"> },</w:t>
        <w:br/>
        <w:t xml:space="preserve"> "comparison_rate_type": "default"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w:t>
        <w:br/>
        <w:t xml:space="preserve"> "errors": [</w:t>
        <w:br/>
        <w:t xml:space="preserve"> {</w:t>
        <w:br/>
        <w:t xml:space="preserve"> "error_source": "shipstation",</w:t>
        <w:br/>
        <w:t xml:space="preserve"> "error_type": "validation",</w:t>
        <w:br/>
        <w:t xml:space="preserve"> "error_code": "invalid_field",</w:t>
        <w:br/>
        <w:t xml:space="preserve"> "message": "An error message associated with the failed API call",</w:t>
        <w:br/>
        <w:t xml:space="preserve"> "field_name": "external_shipment_id",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"req_456",</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Server Error)</w:t>
      </w:r>
    </w:p>
    <w:p>
      <w:r>
        <w:rPr>
          <w:b/>
        </w:rPr>
        <w:t>Note: Content types documented: text/plain (string) or application/json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identifier (&lt;se_id&gt;).</w:t>
            </w:r>
          </w:p>
        </w:tc>
      </w:tr>
      <w:tr>
        <w:tc>
          <w:tcPr>
            <w:tcW w:type="dxa" w:w="2880"/>
          </w:tcPr>
          <w:p>
            <w:r>
              <w:t>carrier_id</w:t>
            </w:r>
          </w:p>
        </w:tc>
        <w:tc>
          <w:tcPr>
            <w:tcW w:type="dxa" w:w="2880"/>
          </w:tcPr>
          <w:p>
            <w:r>
              <w:t>string</w:t>
            </w:r>
          </w:p>
        </w:tc>
        <w:tc>
          <w:tcPr>
            <w:tcW w:type="dxa" w:w="2880"/>
          </w:tcPr>
          <w:p>
            <w:r>
              <w:t>Carrier identifier (&lt;se_id&gt;).</w:t>
            </w:r>
          </w:p>
        </w:tc>
      </w:tr>
      <w:tr>
        <w:tc>
          <w:tcPr>
            <w:tcW w:type="dxa" w:w="2880"/>
          </w:tcPr>
          <w:p>
            <w:r>
              <w:t>service_code</w:t>
            </w:r>
          </w:p>
        </w:tc>
        <w:tc>
          <w:tcPr>
            <w:tcW w:type="dxa" w:w="2880"/>
          </w:tcPr>
          <w:p>
            <w:r>
              <w:t>string</w:t>
            </w:r>
          </w:p>
        </w:tc>
        <w:tc>
          <w:tcPr>
            <w:tcW w:type="dxa" w:w="2880"/>
          </w:tcPr>
          <w:p>
            <w:r>
              <w:t>Service code (&lt;service_code&gt;).</w:t>
            </w:r>
          </w:p>
        </w:tc>
      </w:tr>
      <w:tr>
        <w:tc>
          <w:tcPr>
            <w:tcW w:type="dxa" w:w="2880"/>
          </w:tcPr>
          <w:p>
            <w:r>
              <w:t>requested_shipment_service</w:t>
            </w:r>
          </w:p>
        </w:tc>
        <w:tc>
          <w:tcPr>
            <w:tcW w:type="dxa" w:w="2880"/>
          </w:tcPr>
          <w:p>
            <w:r>
              <w:t>string</w:t>
            </w:r>
          </w:p>
        </w:tc>
        <w:tc>
          <w:tcPr>
            <w:tcW w:type="dxa" w:w="2880"/>
          </w:tcPr>
          <w:p>
            <w:r>
              <w:t>The requested shipment service.</w:t>
            </w:r>
          </w:p>
        </w:tc>
      </w:tr>
      <w:tr>
        <w:tc>
          <w:tcPr>
            <w:tcW w:type="dxa" w:w="2880"/>
          </w:tcPr>
          <w:p>
            <w:r>
              <w:t>shipping_rule_id</w:t>
            </w:r>
          </w:p>
        </w:tc>
        <w:tc>
          <w:tcPr>
            <w:tcW w:type="dxa" w:w="2880"/>
          </w:tcPr>
          <w:p>
            <w:r>
              <w:t>string</w:t>
            </w:r>
          </w:p>
        </w:tc>
        <w:tc>
          <w:tcPr>
            <w:tcW w:type="dxa" w:w="2880"/>
          </w:tcPr>
          <w:p>
            <w:r>
              <w:t>Shipping rule identifier (&lt;se_id&gt;).</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hold_until_date</w:t>
            </w:r>
          </w:p>
        </w:tc>
        <w:tc>
          <w:tcPr>
            <w:tcW w:type="dxa" w:w="2880"/>
          </w:tcPr>
          <w:p>
            <w:r>
              <w:t>string</w:t>
            </w:r>
          </w:p>
        </w:tc>
        <w:tc>
          <w:tcPr>
            <w:tcW w:type="dxa" w:w="2880"/>
          </w:tcPr>
          <w:p>
            <w:r>
              <w:t>Date to hold the shipment until.</w:t>
            </w:r>
          </w:p>
        </w:tc>
      </w:tr>
      <w:tr>
        <w:tc>
          <w:tcPr>
            <w:tcW w:type="dxa" w:w="2880"/>
          </w:tcPr>
          <w:p>
            <w:r>
              <w:t>ship_by_date</w:t>
            </w:r>
          </w:p>
        </w:tc>
        <w:tc>
          <w:tcPr>
            <w:tcW w:type="dxa" w:w="2880"/>
          </w:tcPr>
          <w:p>
            <w:r>
              <w:t>string</w:t>
            </w:r>
          </w:p>
        </w:tc>
        <w:tc>
          <w:tcPr>
            <w:tcW w:type="dxa" w:w="2880"/>
          </w:tcPr>
          <w:p>
            <w:r>
              <w:t>Date by which the shipment should be shipped.</w:t>
            </w:r>
          </w:p>
        </w:tc>
      </w:tr>
      <w:tr>
        <w:tc>
          <w:tcPr>
            <w:tcW w:type="dxa" w:w="2880"/>
          </w:tcPr>
          <w:p>
            <w:r>
              <w:t>retail_rate.currency</w:t>
            </w:r>
          </w:p>
        </w:tc>
        <w:tc>
          <w:tcPr>
            <w:tcW w:type="dxa" w:w="2880"/>
          </w:tcPr>
          <w:p>
            <w:r>
              <w:t>string</w:t>
            </w:r>
          </w:p>
        </w:tc>
        <w:tc>
          <w:tcPr>
            <w:tcW w:type="dxa" w:w="2880"/>
          </w:tcPr>
          <w:p>
            <w:r>
              <w:t>Currency code (&lt;currency&gt;).</w:t>
            </w:r>
          </w:p>
        </w:tc>
      </w:tr>
      <w:tr>
        <w:tc>
          <w:tcPr>
            <w:tcW w:type="dxa" w:w="2880"/>
          </w:tcPr>
          <w:p>
            <w:r>
              <w:t>retail_rate.amount</w:t>
            </w:r>
          </w:p>
        </w:tc>
        <w:tc>
          <w:tcPr>
            <w:tcW w:type="dxa" w:w="2880"/>
          </w:tcPr>
          <w:p>
            <w:r>
              <w:t>number</w:t>
            </w:r>
          </w:p>
        </w:tc>
        <w:tc>
          <w:tcPr>
            <w:tcW w:type="dxa" w:w="2880"/>
          </w:tcPr>
          <w:p>
            <w:r>
              <w:t>Monetary amount in the specified currency.</w:t>
            </w:r>
          </w:p>
        </w:tc>
      </w:tr>
      <w:tr>
        <w:tc>
          <w:tcPr>
            <w:tcW w:type="dxa" w:w="2880"/>
          </w:tcPr>
          <w:p>
            <w:r>
              <w:t>store_id</w:t>
            </w:r>
          </w:p>
        </w:tc>
        <w:tc>
          <w:tcPr>
            <w:tcW w:type="dxa" w:w="2880"/>
          </w:tcPr>
          <w:p>
            <w:r>
              <w:t>string</w:t>
            </w:r>
          </w:p>
        </w:tc>
        <w:tc>
          <w:tcPr>
            <w:tcW w:type="dxa" w:w="2880"/>
          </w:tcPr>
          <w:p>
            <w:r>
              <w:t>Store identifier (&lt;se_id&gt;).</w:t>
            </w:r>
          </w:p>
        </w:tc>
      </w:tr>
      <w:tr>
        <w:tc>
          <w:tcPr>
            <w:tcW w:type="dxa" w:w="2880"/>
          </w:tcPr>
          <w:p>
            <w:r>
              <w:t>items</w:t>
            </w:r>
          </w:p>
        </w:tc>
        <w:tc>
          <w:tcPr>
            <w:tcW w:type="dxa" w:w="2880"/>
          </w:tcPr>
          <w:p>
            <w:r>
              <w:t>array</w:t>
            </w:r>
          </w:p>
        </w:tc>
        <w:tc>
          <w:tcPr>
            <w:tcW w:type="dxa" w:w="2880"/>
          </w:tcPr>
          <w:p>
            <w:r>
              <w:t>Shipment items.</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of this item included in the shipment.</w:t>
            </w:r>
          </w:p>
        </w:tc>
      </w:tr>
      <w:tr>
        <w:tc>
          <w:tcPr>
            <w:tcW w:type="dxa" w:w="2880"/>
          </w:tcPr>
          <w:p>
            <w:r>
              <w:t>items[].sku</w:t>
            </w:r>
          </w:p>
        </w:tc>
        <w:tc>
          <w:tcPr>
            <w:tcW w:type="dxa" w:w="2880"/>
          </w:tcPr>
          <w:p>
            <w:r>
              <w:t>string</w:t>
            </w:r>
          </w:p>
        </w:tc>
        <w:tc>
          <w:tcPr>
            <w:tcW w:type="dxa" w:w="2880"/>
          </w:tcPr>
          <w:p>
            <w:r>
              <w:t>Item SKU (Stock Keeping Unit).</w:t>
            </w:r>
          </w:p>
        </w:tc>
      </w:tr>
      <w:tr>
        <w:tc>
          <w:tcPr>
            <w:tcW w:type="dxa" w:w="2880"/>
          </w:tcPr>
          <w:p>
            <w:r>
              <w:t>items[].bundle_sku</w:t>
            </w:r>
          </w:p>
        </w:tc>
        <w:tc>
          <w:tcPr>
            <w:tcW w:type="dxa" w:w="2880"/>
          </w:tcPr>
          <w:p>
            <w:r>
              <w:t>string</w:t>
            </w:r>
          </w:p>
        </w:tc>
        <w:tc>
          <w:tcPr>
            <w:tcW w:type="dxa" w:w="2880"/>
          </w:tcPr>
          <w:p>
            <w:r>
              <w:t>Bundle SKU for the item.</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Min/Max length: 10.</w:t>
            </w:r>
          </w:p>
        </w:tc>
      </w:tr>
      <w:tr>
        <w:tc>
          <w:tcPr>
            <w:tcW w:type="dxa" w:w="2880"/>
          </w:tcPr>
          <w:p>
            <w:r>
              <w:t>items[].order_source_code</w:t>
            </w:r>
          </w:p>
        </w:tc>
        <w:tc>
          <w:tcPr>
            <w:tcW w:type="dxa" w:w="2880"/>
          </w:tcPr>
          <w:p>
            <w:r>
              <w:t>string</w:t>
            </w:r>
          </w:p>
        </w:tc>
        <w:tc>
          <w:tcPr>
            <w:tcW w:type="dxa" w:w="2880"/>
          </w:tcPr>
          <w:p>
            <w:r>
              <w:t>Order source code (&lt;order_source_name&gt;).</w:t>
            </w:r>
          </w:p>
        </w:tc>
      </w:tr>
      <w:tr>
        <w:tc>
          <w:tcPr>
            <w:tcW w:type="dxa" w:w="2880"/>
          </w:tcPr>
          <w:p>
            <w:r>
              <w:t>items[].item_id</w:t>
            </w:r>
          </w:p>
        </w:tc>
        <w:tc>
          <w:tcPr>
            <w:tcW w:type="dxa" w:w="2880"/>
          </w:tcPr>
          <w:p>
            <w:r>
              <w:t>string</w:t>
            </w:r>
          </w:p>
        </w:tc>
        <w:tc>
          <w:tcPr>
            <w:tcW w:type="dxa" w:w="2880"/>
          </w:tcPr>
          <w:p>
            <w:r>
              <w:t>Unique identifier for the item.</w:t>
            </w:r>
          </w:p>
        </w:tc>
      </w:tr>
      <w:tr>
        <w:tc>
          <w:tcPr>
            <w:tcW w:type="dxa" w:w="2880"/>
          </w:tcPr>
          <w:p>
            <w:r>
              <w:t>items[].allocation_status</w:t>
            </w:r>
          </w:p>
        </w:tc>
        <w:tc>
          <w:tcPr>
            <w:tcW w:type="dxa" w:w="2880"/>
          </w:tcPr>
          <w:p>
            <w:r>
              <w:t>string</w:t>
            </w:r>
          </w:p>
        </w:tc>
        <w:tc>
          <w:tcPr>
            <w:tcW w:type="dxa" w:w="2880"/>
          </w:tcPr>
          <w:p>
            <w:r>
              <w:t>Allocation status of the item.</w:t>
            </w:r>
          </w:p>
        </w:tc>
      </w:tr>
      <w:tr>
        <w:tc>
          <w:tcPr>
            <w:tcW w:type="dxa" w:w="2880"/>
          </w:tcPr>
          <w:p>
            <w:r>
              <w:t>items[].image_url</w:t>
            </w:r>
          </w:p>
        </w:tc>
        <w:tc>
          <w:tcPr>
            <w:tcW w:type="dxa" w:w="2880"/>
          </w:tcPr>
          <w:p>
            <w:r>
              <w:t>string</w:t>
            </w:r>
          </w:p>
        </w:tc>
        <w:tc>
          <w:tcPr>
            <w:tcW w:type="dxa" w:w="2880"/>
          </w:tcPr>
          <w:p>
            <w:r>
              <w:t>URL to the item image.</w:t>
            </w:r>
          </w:p>
        </w:tc>
      </w:tr>
      <w:tr>
        <w:tc>
          <w:tcPr>
            <w:tcW w:type="dxa" w:w="2880"/>
          </w:tcPr>
          <w:p>
            <w:r>
              <w:t>items[].weight.value</w:t>
            </w:r>
          </w:p>
        </w:tc>
        <w:tc>
          <w:tcPr>
            <w:tcW w:type="dxa" w:w="2880"/>
          </w:tcPr>
          <w:p>
            <w:r>
              <w:t>number</w:t>
            </w:r>
          </w:p>
        </w:tc>
        <w:tc>
          <w:tcPr>
            <w:tcW w:type="dxa" w:w="2880"/>
          </w:tcPr>
          <w:p>
            <w:r>
              <w:t>Weight value.</w:t>
            </w:r>
          </w:p>
        </w:tc>
      </w:tr>
      <w:tr>
        <w:tc>
          <w:tcPr>
            <w:tcW w:type="dxa" w:w="2880"/>
          </w:tcPr>
          <w:p>
            <w:r>
              <w:t>items[].weight.unit</w:t>
            </w:r>
          </w:p>
        </w:tc>
        <w:tc>
          <w:tcPr>
            <w:tcW w:type="dxa" w:w="2880"/>
          </w:tcPr>
          <w:p>
            <w:r>
              <w:t>string</w:t>
            </w:r>
          </w:p>
        </w:tc>
        <w:tc>
          <w:tcPr>
            <w:tcW w:type="dxa" w:w="2880"/>
          </w:tcPr>
          <w:p>
            <w:r>
              <w:t>Weight unit (&lt;weight_unit&gt;).</w:t>
            </w:r>
          </w:p>
        </w:tc>
      </w:tr>
      <w:tr>
        <w:tc>
          <w:tcPr>
            <w:tcW w:type="dxa" w:w="2880"/>
          </w:tcPr>
          <w:p>
            <w:r>
              <w:t>items[].unit_price</w:t>
            </w:r>
          </w:p>
        </w:tc>
        <w:tc>
          <w:tcPr>
            <w:tcW w:type="dxa" w:w="2880"/>
          </w:tcPr>
          <w:p>
            <w:r>
              <w:t>number</w:t>
            </w:r>
          </w:p>
        </w:tc>
        <w:tc>
          <w:tcPr>
            <w:tcW w:type="dxa" w:w="2880"/>
          </w:tcPr>
          <w:p>
            <w:r>
              <w:t>Unit price of the item.</w:t>
            </w:r>
          </w:p>
        </w:tc>
      </w:tr>
      <w:tr>
        <w:tc>
          <w:tcPr>
            <w:tcW w:type="dxa" w:w="2880"/>
          </w:tcPr>
          <w:p>
            <w:r>
              <w:t>items[].tax_amount</w:t>
            </w:r>
          </w:p>
        </w:tc>
        <w:tc>
          <w:tcPr>
            <w:tcW w:type="dxa" w:w="2880"/>
          </w:tcPr>
          <w:p>
            <w:r>
              <w:t>number</w:t>
            </w:r>
          </w:p>
        </w:tc>
        <w:tc>
          <w:tcPr>
            <w:tcW w:type="dxa" w:w="2880"/>
          </w:tcPr>
          <w:p>
            <w:r>
              <w:t>Tax amount for the item.</w:t>
            </w:r>
          </w:p>
        </w:tc>
      </w:tr>
      <w:tr>
        <w:tc>
          <w:tcPr>
            <w:tcW w:type="dxa" w:w="2880"/>
          </w:tcPr>
          <w:p>
            <w:r>
              <w:t>items[].shipping_amount</w:t>
            </w:r>
          </w:p>
        </w:tc>
        <w:tc>
          <w:tcPr>
            <w:tcW w:type="dxa" w:w="2880"/>
          </w:tcPr>
          <w:p>
            <w:r>
              <w:t>number</w:t>
            </w:r>
          </w:p>
        </w:tc>
        <w:tc>
          <w:tcPr>
            <w:tcW w:type="dxa" w:w="2880"/>
          </w:tcPr>
          <w:p>
            <w:r>
              <w:t>Shipping amount for the item.</w:t>
            </w:r>
          </w:p>
        </w:tc>
      </w:tr>
      <w:tr>
        <w:tc>
          <w:tcPr>
            <w:tcW w:type="dxa" w:w="2880"/>
          </w:tcPr>
          <w:p>
            <w:r>
              <w:t>items[].inventory_location</w:t>
            </w:r>
          </w:p>
        </w:tc>
        <w:tc>
          <w:tcPr>
            <w:tcW w:type="dxa" w:w="2880"/>
          </w:tcPr>
          <w:p>
            <w:r>
              <w:t>string</w:t>
            </w:r>
          </w:p>
        </w:tc>
        <w:tc>
          <w:tcPr>
            <w:tcW w:type="dxa" w:w="2880"/>
          </w:tcPr>
          <w:p>
            <w:r>
              <w:t>Inventory location of the item.</w:t>
            </w:r>
          </w:p>
        </w:tc>
      </w:tr>
      <w:tr>
        <w:tc>
          <w:tcPr>
            <w:tcW w:type="dxa" w:w="2880"/>
          </w:tcPr>
          <w:p>
            <w:r>
              <w:t>items[].options</w:t>
            </w:r>
          </w:p>
        </w:tc>
        <w:tc>
          <w:tcPr>
            <w:tcW w:type="dxa" w:w="2880"/>
          </w:tcPr>
          <w:p>
            <w:r>
              <w:t>array</w:t>
            </w:r>
          </w:p>
        </w:tc>
        <w:tc>
          <w:tcPr>
            <w:tcW w:type="dxa" w:w="2880"/>
          </w:tcPr>
          <w:p>
            <w:r>
              <w:t>Item options.</w:t>
            </w:r>
          </w:p>
        </w:tc>
      </w:tr>
      <w:tr>
        <w:tc>
          <w:tcPr>
            <w:tcW w:type="dxa" w:w="2880"/>
          </w:tcPr>
          <w:p>
            <w:r>
              <w:t>items[].options[].name</w:t>
            </w:r>
          </w:p>
        </w:tc>
        <w:tc>
          <w:tcPr>
            <w:tcW w:type="dxa" w:w="2880"/>
          </w:tcPr>
          <w:p>
            <w:r>
              <w:t>string</w:t>
            </w:r>
          </w:p>
        </w:tc>
        <w:tc>
          <w:tcPr>
            <w:tcW w:type="dxa" w:w="2880"/>
          </w:tcPr>
          <w:p>
            <w:r>
              <w:t>Option name.</w:t>
            </w:r>
          </w:p>
        </w:tc>
      </w:tr>
      <w:tr>
        <w:tc>
          <w:tcPr>
            <w:tcW w:type="dxa" w:w="2880"/>
          </w:tcPr>
          <w:p>
            <w:r>
              <w:t>items[].options[].value</w:t>
            </w:r>
          </w:p>
        </w:tc>
        <w:tc>
          <w:tcPr>
            <w:tcW w:type="dxa" w:w="2880"/>
          </w:tcPr>
          <w:p>
            <w:r>
              <w:t>string</w:t>
            </w:r>
          </w:p>
        </w:tc>
        <w:tc>
          <w:tcPr>
            <w:tcW w:type="dxa" w:w="2880"/>
          </w:tcPr>
          <w:p>
            <w:r>
              <w:t>Option value.</w:t>
            </w:r>
          </w:p>
        </w:tc>
      </w:tr>
      <w:tr>
        <w:tc>
          <w:tcPr>
            <w:tcW w:type="dxa" w:w="2880"/>
          </w:tcPr>
          <w:p>
            <w:r>
              <w:t>items[].product_id</w:t>
            </w:r>
          </w:p>
        </w:tc>
        <w:tc>
          <w:tcPr>
            <w:tcW w:type="dxa" w:w="2880"/>
          </w:tcPr>
          <w:p>
            <w:r>
              <w:t>string</w:t>
            </w:r>
          </w:p>
        </w:tc>
        <w:tc>
          <w:tcPr>
            <w:tcW w:type="dxa" w:w="2880"/>
          </w:tcPr>
          <w:p>
            <w:r>
              <w:t>Product ID.</w:t>
            </w:r>
          </w:p>
        </w:tc>
      </w:tr>
      <w:tr>
        <w:tc>
          <w:tcPr>
            <w:tcW w:type="dxa" w:w="2880"/>
          </w:tcPr>
          <w:p>
            <w:r>
              <w:t>items[].fullfilment_sku</w:t>
            </w:r>
          </w:p>
        </w:tc>
        <w:tc>
          <w:tcPr>
            <w:tcW w:type="dxa" w:w="2880"/>
          </w:tcPr>
          <w:p>
            <w:r>
              <w:t>string</w:t>
            </w:r>
          </w:p>
        </w:tc>
        <w:tc>
          <w:tcPr>
            <w:tcW w:type="dxa" w:w="2880"/>
          </w:tcPr>
          <w:p>
            <w:r>
              <w:t>Fulfillment SKU (note: field name spelled fullfilment_sku in source).</w:t>
            </w:r>
          </w:p>
        </w:tc>
      </w:tr>
      <w:tr>
        <w:tc>
          <w:tcPr>
            <w:tcW w:type="dxa" w:w="2880"/>
          </w:tcPr>
          <w:p>
            <w:r>
              <w:t>items[].upc</w:t>
            </w:r>
          </w:p>
        </w:tc>
        <w:tc>
          <w:tcPr>
            <w:tcW w:type="dxa" w:w="2880"/>
          </w:tcPr>
          <w:p>
            <w:r>
              <w:t>string</w:t>
            </w:r>
          </w:p>
        </w:tc>
        <w:tc>
          <w:tcPr>
            <w:tcW w:type="dxa" w:w="2880"/>
          </w:tcPr>
          <w:p>
            <w:r>
              <w:t>Universal Product Code.</w:t>
            </w:r>
          </w:p>
        </w:tc>
      </w:tr>
      <w:tr>
        <w:tc>
          <w:tcPr>
            <w:tcW w:type="dxa" w:w="2880"/>
          </w:tcPr>
          <w:p>
            <w:r>
              <w:t>notes_from_buyer</w:t>
            </w:r>
          </w:p>
        </w:tc>
        <w:tc>
          <w:tcPr>
            <w:tcW w:type="dxa" w:w="2880"/>
          </w:tcPr>
          <w:p>
            <w:r>
              <w:t>string</w:t>
            </w:r>
          </w:p>
        </w:tc>
        <w:tc>
          <w:tcPr>
            <w:tcW w:type="dxa" w:w="2880"/>
          </w:tcPr>
          <w:p>
            <w:r>
              <w:t>Notes from the buyer.</w:t>
            </w:r>
          </w:p>
        </w:tc>
      </w:tr>
      <w:tr>
        <w:tc>
          <w:tcPr>
            <w:tcW w:type="dxa" w:w="2880"/>
          </w:tcPr>
          <w:p>
            <w:r>
              <w:t>notes_for_gift</w:t>
            </w:r>
          </w:p>
        </w:tc>
        <w:tc>
          <w:tcPr>
            <w:tcW w:type="dxa" w:w="2880"/>
          </w:tcPr>
          <w:p>
            <w:r>
              <w:t>string</w:t>
            </w:r>
          </w:p>
        </w:tc>
        <w:tc>
          <w:tcPr>
            <w:tcW w:type="dxa" w:w="2880"/>
          </w:tcPr>
          <w:p>
            <w:r>
              <w:t>Gift notes.</w:t>
            </w:r>
          </w:p>
        </w:tc>
      </w:tr>
      <w:tr>
        <w:tc>
          <w:tcPr>
            <w:tcW w:type="dxa" w:w="2880"/>
          </w:tcPr>
          <w:p>
            <w:r>
              <w:t>is_gift</w:t>
            </w:r>
          </w:p>
        </w:tc>
        <w:tc>
          <w:tcPr>
            <w:tcW w:type="dxa" w:w="2880"/>
          </w:tcPr>
          <w:p>
            <w:r>
              <w:t>boolean</w:t>
            </w:r>
          </w:p>
        </w:tc>
        <w:tc>
          <w:tcPr>
            <w:tcW w:type="dxa" w:w="2880"/>
          </w:tcPr>
          <w:p>
            <w:r>
              <w:t>Indicates if the shipment is a gift. Default: false.</w:t>
            </w:r>
          </w:p>
        </w:tc>
      </w:tr>
      <w:tr>
        <w:tc>
          <w:tcPr>
            <w:tcW w:type="dxa" w:w="2880"/>
          </w:tcPr>
          <w:p>
            <w:r>
              <w:t>assigned_user</w:t>
            </w:r>
          </w:p>
        </w:tc>
        <w:tc>
          <w:tcPr>
            <w:tcW w:type="dxa" w:w="2880"/>
          </w:tcPr>
          <w:p>
            <w:r>
              <w:t>string</w:t>
            </w:r>
          </w:p>
        </w:tc>
        <w:tc>
          <w:tcPr>
            <w:tcW w:type="dxa" w:w="2880"/>
          </w:tcPr>
          <w:p>
            <w:r>
              <w:t>User assigned to the shipment.</w:t>
            </w:r>
          </w:p>
        </w:tc>
      </w:tr>
      <w:tr>
        <w:tc>
          <w:tcPr>
            <w:tcW w:type="dxa" w:w="2880"/>
          </w:tcPr>
          <w:p>
            <w:r>
              <w:t>amount_paid.currency</w:t>
            </w:r>
          </w:p>
        </w:tc>
        <w:tc>
          <w:tcPr>
            <w:tcW w:type="dxa" w:w="2880"/>
          </w:tcPr>
          <w:p>
            <w:r>
              <w:t>string</w:t>
            </w:r>
          </w:p>
        </w:tc>
        <w:tc>
          <w:tcPr>
            <w:tcW w:type="dxa" w:w="2880"/>
          </w:tcPr>
          <w:p>
            <w:r>
              <w:t>Currency code (&lt;currency&gt;).</w:t>
            </w:r>
          </w:p>
        </w:tc>
      </w:tr>
      <w:tr>
        <w:tc>
          <w:tcPr>
            <w:tcW w:type="dxa" w:w="2880"/>
          </w:tcPr>
          <w:p>
            <w:r>
              <w:t>amount_paid.amount</w:t>
            </w:r>
          </w:p>
        </w:tc>
        <w:tc>
          <w:tcPr>
            <w:tcW w:type="dxa" w:w="2880"/>
          </w:tcPr>
          <w:p>
            <w:r>
              <w:t>number</w:t>
            </w:r>
          </w:p>
        </w:tc>
        <w:tc>
          <w:tcPr>
            <w:tcW w:type="dxa" w:w="2880"/>
          </w:tcPr>
          <w:p>
            <w:r>
              <w:t>Monetary amount in the specified currency.</w:t>
            </w:r>
          </w:p>
        </w:tc>
      </w:tr>
      <w:tr>
        <w:tc>
          <w:tcPr>
            <w:tcW w:type="dxa" w:w="2880"/>
          </w:tcPr>
          <w:p>
            <w:r>
              <w:t>shipping_paid.currency</w:t>
            </w:r>
          </w:p>
        </w:tc>
        <w:tc>
          <w:tcPr>
            <w:tcW w:type="dxa" w:w="2880"/>
          </w:tcPr>
          <w:p>
            <w:r>
              <w:t>string</w:t>
            </w:r>
          </w:p>
        </w:tc>
        <w:tc>
          <w:tcPr>
            <w:tcW w:type="dxa" w:w="2880"/>
          </w:tcPr>
          <w:p>
            <w:r>
              <w:t>Currency code (&lt;currency&gt;).</w:t>
            </w:r>
          </w:p>
        </w:tc>
      </w:tr>
      <w:tr>
        <w:tc>
          <w:tcPr>
            <w:tcW w:type="dxa" w:w="2880"/>
          </w:tcPr>
          <w:p>
            <w:r>
              <w:t>shipping_paid.amount</w:t>
            </w:r>
          </w:p>
        </w:tc>
        <w:tc>
          <w:tcPr>
            <w:tcW w:type="dxa" w:w="2880"/>
          </w:tcPr>
          <w:p>
            <w:r>
              <w:t>number</w:t>
            </w:r>
          </w:p>
        </w:tc>
        <w:tc>
          <w:tcPr>
            <w:tcW w:type="dxa" w:w="2880"/>
          </w:tcPr>
          <w:p>
            <w:r>
              <w:t>Monetary amount in the specified currency.</w:t>
            </w:r>
          </w:p>
        </w:tc>
      </w:tr>
      <w:tr>
        <w:tc>
          <w:tcPr>
            <w:tcW w:type="dxa" w:w="2880"/>
          </w:tcPr>
          <w:p>
            <w:r>
              <w:t>tax_paid.currency</w:t>
            </w:r>
          </w:p>
        </w:tc>
        <w:tc>
          <w:tcPr>
            <w:tcW w:type="dxa" w:w="2880"/>
          </w:tcPr>
          <w:p>
            <w:r>
              <w:t>string</w:t>
            </w:r>
          </w:p>
        </w:tc>
        <w:tc>
          <w:tcPr>
            <w:tcW w:type="dxa" w:w="2880"/>
          </w:tcPr>
          <w:p>
            <w:r>
              <w:t>Currency code (&lt;currency&gt;).</w:t>
            </w:r>
          </w:p>
        </w:tc>
      </w:tr>
      <w:tr>
        <w:tc>
          <w:tcPr>
            <w:tcW w:type="dxa" w:w="2880"/>
          </w:tcPr>
          <w:p>
            <w:r>
              <w:t>tax_paid.amount</w:t>
            </w:r>
          </w:p>
        </w:tc>
        <w:tc>
          <w:tcPr>
            <w:tcW w:type="dxa" w:w="2880"/>
          </w:tcPr>
          <w:p>
            <w:r>
              <w:t>number</w:t>
            </w:r>
          </w:p>
        </w:tc>
        <w:tc>
          <w:tcPr>
            <w:tcW w:type="dxa" w:w="2880"/>
          </w:tcPr>
          <w:p>
            <w:r>
              <w:t>Monetary amount in the specified currency.</w:t>
            </w:r>
          </w:p>
        </w:tc>
      </w:tr>
      <w:tr>
        <w:tc>
          <w:tcPr>
            <w:tcW w:type="dxa" w:w="2880"/>
          </w:tcPr>
          <w:p>
            <w:r>
              <w:t>zone</w:t>
            </w:r>
          </w:p>
        </w:tc>
        <w:tc>
          <w:tcPr>
            <w:tcW w:type="dxa" w:w="2880"/>
          </w:tcPr>
          <w:p>
            <w:r>
              <w:t>integer</w:t>
            </w:r>
          </w:p>
        </w:tc>
        <w:tc>
          <w:tcPr>
            <w:tcW w:type="dxa" w:w="2880"/>
          </w:tcPr>
          <w:p>
            <w:r>
              <w:t>Shipping zone.</w:t>
            </w:r>
          </w:p>
        </w:tc>
      </w:tr>
      <w:tr>
        <w:tc>
          <w:tcPr>
            <w:tcW w:type="dxa" w:w="2880"/>
          </w:tcPr>
          <w:p>
            <w:r>
              <w:t>display_scheme</w:t>
            </w:r>
          </w:p>
        </w:tc>
        <w:tc>
          <w:tcPr>
            <w:tcW w:type="dxa" w:w="2880"/>
          </w:tcPr>
          <w:p>
            <w:r>
              <w:t>string</w:t>
            </w:r>
          </w:p>
        </w:tc>
        <w:tc>
          <w:tcPr>
            <w:tcW w:type="dxa" w:w="2880"/>
          </w:tcPr>
          <w:p>
            <w:r>
              <w:t>Display scheme for the shipment.</w:t>
            </w:r>
          </w:p>
        </w:tc>
      </w:tr>
      <w:tr>
        <w:tc>
          <w:tcPr>
            <w:tcW w:type="dxa" w:w="2880"/>
          </w:tcPr>
          <w:p>
            <w:r>
              <w:t>tax_identifiers</w:t>
            </w:r>
          </w:p>
        </w:tc>
        <w:tc>
          <w:tcPr>
            <w:tcW w:type="dxa" w:w="2880"/>
          </w:tcPr>
          <w:p>
            <w:r>
              <w:t>array</w:t>
            </w:r>
          </w:p>
        </w:tc>
        <w:tc>
          <w:tcPr>
            <w:tcW w:type="dxa" w:w="2880"/>
          </w:tcPr>
          <w:p>
            <w:r>
              <w:t>Tax identifiers.</w:t>
            </w:r>
          </w:p>
        </w:tc>
      </w:tr>
      <w:tr>
        <w:tc>
          <w:tcPr>
            <w:tcW w:type="dxa" w:w="2880"/>
          </w:tcPr>
          <w:p>
            <w:r>
              <w:t>tax_identifiers[].taxable_entity_type</w:t>
            </w:r>
          </w:p>
        </w:tc>
        <w:tc>
          <w:tcPr>
            <w:tcW w:type="dxa" w:w="2880"/>
          </w:tcPr>
          <w:p>
            <w:r>
              <w:t>string</w:t>
            </w:r>
          </w:p>
        </w:tc>
        <w:tc>
          <w:tcPr>
            <w:tcW w:type="dxa" w:w="2880"/>
          </w:tcPr>
          <w:p>
            <w:r>
              <w:t>Taxable entity type (&lt;taxable_entity_type&gt;).</w:t>
            </w:r>
          </w:p>
        </w:tc>
      </w:tr>
      <w:tr>
        <w:tc>
          <w:tcPr>
            <w:tcW w:type="dxa" w:w="2880"/>
          </w:tcPr>
          <w:p>
            <w:r>
              <w:t>tax_identifiers[].identifier_type</w:t>
            </w:r>
          </w:p>
        </w:tc>
        <w:tc>
          <w:tcPr>
            <w:tcW w:type="dxa" w:w="2880"/>
          </w:tcPr>
          <w:p>
            <w:r>
              <w:t>string</w:t>
            </w:r>
          </w:p>
        </w:tc>
        <w:tc>
          <w:tcPr>
            <w:tcW w:type="dxa" w:w="2880"/>
          </w:tcPr>
          <w:p>
            <w:r>
              <w:t>Identifier type (&lt;identifier_type&gt;).</w:t>
            </w:r>
          </w:p>
        </w:tc>
      </w:tr>
      <w:tr>
        <w:tc>
          <w:tcPr>
            <w:tcW w:type="dxa" w:w="2880"/>
          </w:tcPr>
          <w:p>
            <w:r>
              <w:t>tax_identifiers[].issuing_authority</w:t>
            </w:r>
          </w:p>
        </w:tc>
        <w:tc>
          <w:tcPr>
            <w:tcW w:type="dxa" w:w="2880"/>
          </w:tcPr>
          <w:p>
            <w:r>
              <w:t>string</w:t>
            </w:r>
          </w:p>
        </w:tc>
        <w:tc>
          <w:tcPr>
            <w:tcW w:type="dxa" w:w="2880"/>
          </w:tcPr>
          <w:p>
            <w:r>
              <w:t>Authority that issued this tax. Must be a valid 2-character ISO 3166 Alpha-2 country code.</w:t>
            </w:r>
          </w:p>
        </w:tc>
      </w:tr>
      <w:tr>
        <w:tc>
          <w:tcPr>
            <w:tcW w:type="dxa" w:w="2880"/>
          </w:tcPr>
          <w:p>
            <w:r>
              <w:t>tax_identifiers[].value</w:t>
            </w:r>
          </w:p>
        </w:tc>
        <w:tc>
          <w:tcPr>
            <w:tcW w:type="dxa" w:w="2880"/>
          </w:tcPr>
          <w:p>
            <w:r>
              <w:t>string</w:t>
            </w:r>
          </w:p>
        </w:tc>
        <w:tc>
          <w:tcPr>
            <w:tcW w:type="dxa" w:w="2880"/>
          </w:tcPr>
          <w:p>
            <w:r>
              <w:t>The value of the identifier.</w:t>
            </w:r>
          </w:p>
        </w:tc>
      </w:tr>
      <w:tr>
        <w:tc>
          <w:tcPr>
            <w:tcW w:type="dxa" w:w="2880"/>
          </w:tcPr>
          <w:p>
            <w:r>
              <w:t>external_shipment_id</w:t>
            </w:r>
          </w:p>
        </w:tc>
        <w:tc>
          <w:tcPr>
            <w:tcW w:type="dxa" w:w="2880"/>
          </w:tcPr>
          <w:p>
            <w:r>
              <w:t>string</w:t>
            </w:r>
          </w:p>
        </w:tc>
        <w:tc>
          <w:tcPr>
            <w:tcW w:type="dxa" w:w="2880"/>
          </w:tcPr>
          <w:p>
            <w:r>
              <w:t>Unique user-defined key to identify a shipment. Max length: 50; extra characters truncated.</w:t>
            </w:r>
          </w:p>
        </w:tc>
      </w:tr>
      <w:tr>
        <w:tc>
          <w:tcPr>
            <w:tcW w:type="dxa" w:w="2880"/>
          </w:tcPr>
          <w:p>
            <w:r>
              <w:t>shipment_number</w:t>
            </w:r>
          </w:p>
        </w:tc>
        <w:tc>
          <w:tcPr>
            <w:tcW w:type="dxa" w:w="2880"/>
          </w:tcPr>
          <w:p>
            <w:r>
              <w:t>string</w:t>
            </w:r>
          </w:p>
        </w:tc>
        <w:tc>
          <w:tcPr>
            <w:tcW w:type="dxa" w:w="2880"/>
          </w:tcPr>
          <w:p>
            <w:r>
              <w:t>Non-unique user-defined number used to identify a shipment. If undefined, matches external_shipment_id. Max length: 50; extra characters truncated.</w:t>
            </w:r>
          </w:p>
        </w:tc>
      </w:tr>
      <w:tr>
        <w:tc>
          <w:tcPr>
            <w:tcW w:type="dxa" w:w="2880"/>
          </w:tcPr>
          <w:p>
            <w:r>
              <w:t>ship_date</w:t>
            </w:r>
          </w:p>
        </w:tc>
        <w:tc>
          <w:tcPr>
            <w:tcW w:type="dxa" w:w="2880"/>
          </w:tcPr>
          <w:p>
            <w:r>
              <w:t>string</w:t>
            </w:r>
          </w:p>
        </w:tc>
        <w:tc>
          <w:tcPr>
            <w:tcW w:type="dxa" w:w="2880"/>
          </w:tcPr>
          <w:p>
            <w:r>
              <w:t>Ship date (&lt;date&gt;).</w:t>
            </w:r>
          </w:p>
        </w:tc>
      </w:tr>
      <w:tr>
        <w:tc>
          <w:tcPr>
            <w:tcW w:type="dxa" w:w="2880"/>
          </w:tcPr>
          <w:p>
            <w:r>
              <w:t>created_at</w:t>
            </w:r>
          </w:p>
        </w:tc>
        <w:tc>
          <w:tcPr>
            <w:tcW w:type="dxa" w:w="2880"/>
          </w:tcPr>
          <w:p>
            <w:r>
              <w:t>string</w:t>
            </w:r>
          </w:p>
        </w:tc>
        <w:tc>
          <w:tcPr>
            <w:tcW w:type="dxa" w:w="2880"/>
          </w:tcPr>
          <w:p>
            <w:r>
              <w:t>Created timestamp (&lt;date_time&gt;).</w:t>
            </w:r>
          </w:p>
        </w:tc>
      </w:tr>
      <w:tr>
        <w:tc>
          <w:tcPr>
            <w:tcW w:type="dxa" w:w="2880"/>
          </w:tcPr>
          <w:p>
            <w:r>
              <w:t>modified_at</w:t>
            </w:r>
          </w:p>
        </w:tc>
        <w:tc>
          <w:tcPr>
            <w:tcW w:type="dxa" w:w="2880"/>
          </w:tcPr>
          <w:p>
            <w:r>
              <w:t>string</w:t>
            </w:r>
          </w:p>
        </w:tc>
        <w:tc>
          <w:tcPr>
            <w:tcW w:type="dxa" w:w="2880"/>
          </w:tcPr>
          <w:p>
            <w:r>
              <w:t>Modified timestamp (&lt;date_time&gt;).</w:t>
            </w:r>
          </w:p>
        </w:tc>
      </w:tr>
      <w:tr>
        <w:tc>
          <w:tcPr>
            <w:tcW w:type="dxa" w:w="2880"/>
          </w:tcPr>
          <w:p>
            <w:r>
              <w:t>shipment_status</w:t>
            </w:r>
          </w:p>
        </w:tc>
        <w:tc>
          <w:tcPr>
            <w:tcW w:type="dxa" w:w="2880"/>
          </w:tcPr>
          <w:p>
            <w:r>
              <w:t>string</w:t>
            </w:r>
          </w:p>
        </w:tc>
        <w:tc>
          <w:tcPr>
            <w:tcW w:type="dxa" w:w="2880"/>
          </w:tcPr>
          <w:p>
            <w:r>
              <w:t>Shipment status (&lt;shipment_status&gt;).</w:t>
            </w:r>
          </w:p>
        </w:tc>
      </w:tr>
      <w:tr>
        <w:tc>
          <w:tcPr>
            <w:tcW w:type="dxa" w:w="2880"/>
          </w:tcPr>
          <w:p>
            <w:r>
              <w:t>ship_to</w:t>
            </w:r>
          </w:p>
        </w:tc>
        <w:tc>
          <w:tcPr>
            <w:tcW w:type="dxa" w:w="2880"/>
          </w:tcPr>
          <w:p>
            <w:r>
              <w:t>object</w:t>
            </w:r>
          </w:p>
        </w:tc>
        <w:tc>
          <w:tcPr>
            <w:tcW w:type="dxa" w:w="2880"/>
          </w:tcPr>
          <w:p>
            <w:r>
              <w:t>Ship-to address (&lt;shipping_address_to&gt;).</w:t>
            </w:r>
          </w:p>
        </w:tc>
      </w:tr>
      <w:tr>
        <w:tc>
          <w:tcPr>
            <w:tcW w:type="dxa" w:w="2880"/>
          </w:tcPr>
          <w:p>
            <w:r>
              <w:t>ship_from</w:t>
            </w:r>
          </w:p>
        </w:tc>
        <w:tc>
          <w:tcPr>
            <w:tcW w:type="dxa" w:w="2880"/>
          </w:tcPr>
          <w:p>
            <w:r>
              <w:t>object</w:t>
            </w:r>
          </w:p>
        </w:tc>
        <w:tc>
          <w:tcPr>
            <w:tcW w:type="dxa" w:w="2880"/>
          </w:tcPr>
          <w:p>
            <w:r>
              <w:t>Ship-from address (&lt;shipping_address&gt;).</w:t>
            </w:r>
          </w:p>
        </w:tc>
      </w:tr>
      <w:tr>
        <w:tc>
          <w:tcPr>
            <w:tcW w:type="dxa" w:w="2880"/>
          </w:tcPr>
          <w:p>
            <w:r>
              <w:t>warehouse_id</w:t>
            </w:r>
          </w:p>
        </w:tc>
        <w:tc>
          <w:tcPr>
            <w:tcW w:type="dxa" w:w="2880"/>
          </w:tcPr>
          <w:p>
            <w:r>
              <w:t>string</w:t>
            </w:r>
          </w:p>
        </w:tc>
        <w:tc>
          <w:tcPr>
            <w:tcW w:type="dxa" w:w="2880"/>
          </w:tcPr>
          <w:p>
            <w:r>
              <w:t>Warehouse identifier (&lt;se_id&gt;).</w:t>
            </w:r>
          </w:p>
        </w:tc>
      </w:tr>
      <w:tr>
        <w:tc>
          <w:tcPr>
            <w:tcW w:type="dxa" w:w="2880"/>
          </w:tcPr>
          <w:p>
            <w:r>
              <w:t>return_to</w:t>
            </w:r>
          </w:p>
        </w:tc>
        <w:tc>
          <w:tcPr>
            <w:tcW w:type="dxa" w:w="2880"/>
          </w:tcPr>
          <w:p>
            <w:r>
              <w:t>object</w:t>
            </w:r>
          </w:p>
        </w:tc>
        <w:tc>
          <w:tcPr>
            <w:tcW w:type="dxa" w:w="2880"/>
          </w:tcPr>
          <w:p>
            <w:r>
              <w:t>Return-to address (&lt;shipping_address&gt;).</w:t>
            </w:r>
          </w:p>
        </w:tc>
      </w:tr>
      <w:tr>
        <w:tc>
          <w:tcPr>
            <w:tcW w:type="dxa" w:w="2880"/>
          </w:tcPr>
          <w:p>
            <w:r>
              <w:t>is_return</w:t>
            </w:r>
          </w:p>
        </w:tc>
        <w:tc>
          <w:tcPr>
            <w:tcW w:type="dxa" w:w="2880"/>
          </w:tcPr>
          <w:p>
            <w:r>
              <w:t>boolean</w:t>
            </w:r>
          </w:p>
        </w:tc>
        <w:tc>
          <w:tcPr>
            <w:tcW w:type="dxa" w:w="2880"/>
          </w:tcPr>
          <w:p>
            <w:r>
              <w:t>Indicates if shipment is intended to be a return. Default: false.</w:t>
            </w:r>
          </w:p>
        </w:tc>
      </w:tr>
      <w:tr>
        <w:tc>
          <w:tcPr>
            <w:tcW w:type="dxa" w:w="2880"/>
          </w:tcPr>
          <w:p>
            <w:r>
              <w:t>confirmation</w:t>
            </w:r>
          </w:p>
        </w:tc>
        <w:tc>
          <w:tcPr>
            <w:tcW w:type="dxa" w:w="2880"/>
          </w:tcPr>
          <w:p>
            <w:r>
              <w:t>string</w:t>
            </w:r>
          </w:p>
        </w:tc>
        <w:tc>
          <w:tcPr>
            <w:tcW w:type="dxa" w:w="2880"/>
          </w:tcPr>
          <w:p>
            <w:r>
              <w:t>Delivery confirmation (&lt;delivery_confirmation&gt;).</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customs.contents</w:t>
            </w:r>
          </w:p>
        </w:tc>
        <w:tc>
          <w:tcPr>
            <w:tcW w:type="dxa" w:w="2880"/>
          </w:tcPr>
          <w:p>
            <w:r>
              <w:t>string</w:t>
            </w:r>
          </w:p>
        </w:tc>
        <w:tc>
          <w:tcPr>
            <w:tcW w:type="dxa" w:w="2880"/>
          </w:tcPr>
          <w:p>
            <w:r>
              <w:t>Package contents (&lt;package_contents&gt;).</w:t>
            </w:r>
          </w:p>
        </w:tc>
      </w:tr>
      <w:tr>
        <w:tc>
          <w:tcPr>
            <w:tcW w:type="dxa" w:w="2880"/>
          </w:tcPr>
          <w:p>
            <w:r>
              <w:t>customs.contents_explanation</w:t>
            </w:r>
          </w:p>
        </w:tc>
        <w:tc>
          <w:tcPr>
            <w:tcW w:type="dxa" w:w="2880"/>
          </w:tcPr>
          <w:p>
            <w:r>
              <w:t>string</w:t>
            </w:r>
          </w:p>
        </w:tc>
        <w:tc>
          <w:tcPr>
            <w:tcW w:type="dxa" w:w="2880"/>
          </w:tcPr>
          <w:p>
            <w:r>
              <w:t>Explanation for contents (required if contents is other).</w:t>
            </w:r>
          </w:p>
        </w:tc>
      </w:tr>
      <w:tr>
        <w:tc>
          <w:tcPr>
            <w:tcW w:type="dxa" w:w="2880"/>
          </w:tcPr>
          <w:p>
            <w:r>
              <w:t>customs.non_delivery</w:t>
            </w:r>
          </w:p>
        </w:tc>
        <w:tc>
          <w:tcPr>
            <w:tcW w:type="dxa" w:w="2880"/>
          </w:tcPr>
          <w:p>
            <w:r>
              <w:t>string</w:t>
            </w:r>
          </w:p>
        </w:tc>
        <w:tc>
          <w:tcPr>
            <w:tcW w:type="dxa" w:w="2880"/>
          </w:tcPr>
          <w:p>
            <w:r>
              <w:t>Non-delivery option (&lt;non_delivery&gt;).</w:t>
            </w:r>
          </w:p>
        </w:tc>
      </w:tr>
      <w:tr>
        <w:tc>
          <w:tcPr>
            <w:tcW w:type="dxa" w:w="2880"/>
          </w:tcPr>
          <w:p>
            <w:r>
              <w:t>customs.terms_of_trade_code</w:t>
            </w:r>
          </w:p>
        </w:tc>
        <w:tc>
          <w:tcPr>
            <w:tcW w:type="dxa" w:w="2880"/>
          </w:tcPr>
          <w:p>
            <w:r>
              <w:t>string</w:t>
            </w:r>
          </w:p>
        </w:tc>
        <w:tc>
          <w:tcPr>
            <w:tcW w:type="dxa" w:w="2880"/>
          </w:tcPr>
          <w:p>
            <w:r>
              <w:t>Terms of trade code (&lt;terms_of_trade_code&gt;).</w:t>
            </w:r>
          </w:p>
        </w:tc>
      </w:tr>
      <w:tr>
        <w:tc>
          <w:tcPr>
            <w:tcW w:type="dxa" w:w="2880"/>
          </w:tcPr>
          <w:p>
            <w:r>
              <w:t>customs.declaration</w:t>
            </w:r>
          </w:p>
        </w:tc>
        <w:tc>
          <w:tcPr>
            <w:tcW w:type="dxa" w:w="2880"/>
          </w:tcPr>
          <w:p>
            <w:r>
              <w:t>string</w:t>
            </w:r>
          </w:p>
        </w:tc>
        <w:tc>
          <w:tcPr>
            <w:tcW w:type="dxa" w:w="2880"/>
          </w:tcPr>
          <w:p>
            <w:r>
              <w:t>Declaration statement for commercial invoice.</w:t>
            </w:r>
          </w:p>
        </w:tc>
      </w:tr>
      <w:tr>
        <w:tc>
          <w:tcPr>
            <w:tcW w:type="dxa" w:w="2880"/>
          </w:tcPr>
          <w:p>
            <w:r>
              <w:t>customs.invoice_additional_details</w:t>
            </w:r>
          </w:p>
        </w:tc>
        <w:tc>
          <w:tcPr>
            <w:tcW w:type="dxa" w:w="2880"/>
          </w:tcPr>
          <w:p>
            <w:r>
              <w:t>object</w:t>
            </w:r>
          </w:p>
        </w:tc>
        <w:tc>
          <w:tcPr>
            <w:tcW w:type="dxa" w:w="2880"/>
          </w:tcPr>
          <w:p>
            <w:r>
              <w:t>Additional invoice details (freight/insurance/discount/charges).</w:t>
            </w:r>
          </w:p>
        </w:tc>
      </w:tr>
      <w:tr>
        <w:tc>
          <w:tcPr>
            <w:tcW w:type="dxa" w:w="2880"/>
          </w:tcPr>
          <w:p>
            <w:r>
              <w:t>customs.importer_of_record</w:t>
            </w:r>
          </w:p>
        </w:tc>
        <w:tc>
          <w:tcPr>
            <w:tcW w:type="dxa" w:w="2880"/>
          </w:tcPr>
          <w:p>
            <w:r>
              <w:t>object</w:t>
            </w:r>
          </w:p>
        </w:tc>
        <w:tc>
          <w:tcPr>
            <w:tcW w:type="dxa" w:w="2880"/>
          </w:tcPr>
          <w:p>
            <w:r>
              <w:t>Importer of record address/contact.</w:t>
            </w:r>
          </w:p>
        </w:tc>
      </w:tr>
      <w:tr>
        <w:tc>
          <w:tcPr>
            <w:tcW w:type="dxa" w:w="2880"/>
          </w:tcPr>
          <w:p>
            <w:r>
              <w:t>customs.customs_items</w:t>
            </w:r>
          </w:p>
        </w:tc>
        <w:tc>
          <w:tcPr>
            <w:tcW w:type="dxa" w:w="2880"/>
          </w:tcPr>
          <w:p>
            <w:r>
              <w:t>array</w:t>
            </w:r>
          </w:p>
        </w:tc>
        <w:tc>
          <w:tcPr>
            <w:tcW w:type="dxa" w:w="2880"/>
          </w:tcPr>
          <w:p>
            <w:r>
              <w:t>Customs items.</w:t>
            </w:r>
          </w:p>
        </w:tc>
      </w:tr>
      <w:tr>
        <w:tc>
          <w:tcPr>
            <w:tcW w:type="dxa" w:w="2880"/>
          </w:tcPr>
          <w:p>
            <w:r>
              <w:t>advanced_options</w:t>
            </w:r>
          </w:p>
        </w:tc>
        <w:tc>
          <w:tcPr>
            <w:tcW w:type="dxa" w:w="2880"/>
          </w:tcPr>
          <w:p>
            <w:r>
              <w:t>object</w:t>
            </w:r>
          </w:p>
        </w:tc>
        <w:tc>
          <w:tcPr>
            <w:tcW w:type="dxa" w:w="2880"/>
          </w:tcPr>
          <w:p>
            <w:r>
              <w:t>Advanced shipment options (billing, delivery, special handling, etc.).</w:t>
            </w:r>
          </w:p>
        </w:tc>
      </w:tr>
      <w:tr>
        <w:tc>
          <w:tcPr>
            <w:tcW w:type="dxa" w:w="2880"/>
          </w:tcPr>
          <w:p>
            <w:r>
              <w:t>insurance_provider</w:t>
            </w:r>
          </w:p>
        </w:tc>
        <w:tc>
          <w:tcPr>
            <w:tcW w:type="dxa" w:w="2880"/>
          </w:tcPr>
          <w:p>
            <w:r>
              <w:t>string</w:t>
            </w:r>
          </w:p>
        </w:tc>
        <w:tc>
          <w:tcPr>
            <w:tcW w:type="dxa" w:w="2880"/>
          </w:tcPr>
          <w:p>
            <w:r>
              <w:t>Insurance provider (&lt;insurance_provider&gt;).</w:t>
            </w:r>
          </w:p>
        </w:tc>
      </w:tr>
      <w:tr>
        <w:tc>
          <w:tcPr>
            <w:tcW w:type="dxa" w:w="2880"/>
          </w:tcPr>
          <w:p>
            <w:r>
              <w:t>tags</w:t>
            </w:r>
          </w:p>
        </w:tc>
        <w:tc>
          <w:tcPr>
            <w:tcW w:type="dxa" w:w="2880"/>
          </w:tcPr>
          <w:p>
            <w:r>
              <w:t>array</w:t>
            </w:r>
          </w:p>
        </w:tc>
        <w:tc>
          <w:tcPr>
            <w:tcW w:type="dxa" w:w="2880"/>
          </w:tcPr>
          <w:p>
            <w:r>
              <w:t>Tags applied to the shipment.</w:t>
            </w:r>
          </w:p>
        </w:tc>
      </w:tr>
      <w:tr>
        <w:tc>
          <w:tcPr>
            <w:tcW w:type="dxa" w:w="2880"/>
          </w:tcPr>
          <w:p>
            <w:r>
              <w:t>tags[].name</w:t>
            </w:r>
          </w:p>
        </w:tc>
        <w:tc>
          <w:tcPr>
            <w:tcW w:type="dxa" w:w="2880"/>
          </w:tcPr>
          <w:p>
            <w:r>
              <w:t>string</w:t>
            </w:r>
          </w:p>
        </w:tc>
        <w:tc>
          <w:tcPr>
            <w:tcW w:type="dxa" w:w="2880"/>
          </w:tcPr>
          <w:p>
            <w:r>
              <w:t>Tag name.</w:t>
            </w:r>
          </w:p>
        </w:tc>
      </w:tr>
      <w:tr>
        <w:tc>
          <w:tcPr>
            <w:tcW w:type="dxa" w:w="2880"/>
          </w:tcPr>
          <w:p>
            <w:r>
              <w:t>order_source_code</w:t>
            </w:r>
          </w:p>
        </w:tc>
        <w:tc>
          <w:tcPr>
            <w:tcW w:type="dxa" w:w="2880"/>
          </w:tcPr>
          <w:p>
            <w:r>
              <w:t>string</w:t>
            </w:r>
          </w:p>
        </w:tc>
        <w:tc>
          <w:tcPr>
            <w:tcW w:type="dxa" w:w="2880"/>
          </w:tcPr>
          <w:p>
            <w:r>
              <w:t>Order source code (&lt;order_source_name&gt;).</w:t>
            </w:r>
          </w:p>
        </w:tc>
      </w:tr>
      <w:tr>
        <w:tc>
          <w:tcPr>
            <w:tcW w:type="dxa" w:w="2880"/>
          </w:tcPr>
          <w:p>
            <w:r>
              <w:t>packages</w:t>
            </w:r>
          </w:p>
        </w:tc>
        <w:tc>
          <w:tcPr>
            <w:tcW w:type="dxa" w:w="2880"/>
          </w:tcPr>
          <w:p>
            <w:r>
              <w:t>array</w:t>
            </w:r>
          </w:p>
        </w:tc>
        <w:tc>
          <w:tcPr>
            <w:tcW w:type="dxa" w:w="2880"/>
          </w:tcPr>
          <w:p>
            <w:r>
              <w:t>Packages in the shipment.</w:t>
            </w:r>
          </w:p>
        </w:tc>
      </w:tr>
      <w:tr>
        <w:tc>
          <w:tcPr>
            <w:tcW w:type="dxa" w:w="2880"/>
          </w:tcPr>
          <w:p>
            <w:r>
              <w:t>packages[].shipment_package_id</w:t>
            </w:r>
          </w:p>
        </w:tc>
        <w:tc>
          <w:tcPr>
            <w:tcW w:type="dxa" w:w="2880"/>
          </w:tcPr>
          <w:p>
            <w:r>
              <w:t>string</w:t>
            </w:r>
          </w:p>
        </w:tc>
        <w:tc>
          <w:tcPr>
            <w:tcW w:type="dxa" w:w="2880"/>
          </w:tcPr>
          <w:p>
            <w:r>
              <w:t>Shipment package identifier (&lt;se_id&gt;).</w:t>
            </w:r>
          </w:p>
        </w:tc>
      </w:tr>
      <w:tr>
        <w:tc>
          <w:tcPr>
            <w:tcW w:type="dxa" w:w="2880"/>
          </w:tcPr>
          <w:p>
            <w:r>
              <w:t>packages[].package_id</w:t>
            </w:r>
          </w:p>
        </w:tc>
        <w:tc>
          <w:tcPr>
            <w:tcW w:type="dxa" w:w="2880"/>
          </w:tcPr>
          <w:p>
            <w:r>
              <w:t>string</w:t>
            </w:r>
          </w:p>
        </w:tc>
        <w:tc>
          <w:tcPr>
            <w:tcW w:type="dxa" w:w="2880"/>
          </w:tcPr>
          <w:p>
            <w:r>
              <w:t>Package identifier (&lt;se_id&gt;).</w:t>
            </w:r>
          </w:p>
        </w:tc>
      </w:tr>
      <w:tr>
        <w:tc>
          <w:tcPr>
            <w:tcW w:type="dxa" w:w="2880"/>
          </w:tcPr>
          <w:p>
            <w:r>
              <w:t>packages[].package_code</w:t>
            </w:r>
          </w:p>
        </w:tc>
        <w:tc>
          <w:tcPr>
            <w:tcW w:type="dxa" w:w="2880"/>
          </w:tcPr>
          <w:p>
            <w:r>
              <w:t>string</w:t>
            </w:r>
          </w:p>
        </w:tc>
        <w:tc>
          <w:tcPr>
            <w:tcW w:type="dxa" w:w="2880"/>
          </w:tcPr>
          <w:p>
            <w:r>
              <w:t>Package code (&lt;package_code&gt;).</w:t>
            </w:r>
          </w:p>
        </w:tc>
      </w:tr>
      <w:tr>
        <w:tc>
          <w:tcPr>
            <w:tcW w:type="dxa" w:w="2880"/>
          </w:tcPr>
          <w:p>
            <w:r>
              <w:t>packages[].package_name</w:t>
            </w:r>
          </w:p>
        </w:tc>
        <w:tc>
          <w:tcPr>
            <w:tcW w:type="dxa" w:w="2880"/>
          </w:tcPr>
          <w:p>
            <w:r>
              <w:t>string</w:t>
            </w:r>
          </w:p>
        </w:tc>
        <w:tc>
          <w:tcPr>
            <w:tcW w:type="dxa" w:w="2880"/>
          </w:tcPr>
          <w:p>
            <w:r>
              <w:t>Package type name.</w:t>
            </w:r>
          </w:p>
        </w:tc>
      </w:tr>
      <w:tr>
        <w:tc>
          <w:tcPr>
            <w:tcW w:type="dxa" w:w="2880"/>
          </w:tcPr>
          <w:p>
            <w:r>
              <w:t>packages[].weight.value</w:t>
            </w:r>
          </w:p>
        </w:tc>
        <w:tc>
          <w:tcPr>
            <w:tcW w:type="dxa" w:w="2880"/>
          </w:tcPr>
          <w:p>
            <w:r>
              <w:t>number</w:t>
            </w:r>
          </w:p>
        </w:tc>
        <w:tc>
          <w:tcPr>
            <w:tcW w:type="dxa" w:w="2880"/>
          </w:tcPr>
          <w:p>
            <w:r>
              <w:t>Package weight value.</w:t>
            </w:r>
          </w:p>
        </w:tc>
      </w:tr>
      <w:tr>
        <w:tc>
          <w:tcPr>
            <w:tcW w:type="dxa" w:w="2880"/>
          </w:tcPr>
          <w:p>
            <w:r>
              <w:t>packages[].weight.unit</w:t>
            </w:r>
          </w:p>
        </w:tc>
        <w:tc>
          <w:tcPr>
            <w:tcW w:type="dxa" w:w="2880"/>
          </w:tcPr>
          <w:p>
            <w:r>
              <w:t>string</w:t>
            </w:r>
          </w:p>
        </w:tc>
        <w:tc>
          <w:tcPr>
            <w:tcW w:type="dxa" w:w="2880"/>
          </w:tcPr>
          <w:p>
            <w:r>
              <w:t>Package weight unit (&lt;weight_unit&gt;).</w:t>
            </w:r>
          </w:p>
        </w:tc>
      </w:tr>
      <w:tr>
        <w:tc>
          <w:tcPr>
            <w:tcW w:type="dxa" w:w="2880"/>
          </w:tcPr>
          <w:p>
            <w:r>
              <w:t>packages[].dimensions.unit</w:t>
            </w:r>
          </w:p>
        </w:tc>
        <w:tc>
          <w:tcPr>
            <w:tcW w:type="dxa" w:w="2880"/>
          </w:tcPr>
          <w:p>
            <w:r>
              <w:t>string</w:t>
            </w:r>
          </w:p>
        </w:tc>
        <w:tc>
          <w:tcPr>
            <w:tcW w:type="dxa" w:w="2880"/>
          </w:tcPr>
          <w:p>
            <w:r>
              <w:t>Dimension unit (&lt;dimension_unit&gt;).</w:t>
            </w:r>
          </w:p>
        </w:tc>
      </w:tr>
      <w:tr>
        <w:tc>
          <w:tcPr>
            <w:tcW w:type="dxa" w:w="2880"/>
          </w:tcPr>
          <w:p>
            <w:r>
              <w:t>packages[].dimensions.length</w:t>
            </w:r>
          </w:p>
        </w:tc>
        <w:tc>
          <w:tcPr>
            <w:tcW w:type="dxa" w:w="2880"/>
          </w:tcPr>
          <w:p>
            <w:r>
              <w:t>number</w:t>
            </w:r>
          </w:p>
        </w:tc>
        <w:tc>
          <w:tcPr>
            <w:tcW w:type="dxa" w:w="2880"/>
          </w:tcPr>
          <w:p>
            <w:r>
              <w:t>Length (default: 0).</w:t>
            </w:r>
          </w:p>
        </w:tc>
      </w:tr>
      <w:tr>
        <w:tc>
          <w:tcPr>
            <w:tcW w:type="dxa" w:w="2880"/>
          </w:tcPr>
          <w:p>
            <w:r>
              <w:t>packages[].dimensions.width</w:t>
            </w:r>
          </w:p>
        </w:tc>
        <w:tc>
          <w:tcPr>
            <w:tcW w:type="dxa" w:w="2880"/>
          </w:tcPr>
          <w:p>
            <w:r>
              <w:t>number</w:t>
            </w:r>
          </w:p>
        </w:tc>
        <w:tc>
          <w:tcPr>
            <w:tcW w:type="dxa" w:w="2880"/>
          </w:tcPr>
          <w:p>
            <w:r>
              <w:t>Width (default: 0).</w:t>
            </w:r>
          </w:p>
        </w:tc>
      </w:tr>
      <w:tr>
        <w:tc>
          <w:tcPr>
            <w:tcW w:type="dxa" w:w="2880"/>
          </w:tcPr>
          <w:p>
            <w:r>
              <w:t>packages[].dimensions.height</w:t>
            </w:r>
          </w:p>
        </w:tc>
        <w:tc>
          <w:tcPr>
            <w:tcW w:type="dxa" w:w="2880"/>
          </w:tcPr>
          <w:p>
            <w:r>
              <w:t>number</w:t>
            </w:r>
          </w:p>
        </w:tc>
        <w:tc>
          <w:tcPr>
            <w:tcW w:type="dxa" w:w="2880"/>
          </w:tcPr>
          <w:p>
            <w:r>
              <w:t>Height (default: 0).</w:t>
            </w:r>
          </w:p>
        </w:tc>
      </w:tr>
      <w:tr>
        <w:tc>
          <w:tcPr>
            <w:tcW w:type="dxa" w:w="2880"/>
          </w:tcPr>
          <w:p>
            <w:r>
              <w:t>packages[].insured_value.currency</w:t>
            </w:r>
          </w:p>
        </w:tc>
        <w:tc>
          <w:tcPr>
            <w:tcW w:type="dxa" w:w="2880"/>
          </w:tcPr>
          <w:p>
            <w:r>
              <w:t>string</w:t>
            </w:r>
          </w:p>
        </w:tc>
        <w:tc>
          <w:tcPr>
            <w:tcW w:type="dxa" w:w="2880"/>
          </w:tcPr>
          <w:p>
            <w:r>
              <w:t>Currency code (&lt;currency&gt;).</w:t>
            </w:r>
          </w:p>
        </w:tc>
      </w:tr>
      <w:tr>
        <w:tc>
          <w:tcPr>
            <w:tcW w:type="dxa" w:w="2880"/>
          </w:tcPr>
          <w:p>
            <w:r>
              <w:t>packages[].insured_value.amount</w:t>
            </w:r>
          </w:p>
        </w:tc>
        <w:tc>
          <w:tcPr>
            <w:tcW w:type="dxa" w:w="2880"/>
          </w:tcPr>
          <w:p>
            <w:r>
              <w:t>number</w:t>
            </w:r>
          </w:p>
        </w:tc>
        <w:tc>
          <w:tcPr>
            <w:tcW w:type="dxa" w:w="2880"/>
          </w:tcPr>
          <w:p>
            <w:r>
              <w:t>Monetary amount in the specified currency.</w:t>
            </w:r>
          </w:p>
        </w:tc>
      </w:tr>
      <w:tr>
        <w:tc>
          <w:tcPr>
            <w:tcW w:type="dxa" w:w="2880"/>
          </w:tcPr>
          <w:p>
            <w:r>
              <w:t>packages[].label_messages.reference1</w:t>
            </w:r>
          </w:p>
        </w:tc>
        <w:tc>
          <w:tcPr>
            <w:tcW w:type="dxa" w:w="2880"/>
          </w:tcPr>
          <w:p>
            <w:r>
              <w:t>string</w:t>
            </w:r>
          </w:p>
        </w:tc>
        <w:tc>
          <w:tcPr>
            <w:tcW w:type="dxa" w:w="2880"/>
          </w:tcPr>
          <w:p>
            <w:r>
              <w:t>Custom label message line 1.</w:t>
            </w:r>
          </w:p>
        </w:tc>
      </w:tr>
      <w:tr>
        <w:tc>
          <w:tcPr>
            <w:tcW w:type="dxa" w:w="2880"/>
          </w:tcPr>
          <w:p>
            <w:r>
              <w:t>packages[].label_messages.reference2</w:t>
            </w:r>
          </w:p>
        </w:tc>
        <w:tc>
          <w:tcPr>
            <w:tcW w:type="dxa" w:w="2880"/>
          </w:tcPr>
          <w:p>
            <w:r>
              <w:t>string</w:t>
            </w:r>
          </w:p>
        </w:tc>
        <w:tc>
          <w:tcPr>
            <w:tcW w:type="dxa" w:w="2880"/>
          </w:tcPr>
          <w:p>
            <w:r>
              <w:t>Custom label message line 2.</w:t>
            </w:r>
          </w:p>
        </w:tc>
      </w:tr>
      <w:tr>
        <w:tc>
          <w:tcPr>
            <w:tcW w:type="dxa" w:w="2880"/>
          </w:tcPr>
          <w:p>
            <w:r>
              <w:t>packages[].label_messages.reference3</w:t>
            </w:r>
          </w:p>
        </w:tc>
        <w:tc>
          <w:tcPr>
            <w:tcW w:type="dxa" w:w="2880"/>
          </w:tcPr>
          <w:p>
            <w:r>
              <w:t>string</w:t>
            </w:r>
          </w:p>
        </w:tc>
        <w:tc>
          <w:tcPr>
            <w:tcW w:type="dxa" w:w="2880"/>
          </w:tcPr>
          <w:p>
            <w:r>
              <w:t>Custom label message line 3.</w:t>
            </w:r>
          </w:p>
        </w:tc>
      </w:tr>
      <w:tr>
        <w:tc>
          <w:tcPr>
            <w:tcW w:type="dxa" w:w="2880"/>
          </w:tcPr>
          <w:p>
            <w:r>
              <w:t>packages[].external_package_id</w:t>
            </w:r>
          </w:p>
        </w:tc>
        <w:tc>
          <w:tcPr>
            <w:tcW w:type="dxa" w:w="2880"/>
          </w:tcPr>
          <w:p>
            <w:r>
              <w:t>string</w:t>
            </w:r>
          </w:p>
        </w:tc>
        <w:tc>
          <w:tcPr>
            <w:tcW w:type="dxa" w:w="2880"/>
          </w:tcPr>
          <w:p>
            <w:r>
              <w:t>External package id.</w:t>
            </w:r>
          </w:p>
        </w:tc>
      </w:tr>
      <w:tr>
        <w:tc>
          <w:tcPr>
            <w:tcW w:type="dxa" w:w="2880"/>
          </w:tcPr>
          <w:p>
            <w:r>
              <w:t>packages[].tracking_number</w:t>
            </w:r>
          </w:p>
        </w:tc>
        <w:tc>
          <w:tcPr>
            <w:tcW w:type="dxa" w:w="2880"/>
          </w:tcPr>
          <w:p>
            <w:r>
              <w:t>string</w:t>
            </w:r>
          </w:p>
        </w:tc>
        <w:tc>
          <w:tcPr>
            <w:tcW w:type="dxa" w:w="2880"/>
          </w:tcPr>
          <w:p>
            <w:r>
              <w:t>Tracking number (&lt;tracking_number&gt;).</w:t>
            </w:r>
          </w:p>
        </w:tc>
      </w:tr>
      <w:tr>
        <w:tc>
          <w:tcPr>
            <w:tcW w:type="dxa" w:w="2880"/>
          </w:tcPr>
          <w:p>
            <w:r>
              <w:t>packages[].content_description</w:t>
            </w:r>
          </w:p>
        </w:tc>
        <w:tc>
          <w:tcPr>
            <w:tcW w:type="dxa" w:w="2880"/>
          </w:tcPr>
          <w:p>
            <w:r>
              <w:t>string</w:t>
            </w:r>
          </w:p>
        </w:tc>
        <w:tc>
          <w:tcPr>
            <w:tcW w:type="dxa" w:w="2880"/>
          </w:tcPr>
          <w:p>
            <w:r>
              <w:t>Package content description. Max length: 35, min length: 1. Required for shipments moving to/from/through Mexico.</w:t>
            </w:r>
          </w:p>
        </w:tc>
      </w:tr>
      <w:tr>
        <w:tc>
          <w:tcPr>
            <w:tcW w:type="dxa" w:w="2880"/>
          </w:tcPr>
          <w:p>
            <w:r>
              <w:t>packages[].products</w:t>
            </w:r>
          </w:p>
        </w:tc>
        <w:tc>
          <w:tcPr>
            <w:tcW w:type="dxa" w:w="2880"/>
          </w:tcPr>
          <w:p>
            <w:r>
              <w:t>array</w:t>
            </w:r>
          </w:p>
        </w:tc>
        <w:tc>
          <w:tcPr>
            <w:tcW w:type="dxa" w:w="2880"/>
          </w:tcPr>
          <w:p>
            <w:r>
              <w:t>Products within the package.</w:t>
            </w:r>
          </w:p>
        </w:tc>
      </w:tr>
      <w:tr>
        <w:tc>
          <w:tcPr>
            <w:tcW w:type="dxa" w:w="2880"/>
          </w:tcPr>
          <w:p>
            <w:r>
              <w:t>total_weight.value</w:t>
            </w:r>
          </w:p>
        </w:tc>
        <w:tc>
          <w:tcPr>
            <w:tcW w:type="dxa" w:w="2880"/>
          </w:tcPr>
          <w:p>
            <w:r>
              <w:t>number</w:t>
            </w:r>
          </w:p>
        </w:tc>
        <w:tc>
          <w:tcPr>
            <w:tcW w:type="dxa" w:w="2880"/>
          </w:tcPr>
          <w:p>
            <w:r>
              <w:t>Total shipment weight value.</w:t>
            </w:r>
          </w:p>
        </w:tc>
      </w:tr>
      <w:tr>
        <w:tc>
          <w:tcPr>
            <w:tcW w:type="dxa" w:w="2880"/>
          </w:tcPr>
          <w:p>
            <w:r>
              <w:t>total_weight.unit</w:t>
            </w:r>
          </w:p>
        </w:tc>
        <w:tc>
          <w:tcPr>
            <w:tcW w:type="dxa" w:w="2880"/>
          </w:tcPr>
          <w:p>
            <w:r>
              <w:t>string</w:t>
            </w:r>
          </w:p>
        </w:tc>
        <w:tc>
          <w:tcPr>
            <w:tcW w:type="dxa" w:w="2880"/>
          </w:tcPr>
          <w:p>
            <w:r>
              <w:t>Total shipment weight unit (&lt;weight_unit&gt;).</w:t>
            </w:r>
          </w:p>
        </w:tc>
      </w:tr>
      <w:tr>
        <w:tc>
          <w:tcPr>
            <w:tcW w:type="dxa" w:w="2880"/>
          </w:tcPr>
          <w:p>
            <w:r>
              <w:t>comparison_rate_type</w:t>
            </w:r>
          </w:p>
        </w:tc>
        <w:tc>
          <w:tcPr>
            <w:tcW w:type="dxa" w:w="2880"/>
          </w:tcPr>
          <w:p>
            <w:r>
              <w:t>string</w:t>
            </w:r>
          </w:p>
        </w:tc>
        <w:tc>
          <w:tcPr>
            <w:tcW w:type="dxa" w:w="2880"/>
          </w:tcPr>
          <w:p>
            <w:r>
              <w:t>Comparison rate type. Only supported for UPS and USPS.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'https://api.shipstation.com/v2/shipments/external_shipment_id/0bcb569d-1727-4ff9-ab49-b2fec0cee5ae' \</w:t>
        <w:br/>
        <w:t xml:space="preserve"> --header 'Accept: application/json'</w:t>
      </w:r>
    </w:p>
    <w:p>
      <w:pPr>
        <w:pStyle w:val="Heading3"/>
      </w:pPr>
      <w:r>
        <w:t>Example Usage</w:t>
      </w:r>
    </w:p>
    <w:p>
      <w:pPr>
        <w:pStyle w:val="Heading3"/>
      </w:pPr>
      <w:r>
        <w:t>Example 1: Lookup a Shipment by External ID (UUID-style)</w:t>
      </w:r>
    </w:p>
    <w:p>
      <w:pPr>
        <w:pStyle w:val="Heading3"/>
      </w:pPr>
      <w:r>
        <w:t>Example 2: Lookup a Shipment by External ID (custom string)</w:t>
      </w:r>
    </w:p>
    <w:p>
      <w:r>
        <w:rPr>
          <w:b/>
          <w:color w:val="666666"/>
          <w:sz w:val="16"/>
        </w:rPr>
        <w:t>[bash]</w:t>
      </w:r>
    </w:p>
    <w:p>
      <w:pPr>
        <w:shd w:fill="F2F2F2" w:val="clear"/>
      </w:pPr>
      <w:r>
        <w:rPr>
          <w:rFonts w:ascii="Courier New" w:hAnsi="Courier New"/>
          <w:sz w:val="17"/>
        </w:rPr>
        <w:t>curl --request GET \</w:t>
        <w:br/>
        <w:t xml:space="preserve"> --url 'https://api.shipstation.com/v2/shipments/external_shipment_id/MY-SHIPMENT-000123' \</w:t>
        <w:br/>
        <w:t xml:space="preserve"> --header 'Accept: application/json'</w:t>
      </w:r>
    </w:p>
    <w:p>
      <w:pPr>
        <w:pStyle w:val="Heading3"/>
      </w:pPr>
      <w:r>
        <w:t>Notes</w:t>
      </w:r>
    </w:p>
    <w:p>
      <w:pPr>
        <w:pStyle w:val="ListBullet"/>
      </w:pPr>
      <w:r>
        <w:t>external_shipment_id is limited to 50 characters; characters beyond 50 will be truncated.</w:t>
      </w:r>
    </w:p>
    <w:p>
      <w:pPr>
        <w:pStyle w:val="ListBullet"/>
      </w:pPr>
      <w:r>
        <w:t>The documentation indicates a 500 response may return either text/plain or application/json, both represented as a simple string payload.</w:t>
      </w:r>
    </w:p>
    <w:p>
      <w:pPr>
        <w:pStyle w:val="Heading3"/>
      </w:pPr>
      <w:r>
        <w:t>Error Handling</w:t>
      </w:r>
    </w:p>
    <w:p>
      <w:pPr>
        <w:pStyle w:val="ListBullet"/>
      </w:pPr>
      <w:r>
        <w:t>400 Client Error: The request contained errors (e.g., validation issues with input).</w:t>
      </w:r>
    </w:p>
    <w:p>
      <w:pPr>
        <w:pStyle w:val="ListBullet"/>
      </w:pPr>
      <w:r>
        <w:t>404 Client Error: The specified resource does not exist.</w:t>
      </w:r>
    </w:p>
    <w:p>
      <w:pPr>
        <w:pStyle w:val="ListBullet"/>
      </w:pPr>
      <w:r>
        <w:t>500 Server Error: Server error; response body may be returned as plain text or JSON string.</w:t>
      </w:r>
    </w:p>
    <w:p>
      <w:pPr>
        <w:pStyle w:val="Heading3"/>
      </w:pPr>
      <w:r>
        <w:t>Related shipments actions</w:t>
      </w:r>
    </w:p>
    <w:p>
      <w:pPr>
        <w:pStyle w:val="ListBullet"/>
      </w:pPr>
      <w:r>
        <w:t>[GET] List a Shipment’s Rates — /v2/shipments/{{shipmentId}}/rates</w:t>
      </w:r>
    </w:p>
    <w:p>
      <w:pPr>
        <w:pStyle w:val="ListBullet"/>
      </w:pPr>
      <w:r>
        <w:t>[GET] Get a Shipment by ID — /v2/shipments/{{shipmentId}}</w:t>
      </w:r>
    </w:p>
    <w:p>
      <w:pPr>
        <w:pStyle w:val="ListBullet"/>
      </w:pPr>
      <w:r>
        <w:t>[DELETE] Remove a Tag from a Shipment — /v2/shipments/{{shipmentId}}/tags/{{tagName}}</w:t>
      </w:r>
    </w:p>
    <w:p>
      <w:pPr>
        <w:pStyle w:val="ListBullet"/>
      </w:pPr>
      <w:r>
        <w:t>[GET] List Shipments — /shipments</w:t>
      </w:r>
    </w:p>
    <w:p>
      <w:pPr>
        <w:pStyle w:val="ListBullet"/>
      </w:pPr>
      <w:r>
        <w:t>[POST] Create Shipments — /v2/shipments</w:t>
      </w:r>
    </w:p>
    <w:p>
      <w:pPr>
        <w:pStyle w:val="ListBullet"/>
      </w:pPr>
      <w:r>
        <w:t>[PUT] Cancel a Shipment — /v2/shipments/{{shipmentId}}/cancel</w:t>
      </w:r>
    </w:p>
    <w:p>
      <w:r>
        <w:br w:type="page"/>
      </w:r>
    </w:p>
    <w:p>
      <w:pPr>
        <w:pStyle w:val="Heading2"/>
      </w:pPr>
      <w:r>
        <w:t>12. [GET] List a Shipment’s Rates</w:t>
      </w:r>
    </w:p>
    <w:p>
      <w:r>
        <w:rPr>
          <w:b/>
        </w:rPr>
        <w:t xml:space="preserve">Endpoint: </w:t>
      </w:r>
      <w:r>
        <w:rPr>
          <w:rFonts w:ascii="Courier New" w:hAnsi="Courier New"/>
          <w:sz w:val="18"/>
        </w:rPr>
        <w:t>/v2/shipments/{{shipmentId}}/rates</w:t>
      </w:r>
    </w:p>
    <w:p>
      <w:pPr>
        <w:pStyle w:val="Heading3"/>
      </w:pPr>
      <w:r>
        <w:t>Prerequisites</w:t>
      </w:r>
    </w:p>
    <w:p>
      <w:pPr>
        <w:pStyle w:val="ListBullet"/>
      </w:pPr>
      <w:r>
        <w:t>Must have a valid ShipStation shipment_id</w:t>
      </w:r>
    </w:p>
    <w:p>
      <w:pPr>
        <w:pStyle w:val="Heading3"/>
      </w:pPr>
      <w:r>
        <w:t>Method</w:t>
      </w:r>
    </w:p>
    <w:p>
      <w:r>
        <w:t>GET</w:t>
      </w:r>
    </w:p>
    <w:p>
      <w:pPr>
        <w:pStyle w:val="Heading3"/>
      </w:pPr>
      <w:r>
        <w:t>URL</w:t>
      </w:r>
    </w:p>
    <w:p>
      <w:r>
        <w:t>https://api.shipstation.com/v2/shipments/{{shipment_id}}/rates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shipment rates for the shipment information associated with the specified shipment ID.</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/v2/shipments//rates or /v2/shipments/rates).</w:t>
      </w:r>
    </w:p>
    <w:p>
      <w:pPr>
        <w:pStyle w:val="ListBullet"/>
      </w:pPr>
      <w:r>
        <w:t>Always construct the path as /v2/shipments/{{shipment_id}}/rates, where {{shipment_id}} is a non-empty string.</w:t>
      </w:r>
    </w:p>
    <w:p>
      <w:pPr>
        <w:pStyle w:val="ListBullet"/>
      </w:pPr>
      <w:r>
        <w:t>Do not infer or guess the shipment_id.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/v2/shipments/123456789/rates</w:t>
        <w:br/>
        <w:t>/v2/shipments/shp_9cYk3w2P/rates</w:t>
      </w:r>
    </w:p>
    <w:p>
      <w:pPr>
        <w:pStyle w:val="Heading3"/>
      </w:pPr>
      <w:r>
        <w:t>Invalid Examples</w:t>
      </w:r>
    </w:p>
    <w:p>
      <w:r>
        <w:rPr>
          <w:b/>
          <w:color w:val="666666"/>
          <w:sz w:val="16"/>
        </w:rPr>
        <w:t>[http]</w:t>
      </w:r>
    </w:p>
    <w:p>
      <w:pPr>
        <w:shd w:fill="F2F2F2" w:val="clear"/>
      </w:pPr>
      <w:r>
        <w:rPr>
          <w:rFonts w:ascii="Courier New" w:hAnsi="Courier New"/>
          <w:sz w:val="17"/>
        </w:rPr>
        <w:t>/v2/shipments//rates</w:t>
        <w:br/>
        <w:t>/v2/shipments/rates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created_at_start</w:t>
            </w:r>
          </w:p>
        </w:tc>
        <w:tc>
          <w:tcPr>
            <w:tcW w:type="dxa" w:w="2880"/>
          </w:tcPr>
          <w:p>
            <w:r>
              <w:t>string</w:t>
            </w:r>
          </w:p>
        </w:tc>
        <w:tc>
          <w:tcPr>
            <w:tcW w:type="dxa" w:w="2880"/>
          </w:tcPr>
          <w:p>
            <w:r>
              <w:t>Used to create a filter for when a resource was created (e.g., shipments created after a certain time). Example: 2019-03-12T19:24:13.657Z.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"rates": [</w:t>
        <w:br/>
        <w:t xml:space="preserve"> {</w:t>
        <w:br/>
        <w:t xml:space="preserve"> "rate_id": "se_123456789",</w:t>
        <w:br/>
        <w:t xml:space="preserve"> "rate_type": "commercial",</w:t>
        <w:br/>
        <w:t xml:space="preserve"> "carrier_id": "se_987654321",</w:t>
        <w:br/>
        <w:t xml:space="preserve"> "shipping_amount": { "currency": "USD", "amount": 12.34 },</w:t>
        <w:br/>
        <w:t xml:space="preserve"> "insurance_amount": { "currency": "USD", "amount": 0 },</w:t>
        <w:br/>
        <w:t xml:space="preserve"> "confirmation_amount": { "currency": "USD", "amount": 0 },</w:t>
        <w:br/>
        <w:t xml:space="preserve"> "other_amount": { "currency": "USD", "amount": 0 },</w:t>
        <w:br/>
        <w:t xml:space="preserve"> "requested_comparison_amount": { "currency": "USD", "amount": 12.34 },</w:t>
        <w:br/>
        <w:t xml:space="preserve"> "tax_amount": { "currency": "USD", "amount": 0 },</w:t>
        <w:br/>
        <w:t xml:space="preserve"> "zone": 8,</w:t>
        <w:br/>
        <w:t xml:space="preserve"> "package_type": "package",</w:t>
        <w:br/>
        <w:t xml:space="preserve"> "delivery_days": 3,</w:t>
        <w:br/>
        <w:t xml:space="preserve"> "guaranteed_service": false,</w:t>
        <w:br/>
        <w:t xml:space="preserve"> "estimated_delivery_date": "2019-03-15",</w:t>
        <w:br/>
        <w:t xml:space="preserve"> "carrier_delivery_days": "Mon-Fri",</w:t>
        <w:br/>
        <w:t xml:space="preserve"> "ship_date": "2019-03-12",</w:t>
        <w:br/>
        <w:t xml:space="preserve"> "negotiated_rate": false,</w:t>
        <w:br/>
        <w:t xml:space="preserve"> "service_type": "USPS Priority Mail",</w:t>
        <w:br/>
        <w:t xml:space="preserve"> "service_code": "usps_priority_mail",</w:t>
        <w:br/>
        <w:t xml:space="preserve"> "trackable": true,</w:t>
        <w:br/>
        <w:t xml:space="preserve"> "carrier_code": "stamps_com",</w:t>
        <w:br/>
        <w:t xml:space="preserve"> "carrier_nickname": "Stamps.com",</w:t>
        <w:br/>
        <w:t xml:space="preserve"> "carrier_friendly_name": "USPS",</w:t>
        <w:br/>
        <w:t xml:space="preserve"> "validation_status": "valid",</w:t>
        <w:br/>
        <w:t xml:space="preserve"> "warning_messages": [],</w:t>
        <w:br/>
        <w:t xml:space="preserve"> "error_messages": []</w:t>
        <w:br/>
        <w:t xml:space="preserve"> }</w:t>
        <w:br/>
        <w:t xml:space="preserve"> ],</w:t>
        <w:br/>
        <w:t xml:space="preserve"> "invalid_rates": [</w:t>
        <w:br/>
        <w:t xml:space="preserve"> {</w:t>
        <w:br/>
        <w:t xml:space="preserve"> "rate_id": "se_111111111",</w:t>
        <w:br/>
        <w:t xml:space="preserve"> "rate_type": "commercial",</w:t>
        <w:br/>
        <w:t xml:space="preserve"> "carrier_id": "se_222222222",</w:t>
        <w:br/>
        <w:t xml:space="preserve"> "shipping_amount": { "currency": "USD", "amount": 0 },</w:t>
        <w:br/>
        <w:t xml:space="preserve"> "insurance_amount": { "currency": "USD", "amount": 0 },</w:t>
        <w:br/>
        <w:t xml:space="preserve"> "confirmation_amount": { "currency": "USD", "amount": 0 },</w:t>
        <w:br/>
        <w:t xml:space="preserve"> "other_amount": { "currency": "USD", "amount": 0 },</w:t>
        <w:br/>
        <w:t xml:space="preserve"> "requested_comparison_amount": { "currency": "USD", "amount": 0 },</w:t>
        <w:br/>
        <w:t xml:space="preserve"> "tax_amount": { "currency": "USD", "amount": 0 },</w:t>
        <w:br/>
        <w:t xml:space="preserve"> "zone": 0,</w:t>
        <w:br/>
        <w:t xml:space="preserve"> "package_type": "package",</w:t>
        <w:br/>
        <w:t xml:space="preserve"> "delivery_days": 1,</w:t>
        <w:br/>
        <w:t xml:space="preserve"> "guaranteed_service": false,</w:t>
        <w:br/>
        <w:t xml:space="preserve"> "estimated_delivery_date": "2019-03-15",</w:t>
        <w:br/>
        <w:t xml:space="preserve"> "carrier_delivery_days": "Mon-Fri",</w:t>
        <w:br/>
        <w:t xml:space="preserve"> "ship_date": "2019-03-12",</w:t>
        <w:br/>
        <w:t xml:space="preserve"> "negotiated_rate": false,</w:t>
        <w:br/>
        <w:t xml:space="preserve"> "service_type": "USPS Priority Mail",</w:t>
        <w:br/>
        <w:t xml:space="preserve"> "service_code": "usps_priority_mail",</w:t>
        <w:br/>
        <w:t xml:space="preserve"> "trackable": true,</w:t>
        <w:br/>
        <w:t xml:space="preserve"> "carrier_code": "stamps_com",</w:t>
        <w:br/>
        <w:t xml:space="preserve"> "carrier_nickname": "Stamps.com",</w:t>
        <w:br/>
        <w:t xml:space="preserve"> "carrier_friendly_name": "USPS",</w:t>
        <w:br/>
        <w:t xml:space="preserve"> "validation_status": "invalid",</w:t>
        <w:br/>
        <w:t xml:space="preserve"> "warning_messages": ["Address normalized"],</w:t>
        <w:br/>
        <w:t xml:space="preserve"> "error_messages": ["Invalid postal code"]</w:t>
        <w:br/>
        <w:t xml:space="preserve"> }</w:t>
        <w:br/>
        <w:t xml:space="preserve"> ],</w:t>
        <w:br/>
        <w:t xml:space="preserve"> "rate_request_id": "rr_abcdef123456",</w:t>
        <w:br/>
        <w:t xml:space="preserve"> "shipment_id": "shp_9cYk3w2P",</w:t>
        <w:br/>
        <w:t xml:space="preserve"> "created_at": "2019-03-12T19:24:13.657Z",</w:t>
        <w:br/>
        <w:t xml:space="preserve"> "status": "completed",</w:t>
        <w:br/>
        <w:t xml:space="preserve"> "errors": [</w:t>
        <w:br/>
        <w:t xml:space="preserve"> {</w:t>
        <w:br/>
        <w:t xml:space="preserve"> "error_source": "shipstation",</w:t>
        <w:br/>
        <w:t xml:space="preserve"> "error_type": "validation",</w:t>
        <w:br/>
        <w:t xml:space="preserve"> "error_code": "invalid_field",</w:t>
        <w:br/>
        <w:t xml:space="preserve"> "message": "An error message associated with the failed API call",</w:t>
        <w:br/>
        <w:t xml:space="preserve"> "field_name": "ship_to.postal_code",</w:t>
        <w:br/>
        <w:t xml:space="preserve"> "field_value": "ABCDE"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"shipstation",</w:t>
        <w:br/>
        <w:t xml:space="preserve"> "error_type": "validation",</w:t>
        <w:br/>
        <w:t xml:space="preserve"> "error_code": "invalid_field",</w:t>
        <w:br/>
        <w:t xml:space="preserve"> "message": "An error message associated with the failed API call",</w:t>
        <w:br/>
        <w:t xml:space="preserve"> "field_name": "created_at_start",</w:t>
        <w:br/>
        <w:t xml:space="preserve"> "field_value": "not-a-date"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Internal Server Error)</w:t>
      </w:r>
    </w:p>
    <w:p>
      <w:r>
        <w:rPr>
          <w:b/>
        </w:rPr>
        <w:t>Note: Content types documented: text/plain or application/json (both described as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rates</w:t>
            </w:r>
          </w:p>
        </w:tc>
        <w:tc>
          <w:tcPr>
            <w:tcW w:type="dxa" w:w="2880"/>
          </w:tcPr>
          <w:p>
            <w:r>
              <w:t>array</w:t>
            </w:r>
          </w:p>
        </w:tc>
        <w:tc>
          <w:tcPr>
            <w:tcW w:type="dxa" w:w="2880"/>
          </w:tcPr>
          <w:p>
            <w:r>
              <w:t>List of valid rate quotes.</w:t>
            </w:r>
          </w:p>
        </w:tc>
      </w:tr>
      <w:tr>
        <w:tc>
          <w:tcPr>
            <w:tcW w:type="dxa" w:w="2880"/>
          </w:tcPr>
          <w:p>
            <w:r>
              <w:t>rates[].rate_id</w:t>
            </w:r>
          </w:p>
        </w:tc>
        <w:tc>
          <w:tcPr>
            <w:tcW w:type="dxa" w:w="2880"/>
          </w:tcPr>
          <w:p>
            <w:r>
              <w:t>string</w:t>
            </w:r>
          </w:p>
        </w:tc>
        <w:tc>
          <w:tcPr>
            <w:tcW w:type="dxa" w:w="2880"/>
          </w:tcPr>
          <w:p>
            <w:r>
              <w:t>Rate ID (&lt;se_id&gt;).</w:t>
            </w:r>
          </w:p>
        </w:tc>
      </w:tr>
      <w:tr>
        <w:tc>
          <w:tcPr>
            <w:tcW w:type="dxa" w:w="2880"/>
          </w:tcPr>
          <w:p>
            <w:r>
              <w:t>rates[].rate_type</w:t>
            </w:r>
          </w:p>
        </w:tc>
        <w:tc>
          <w:tcPr>
            <w:tcW w:type="dxa" w:w="2880"/>
          </w:tcPr>
          <w:p>
            <w:r>
              <w:t>string</w:t>
            </w:r>
          </w:p>
        </w:tc>
        <w:tc>
          <w:tcPr>
            <w:tcW w:type="dxa" w:w="2880"/>
          </w:tcPr>
          <w:p>
            <w:r>
              <w:t>Rate type (&lt;rate_type&gt;).</w:t>
            </w:r>
          </w:p>
        </w:tc>
      </w:tr>
      <w:tr>
        <w:tc>
          <w:tcPr>
            <w:tcW w:type="dxa" w:w="2880"/>
          </w:tcPr>
          <w:p>
            <w:r>
              <w:t>rates[].carrier_id</w:t>
            </w:r>
          </w:p>
        </w:tc>
        <w:tc>
          <w:tcPr>
            <w:tcW w:type="dxa" w:w="2880"/>
          </w:tcPr>
          <w:p>
            <w:r>
              <w:t>string</w:t>
            </w:r>
          </w:p>
        </w:tc>
        <w:tc>
          <w:tcPr>
            <w:tcW w:type="dxa" w:w="2880"/>
          </w:tcPr>
          <w:p>
            <w:r>
              <w:t>Carrier ID (&lt;se_id&gt;).</w:t>
            </w:r>
          </w:p>
        </w:tc>
      </w:tr>
      <w:tr>
        <w:tc>
          <w:tcPr>
            <w:tcW w:type="dxa" w:w="2880"/>
          </w:tcPr>
          <w:p>
            <w:r>
              <w:t>rates[].shipping_amount.currency</w:t>
            </w:r>
          </w:p>
        </w:tc>
        <w:tc>
          <w:tcPr>
            <w:tcW w:type="dxa" w:w="2880"/>
          </w:tcPr>
          <w:p>
            <w:r>
              <w:t>string</w:t>
            </w:r>
          </w:p>
        </w:tc>
        <w:tc>
          <w:tcPr>
            <w:tcW w:type="dxa" w:w="2880"/>
          </w:tcPr>
          <w:p>
            <w:r>
              <w:t>Currency (&lt;currency&gt;).</w:t>
            </w:r>
          </w:p>
        </w:tc>
      </w:tr>
      <w:tr>
        <w:tc>
          <w:tcPr>
            <w:tcW w:type="dxa" w:w="2880"/>
          </w:tcPr>
          <w:p>
            <w:r>
              <w:t>rates[].shipping_amount.amount</w:t>
            </w:r>
          </w:p>
        </w:tc>
        <w:tc>
          <w:tcPr>
            <w:tcW w:type="dxa" w:w="2880"/>
          </w:tcPr>
          <w:p>
            <w:r>
              <w:t>number</w:t>
            </w:r>
          </w:p>
        </w:tc>
        <w:tc>
          <w:tcPr>
            <w:tcW w:type="dxa" w:w="2880"/>
          </w:tcPr>
          <w:p>
            <w:r>
              <w:t>Monetary amount in the specified currency.</w:t>
            </w:r>
          </w:p>
        </w:tc>
      </w:tr>
      <w:tr>
        <w:tc>
          <w:tcPr>
            <w:tcW w:type="dxa" w:w="2880"/>
          </w:tcPr>
          <w:p>
            <w:r>
              <w:t>rates[].insurance_amount.currency</w:t>
            </w:r>
          </w:p>
        </w:tc>
        <w:tc>
          <w:tcPr>
            <w:tcW w:type="dxa" w:w="2880"/>
          </w:tcPr>
          <w:p>
            <w:r>
              <w:t>string</w:t>
            </w:r>
          </w:p>
        </w:tc>
        <w:tc>
          <w:tcPr>
            <w:tcW w:type="dxa" w:w="2880"/>
          </w:tcPr>
          <w:p>
            <w:r>
              <w:t>Currency (&lt;currency&gt;).</w:t>
            </w:r>
          </w:p>
        </w:tc>
      </w:tr>
      <w:tr>
        <w:tc>
          <w:tcPr>
            <w:tcW w:type="dxa" w:w="2880"/>
          </w:tcPr>
          <w:p>
            <w:r>
              <w:t>rates[].insurance_amount.amount</w:t>
            </w:r>
          </w:p>
        </w:tc>
        <w:tc>
          <w:tcPr>
            <w:tcW w:type="dxa" w:w="2880"/>
          </w:tcPr>
          <w:p>
            <w:r>
              <w:t>number</w:t>
            </w:r>
          </w:p>
        </w:tc>
        <w:tc>
          <w:tcPr>
            <w:tcW w:type="dxa" w:w="2880"/>
          </w:tcPr>
          <w:p>
            <w:r>
              <w:t>Monetary amount in the specified currency.</w:t>
            </w:r>
          </w:p>
        </w:tc>
      </w:tr>
      <w:tr>
        <w:tc>
          <w:tcPr>
            <w:tcW w:type="dxa" w:w="2880"/>
          </w:tcPr>
          <w:p>
            <w:r>
              <w:t>rates[].confirmation_amount.currency</w:t>
            </w:r>
          </w:p>
        </w:tc>
        <w:tc>
          <w:tcPr>
            <w:tcW w:type="dxa" w:w="2880"/>
          </w:tcPr>
          <w:p>
            <w:r>
              <w:t>string</w:t>
            </w:r>
          </w:p>
        </w:tc>
        <w:tc>
          <w:tcPr>
            <w:tcW w:type="dxa" w:w="2880"/>
          </w:tcPr>
          <w:p>
            <w:r>
              <w:t>Currency (&lt;currency&gt;).</w:t>
            </w:r>
          </w:p>
        </w:tc>
      </w:tr>
      <w:tr>
        <w:tc>
          <w:tcPr>
            <w:tcW w:type="dxa" w:w="2880"/>
          </w:tcPr>
          <w:p>
            <w:r>
              <w:t>rates[].confirmation_amount.amount</w:t>
            </w:r>
          </w:p>
        </w:tc>
        <w:tc>
          <w:tcPr>
            <w:tcW w:type="dxa" w:w="2880"/>
          </w:tcPr>
          <w:p>
            <w:r>
              <w:t>number</w:t>
            </w:r>
          </w:p>
        </w:tc>
        <w:tc>
          <w:tcPr>
            <w:tcW w:type="dxa" w:w="2880"/>
          </w:tcPr>
          <w:p>
            <w:r>
              <w:t>Monetary amount in the specified currency.</w:t>
            </w:r>
          </w:p>
        </w:tc>
      </w:tr>
      <w:tr>
        <w:tc>
          <w:tcPr>
            <w:tcW w:type="dxa" w:w="2880"/>
          </w:tcPr>
          <w:p>
            <w:r>
              <w:t>rates[].other_amount.currency</w:t>
            </w:r>
          </w:p>
        </w:tc>
        <w:tc>
          <w:tcPr>
            <w:tcW w:type="dxa" w:w="2880"/>
          </w:tcPr>
          <w:p>
            <w:r>
              <w:t>string</w:t>
            </w:r>
          </w:p>
        </w:tc>
        <w:tc>
          <w:tcPr>
            <w:tcW w:type="dxa" w:w="2880"/>
          </w:tcPr>
          <w:p>
            <w:r>
              <w:t>Currency (&lt;currency&gt;).</w:t>
            </w:r>
          </w:p>
        </w:tc>
      </w:tr>
      <w:tr>
        <w:tc>
          <w:tcPr>
            <w:tcW w:type="dxa" w:w="2880"/>
          </w:tcPr>
          <w:p>
            <w:r>
              <w:t>rates[].other_amount.amount</w:t>
            </w:r>
          </w:p>
        </w:tc>
        <w:tc>
          <w:tcPr>
            <w:tcW w:type="dxa" w:w="2880"/>
          </w:tcPr>
          <w:p>
            <w:r>
              <w:t>number</w:t>
            </w:r>
          </w:p>
        </w:tc>
        <w:tc>
          <w:tcPr>
            <w:tcW w:type="dxa" w:w="2880"/>
          </w:tcPr>
          <w:p>
            <w:r>
              <w:t>Monetary amount in the specified currency.</w:t>
            </w:r>
          </w:p>
        </w:tc>
      </w:tr>
      <w:tr>
        <w:tc>
          <w:tcPr>
            <w:tcW w:type="dxa" w:w="2880"/>
          </w:tcPr>
          <w:p>
            <w:r>
              <w:t>rates[].requested_comparison_amount.currency</w:t>
            </w:r>
          </w:p>
        </w:tc>
        <w:tc>
          <w:tcPr>
            <w:tcW w:type="dxa" w:w="2880"/>
          </w:tcPr>
          <w:p>
            <w:r>
              <w:t>string</w:t>
            </w:r>
          </w:p>
        </w:tc>
        <w:tc>
          <w:tcPr>
            <w:tcW w:type="dxa" w:w="2880"/>
          </w:tcPr>
          <w:p>
            <w:r>
              <w:t>Currency (&lt;currency&gt;). Required when requested_comparison_amount is present.</w:t>
            </w:r>
          </w:p>
        </w:tc>
      </w:tr>
      <w:tr>
        <w:tc>
          <w:tcPr>
            <w:tcW w:type="dxa" w:w="2880"/>
          </w:tcPr>
          <w:p>
            <w:r>
              <w:t>rates[].requested_comparison_amount.amount</w:t>
            </w:r>
          </w:p>
        </w:tc>
        <w:tc>
          <w:tcPr>
            <w:tcW w:type="dxa" w:w="2880"/>
          </w:tcPr>
          <w:p>
            <w:r>
              <w:t>number</w:t>
            </w:r>
          </w:p>
        </w:tc>
        <w:tc>
          <w:tcPr>
            <w:tcW w:type="dxa" w:w="2880"/>
          </w:tcPr>
          <w:p>
            <w:r>
              <w:t>Monetary amount in the specified currency.</w:t>
            </w:r>
          </w:p>
        </w:tc>
      </w:tr>
      <w:tr>
        <w:tc>
          <w:tcPr>
            <w:tcW w:type="dxa" w:w="2880"/>
          </w:tcPr>
          <w:p>
            <w:r>
              <w:t>rates[].tax_amount.currency</w:t>
            </w:r>
          </w:p>
        </w:tc>
        <w:tc>
          <w:tcPr>
            <w:tcW w:type="dxa" w:w="2880"/>
          </w:tcPr>
          <w:p>
            <w:r>
              <w:t>string</w:t>
            </w:r>
          </w:p>
        </w:tc>
        <w:tc>
          <w:tcPr>
            <w:tcW w:type="dxa" w:w="2880"/>
          </w:tcPr>
          <w:p>
            <w:r>
              <w:t>Currency (&lt;currency&gt;). Required when tax_amount is present.</w:t>
            </w:r>
          </w:p>
        </w:tc>
      </w:tr>
      <w:tr>
        <w:tc>
          <w:tcPr>
            <w:tcW w:type="dxa" w:w="2880"/>
          </w:tcPr>
          <w:p>
            <w:r>
              <w:t>rates[].tax_amount.amount</w:t>
            </w:r>
          </w:p>
        </w:tc>
        <w:tc>
          <w:tcPr>
            <w:tcW w:type="dxa" w:w="2880"/>
          </w:tcPr>
          <w:p>
            <w:r>
              <w:t>number</w:t>
            </w:r>
          </w:p>
        </w:tc>
        <w:tc>
          <w:tcPr>
            <w:tcW w:type="dxa" w:w="2880"/>
          </w:tcPr>
          <w:p>
            <w:r>
              <w:t>Monetary amount in the specified currency.</w:t>
            </w:r>
          </w:p>
        </w:tc>
      </w:tr>
      <w:tr>
        <w:tc>
          <w:tcPr>
            <w:tcW w:type="dxa" w:w="2880"/>
          </w:tcPr>
          <w:p>
            <w:r>
              <w:t>rates[].zone</w:t>
            </w:r>
          </w:p>
        </w:tc>
        <w:tc>
          <w:tcPr>
            <w:tcW w:type="dxa" w:w="2880"/>
          </w:tcPr>
          <w:p>
            <w:r>
              <w:t>integer</w:t>
            </w:r>
          </w:p>
        </w:tc>
        <w:tc>
          <w:tcPr>
            <w:tcW w:type="dxa" w:w="2880"/>
          </w:tcPr>
          <w:p>
            <w:r>
              <w:t>Carrier zone used for rating (varies by ship-to/ship-from).</w:t>
            </w:r>
          </w:p>
        </w:tc>
      </w:tr>
      <w:tr>
        <w:tc>
          <w:tcPr>
            <w:tcW w:type="dxa" w:w="2880"/>
          </w:tcPr>
          <w:p>
            <w:r>
              <w:t>rates[].package_type</w:t>
            </w:r>
          </w:p>
        </w:tc>
        <w:tc>
          <w:tcPr>
            <w:tcW w:type="dxa" w:w="2880"/>
          </w:tcPr>
          <w:p>
            <w:r>
              <w:t>string</w:t>
            </w:r>
          </w:p>
        </w:tc>
        <w:tc>
          <w:tcPr>
            <w:tcW w:type="dxa" w:w="2880"/>
          </w:tcPr>
          <w:p>
            <w:r>
              <w:t>Package type this rate was estimated for. Min length: 1.</w:t>
            </w:r>
          </w:p>
        </w:tc>
      </w:tr>
      <w:tr>
        <w:tc>
          <w:tcPr>
            <w:tcW w:type="dxa" w:w="2880"/>
          </w:tcPr>
          <w:p>
            <w:r>
              <w:t>rates[].delivery_days</w:t>
            </w:r>
          </w:p>
        </w:tc>
        <w:tc>
          <w:tcPr>
            <w:tcW w:type="dxa" w:w="2880"/>
          </w:tcPr>
          <w:p>
            <w:r>
              <w:t>integer</w:t>
            </w:r>
          </w:p>
        </w:tc>
        <w:tc>
          <w:tcPr>
            <w:tcW w:type="dxa" w:w="2880"/>
          </w:tcPr>
          <w:p>
            <w:r>
              <w:t>Estimated delivery days. Min: 1.</w:t>
            </w:r>
          </w:p>
        </w:tc>
      </w:tr>
      <w:tr>
        <w:tc>
          <w:tcPr>
            <w:tcW w:type="dxa" w:w="2880"/>
          </w:tcPr>
          <w:p>
            <w:r>
              <w:t>rates[].guaranteed_service</w:t>
            </w:r>
          </w:p>
        </w:tc>
        <w:tc>
          <w:tcPr>
            <w:tcW w:type="dxa" w:w="2880"/>
          </w:tcPr>
          <w:p>
            <w:r>
              <w:t>boolean</w:t>
            </w:r>
          </w:p>
        </w:tc>
        <w:tc>
          <w:tcPr>
            <w:tcW w:type="dxa" w:w="2880"/>
          </w:tcPr>
          <w:p>
            <w:r>
              <w:t>Whether the service is guaranteed.</w:t>
            </w:r>
          </w:p>
        </w:tc>
      </w:tr>
      <w:tr>
        <w:tc>
          <w:tcPr>
            <w:tcW w:type="dxa" w:w="2880"/>
          </w:tcPr>
          <w:p>
            <w:r>
              <w:t>rates[].estimated_delivery_date</w:t>
            </w:r>
          </w:p>
        </w:tc>
        <w:tc>
          <w:tcPr>
            <w:tcW w:type="dxa" w:w="2880"/>
          </w:tcPr>
          <w:p>
            <w:r>
              <w:t>string</w:t>
            </w:r>
          </w:p>
        </w:tc>
        <w:tc>
          <w:tcPr>
            <w:tcW w:type="dxa" w:w="2880"/>
          </w:tcPr>
          <w:p>
            <w:r>
              <w:t>Estimated delivery date (&lt;date&gt;).</w:t>
            </w:r>
          </w:p>
        </w:tc>
      </w:tr>
      <w:tr>
        <w:tc>
          <w:tcPr>
            <w:tcW w:type="dxa" w:w="2880"/>
          </w:tcPr>
          <w:p>
            <w:r>
              <w:t>rates[].carrier_delivery_days</w:t>
            </w:r>
          </w:p>
        </w:tc>
        <w:tc>
          <w:tcPr>
            <w:tcW w:type="dxa" w:w="2880"/>
          </w:tcPr>
          <w:p>
            <w:r>
              <w:t>string</w:t>
            </w:r>
          </w:p>
        </w:tc>
        <w:tc>
          <w:tcPr>
            <w:tcW w:type="dxa" w:w="2880"/>
          </w:tcPr>
          <w:p>
            <w:r>
              <w:t>Carrier delivery days. Min length: 1.</w:t>
            </w:r>
          </w:p>
        </w:tc>
      </w:tr>
      <w:tr>
        <w:tc>
          <w:tcPr>
            <w:tcW w:type="dxa" w:w="2880"/>
          </w:tcPr>
          <w:p>
            <w:r>
              <w:t>rates[].ship_date</w:t>
            </w:r>
          </w:p>
        </w:tc>
        <w:tc>
          <w:tcPr>
            <w:tcW w:type="dxa" w:w="2880"/>
          </w:tcPr>
          <w:p>
            <w:r>
              <w:t>string</w:t>
            </w:r>
          </w:p>
        </w:tc>
        <w:tc>
          <w:tcPr>
            <w:tcW w:type="dxa" w:w="2880"/>
          </w:tcPr>
          <w:p>
            <w:r>
              <w:t>Ship date. Min length: 1.</w:t>
            </w:r>
          </w:p>
        </w:tc>
      </w:tr>
      <w:tr>
        <w:tc>
          <w:tcPr>
            <w:tcW w:type="dxa" w:w="2880"/>
          </w:tcPr>
          <w:p>
            <w:r>
              <w:t>rates[].negotiated_rate</w:t>
            </w:r>
          </w:p>
        </w:tc>
        <w:tc>
          <w:tcPr>
            <w:tcW w:type="dxa" w:w="2880"/>
          </w:tcPr>
          <w:p>
            <w:r>
              <w:t>boolean</w:t>
            </w:r>
          </w:p>
        </w:tc>
        <w:tc>
          <w:tcPr>
            <w:tcW w:type="dxa" w:w="2880"/>
          </w:tcPr>
          <w:p>
            <w:r>
              <w:t>Whether the rate is negotiated.</w:t>
            </w:r>
          </w:p>
        </w:tc>
      </w:tr>
      <w:tr>
        <w:tc>
          <w:tcPr>
            <w:tcW w:type="dxa" w:w="2880"/>
          </w:tcPr>
          <w:p>
            <w:r>
              <w:t>rates[].service_type</w:t>
            </w:r>
          </w:p>
        </w:tc>
        <w:tc>
          <w:tcPr>
            <w:tcW w:type="dxa" w:w="2880"/>
          </w:tcPr>
          <w:p>
            <w:r>
              <w:t>string</w:t>
            </w:r>
          </w:p>
        </w:tc>
        <w:tc>
          <w:tcPr>
            <w:tcW w:type="dxa" w:w="2880"/>
          </w:tcPr>
          <w:p>
            <w:r>
              <w:t>Service type. Min length: 1.</w:t>
            </w:r>
          </w:p>
        </w:tc>
      </w:tr>
      <w:tr>
        <w:tc>
          <w:tcPr>
            <w:tcW w:type="dxa" w:w="2880"/>
          </w:tcPr>
          <w:p>
            <w:r>
              <w:t>rates[].service_code</w:t>
            </w:r>
          </w:p>
        </w:tc>
        <w:tc>
          <w:tcPr>
            <w:tcW w:type="dxa" w:w="2880"/>
          </w:tcPr>
          <w:p>
            <w:r>
              <w:t>string</w:t>
            </w:r>
          </w:p>
        </w:tc>
        <w:tc>
          <w:tcPr>
            <w:tcW w:type="dxa" w:w="2880"/>
          </w:tcPr>
          <w:p>
            <w:r>
              <w:t>Service code for the rate. Min length: 1.</w:t>
            </w:r>
          </w:p>
        </w:tc>
      </w:tr>
      <w:tr>
        <w:tc>
          <w:tcPr>
            <w:tcW w:type="dxa" w:w="2880"/>
          </w:tcPr>
          <w:p>
            <w:r>
              <w:t>rates[].trackable</w:t>
            </w:r>
          </w:p>
        </w:tc>
        <w:tc>
          <w:tcPr>
            <w:tcW w:type="dxa" w:w="2880"/>
          </w:tcPr>
          <w:p>
            <w:r>
              <w:t>boolean</w:t>
            </w:r>
          </w:p>
        </w:tc>
        <w:tc>
          <w:tcPr>
            <w:tcW w:type="dxa" w:w="2880"/>
          </w:tcPr>
          <w:p>
            <w:r>
              <w:t>Whether the rate is trackable.</w:t>
            </w:r>
          </w:p>
        </w:tc>
      </w:tr>
      <w:tr>
        <w:tc>
          <w:tcPr>
            <w:tcW w:type="dxa" w:w="2880"/>
          </w:tcPr>
          <w:p>
            <w:r>
              <w:t>rates[].carrier_code</w:t>
            </w:r>
          </w:p>
        </w:tc>
        <w:tc>
          <w:tcPr>
            <w:tcW w:type="dxa" w:w="2880"/>
          </w:tcPr>
          <w:p>
            <w:r>
              <w:t>string</w:t>
            </w:r>
          </w:p>
        </w:tc>
        <w:tc>
          <w:tcPr>
            <w:tcW w:type="dxa" w:w="2880"/>
          </w:tcPr>
          <w:p>
            <w:r>
              <w:t>Carrier code. Min length: 1.</w:t>
            </w:r>
          </w:p>
        </w:tc>
      </w:tr>
      <w:tr>
        <w:tc>
          <w:tcPr>
            <w:tcW w:type="dxa" w:w="2880"/>
          </w:tcPr>
          <w:p>
            <w:r>
              <w:t>rates[].carrier_nickname</w:t>
            </w:r>
          </w:p>
        </w:tc>
        <w:tc>
          <w:tcPr>
            <w:tcW w:type="dxa" w:w="2880"/>
          </w:tcPr>
          <w:p>
            <w:r>
              <w:t>string</w:t>
            </w:r>
          </w:p>
        </w:tc>
        <w:tc>
          <w:tcPr>
            <w:tcW w:type="dxa" w:w="2880"/>
          </w:tcPr>
          <w:p>
            <w:r>
              <w:t>Carrier nickname. Min length: 1.</w:t>
            </w:r>
          </w:p>
        </w:tc>
      </w:tr>
      <w:tr>
        <w:tc>
          <w:tcPr>
            <w:tcW w:type="dxa" w:w="2880"/>
          </w:tcPr>
          <w:p>
            <w:r>
              <w:t>rates[].carrier_friendly_name</w:t>
            </w:r>
          </w:p>
        </w:tc>
        <w:tc>
          <w:tcPr>
            <w:tcW w:type="dxa" w:w="2880"/>
          </w:tcPr>
          <w:p>
            <w:r>
              <w:t>string</w:t>
            </w:r>
          </w:p>
        </w:tc>
        <w:tc>
          <w:tcPr>
            <w:tcW w:type="dxa" w:w="2880"/>
          </w:tcPr>
          <w:p>
            <w:r>
              <w:t>Carrier friendly name. Min length: 1.</w:t>
            </w:r>
          </w:p>
        </w:tc>
      </w:tr>
      <w:tr>
        <w:tc>
          <w:tcPr>
            <w:tcW w:type="dxa" w:w="2880"/>
          </w:tcPr>
          <w:p>
            <w:r>
              <w:t>rates[].validation_status</w:t>
            </w:r>
          </w:p>
        </w:tc>
        <w:tc>
          <w:tcPr>
            <w:tcW w:type="dxa" w:w="2880"/>
          </w:tcPr>
          <w:p>
            <w:r>
              <w:t>string</w:t>
            </w:r>
          </w:p>
        </w:tc>
        <w:tc>
          <w:tcPr>
            <w:tcW w:type="dxa" w:w="2880"/>
          </w:tcPr>
          <w:p>
            <w:r>
              <w:t>Validation status (&lt;validation_status&gt;).</w:t>
            </w:r>
          </w:p>
        </w:tc>
      </w:tr>
      <w:tr>
        <w:tc>
          <w:tcPr>
            <w:tcW w:type="dxa" w:w="2880"/>
          </w:tcPr>
          <w:p>
            <w:r>
              <w:t>rates[].warning_messages</w:t>
            </w:r>
          </w:p>
        </w:tc>
        <w:tc>
          <w:tcPr>
            <w:tcW w:type="dxa" w:w="2880"/>
          </w:tcPr>
          <w:p>
            <w:r>
              <w:t>array</w:t>
            </w:r>
          </w:p>
        </w:tc>
        <w:tc>
          <w:tcPr>
            <w:tcW w:type="dxa" w:w="2880"/>
          </w:tcPr>
          <w:p>
            <w:r>
              <w:t>Warning messages.</w:t>
            </w:r>
          </w:p>
        </w:tc>
      </w:tr>
      <w:tr>
        <w:tc>
          <w:tcPr>
            <w:tcW w:type="dxa" w:w="2880"/>
          </w:tcPr>
          <w:p>
            <w:r>
              <w:t>rates[].warning_messages[]</w:t>
            </w:r>
          </w:p>
        </w:tc>
        <w:tc>
          <w:tcPr>
            <w:tcW w:type="dxa" w:w="2880"/>
          </w:tcPr>
          <w:p>
            <w:r>
              <w:t>string</w:t>
            </w:r>
          </w:p>
        </w:tc>
        <w:tc>
          <w:tcPr>
            <w:tcW w:type="dxa" w:w="2880"/>
          </w:tcPr>
          <w:p>
            <w:r>
              <w:t>Warning message.</w:t>
            </w:r>
          </w:p>
        </w:tc>
      </w:tr>
      <w:tr>
        <w:tc>
          <w:tcPr>
            <w:tcW w:type="dxa" w:w="2880"/>
          </w:tcPr>
          <w:p>
            <w:r>
              <w:t>rates[].error_messages</w:t>
            </w:r>
          </w:p>
        </w:tc>
        <w:tc>
          <w:tcPr>
            <w:tcW w:type="dxa" w:w="2880"/>
          </w:tcPr>
          <w:p>
            <w:r>
              <w:t>array</w:t>
            </w:r>
          </w:p>
        </w:tc>
        <w:tc>
          <w:tcPr>
            <w:tcW w:type="dxa" w:w="2880"/>
          </w:tcPr>
          <w:p>
            <w:r>
              <w:t>Error messages.</w:t>
            </w:r>
          </w:p>
        </w:tc>
      </w:tr>
      <w:tr>
        <w:tc>
          <w:tcPr>
            <w:tcW w:type="dxa" w:w="2880"/>
          </w:tcPr>
          <w:p>
            <w:r>
              <w:t>rates[].error_messages[]</w:t>
            </w:r>
          </w:p>
        </w:tc>
        <w:tc>
          <w:tcPr>
            <w:tcW w:type="dxa" w:w="2880"/>
          </w:tcPr>
          <w:p>
            <w:r>
              <w:t>string</w:t>
            </w:r>
          </w:p>
        </w:tc>
        <w:tc>
          <w:tcPr>
            <w:tcW w:type="dxa" w:w="2880"/>
          </w:tcPr>
          <w:p>
            <w:r>
              <w:t>Error message.</w:t>
            </w:r>
          </w:p>
        </w:tc>
      </w:tr>
      <w:tr>
        <w:tc>
          <w:tcPr>
            <w:tcW w:type="dxa" w:w="2880"/>
          </w:tcPr>
          <w:p>
            <w:r>
              <w:t>invalid_rates</w:t>
            </w:r>
          </w:p>
        </w:tc>
        <w:tc>
          <w:tcPr>
            <w:tcW w:type="dxa" w:w="2880"/>
          </w:tcPr>
          <w:p>
            <w:r>
              <w:t>array</w:t>
            </w:r>
          </w:p>
        </w:tc>
        <w:tc>
          <w:tcPr>
            <w:tcW w:type="dxa" w:w="2880"/>
          </w:tcPr>
          <w:p>
            <w:r>
              <w:t>List of invalid rate quotes (same shape as rates[]).</w:t>
            </w:r>
          </w:p>
        </w:tc>
      </w:tr>
      <w:tr>
        <w:tc>
          <w:tcPr>
            <w:tcW w:type="dxa" w:w="2880"/>
          </w:tcPr>
          <w:p>
            <w:r>
              <w:t>rate_request_id</w:t>
            </w:r>
          </w:p>
        </w:tc>
        <w:tc>
          <w:tcPr>
            <w:tcW w:type="dxa" w:w="2880"/>
          </w:tcPr>
          <w:p>
            <w:r>
              <w:t>string</w:t>
            </w:r>
          </w:p>
        </w:tc>
        <w:tc>
          <w:tcPr>
            <w:tcW w:type="dxa" w:w="2880"/>
          </w:tcPr>
          <w:p>
            <w:r>
              <w:t>Rate request ID.</w:t>
            </w:r>
          </w:p>
        </w:tc>
      </w:tr>
      <w:tr>
        <w:tc>
          <w:tcPr>
            <w:tcW w:type="dxa" w:w="2880"/>
          </w:tcPr>
          <w:p>
            <w:r>
              <w:t>shipment_id</w:t>
            </w:r>
          </w:p>
        </w:tc>
        <w:tc>
          <w:tcPr>
            <w:tcW w:type="dxa" w:w="2880"/>
          </w:tcPr>
          <w:p>
            <w:r>
              <w:t>string</w:t>
            </w:r>
          </w:p>
        </w:tc>
        <w:tc>
          <w:tcPr>
            <w:tcW w:type="dxa" w:w="2880"/>
          </w:tcPr>
          <w:p>
            <w:r>
              <w:t>Shipment ID associated with the rate request.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status</w:t>
            </w:r>
          </w:p>
        </w:tc>
        <w:tc>
          <w:tcPr>
            <w:tcW w:type="dxa" w:w="2880"/>
          </w:tcPr>
          <w:p>
            <w:r>
              <w:t>string</w:t>
            </w:r>
          </w:p>
        </w:tc>
        <w:tc>
          <w:tcPr>
            <w:tcW w:type="dxa" w:w="2880"/>
          </w:tcPr>
          <w:p>
            <w:r>
              <w:t>Status. Allowed: working, completed, partial, error.</w:t>
            </w:r>
          </w:p>
        </w:tc>
      </w:tr>
      <w:tr>
        <w:tc>
          <w:tcPr>
            <w:tcW w:type="dxa" w:w="2880"/>
          </w:tcPr>
          <w:p>
            <w:r>
              <w:t>errors</w:t>
            </w:r>
          </w:p>
        </w:tc>
        <w:tc>
          <w:tcPr>
            <w:tcW w:type="dxa" w:w="2880"/>
          </w:tcPr>
          <w:p>
            <w:r>
              <w:t>array</w:t>
            </w:r>
          </w:p>
        </w:tc>
        <w:tc>
          <w:tcPr>
            <w:tcW w:type="dxa" w:w="2880"/>
          </w:tcPr>
          <w:p>
            <w:r>
              <w:t>Errors associated with the rate request.</w:t>
            </w:r>
          </w:p>
        </w:tc>
      </w:tr>
      <w:tr>
        <w:tc>
          <w:tcPr>
            <w:tcW w:type="dxa" w:w="2880"/>
          </w:tcPr>
          <w:p>
            <w:r>
              <w:t>errors[].error_source</w:t>
            </w:r>
          </w:p>
        </w:tc>
        <w:tc>
          <w:tcPr>
            <w:tcW w:type="dxa" w:w="2880"/>
          </w:tcPr>
          <w:p>
            <w:r>
              <w:t>string</w:t>
            </w:r>
          </w:p>
        </w:tc>
        <w:tc>
          <w:tcPr>
            <w:tcW w:type="dxa" w:w="2880"/>
          </w:tcPr>
          <w:p>
            <w:r>
              <w:t>Error source (&lt;error_source&gt;).</w:t>
            </w:r>
          </w:p>
        </w:tc>
      </w:tr>
      <w:tr>
        <w:tc>
          <w:tcPr>
            <w:tcW w:type="dxa" w:w="2880"/>
          </w:tcPr>
          <w:p>
            <w:r>
              <w:t>errors[].error_type</w:t>
            </w:r>
          </w:p>
        </w:tc>
        <w:tc>
          <w:tcPr>
            <w:tcW w:type="dxa" w:w="2880"/>
          </w:tcPr>
          <w:p>
            <w:r>
              <w:t>string</w:t>
            </w:r>
          </w:p>
        </w:tc>
        <w:tc>
          <w:tcPr>
            <w:tcW w:type="dxa" w:w="2880"/>
          </w:tcPr>
          <w:p>
            <w:r>
              <w:t>Error type (&lt;error_type&gt;).</w:t>
            </w:r>
          </w:p>
        </w:tc>
      </w:tr>
      <w:tr>
        <w:tc>
          <w:tcPr>
            <w:tcW w:type="dxa" w:w="2880"/>
          </w:tcPr>
          <w:p>
            <w:r>
              <w:t>errors[].error_code</w:t>
            </w:r>
          </w:p>
        </w:tc>
        <w:tc>
          <w:tcPr>
            <w:tcW w:type="dxa" w:w="2880"/>
          </w:tcPr>
          <w:p>
            <w:r>
              <w:t>string</w:t>
            </w:r>
          </w:p>
        </w:tc>
        <w:tc>
          <w:tcPr>
            <w:tcW w:type="dxa" w:w="2880"/>
          </w:tcPr>
          <w:p>
            <w:r>
              <w:t>Error code (&lt;error_code&gt;).</w:t>
            </w:r>
          </w:p>
        </w:tc>
      </w:tr>
      <w:tr>
        <w:tc>
          <w:tcPr>
            <w:tcW w:type="dxa" w:w="2880"/>
          </w:tcPr>
          <w:p>
            <w:r>
              <w:t>errors[].message</w:t>
            </w:r>
          </w:p>
        </w:tc>
        <w:tc>
          <w:tcPr>
            <w:tcW w:type="dxa" w:w="2880"/>
          </w:tcPr>
          <w:p>
            <w:r>
              <w:t>string</w:t>
            </w:r>
          </w:p>
        </w:tc>
        <w:tc>
          <w:tcPr>
            <w:tcW w:type="dxa" w:w="2880"/>
          </w:tcPr>
          <w:p>
            <w:r>
              <w:t>Error message. Min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'https://api.shipstation.com/v2/shipments/shp_9cYk3w2P/rates?created_at_start=2019-03-12T19:24:13.657Z' \</w:t>
        <w:br/>
        <w:t xml:space="preserve"> --header 'Accept: application/json'</w:t>
      </w:r>
    </w:p>
    <w:p>
      <w:pPr>
        <w:pStyle w:val="Heading3"/>
      </w:pPr>
      <w:r>
        <w:t>Example Usage</w:t>
      </w:r>
    </w:p>
    <w:p>
      <w:pPr>
        <w:pStyle w:val="Heading3"/>
      </w:pPr>
      <w:r>
        <w:t>Example 1: Get rates for a shipment</w:t>
      </w:r>
    </w:p>
    <w:p>
      <w:r>
        <w:rPr>
          <w:b/>
          <w:color w:val="666666"/>
          <w:sz w:val="16"/>
        </w:rPr>
        <w:t>[bash]</w:t>
      </w:r>
    </w:p>
    <w:p>
      <w:pPr>
        <w:shd w:fill="F2F2F2" w:val="clear"/>
      </w:pPr>
      <w:r>
        <w:rPr>
          <w:rFonts w:ascii="Courier New" w:hAnsi="Courier New"/>
          <w:sz w:val="17"/>
        </w:rPr>
        <w:t>curl -sS --request GET \</w:t>
        <w:br/>
        <w:t xml:space="preserve"> --url 'https://api.shipstation.com/v2/shipments/shp_9cYk3w2P/rates' \</w:t>
        <w:br/>
        <w:t xml:space="preserve"> --header 'Accept: application/json'</w:t>
      </w:r>
    </w:p>
    <w:p>
      <w:pPr>
        <w:pStyle w:val="Heading3"/>
      </w:pPr>
      <w:r>
        <w:t>Example 2: Get rates with a created-at filter</w:t>
      </w:r>
    </w:p>
    <w:p>
      <w:r>
        <w:rPr>
          <w:b/>
          <w:color w:val="666666"/>
          <w:sz w:val="16"/>
        </w:rPr>
        <w:t>[bash]</w:t>
      </w:r>
    </w:p>
    <w:p>
      <w:pPr>
        <w:shd w:fill="F2F2F2" w:val="clear"/>
      </w:pPr>
      <w:r>
        <w:rPr>
          <w:rFonts w:ascii="Courier New" w:hAnsi="Courier New"/>
          <w:sz w:val="17"/>
        </w:rPr>
        <w:t>curl -sS --request GET \</w:t>
        <w:br/>
        <w:t xml:space="preserve"> --url 'https://api.shipstation.com/v2/shipments/shp_9cYk3w2P/rates?created_at_start=2019-03-12T19:24:13.657Z' \</w:t>
        <w:br/>
        <w:t xml:space="preserve"> --header 'Accept: application/json'</w:t>
      </w:r>
    </w:p>
    <w:p>
      <w:pPr>
        <w:pStyle w:val="Heading3"/>
      </w:pPr>
      <w:r>
        <w:t>Notes</w:t>
      </w:r>
    </w:p>
    <w:p>
      <w:pPr>
        <w:pStyle w:val="ListBullet"/>
      </w:pPr>
      <w:r>
        <w:t>created_at_start is documented as a creation-time filter using an ISO-8601 timestamp (example provided in the docs).</w:t>
      </w:r>
    </w:p>
    <w:p>
      <w:pPr>
        <w:pStyle w:val="ListBullet"/>
      </w:pPr>
      <w:r>
        <w:t>The 500 response is documented as returning a plain string (either as text/plain or application/json).</w:t>
      </w:r>
    </w:p>
    <w:p>
      <w:pPr>
        <w:pStyle w:val="Heading3"/>
      </w:pPr>
      <w:r>
        <w:t>Related shipments actions</w:t>
      </w:r>
    </w:p>
    <w:p>
      <w:pPr>
        <w:pStyle w:val="ListBullet"/>
      </w:pPr>
      <w:r>
        <w:t>[GET] Get a Shipment by External Shipment ID — /v2/shipments/external_shipment_id/{{externalShipmentId}}</w:t>
      </w:r>
    </w:p>
    <w:p>
      <w:pPr>
        <w:pStyle w:val="ListBullet"/>
      </w:pPr>
      <w:r>
        <w:t>[GET] Get a Shipment by ID — /v2/shipments/{{shipmentId}}</w:t>
      </w:r>
    </w:p>
    <w:p>
      <w:pPr>
        <w:pStyle w:val="ListBullet"/>
      </w:pPr>
      <w:r>
        <w:t>[DELETE] Remove a Tag from a Shipment — /v2/shipments/{{shipmentId}}/tags/{{tagName}}</w:t>
      </w:r>
    </w:p>
    <w:p>
      <w:pPr>
        <w:pStyle w:val="ListBullet"/>
      </w:pPr>
      <w:r>
        <w:t>[GET] List Shipments — /shipments</w:t>
      </w:r>
    </w:p>
    <w:p>
      <w:pPr>
        <w:pStyle w:val="ListBullet"/>
      </w:pPr>
      <w:r>
        <w:t>[POST] Create Shipments — /v2/shipments</w:t>
      </w:r>
    </w:p>
    <w:p>
      <w:pPr>
        <w:pStyle w:val="ListBullet"/>
      </w:pPr>
      <w:r>
        <w:t>[PUT] Cancel a Shipment — /v2/shipments/{{shipmentId}}/cancel</w:t>
      </w:r>
    </w:p>
    <w:p>
      <w:r>
        <w:br w:type="page"/>
      </w:r>
    </w:p>
    <w:p>
      <w:pPr>
        <w:pStyle w:val="Heading2"/>
      </w:pPr>
      <w:r>
        <w:t>13. [GET] Get a Shipment by ID</w:t>
      </w:r>
    </w:p>
    <w:p>
      <w:r>
        <w:rPr>
          <w:b/>
        </w:rPr>
        <w:t xml:space="preserve">Endpoint: </w:t>
      </w:r>
      <w:r>
        <w:rPr>
          <w:rFonts w:ascii="Courier New" w:hAnsi="Courier New"/>
          <w:sz w:val="18"/>
        </w:rPr>
        <w:t>/v2/shipments/{{shipmentId}}</w:t>
      </w:r>
    </w:p>
    <w:p>
      <w:pPr>
        <w:pStyle w:val="Heading3"/>
      </w:pPr>
      <w:r>
        <w:t>Prerequisites</w:t>
      </w:r>
    </w:p>
    <w:p>
      <w:pPr>
        <w:pStyle w:val="ListBullet"/>
      </w:pPr>
      <w:r>
        <w:t>Must have access to the ShipStation API and permissions to read shipments</w:t>
      </w:r>
    </w:p>
    <w:p>
      <w:pPr>
        <w:pStyle w:val="Heading3"/>
      </w:pPr>
      <w:r>
        <w:t>Method</w:t>
      </w:r>
    </w:p>
    <w:p>
      <w:r>
        <w:t>GET</w:t>
      </w:r>
    </w:p>
    <w:p>
      <w:pPr>
        <w:pStyle w:val="Heading3"/>
      </w:pPr>
      <w:r>
        <w:t>URL</w:t>
      </w:r>
    </w:p>
    <w:p>
      <w:r>
        <w:t>https://api.shipstation.com/v2/shipments/{{shipment_id}}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shipment resource using its unique shipment_id.</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/v2/shipments/).</w:t>
      </w:r>
    </w:p>
    <w:p>
      <w:pPr>
        <w:pStyle w:val="ListBullet"/>
      </w:pPr>
      <w:r>
        <w:t>Always construct the path as /v2/shipments/{{shipment_id}}, where {{shipment_id}} is a non-empty string.</w:t>
      </w:r>
    </w:p>
    <w:p>
      <w:pPr>
        <w:pStyle w:val="ListBullet"/>
      </w:pPr>
      <w:r>
        <w:t>Do not infer or guess the shipment_id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/v2/shipments/se_123456789</w:t>
        <w:br/>
        <w:t>/v2/shipments/SHIPMENT_ID_ABC123</w:t>
      </w:r>
    </w:p>
    <w:p>
      <w:pPr>
        <w:pStyle w:val="Heading3"/>
      </w:pPr>
      <w:r>
        <w:t>Invalid Examples</w:t>
      </w:r>
    </w:p>
    <w:p>
      <w:r>
        <w:rPr>
          <w:b/>
          <w:color w:val="666666"/>
          <w:sz w:val="16"/>
        </w:rPr>
        <w:t>[http]</w:t>
      </w:r>
    </w:p>
    <w:p>
      <w:pPr>
        <w:shd w:fill="F2F2F2" w:val="clear"/>
      </w:pPr>
      <w:r>
        <w:rPr>
          <w:rFonts w:ascii="Courier New" w:hAnsi="Courier New"/>
          <w:sz w:val="17"/>
        </w:rPr>
        <w:t>/v2/shipments/</w:t>
        <w:br/>
        <w:t>/v2/shipments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"se_123456789",</w:t>
        <w:br/>
        <w:t xml:space="preserve"> "carrier_id": "se_987654321",</w:t>
        <w:br/>
        <w:t xml:space="preserve"> "service_code": "usps_priority_mail",</w:t>
        <w:br/>
        <w:t xml:space="preserve"> "requested_shipment_service": "Priority Mail",</w:t>
        <w:br/>
        <w:t xml:space="preserve"> "shipping_rule_id": "se_111222333",</w:t>
        <w:br/>
        <w:t xml:space="preserve"> "external_order_id": "ORDER-100045",</w:t>
        <w:br/>
        <w:t xml:space="preserve"> "hold_until_date": "2026-03-15",</w:t>
        <w:br/>
        <w:t xml:space="preserve"> "ship_by_date": "2026-03-18",</w:t>
        <w:br/>
        <w:t xml:space="preserve"> "retail_rate": {</w:t>
        <w:br/>
        <w:t xml:space="preserve"> "currency": "USD",</w:t>
        <w:br/>
        <w:t xml:space="preserve"> "amount": 12.34</w:t>
        <w:br/>
        <w:t xml:space="preserve"> },</w:t>
        <w:br/>
        <w:t xml:space="preserve"> "store_id": "se_444555666",</w:t>
        <w:br/>
        <w:t xml:space="preserve"> "items": [</w:t>
        <w:br/>
        <w:t xml:space="preserve"> {</w:t>
        <w:br/>
        <w:t xml:space="preserve"> "name": "T-Shirt",</w:t>
        <w:br/>
        <w:t xml:space="preserve"> "sales_order_id": "SO-9001",</w:t>
        <w:br/>
        <w:t xml:space="preserve"> "sales_order_item_id": "SOI-1",</w:t>
        <w:br/>
        <w:t xml:space="preserve"> "quantity": 2,</w:t>
        <w:br/>
        <w:t xml:space="preserve"> "sku": "TSHIRT-BLK-M",</w:t>
        <w:br/>
        <w:t xml:space="preserve"> "bundle_sku": "BUNDLE-TSHIRT-2PK",</w:t>
        <w:br/>
        <w:t xml:space="preserve"> "external_order_id": "ORDER-100045",</w:t>
        <w:br/>
        <w:t xml:space="preserve"> "external_order_item_id": "ORDERITEM-1",</w:t>
        <w:br/>
        <w:t xml:space="preserve"> "asin": "B00ABCDEF1",</w:t>
        <w:br/>
        <w:t xml:space="preserve"> "order_source_code": "amazon",</w:t>
        <w:br/>
        <w:t xml:space="preserve"> "item_id": "ITEM-123",</w:t>
        <w:br/>
        <w:t xml:space="preserve"> "allocation_status": "allocated",</w:t>
        <w:br/>
        <w:t xml:space="preserve"> "image_url": "https://example.com/images/tshirt.png",</w:t>
        <w:br/>
        <w:t xml:space="preserve"> "weight": {</w:t>
        <w:br/>
        <w:t xml:space="preserve"> "value": 0.5,</w:t>
        <w:br/>
        <w:t xml:space="preserve"> "unit": "pound"</w:t>
        <w:br/>
        <w:t xml:space="preserve"> },</w:t>
        <w:br/>
        <w:t xml:space="preserve"> "unit_price": 19.99,</w:t>
        <w:br/>
        <w:t xml:space="preserve"> "tax_amount": 1.6,</w:t>
        <w:br/>
        <w:t xml:space="preserve"> "shipping_amount": 0,</w:t>
        <w:br/>
        <w:t xml:space="preserve"> "inventory_location": "Aisle 3 / Bin 12",</w:t>
        <w:br/>
        <w:t xml:space="preserve"> "options": [</w:t>
        <w:br/>
        <w:t xml:space="preserve"> {</w:t>
        <w:br/>
        <w:t xml:space="preserve"> "name": "Size",</w:t>
        <w:br/>
        <w:t xml:space="preserve"> "value": "M"</w:t>
        <w:br/>
        <w:t xml:space="preserve"> }</w:t>
        <w:br/>
        <w:t xml:space="preserve"> ],</w:t>
        <w:br/>
        <w:t xml:space="preserve"> "product_id": "PROD-1000",</w:t>
        <w:br/>
        <w:t xml:space="preserve"> "fullfilment_sku": "FBA-TSHIRT-BLK-M",</w:t>
        <w:br/>
        <w:t xml:space="preserve"> "upc": "012345678905"</w:t>
        <w:br/>
        <w:t xml:space="preserve"> }</w:t>
        <w:br/>
        <w:t xml:space="preserve"> ],</w:t>
        <w:br/>
        <w:t xml:space="preserve"> "notes_from_buyer": "Please leave at front door.",</w:t>
        <w:br/>
        <w:t xml:space="preserve"> "notes_for_gift": "Happy Birthday!",</w:t>
        <w:br/>
        <w:t xml:space="preserve"> "is_gift": false,</w:t>
        <w:br/>
        <w:t xml:space="preserve"> "assigned_user": "user@example.com",</w:t>
        <w:br/>
        <w:t xml:space="preserve"> "amount_paid": {</w:t>
        <w:br/>
        <w:t xml:space="preserve"> "currency": "USD",</w:t>
        <w:br/>
        <w:t xml:space="preserve"> "amount": 41.58</w:t>
        <w:br/>
        <w:t xml:space="preserve"> },</w:t>
        <w:br/>
        <w:t xml:space="preserve"> "shipping_paid": {</w:t>
        <w:br/>
        <w:t xml:space="preserve"> "currency": "USD",</w:t>
        <w:br/>
        <w:t xml:space="preserve"> "amount": 5.99</w:t>
        <w:br/>
        <w:t xml:space="preserve"> },</w:t>
        <w:br/>
        <w:t xml:space="preserve"> "tax_paid": {</w:t>
        <w:br/>
        <w:t xml:space="preserve"> "currency": "USD",</w:t>
        <w:br/>
        <w:t xml:space="preserve"> "amount": 3.2</w:t>
        <w:br/>
        <w:t xml:space="preserve"> },</w:t>
        <w:br/>
        <w:t xml:space="preserve"> "zone": 5,</w:t>
        <w:br/>
        <w:t xml:space="preserve"> "display_scheme": "default",</w:t>
        <w:br/>
        <w:t xml:space="preserve"> "tax_identifiers": [</w:t>
        <w:br/>
        <w:t xml:space="preserve"> {</w:t>
        <w:br/>
        <w:t xml:space="preserve"> "taxable_entity_type": "shipper",</w:t>
        <w:br/>
        <w:t xml:space="preserve"> "identifier_type": "vat",</w:t>
        <w:br/>
        <w:t xml:space="preserve"> "issuing_authority": "US",</w:t>
        <w:br/>
        <w:t xml:space="preserve"> "value": "US123456789"</w:t>
        <w:br/>
        <w:t xml:space="preserve"> }</w:t>
        <w:br/>
        <w:t xml:space="preserve"> ],</w:t>
        <w:br/>
        <w:t xml:space="preserve"> "external_shipment_id": "EXT-SHIP-100045",</w:t>
        <w:br/>
        <w:t xml:space="preserve"> "shipment_number": "SHIP-100045",</w:t>
        <w:br/>
        <w:t xml:space="preserve"> "ship_date": "2026-03-14",</w:t>
        <w:br/>
        <w:t xml:space="preserve"> "created_at": "2026-03-14T10:20:30Z",</w:t>
        <w:br/>
        <w:t xml:space="preserve"> "modified_at": "2026-03-14T10:25:00Z",</w:t>
        <w:br/>
        <w:t xml:space="preserve"> "shipment_status": "pending",</w:t>
        <w:br/>
        <w:t xml:space="preserve"> "ship_to": {},</w:t>
        <w:br/>
        <w:t xml:space="preserve"> "ship_from": {},</w:t>
        <w:br/>
        <w:t xml:space="preserve"> "warehouse_id": "se_777888999",</w:t>
        <w:br/>
        <w:t xml:space="preserve"> "return_to": {},</w:t>
        <w:br/>
        <w:t xml:space="preserve"> "is_return": false,</w:t>
        <w:br/>
        <w:t xml:space="preserve"> "confirmation": "none",</w:t>
        <w:br/>
        <w:t xml:space="preserve"> "customs": {</w:t>
        <w:br/>
        <w:t xml:space="preserve"> "contents": "merchandise",</w:t>
        <w:br/>
        <w:t xml:space="preserve"> "contents_explanation": "T-shirts",</w:t>
        <w:br/>
        <w:t xml:space="preserve"> "non_delivery": "return_to_sender",</w:t>
        <w:br/>
        <w:t xml:space="preserve"> "terms_of_trade_code": "DDU",</w:t>
        <w:br/>
        <w:t xml:space="preserve"> "declaration": "I certify this shipment contains no dangerous goods.",</w:t>
        <w:br/>
        <w:t xml:space="preserve"> "invoice_additional_details": {</w:t>
        <w:br/>
        <w:t xml:space="preserve"> "freight_charge": {</w:t>
        <w:br/>
        <w:t xml:space="preserve"> "currency": "USD",</w:t>
        <w:br/>
        <w:t xml:space="preserve"> "amount": 0</w:t>
        <w:br/>
        <w:t xml:space="preserve"> },</w:t>
        <w:br/>
        <w:t xml:space="preserve"> "insurance_charge": {</w:t>
        <w:br/>
        <w:t xml:space="preserve"> "currency": "USD",</w:t>
        <w:br/>
        <w:t xml:space="preserve"> "amount": 0</w:t>
        <w:br/>
        <w:t xml:space="preserve"> },</w:t>
        <w:br/>
        <w:t xml:space="preserve"> "discount": {</w:t>
        <w:br/>
        <w:t xml:space="preserve"> "currency": "USD",</w:t>
        <w:br/>
        <w:t xml:space="preserve"> "amount": 0</w:t>
        <w:br/>
        <w:t xml:space="preserve"> },</w:t>
        <w:br/>
        <w:t xml:space="preserve"> "estimated_import_charges": {</w:t>
        <w:br/>
        <w:t xml:space="preserve"> "taxes": {</w:t>
        <w:br/>
        <w:t xml:space="preserve"> "currency": "USD",</w:t>
        <w:br/>
        <w:t xml:space="preserve"> "amount": 0</w:t>
        <w:br/>
        <w:t xml:space="preserve"> },</w:t>
        <w:br/>
        <w:t xml:space="preserve"> "duties": {</w:t>
        <w:br/>
        <w:t xml:space="preserve"> "currency": "USD",</w:t>
        <w:br/>
        <w:t xml:space="preserve"> "amount": 0</w:t>
        <w:br/>
        <w:t xml:space="preserve"> }</w:t>
        <w:br/>
        <w:t xml:space="preserve"> },</w:t>
        <w:br/>
        <w:t xml:space="preserve"> "other_charge": {</w:t>
        <w:br/>
        <w:t xml:space="preserve"> "currency": "USD",</w:t>
        <w:br/>
        <w:t xml:space="preserve"> "amount": 0</w:t>
        <w:br/>
        <w:t xml:space="preserve"> },</w:t>
        <w:br/>
        <w:t xml:space="preserve"> "other_charge_description": "N/A"</w:t>
        <w:br/>
        <w:t xml:space="preserve"> },</w:t>
        <w:br/>
        <w:t xml:space="preserve"> "importer_of_record": {</w:t>
        <w:br/>
        <w:t xml:space="preserve"> "name": "Jane Doe",</w:t>
        <w:br/>
        <w:t xml:space="preserve"> "phone": "555-0100",</w:t>
        <w:br/>
        <w:t xml:space="preserve"> "email": "jane.doe@example.com",</w:t>
        <w:br/>
        <w:t xml:space="preserve"> "company_name": "Example Co",</w:t>
        <w:br/>
        <w:t xml:space="preserve"> "address_line1": "123 Main St",</w:t>
        <w:br/>
        <w:t xml:space="preserve"> "address_line2": "Suite 200",</w:t>
        <w:br/>
        <w:t xml:space="preserve"> "address_line3": "Building A",</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"se_222333444",</w:t>
        <w:br/>
        <w:t xml:space="preserve"> "description": "T-Shirt",</w:t>
        <w:br/>
        <w:t xml:space="preserve"> "quantity": 2,</w:t>
        <w:br/>
        <w:t xml:space="preserve"> "value": 39.98,</w:t>
        <w:br/>
        <w:t xml:space="preserve"> "value_currency": "USD",</w:t>
        <w:br/>
        <w:t xml:space="preserve"> "weight": {</w:t>
        <w:br/>
        <w:t xml:space="preserve"> "value": 1,</w:t>
        <w:br/>
        <w:t xml:space="preserve"> "unit": "pound"</w:t>
        <w:br/>
        <w:t xml:space="preserve"> },</w:t>
        <w:br/>
        <w:t xml:space="preserve"> "harmonized_tariff_code": "610910",</w:t>
        <w:br/>
        <w:t xml:space="preserve"> "country_of_origin": "US",</w:t>
        <w:br/>
        <w:t xml:space="preserve"> "unit_of_measure": "ea",</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w:t>
        <w:br/>
        <w:t xml:space="preserve"> "value": 0,</w:t>
        <w:br/>
        <w:t xml:space="preserve"> "unit": "pound"</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"warehouse",</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"none",</w:t>
        <w:br/>
        <w:t xml:space="preserve"> "tags": [</w:t>
        <w:br/>
        <w:t xml:space="preserve"> {</w:t>
        <w:br/>
        <w:t xml:space="preserve"> "name": "priority"</w:t>
        <w:br/>
        <w:t xml:space="preserve"> }</w:t>
        <w:br/>
        <w:t xml:space="preserve"> ],</w:t>
        <w:br/>
        <w:t xml:space="preserve"> "order_source_code": "amazon",</w:t>
        <w:br/>
        <w:t xml:space="preserve"> "packages": [</w:t>
        <w:br/>
        <w:t xml:space="preserve"> {</w:t>
        <w:br/>
        <w:t xml:space="preserve"> "shipment_package_id": "se_555666777",</w:t>
        <w:br/>
        <w:t xml:space="preserve"> "package_id": "se_888999000",</w:t>
        <w:br/>
        <w:t xml:space="preserve"> "package_code": "package",</w:t>
        <w:br/>
        <w:t xml:space="preserve"> "package_name": "Package",</w:t>
        <w:br/>
        <w:t xml:space="preserve"> "weight": {</w:t>
        <w:br/>
        <w:t xml:space="preserve"> "value": 2,</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39.98</w:t>
        <w:br/>
        <w:t xml:space="preserve"> },</w:t>
        <w:br/>
        <w:t xml:space="preserve"> "label_messages": {</w:t>
        <w:br/>
        <w:t xml:space="preserve"> "reference1": "REF1",</w:t>
        <w:br/>
        <w:t xml:space="preserve"> "reference2": "REF2",</w:t>
        <w:br/>
        <w:t xml:space="preserve"> "reference3": "REF3"</w:t>
        <w:br/>
        <w:t xml:space="preserve"> },</w:t>
        <w:br/>
        <w:t xml:space="preserve"> "external_package_id": "EXT-PKG-1",</w:t>
        <w:br/>
        <w:t xml:space="preserve"> "tracking_number": "9400111899223856920000",</w:t>
        <w:br/>
        <w:t xml:space="preserve"> "content_description": "T-Shirts",</w:t>
        <w:br/>
        <w:t xml:space="preserve"> "products": [</w:t>
        <w:br/>
        <w:t xml:space="preserve"> {</w:t>
        <w:br/>
        <w:t xml:space="preserve"> "description": "T-Shirt",</w:t>
        <w:br/>
        <w:t xml:space="preserve"> "quantity": 2,</w:t>
        <w:br/>
        <w:t xml:space="preserve"> "value": {</w:t>
        <w:br/>
        <w:t xml:space="preserve"> "currency": "USD",</w:t>
        <w:br/>
        <w:t xml:space="preserve"> "amount": 39.98</w:t>
        <w:br/>
        <w:t xml:space="preserve"> },</w:t>
        <w:br/>
        <w:t xml:space="preserve"> "weight": {</w:t>
        <w:br/>
        <w:t xml:space="preserve"> "value": 1,</w:t>
        <w:br/>
        <w:t xml:space="preserve"> "unit": "pound"</w:t>
        <w:br/>
        <w:t xml:space="preserve"> },</w:t>
        <w:br/>
        <w:t xml:space="preserve"> "harmonized_tariff_code": "610910",</w:t>
        <w:br/>
        <w:t xml:space="preserve"> "country_of_origin": "US",</w:t>
        <w:br/>
        <w:t xml:space="preserve"> "unit_of_measure": "ea",</w:t>
        <w:br/>
        <w:t xml:space="preserve"> "sku": "TSHIRT-BLK-M",</w:t>
        <w:br/>
        <w:t xml:space="preserve"> "sku_description": "Black T-Shirt, Medium",</w:t>
        <w:br/>
        <w:t xml:space="preserve"> "mid_code": "MID123",</w:t>
        <w:br/>
        <w:t xml:space="preserve"> "product_url": "https://example.com/products/tshirt",</w:t>
        <w:br/>
        <w:t xml:space="preserve"> "vat_rate": 0,</w:t>
        <w:br/>
        <w:t xml:space="preserve"> "dangerous_goods": []</w:t>
        <w:br/>
        <w:t xml:space="preserve"> }</w:t>
        <w:br/>
        <w:t xml:space="preserve"> ]</w:t>
        <w:br/>
        <w:t xml:space="preserve"> }</w:t>
        <w:br/>
        <w:t xml:space="preserve"> ],</w:t>
        <w:br/>
        <w:t xml:space="preserve"> "total_weight": {</w:t>
        <w:br/>
        <w:t xml:space="preserve"> "value": 2,</w:t>
        <w:br/>
        <w:t xml:space="preserve"> "unit": "pound"</w:t>
        <w:br/>
        <w:t xml:space="preserve"> },</w:t>
        <w:br/>
        <w:t xml:space="preserve"> "comparison_rate_type": "default"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"req_01HTY5Z9Q1K2M3N4P5Q6R7S8T9",</w:t>
        <w:br/>
        <w:t xml:space="preserve"> "errors": [</w:t>
        <w:br/>
        <w:t xml:space="preserve"> {</w:t>
        <w:br/>
        <w:t xml:space="preserve"> "error_source": "shipstation",</w:t>
        <w:br/>
        <w:t xml:space="preserve"> "error_type": "validation",</w:t>
        <w:br/>
        <w:t xml:space="preserve"> "error_code": "invalid_field",</w:t>
        <w:br/>
        <w:t xml:space="preserve"> "message": "The request contained errors.",</w:t>
        <w:br/>
        <w:t xml:space="preserve"> "field_name": "shipment_id",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"req_01HTY5Z9Q1K2M3N4P5Q6R7S8T9",</w:t>
        <w:br/>
        <w:t xml:space="preserve"> "errors": [</w:t>
        <w:br/>
        <w:t xml:space="preserve"> {</w:t>
        <w:br/>
        <w:t xml:space="preserve"> "error_source": "shipstation",</w:t>
        <w:br/>
        <w:t xml:space="preserve"> "error_type": "not_found",</w:t>
        <w:br/>
        <w:t xml:space="preserve"> "error_code": "resource_not_found",</w:t>
        <w:br/>
        <w:t xml:space="preserve"> "message": "The specified resource does not exist."</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a string payload.</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r>
        <w:tc>
          <w:tcPr>
            <w:tcW w:type="dxa" w:w="2880"/>
          </w:tcPr>
          <w:p>
            <w:r>
              <w:t>carrier_id</w:t>
            </w:r>
          </w:p>
        </w:tc>
        <w:tc>
          <w:tcPr>
            <w:tcW w:type="dxa" w:w="2880"/>
          </w:tcPr>
          <w:p>
            <w:r>
              <w:t>string</w:t>
            </w:r>
          </w:p>
        </w:tc>
        <w:tc>
          <w:tcPr>
            <w:tcW w:type="dxa" w:w="2880"/>
          </w:tcPr>
          <w:p>
            <w:r>
              <w:t>Carrier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requested_shipment_service</w:t>
            </w:r>
          </w:p>
        </w:tc>
        <w:tc>
          <w:tcPr>
            <w:tcW w:type="dxa" w:w="2880"/>
          </w:tcPr>
          <w:p>
            <w:r>
              <w:t>string</w:t>
            </w:r>
          </w:p>
        </w:tc>
        <w:tc>
          <w:tcPr>
            <w:tcW w:type="dxa" w:w="2880"/>
          </w:tcPr>
          <w:p>
            <w:r>
              <w:t>The requested shipment service.</w:t>
            </w:r>
          </w:p>
        </w:tc>
      </w:tr>
      <w:tr>
        <w:tc>
          <w:tcPr>
            <w:tcW w:type="dxa" w:w="2880"/>
          </w:tcPr>
          <w:p>
            <w:r>
              <w:t>shipping_rule_id</w:t>
            </w:r>
          </w:p>
        </w:tc>
        <w:tc>
          <w:tcPr>
            <w:tcW w:type="dxa" w:w="2880"/>
          </w:tcPr>
          <w:p>
            <w:r>
              <w:t>string</w:t>
            </w:r>
          </w:p>
        </w:tc>
        <w:tc>
          <w:tcPr>
            <w:tcW w:type="dxa" w:w="2880"/>
          </w:tcPr>
          <w:p>
            <w:r>
              <w:t>Shipping rule ID.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hold_until_date</w:t>
            </w:r>
          </w:p>
        </w:tc>
        <w:tc>
          <w:tcPr>
            <w:tcW w:type="dxa" w:w="2880"/>
          </w:tcPr>
          <w:p>
            <w:r>
              <w:t>string</w:t>
            </w:r>
          </w:p>
        </w:tc>
        <w:tc>
          <w:tcPr>
            <w:tcW w:type="dxa" w:w="2880"/>
          </w:tcPr>
          <w:p>
            <w:r>
              <w:t>Date to hold the shipment until.</w:t>
            </w:r>
          </w:p>
        </w:tc>
      </w:tr>
      <w:tr>
        <w:tc>
          <w:tcPr>
            <w:tcW w:type="dxa" w:w="2880"/>
          </w:tcPr>
          <w:p>
            <w:r>
              <w:t>ship_by_date</w:t>
            </w:r>
          </w:p>
        </w:tc>
        <w:tc>
          <w:tcPr>
            <w:tcW w:type="dxa" w:w="2880"/>
          </w:tcPr>
          <w:p>
            <w:r>
              <w:t>string</w:t>
            </w:r>
          </w:p>
        </w:tc>
        <w:tc>
          <w:tcPr>
            <w:tcW w:type="dxa" w:w="2880"/>
          </w:tcPr>
          <w:p>
            <w:r>
              <w:t>Date by which the shipment should be shipped.</w:t>
            </w:r>
          </w:p>
        </w:tc>
      </w:tr>
      <w:tr>
        <w:tc>
          <w:tcPr>
            <w:tcW w:type="dxa" w:w="2880"/>
          </w:tcPr>
          <w:p>
            <w:r>
              <w:t>retail_rate.currency</w:t>
            </w:r>
          </w:p>
        </w:tc>
        <w:tc>
          <w:tcPr>
            <w:tcW w:type="dxa" w:w="2880"/>
          </w:tcPr>
          <w:p>
            <w:r>
              <w:t>string</w:t>
            </w:r>
          </w:p>
        </w:tc>
        <w:tc>
          <w:tcPr>
            <w:tcW w:type="dxa" w:w="2880"/>
          </w:tcPr>
          <w:p>
            <w:r>
              <w:t>Currency (required).</w:t>
            </w:r>
          </w:p>
        </w:tc>
      </w:tr>
      <w:tr>
        <w:tc>
          <w:tcPr>
            <w:tcW w:type="dxa" w:w="2880"/>
          </w:tcPr>
          <w:p>
            <w:r>
              <w:t>retail_rate.amount</w:t>
            </w:r>
          </w:p>
        </w:tc>
        <w:tc>
          <w:tcPr>
            <w:tcW w:type="dxa" w:w="2880"/>
          </w:tcPr>
          <w:p>
            <w:r>
              <w:t>number</w:t>
            </w:r>
          </w:p>
        </w:tc>
        <w:tc>
          <w:tcPr>
            <w:tcW w:type="dxa" w:w="2880"/>
          </w:tcPr>
          <w:p>
            <w:r>
              <w:t>Monetary amount in the specified currency (required).</w:t>
            </w:r>
          </w:p>
        </w:tc>
      </w:tr>
      <w:tr>
        <w:tc>
          <w:tcPr>
            <w:tcW w:type="dxa" w:w="2880"/>
          </w:tcPr>
          <w:p>
            <w:r>
              <w:t>store_id</w:t>
            </w:r>
          </w:p>
        </w:tc>
        <w:tc>
          <w:tcPr>
            <w:tcW w:type="dxa" w:w="2880"/>
          </w:tcPr>
          <w:p>
            <w:r>
              <w:t>string</w:t>
            </w:r>
          </w:p>
        </w:tc>
        <w:tc>
          <w:tcPr>
            <w:tcW w:type="dxa" w:w="2880"/>
          </w:tcPr>
          <w:p>
            <w:r>
              <w:t>Store ID.</w:t>
            </w:r>
          </w:p>
        </w:tc>
      </w:tr>
      <w:tr>
        <w:tc>
          <w:tcPr>
            <w:tcW w:type="dxa" w:w="2880"/>
          </w:tcPr>
          <w:p>
            <w:r>
              <w:t>items</w:t>
            </w:r>
          </w:p>
        </w:tc>
        <w:tc>
          <w:tcPr>
            <w:tcW w:type="dxa" w:w="2880"/>
          </w:tcPr>
          <w:p>
            <w:r>
              <w:t>array</w:t>
            </w:r>
          </w:p>
        </w:tc>
        <w:tc>
          <w:tcPr>
            <w:tcW w:type="dxa" w:w="2880"/>
          </w:tcPr>
          <w:p>
            <w:r>
              <w:t>Items included in the shipment.</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included in the shipment.</w:t>
            </w:r>
          </w:p>
        </w:tc>
      </w:tr>
      <w:tr>
        <w:tc>
          <w:tcPr>
            <w:tcW w:type="dxa" w:w="2880"/>
          </w:tcPr>
          <w:p>
            <w:r>
              <w:t>items[].sku</w:t>
            </w:r>
          </w:p>
        </w:tc>
        <w:tc>
          <w:tcPr>
            <w:tcW w:type="dxa" w:w="2880"/>
          </w:tcPr>
          <w:p>
            <w:r>
              <w:t>string</w:t>
            </w:r>
          </w:p>
        </w:tc>
        <w:tc>
          <w:tcPr>
            <w:tcW w:type="dxa" w:w="2880"/>
          </w:tcPr>
          <w:p>
            <w:r>
              <w:t>Item SKU.</w:t>
            </w:r>
          </w:p>
        </w:tc>
      </w:tr>
      <w:tr>
        <w:tc>
          <w:tcPr>
            <w:tcW w:type="dxa" w:w="2880"/>
          </w:tcPr>
          <w:p>
            <w:r>
              <w:t>items[].bundle_sku</w:t>
            </w:r>
          </w:p>
        </w:tc>
        <w:tc>
          <w:tcPr>
            <w:tcW w:type="dxa" w:w="2880"/>
          </w:tcPr>
          <w:p>
            <w:r>
              <w:t>string</w:t>
            </w:r>
          </w:p>
        </w:tc>
        <w:tc>
          <w:tcPr>
            <w:tcW w:type="dxa" w:w="2880"/>
          </w:tcPr>
          <w:p>
            <w:r>
              <w:t>Bundle SKU for the item.</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(minLength=10, maxLength=10).</w:t>
            </w:r>
          </w:p>
        </w:tc>
      </w:tr>
      <w:tr>
        <w:tc>
          <w:tcPr>
            <w:tcW w:type="dxa" w:w="2880"/>
          </w:tcPr>
          <w:p>
            <w:r>
              <w:t>items[].order_source_code</w:t>
            </w:r>
          </w:p>
        </w:tc>
        <w:tc>
          <w:tcPr>
            <w:tcW w:type="dxa" w:w="2880"/>
          </w:tcPr>
          <w:p>
            <w:r>
              <w:t>string</w:t>
            </w:r>
          </w:p>
        </w:tc>
        <w:tc>
          <w:tcPr>
            <w:tcW w:type="dxa" w:w="2880"/>
          </w:tcPr>
          <w:p>
            <w:r>
              <w:t>Order source code.</w:t>
            </w:r>
          </w:p>
        </w:tc>
      </w:tr>
      <w:tr>
        <w:tc>
          <w:tcPr>
            <w:tcW w:type="dxa" w:w="2880"/>
          </w:tcPr>
          <w:p>
            <w:r>
              <w:t>items[].item_id</w:t>
            </w:r>
          </w:p>
        </w:tc>
        <w:tc>
          <w:tcPr>
            <w:tcW w:type="dxa" w:w="2880"/>
          </w:tcPr>
          <w:p>
            <w:r>
              <w:t>string</w:t>
            </w:r>
          </w:p>
        </w:tc>
        <w:tc>
          <w:tcPr>
            <w:tcW w:type="dxa" w:w="2880"/>
          </w:tcPr>
          <w:p>
            <w:r>
              <w:t>Unique identifier for the item.</w:t>
            </w:r>
          </w:p>
        </w:tc>
      </w:tr>
      <w:tr>
        <w:tc>
          <w:tcPr>
            <w:tcW w:type="dxa" w:w="2880"/>
          </w:tcPr>
          <w:p>
            <w:r>
              <w:t>items[].allocation_status</w:t>
            </w:r>
          </w:p>
        </w:tc>
        <w:tc>
          <w:tcPr>
            <w:tcW w:type="dxa" w:w="2880"/>
          </w:tcPr>
          <w:p>
            <w:r>
              <w:t>string</w:t>
            </w:r>
          </w:p>
        </w:tc>
        <w:tc>
          <w:tcPr>
            <w:tcW w:type="dxa" w:w="2880"/>
          </w:tcPr>
          <w:p>
            <w:r>
              <w:t>Allocation status of the item.</w:t>
            </w:r>
          </w:p>
        </w:tc>
      </w:tr>
      <w:tr>
        <w:tc>
          <w:tcPr>
            <w:tcW w:type="dxa" w:w="2880"/>
          </w:tcPr>
          <w:p>
            <w:r>
              <w:t>items[].image_url</w:t>
            </w:r>
          </w:p>
        </w:tc>
        <w:tc>
          <w:tcPr>
            <w:tcW w:type="dxa" w:w="2880"/>
          </w:tcPr>
          <w:p>
            <w:r>
              <w:t>string</w:t>
            </w:r>
          </w:p>
        </w:tc>
        <w:tc>
          <w:tcPr>
            <w:tcW w:type="dxa" w:w="2880"/>
          </w:tcPr>
          <w:p>
            <w:r>
              <w:t>URL to the item image.</w:t>
            </w:r>
          </w:p>
        </w:tc>
      </w:tr>
      <w:tr>
        <w:tc>
          <w:tcPr>
            <w:tcW w:type="dxa" w:w="2880"/>
          </w:tcPr>
          <w:p>
            <w:r>
              <w:t>items[].weight.value</w:t>
            </w:r>
          </w:p>
        </w:tc>
        <w:tc>
          <w:tcPr>
            <w:tcW w:type="dxa" w:w="2880"/>
          </w:tcPr>
          <w:p>
            <w:r>
              <w:t>number</w:t>
            </w:r>
          </w:p>
        </w:tc>
        <w:tc>
          <w:tcPr>
            <w:tcW w:type="dxa" w:w="2880"/>
          </w:tcPr>
          <w:p>
            <w:r>
              <w:t>Weight value (required).</w:t>
            </w:r>
          </w:p>
        </w:tc>
      </w:tr>
      <w:tr>
        <w:tc>
          <w:tcPr>
            <w:tcW w:type="dxa" w:w="2880"/>
          </w:tcPr>
          <w:p>
            <w:r>
              <w:t>items[].weight.unit</w:t>
            </w:r>
          </w:p>
        </w:tc>
        <w:tc>
          <w:tcPr>
            <w:tcW w:type="dxa" w:w="2880"/>
          </w:tcPr>
          <w:p>
            <w:r>
              <w:t>string</w:t>
            </w:r>
          </w:p>
        </w:tc>
        <w:tc>
          <w:tcPr>
            <w:tcW w:type="dxa" w:w="2880"/>
          </w:tcPr>
          <w:p>
            <w:r>
              <w:t>Weight unit (required).</w:t>
            </w:r>
          </w:p>
        </w:tc>
      </w:tr>
      <w:tr>
        <w:tc>
          <w:tcPr>
            <w:tcW w:type="dxa" w:w="2880"/>
          </w:tcPr>
          <w:p>
            <w:r>
              <w:t>items[].unit_price</w:t>
            </w:r>
          </w:p>
        </w:tc>
        <w:tc>
          <w:tcPr>
            <w:tcW w:type="dxa" w:w="2880"/>
          </w:tcPr>
          <w:p>
            <w:r>
              <w:t>number</w:t>
            </w:r>
          </w:p>
        </w:tc>
        <w:tc>
          <w:tcPr>
            <w:tcW w:type="dxa" w:w="2880"/>
          </w:tcPr>
          <w:p>
            <w:r>
              <w:t>Unit price of the item.</w:t>
            </w:r>
          </w:p>
        </w:tc>
      </w:tr>
      <w:tr>
        <w:tc>
          <w:tcPr>
            <w:tcW w:type="dxa" w:w="2880"/>
          </w:tcPr>
          <w:p>
            <w:r>
              <w:t>items[].tax_amount</w:t>
            </w:r>
          </w:p>
        </w:tc>
        <w:tc>
          <w:tcPr>
            <w:tcW w:type="dxa" w:w="2880"/>
          </w:tcPr>
          <w:p>
            <w:r>
              <w:t>number</w:t>
            </w:r>
          </w:p>
        </w:tc>
        <w:tc>
          <w:tcPr>
            <w:tcW w:type="dxa" w:w="2880"/>
          </w:tcPr>
          <w:p>
            <w:r>
              <w:t>Tax amount for the item.</w:t>
            </w:r>
          </w:p>
        </w:tc>
      </w:tr>
      <w:tr>
        <w:tc>
          <w:tcPr>
            <w:tcW w:type="dxa" w:w="2880"/>
          </w:tcPr>
          <w:p>
            <w:r>
              <w:t>items[].shipping_amount</w:t>
            </w:r>
          </w:p>
        </w:tc>
        <w:tc>
          <w:tcPr>
            <w:tcW w:type="dxa" w:w="2880"/>
          </w:tcPr>
          <w:p>
            <w:r>
              <w:t>number</w:t>
            </w:r>
          </w:p>
        </w:tc>
        <w:tc>
          <w:tcPr>
            <w:tcW w:type="dxa" w:w="2880"/>
          </w:tcPr>
          <w:p>
            <w:r>
              <w:t>Shipping amount for the item.</w:t>
            </w:r>
          </w:p>
        </w:tc>
      </w:tr>
      <w:tr>
        <w:tc>
          <w:tcPr>
            <w:tcW w:type="dxa" w:w="2880"/>
          </w:tcPr>
          <w:p>
            <w:r>
              <w:t>items[].inventory_location</w:t>
            </w:r>
          </w:p>
        </w:tc>
        <w:tc>
          <w:tcPr>
            <w:tcW w:type="dxa" w:w="2880"/>
          </w:tcPr>
          <w:p>
            <w:r>
              <w:t>string</w:t>
            </w:r>
          </w:p>
        </w:tc>
        <w:tc>
          <w:tcPr>
            <w:tcW w:type="dxa" w:w="2880"/>
          </w:tcPr>
          <w:p>
            <w:r>
              <w:t>Inventory location of the item.</w:t>
            </w:r>
          </w:p>
        </w:tc>
      </w:tr>
      <w:tr>
        <w:tc>
          <w:tcPr>
            <w:tcW w:type="dxa" w:w="2880"/>
          </w:tcPr>
          <w:p>
            <w:r>
              <w:t>items[].options</w:t>
            </w:r>
          </w:p>
        </w:tc>
        <w:tc>
          <w:tcPr>
            <w:tcW w:type="dxa" w:w="2880"/>
          </w:tcPr>
          <w:p>
            <w:r>
              <w:t>array</w:t>
            </w:r>
          </w:p>
        </w:tc>
        <w:tc>
          <w:tcPr>
            <w:tcW w:type="dxa" w:w="2880"/>
          </w:tcPr>
          <w:p>
            <w:r>
              <w:t>Item options.</w:t>
            </w:r>
          </w:p>
        </w:tc>
      </w:tr>
      <w:tr>
        <w:tc>
          <w:tcPr>
            <w:tcW w:type="dxa" w:w="2880"/>
          </w:tcPr>
          <w:p>
            <w:r>
              <w:t>items[].options[].name</w:t>
            </w:r>
          </w:p>
        </w:tc>
        <w:tc>
          <w:tcPr>
            <w:tcW w:type="dxa" w:w="2880"/>
          </w:tcPr>
          <w:p>
            <w:r>
              <w:t>string</w:t>
            </w:r>
          </w:p>
        </w:tc>
        <w:tc>
          <w:tcPr>
            <w:tcW w:type="dxa" w:w="2880"/>
          </w:tcPr>
          <w:p>
            <w:r>
              <w:t>Option name.</w:t>
            </w:r>
          </w:p>
        </w:tc>
      </w:tr>
      <w:tr>
        <w:tc>
          <w:tcPr>
            <w:tcW w:type="dxa" w:w="2880"/>
          </w:tcPr>
          <w:p>
            <w:r>
              <w:t>items[].options[].value</w:t>
            </w:r>
          </w:p>
        </w:tc>
        <w:tc>
          <w:tcPr>
            <w:tcW w:type="dxa" w:w="2880"/>
          </w:tcPr>
          <w:p>
            <w:r>
              <w:t>string</w:t>
            </w:r>
          </w:p>
        </w:tc>
        <w:tc>
          <w:tcPr>
            <w:tcW w:type="dxa" w:w="2880"/>
          </w:tcPr>
          <w:p>
            <w:r>
              <w:t>Option value.</w:t>
            </w:r>
          </w:p>
        </w:tc>
      </w:tr>
      <w:tr>
        <w:tc>
          <w:tcPr>
            <w:tcW w:type="dxa" w:w="2880"/>
          </w:tcPr>
          <w:p>
            <w:r>
              <w:t>items[].product_id</w:t>
            </w:r>
          </w:p>
        </w:tc>
        <w:tc>
          <w:tcPr>
            <w:tcW w:type="dxa" w:w="2880"/>
          </w:tcPr>
          <w:p>
            <w:r>
              <w:t>string</w:t>
            </w:r>
          </w:p>
        </w:tc>
        <w:tc>
          <w:tcPr>
            <w:tcW w:type="dxa" w:w="2880"/>
          </w:tcPr>
          <w:p>
            <w:r>
              <w:t>Product ID.</w:t>
            </w:r>
          </w:p>
        </w:tc>
      </w:tr>
      <w:tr>
        <w:tc>
          <w:tcPr>
            <w:tcW w:type="dxa" w:w="2880"/>
          </w:tcPr>
          <w:p>
            <w:r>
              <w:t>items[].fullfilment_sku</w:t>
            </w:r>
          </w:p>
        </w:tc>
        <w:tc>
          <w:tcPr>
            <w:tcW w:type="dxa" w:w="2880"/>
          </w:tcPr>
          <w:p>
            <w:r>
              <w:t>string</w:t>
            </w:r>
          </w:p>
        </w:tc>
        <w:tc>
          <w:tcPr>
            <w:tcW w:type="dxa" w:w="2880"/>
          </w:tcPr>
          <w:p>
            <w:r>
              <w:t>Fulfillment SKU for the item. (Spelling preserved as documented.)</w:t>
            </w:r>
          </w:p>
        </w:tc>
      </w:tr>
      <w:tr>
        <w:tc>
          <w:tcPr>
            <w:tcW w:type="dxa" w:w="2880"/>
          </w:tcPr>
          <w:p>
            <w:r>
              <w:t>items[].upc</w:t>
            </w:r>
          </w:p>
        </w:tc>
        <w:tc>
          <w:tcPr>
            <w:tcW w:type="dxa" w:w="2880"/>
          </w:tcPr>
          <w:p>
            <w:r>
              <w:t>string</w:t>
            </w:r>
          </w:p>
        </w:tc>
        <w:tc>
          <w:tcPr>
            <w:tcW w:type="dxa" w:w="2880"/>
          </w:tcPr>
          <w:p>
            <w:r>
              <w:t>Universal Product Code.</w:t>
            </w:r>
          </w:p>
        </w:tc>
      </w:tr>
      <w:tr>
        <w:tc>
          <w:tcPr>
            <w:tcW w:type="dxa" w:w="2880"/>
          </w:tcPr>
          <w:p>
            <w:r>
              <w:t>notes_from_buyer</w:t>
            </w:r>
          </w:p>
        </w:tc>
        <w:tc>
          <w:tcPr>
            <w:tcW w:type="dxa" w:w="2880"/>
          </w:tcPr>
          <w:p>
            <w:r>
              <w:t>string</w:t>
            </w:r>
          </w:p>
        </w:tc>
        <w:tc>
          <w:tcPr>
            <w:tcW w:type="dxa" w:w="2880"/>
          </w:tcPr>
          <w:p>
            <w:r>
              <w:t>Notes from the buyer.</w:t>
            </w:r>
          </w:p>
        </w:tc>
      </w:tr>
      <w:tr>
        <w:tc>
          <w:tcPr>
            <w:tcW w:type="dxa" w:w="2880"/>
          </w:tcPr>
          <w:p>
            <w:r>
              <w:t>notes_for_gift</w:t>
            </w:r>
          </w:p>
        </w:tc>
        <w:tc>
          <w:tcPr>
            <w:tcW w:type="dxa" w:w="2880"/>
          </w:tcPr>
          <w:p>
            <w:r>
              <w:t>string</w:t>
            </w:r>
          </w:p>
        </w:tc>
        <w:tc>
          <w:tcPr>
            <w:tcW w:type="dxa" w:w="2880"/>
          </w:tcPr>
          <w:p>
            <w:r>
              <w:t>Gift notes.</w:t>
            </w:r>
          </w:p>
        </w:tc>
      </w:tr>
      <w:tr>
        <w:tc>
          <w:tcPr>
            <w:tcW w:type="dxa" w:w="2880"/>
          </w:tcPr>
          <w:p>
            <w:r>
              <w:t>is_gift</w:t>
            </w:r>
          </w:p>
        </w:tc>
        <w:tc>
          <w:tcPr>
            <w:tcW w:type="dxa" w:w="2880"/>
          </w:tcPr>
          <w:p>
            <w:r>
              <w:t>boolean</w:t>
            </w:r>
          </w:p>
        </w:tc>
        <w:tc>
          <w:tcPr>
            <w:tcW w:type="dxa" w:w="2880"/>
          </w:tcPr>
          <w:p>
            <w:r>
              <w:t>Indicates if the shipment is a gift. Default: false.</w:t>
            </w:r>
          </w:p>
        </w:tc>
      </w:tr>
      <w:tr>
        <w:tc>
          <w:tcPr>
            <w:tcW w:type="dxa" w:w="2880"/>
          </w:tcPr>
          <w:p>
            <w:r>
              <w:t>assigned_user</w:t>
            </w:r>
          </w:p>
        </w:tc>
        <w:tc>
          <w:tcPr>
            <w:tcW w:type="dxa" w:w="2880"/>
          </w:tcPr>
          <w:p>
            <w:r>
              <w:t>string</w:t>
            </w:r>
          </w:p>
        </w:tc>
        <w:tc>
          <w:tcPr>
            <w:tcW w:type="dxa" w:w="2880"/>
          </w:tcPr>
          <w:p>
            <w:r>
              <w:t>User assigned to the shipment.</w:t>
            </w:r>
          </w:p>
        </w:tc>
      </w:tr>
      <w:tr>
        <w:tc>
          <w:tcPr>
            <w:tcW w:type="dxa" w:w="2880"/>
          </w:tcPr>
          <w:p>
            <w:r>
              <w:t>amount_paid.currency</w:t>
            </w:r>
          </w:p>
        </w:tc>
        <w:tc>
          <w:tcPr>
            <w:tcW w:type="dxa" w:w="2880"/>
          </w:tcPr>
          <w:p>
            <w:r>
              <w:t>string</w:t>
            </w:r>
          </w:p>
        </w:tc>
        <w:tc>
          <w:tcPr>
            <w:tcW w:type="dxa" w:w="2880"/>
          </w:tcPr>
          <w:p>
            <w:r>
              <w:t>Currency (required).</w:t>
            </w:r>
          </w:p>
        </w:tc>
      </w:tr>
      <w:tr>
        <w:tc>
          <w:tcPr>
            <w:tcW w:type="dxa" w:w="2880"/>
          </w:tcPr>
          <w:p>
            <w:r>
              <w:t>amount_paid.amount</w:t>
            </w:r>
          </w:p>
        </w:tc>
        <w:tc>
          <w:tcPr>
            <w:tcW w:type="dxa" w:w="2880"/>
          </w:tcPr>
          <w:p>
            <w:r>
              <w:t>number</w:t>
            </w:r>
          </w:p>
        </w:tc>
        <w:tc>
          <w:tcPr>
            <w:tcW w:type="dxa" w:w="2880"/>
          </w:tcPr>
          <w:p>
            <w:r>
              <w:t>Monetary amount in the specified currency (required).</w:t>
            </w:r>
          </w:p>
        </w:tc>
      </w:tr>
      <w:tr>
        <w:tc>
          <w:tcPr>
            <w:tcW w:type="dxa" w:w="2880"/>
          </w:tcPr>
          <w:p>
            <w:r>
              <w:t>shipping_paid.currency</w:t>
            </w:r>
          </w:p>
        </w:tc>
        <w:tc>
          <w:tcPr>
            <w:tcW w:type="dxa" w:w="2880"/>
          </w:tcPr>
          <w:p>
            <w:r>
              <w:t>string</w:t>
            </w:r>
          </w:p>
        </w:tc>
        <w:tc>
          <w:tcPr>
            <w:tcW w:type="dxa" w:w="2880"/>
          </w:tcPr>
          <w:p>
            <w:r>
              <w:t>Currency (required).</w:t>
            </w:r>
          </w:p>
        </w:tc>
      </w:tr>
      <w:tr>
        <w:tc>
          <w:tcPr>
            <w:tcW w:type="dxa" w:w="2880"/>
          </w:tcPr>
          <w:p>
            <w:r>
              <w:t>shipping_paid.amount</w:t>
            </w:r>
          </w:p>
        </w:tc>
        <w:tc>
          <w:tcPr>
            <w:tcW w:type="dxa" w:w="2880"/>
          </w:tcPr>
          <w:p>
            <w:r>
              <w:t>number</w:t>
            </w:r>
          </w:p>
        </w:tc>
        <w:tc>
          <w:tcPr>
            <w:tcW w:type="dxa" w:w="2880"/>
          </w:tcPr>
          <w:p>
            <w:r>
              <w:t>Monetary amount in the specified currency (required).</w:t>
            </w:r>
          </w:p>
        </w:tc>
      </w:tr>
      <w:tr>
        <w:tc>
          <w:tcPr>
            <w:tcW w:type="dxa" w:w="2880"/>
          </w:tcPr>
          <w:p>
            <w:r>
              <w:t>tax_paid.currency</w:t>
            </w:r>
          </w:p>
        </w:tc>
        <w:tc>
          <w:tcPr>
            <w:tcW w:type="dxa" w:w="2880"/>
          </w:tcPr>
          <w:p>
            <w:r>
              <w:t>string</w:t>
            </w:r>
          </w:p>
        </w:tc>
        <w:tc>
          <w:tcPr>
            <w:tcW w:type="dxa" w:w="2880"/>
          </w:tcPr>
          <w:p>
            <w:r>
              <w:t>Currency (required).</w:t>
            </w:r>
          </w:p>
        </w:tc>
      </w:tr>
      <w:tr>
        <w:tc>
          <w:tcPr>
            <w:tcW w:type="dxa" w:w="2880"/>
          </w:tcPr>
          <w:p>
            <w:r>
              <w:t>tax_paid.amount</w:t>
            </w:r>
          </w:p>
        </w:tc>
        <w:tc>
          <w:tcPr>
            <w:tcW w:type="dxa" w:w="2880"/>
          </w:tcPr>
          <w:p>
            <w:r>
              <w:t>number</w:t>
            </w:r>
          </w:p>
        </w:tc>
        <w:tc>
          <w:tcPr>
            <w:tcW w:type="dxa" w:w="2880"/>
          </w:tcPr>
          <w:p>
            <w:r>
              <w:t>Monetary amount in the specified currency (required).</w:t>
            </w:r>
          </w:p>
        </w:tc>
      </w:tr>
      <w:tr>
        <w:tc>
          <w:tcPr>
            <w:tcW w:type="dxa" w:w="2880"/>
          </w:tcPr>
          <w:p>
            <w:r>
              <w:t>zone</w:t>
            </w:r>
          </w:p>
        </w:tc>
        <w:tc>
          <w:tcPr>
            <w:tcW w:type="dxa" w:w="2880"/>
          </w:tcPr>
          <w:p>
            <w:r>
              <w:t>integer</w:t>
            </w:r>
          </w:p>
        </w:tc>
        <w:tc>
          <w:tcPr>
            <w:tcW w:type="dxa" w:w="2880"/>
          </w:tcPr>
          <w:p>
            <w:r>
              <w:t>Shipping zone.</w:t>
            </w:r>
          </w:p>
        </w:tc>
      </w:tr>
      <w:tr>
        <w:tc>
          <w:tcPr>
            <w:tcW w:type="dxa" w:w="2880"/>
          </w:tcPr>
          <w:p>
            <w:r>
              <w:t>display_scheme</w:t>
            </w:r>
          </w:p>
        </w:tc>
        <w:tc>
          <w:tcPr>
            <w:tcW w:type="dxa" w:w="2880"/>
          </w:tcPr>
          <w:p>
            <w:r>
              <w:t>string</w:t>
            </w:r>
          </w:p>
        </w:tc>
        <w:tc>
          <w:tcPr>
            <w:tcW w:type="dxa" w:w="2880"/>
          </w:tcPr>
          <w:p>
            <w:r>
              <w:t>Display scheme for the shipment.</w:t>
            </w:r>
          </w:p>
        </w:tc>
      </w:tr>
      <w:tr>
        <w:tc>
          <w:tcPr>
            <w:tcW w:type="dxa" w:w="2880"/>
          </w:tcPr>
          <w:p>
            <w:r>
              <w:t>tax_identifiers</w:t>
            </w:r>
          </w:p>
        </w:tc>
        <w:tc>
          <w:tcPr>
            <w:tcW w:type="dxa" w:w="2880"/>
          </w:tcPr>
          <w:p>
            <w:r>
              <w:t>array</w:t>
            </w:r>
          </w:p>
        </w:tc>
        <w:tc>
          <w:tcPr>
            <w:tcW w:type="dxa" w:w="2880"/>
          </w:tcPr>
          <w:p>
            <w:r>
              <w:t>Tax identifiers.</w:t>
            </w:r>
          </w:p>
        </w:tc>
      </w:tr>
      <w:tr>
        <w:tc>
          <w:tcPr>
            <w:tcW w:type="dxa" w:w="2880"/>
          </w:tcPr>
          <w:p>
            <w:r>
              <w:t>tax_identifiers[].taxable_entity_type</w:t>
            </w:r>
          </w:p>
        </w:tc>
        <w:tc>
          <w:tcPr>
            <w:tcW w:type="dxa" w:w="2880"/>
          </w:tcPr>
          <w:p>
            <w:r>
              <w:t>string</w:t>
            </w:r>
          </w:p>
        </w:tc>
        <w:tc>
          <w:tcPr>
            <w:tcW w:type="dxa" w:w="2880"/>
          </w:tcPr>
          <w:p>
            <w:r>
              <w:t>Taxable entity type (required).</w:t>
            </w:r>
          </w:p>
        </w:tc>
      </w:tr>
      <w:tr>
        <w:tc>
          <w:tcPr>
            <w:tcW w:type="dxa" w:w="2880"/>
          </w:tcPr>
          <w:p>
            <w:r>
              <w:t>tax_identifiers[].identifier_type</w:t>
            </w:r>
          </w:p>
        </w:tc>
        <w:tc>
          <w:tcPr>
            <w:tcW w:type="dxa" w:w="2880"/>
          </w:tcPr>
          <w:p>
            <w:r>
              <w:t>string</w:t>
            </w:r>
          </w:p>
        </w:tc>
        <w:tc>
          <w:tcPr>
            <w:tcW w:type="dxa" w:w="2880"/>
          </w:tcPr>
          <w:p>
            <w:r>
              <w:t>Identifier type (required).</w:t>
            </w:r>
          </w:p>
        </w:tc>
      </w:tr>
      <w:tr>
        <w:tc>
          <w:tcPr>
            <w:tcW w:type="dxa" w:w="2880"/>
          </w:tcPr>
          <w:p>
            <w:r>
              <w:t>tax_identifiers[].issuing_authority</w:t>
            </w:r>
          </w:p>
        </w:tc>
        <w:tc>
          <w:tcPr>
            <w:tcW w:type="dxa" w:w="2880"/>
          </w:tcPr>
          <w:p>
            <w:r>
              <w:t>string</w:t>
            </w:r>
          </w:p>
        </w:tc>
        <w:tc>
          <w:tcPr>
            <w:tcW w:type="dxa" w:w="2880"/>
          </w:tcPr>
          <w:p>
            <w:r>
              <w:t>Issuing authority (required). Must be a valid 2 character ISO 3166 Alpha 2 country code.</w:t>
            </w:r>
          </w:p>
        </w:tc>
      </w:tr>
      <w:tr>
        <w:tc>
          <w:tcPr>
            <w:tcW w:type="dxa" w:w="2880"/>
          </w:tcPr>
          <w:p>
            <w:r>
              <w:t>tax_identifiers[].value</w:t>
            </w:r>
          </w:p>
        </w:tc>
        <w:tc>
          <w:tcPr>
            <w:tcW w:type="dxa" w:w="2880"/>
          </w:tcPr>
          <w:p>
            <w:r>
              <w:t>string</w:t>
            </w:r>
          </w:p>
        </w:tc>
        <w:tc>
          <w:tcPr>
            <w:tcW w:type="dxa" w:w="2880"/>
          </w:tcPr>
          <w:p>
            <w:r>
              <w:t>Identifier value (required).</w:t>
            </w:r>
          </w:p>
        </w:tc>
      </w:tr>
      <w:tr>
        <w:tc>
          <w:tcPr>
            <w:tcW w:type="dxa" w:w="2880"/>
          </w:tcPr>
          <w:p>
            <w:r>
              <w:t>external_shipment_id</w:t>
            </w:r>
          </w:p>
        </w:tc>
        <w:tc>
          <w:tcPr>
            <w:tcW w:type="dxa" w:w="2880"/>
          </w:tcPr>
          <w:p>
            <w:r>
              <w:t>string</w:t>
            </w:r>
          </w:p>
        </w:tc>
        <w:tc>
          <w:tcPr>
            <w:tcW w:type="dxa" w:w="2880"/>
          </w:tcPr>
          <w:p>
            <w:r>
              <w:t>User-defined key to identify a shipment (maxLength=50; extra characters truncated).</w:t>
            </w:r>
          </w:p>
        </w:tc>
      </w:tr>
      <w:tr>
        <w:tc>
          <w:tcPr>
            <w:tcW w:type="dxa" w:w="2880"/>
          </w:tcPr>
          <w:p>
            <w:r>
              <w:t>shipment_number</w:t>
            </w:r>
          </w:p>
        </w:tc>
        <w:tc>
          <w:tcPr>
            <w:tcW w:type="dxa" w:w="2880"/>
          </w:tcPr>
          <w:p>
            <w:r>
              <w:t>string</w:t>
            </w:r>
          </w:p>
        </w:tc>
        <w:tc>
          <w:tcPr>
            <w:tcW w:type="dxa" w:w="2880"/>
          </w:tcPr>
          <w:p>
            <w:r>
              <w:t>Non-unique user-defined number (maxLength=50; extra characters truncated). If undefined, matches external_shipment_id.</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Created timestamp.</w:t>
            </w:r>
          </w:p>
        </w:tc>
      </w:tr>
      <w:tr>
        <w:tc>
          <w:tcPr>
            <w:tcW w:type="dxa" w:w="2880"/>
          </w:tcPr>
          <w:p>
            <w:r>
              <w:t>modified_at</w:t>
            </w:r>
          </w:p>
        </w:tc>
        <w:tc>
          <w:tcPr>
            <w:tcW w:type="dxa" w:w="2880"/>
          </w:tcPr>
          <w:p>
            <w:r>
              <w:t>string</w:t>
            </w:r>
          </w:p>
        </w:tc>
        <w:tc>
          <w:tcPr>
            <w:tcW w:type="dxa" w:w="2880"/>
          </w:tcPr>
          <w:p>
            <w:r>
              <w:t>Modified timestamp.</w:t>
            </w:r>
          </w:p>
        </w:tc>
      </w:tr>
      <w:tr>
        <w:tc>
          <w:tcPr>
            <w:tcW w:type="dxa" w:w="2880"/>
          </w:tcPr>
          <w:p>
            <w:r>
              <w:t>shipment_status</w:t>
            </w:r>
          </w:p>
        </w:tc>
        <w:tc>
          <w:tcPr>
            <w:tcW w:type="dxa" w:w="2880"/>
          </w:tcPr>
          <w:p>
            <w:r>
              <w:t>string</w:t>
            </w:r>
          </w:p>
        </w:tc>
        <w:tc>
          <w:tcPr>
            <w:tcW w:type="dxa" w:w="2880"/>
          </w:tcPr>
          <w:p>
            <w:r>
              <w:t>Shipment status.</w:t>
            </w:r>
          </w:p>
        </w:tc>
      </w:tr>
      <w:tr>
        <w:tc>
          <w:tcPr>
            <w:tcW w:type="dxa" w:w="2880"/>
          </w:tcPr>
          <w:p>
            <w:r>
              <w:t>ship_to</w:t>
            </w:r>
          </w:p>
        </w:tc>
        <w:tc>
          <w:tcPr>
            <w:tcW w:type="dxa" w:w="2880"/>
          </w:tcPr>
          <w:p>
            <w:r>
              <w:t>object</w:t>
            </w:r>
          </w:p>
        </w:tc>
        <w:tc>
          <w:tcPr>
            <w:tcW w:type="dxa" w:w="2880"/>
          </w:tcPr>
          <w:p>
            <w:r>
              <w:t>Shipping address (to).</w:t>
            </w:r>
          </w:p>
        </w:tc>
      </w:tr>
      <w:tr>
        <w:tc>
          <w:tcPr>
            <w:tcW w:type="dxa" w:w="2880"/>
          </w:tcPr>
          <w:p>
            <w:r>
              <w:t>ship_from</w:t>
            </w:r>
          </w:p>
        </w:tc>
        <w:tc>
          <w:tcPr>
            <w:tcW w:type="dxa" w:w="2880"/>
          </w:tcPr>
          <w:p>
            <w:r>
              <w:t>object</w:t>
            </w:r>
          </w:p>
        </w:tc>
        <w:tc>
          <w:tcPr>
            <w:tcW w:type="dxa" w:w="2880"/>
          </w:tcPr>
          <w:p>
            <w:r>
              <w:t>Shipping address (from).</w:t>
            </w:r>
          </w:p>
        </w:tc>
      </w:tr>
      <w:tr>
        <w:tc>
          <w:tcPr>
            <w:tcW w:type="dxa" w:w="2880"/>
          </w:tcPr>
          <w:p>
            <w:r>
              <w:t>warehouse_id</w:t>
            </w:r>
          </w:p>
        </w:tc>
        <w:tc>
          <w:tcPr>
            <w:tcW w:type="dxa" w:w="2880"/>
          </w:tcPr>
          <w:p>
            <w:r>
              <w:t>string</w:t>
            </w:r>
          </w:p>
        </w:tc>
        <w:tc>
          <w:tcPr>
            <w:tcW w:type="dxa" w:w="2880"/>
          </w:tcPr>
          <w:p>
            <w:r>
              <w:t>Warehouse ID.</w:t>
            </w:r>
          </w:p>
        </w:tc>
      </w:tr>
      <w:tr>
        <w:tc>
          <w:tcPr>
            <w:tcW w:type="dxa" w:w="2880"/>
          </w:tcPr>
          <w:p>
            <w:r>
              <w:t>return_to</w:t>
            </w:r>
          </w:p>
        </w:tc>
        <w:tc>
          <w:tcPr>
            <w:tcW w:type="dxa" w:w="2880"/>
          </w:tcPr>
          <w:p>
            <w:r>
              <w:t>object</w:t>
            </w:r>
          </w:p>
        </w:tc>
        <w:tc>
          <w:tcPr>
            <w:tcW w:type="dxa" w:w="2880"/>
          </w:tcPr>
          <w:p>
            <w:r>
              <w:t>Return address.</w:t>
            </w:r>
          </w:p>
        </w:tc>
      </w:tr>
      <w:tr>
        <w:tc>
          <w:tcPr>
            <w:tcW w:type="dxa" w:w="2880"/>
          </w:tcPr>
          <w:p>
            <w:r>
              <w:t>is_return</w:t>
            </w:r>
          </w:p>
        </w:tc>
        <w:tc>
          <w:tcPr>
            <w:tcW w:type="dxa" w:w="2880"/>
          </w:tcPr>
          <w:p>
            <w:r>
              <w:t>boolean</w:t>
            </w:r>
          </w:p>
        </w:tc>
        <w:tc>
          <w:tcPr>
            <w:tcW w:type="dxa" w:w="2880"/>
          </w:tcPr>
          <w:p>
            <w:r>
              <w:t>Indicates if the shipment is intended to be a return. Default: false.</w:t>
            </w:r>
          </w:p>
        </w:tc>
      </w:tr>
      <w:tr>
        <w:tc>
          <w:tcPr>
            <w:tcW w:type="dxa" w:w="2880"/>
          </w:tcPr>
          <w:p>
            <w:r>
              <w:t>confirmation</w:t>
            </w:r>
          </w:p>
        </w:tc>
        <w:tc>
          <w:tcPr>
            <w:tcW w:type="dxa" w:w="2880"/>
          </w:tcPr>
          <w:p>
            <w:r>
              <w:t>string</w:t>
            </w:r>
          </w:p>
        </w:tc>
        <w:tc>
          <w:tcPr>
            <w:tcW w:type="dxa" w:w="2880"/>
          </w:tcPr>
          <w:p>
            <w:r>
              <w:t>Delivery confirmation.</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customs.contents</w:t>
            </w:r>
          </w:p>
        </w:tc>
        <w:tc>
          <w:tcPr>
            <w:tcW w:type="dxa" w:w="2880"/>
          </w:tcPr>
          <w:p>
            <w:r>
              <w:t>string</w:t>
            </w:r>
          </w:p>
        </w:tc>
        <w:tc>
          <w:tcPr>
            <w:tcW w:type="dxa" w:w="2880"/>
          </w:tcPr>
          <w:p>
            <w:r>
              <w:t>Package contents (required).</w:t>
            </w:r>
          </w:p>
        </w:tc>
      </w:tr>
      <w:tr>
        <w:tc>
          <w:tcPr>
            <w:tcW w:type="dxa" w:w="2880"/>
          </w:tcPr>
          <w:p>
            <w:r>
              <w:t>customs.contents_explanation</w:t>
            </w:r>
          </w:p>
        </w:tc>
        <w:tc>
          <w:tcPr>
            <w:tcW w:type="dxa" w:w="2880"/>
          </w:tcPr>
          <w:p>
            <w:r>
              <w:t>string</w:t>
            </w:r>
          </w:p>
        </w:tc>
        <w:tc>
          <w:tcPr>
            <w:tcW w:type="dxa" w:w="2880"/>
          </w:tcPr>
          <w:p>
            <w:r>
              <w:t>Explanation for contents (required if contents is other).</w:t>
            </w:r>
          </w:p>
        </w:tc>
      </w:tr>
      <w:tr>
        <w:tc>
          <w:tcPr>
            <w:tcW w:type="dxa" w:w="2880"/>
          </w:tcPr>
          <w:p>
            <w:r>
              <w:t>customs.non_delivery</w:t>
            </w:r>
          </w:p>
        </w:tc>
        <w:tc>
          <w:tcPr>
            <w:tcW w:type="dxa" w:w="2880"/>
          </w:tcPr>
          <w:p>
            <w:r>
              <w:t>string</w:t>
            </w:r>
          </w:p>
        </w:tc>
        <w:tc>
          <w:tcPr>
            <w:tcW w:type="dxa" w:w="2880"/>
          </w:tcPr>
          <w:p>
            <w:r>
              <w:t>Non-delivery option (required).</w:t>
            </w:r>
          </w:p>
        </w:tc>
      </w:tr>
      <w:tr>
        <w:tc>
          <w:tcPr>
            <w:tcW w:type="dxa" w:w="2880"/>
          </w:tcPr>
          <w:p>
            <w:r>
              <w:t>customs.terms_of_trade_code</w:t>
            </w:r>
          </w:p>
        </w:tc>
        <w:tc>
          <w:tcPr>
            <w:tcW w:type="dxa" w:w="2880"/>
          </w:tcPr>
          <w:p>
            <w:r>
              <w:t>string</w:t>
            </w:r>
          </w:p>
        </w:tc>
        <w:tc>
          <w:tcPr>
            <w:tcW w:type="dxa" w:w="2880"/>
          </w:tcPr>
          <w:p>
            <w:r>
              <w:t>Terms of trade code.</w:t>
            </w:r>
          </w:p>
        </w:tc>
      </w:tr>
      <w:tr>
        <w:tc>
          <w:tcPr>
            <w:tcW w:type="dxa" w:w="2880"/>
          </w:tcPr>
          <w:p>
            <w:r>
              <w:t>customs.declaration</w:t>
            </w:r>
          </w:p>
        </w:tc>
        <w:tc>
          <w:tcPr>
            <w:tcW w:type="dxa" w:w="2880"/>
          </w:tcPr>
          <w:p>
            <w:r>
              <w:t>string</w:t>
            </w:r>
          </w:p>
        </w:tc>
        <w:tc>
          <w:tcPr>
            <w:tcW w:type="dxa" w:w="2880"/>
          </w:tcPr>
          <w:p>
            <w:r>
              <w:t>Declaration statement for commercial invoice.</w:t>
            </w:r>
          </w:p>
        </w:tc>
      </w:tr>
      <w:tr>
        <w:tc>
          <w:tcPr>
            <w:tcW w:type="dxa" w:w="2880"/>
          </w:tcPr>
          <w:p>
            <w:r>
              <w:t>customs.invoice_additional_details</w:t>
            </w:r>
          </w:p>
        </w:tc>
        <w:tc>
          <w:tcPr>
            <w:tcW w:type="dxa" w:w="2880"/>
          </w:tcPr>
          <w:p>
            <w:r>
              <w:t>object</w:t>
            </w:r>
          </w:p>
        </w:tc>
        <w:tc>
          <w:tcPr>
            <w:tcW w:type="dxa" w:w="2880"/>
          </w:tcPr>
          <w:p>
            <w:r>
              <w:t>Additional invoice details.</w:t>
            </w:r>
          </w:p>
        </w:tc>
      </w:tr>
      <w:tr>
        <w:tc>
          <w:tcPr>
            <w:tcW w:type="dxa" w:w="2880"/>
          </w:tcPr>
          <w:p>
            <w:r>
              <w:t>customs.importer_of_record</w:t>
            </w:r>
          </w:p>
        </w:tc>
        <w:tc>
          <w:tcPr>
            <w:tcW w:type="dxa" w:w="2880"/>
          </w:tcPr>
          <w:p>
            <w:r>
              <w:t>object</w:t>
            </w:r>
          </w:p>
        </w:tc>
        <w:tc>
          <w:tcPr>
            <w:tcW w:type="dxa" w:w="2880"/>
          </w:tcPr>
          <w:p>
            <w:r>
              <w:t>Importer of record address/contact.</w:t>
            </w:r>
          </w:p>
        </w:tc>
      </w:tr>
      <w:tr>
        <w:tc>
          <w:tcPr>
            <w:tcW w:type="dxa" w:w="2880"/>
          </w:tcPr>
          <w:p>
            <w:r>
              <w:t>customs.customs_items</w:t>
            </w:r>
          </w:p>
        </w:tc>
        <w:tc>
          <w:tcPr>
            <w:tcW w:type="dxa" w:w="2880"/>
          </w:tcPr>
          <w:p>
            <w:r>
              <w:t>array</w:t>
            </w:r>
          </w:p>
        </w:tc>
        <w:tc>
          <w:tcPr>
            <w:tcW w:type="dxa" w:w="2880"/>
          </w:tcPr>
          <w:p>
            <w:r>
              <w:t>Customs items.</w:t>
            </w:r>
          </w:p>
        </w:tc>
      </w:tr>
      <w:tr>
        <w:tc>
          <w:tcPr>
            <w:tcW w:type="dxa" w:w="2880"/>
          </w:tcPr>
          <w:p>
            <w:r>
              <w:t>advanced_options</w:t>
            </w:r>
          </w:p>
        </w:tc>
        <w:tc>
          <w:tcPr>
            <w:tcW w:type="dxa" w:w="2880"/>
          </w:tcPr>
          <w:p>
            <w:r>
              <w:t>object</w:t>
            </w:r>
          </w:p>
        </w:tc>
        <w:tc>
          <w:tcPr>
            <w:tcW w:type="dxa" w:w="2880"/>
          </w:tcPr>
          <w:p>
            <w:r>
              <w:t>Advanced shipment options.</w:t>
            </w:r>
          </w:p>
        </w:tc>
      </w:tr>
      <w:tr>
        <w:tc>
          <w:tcPr>
            <w:tcW w:type="dxa" w:w="2880"/>
          </w:tcPr>
          <w:p>
            <w:r>
              <w:t>insurance_provider</w:t>
            </w:r>
          </w:p>
        </w:tc>
        <w:tc>
          <w:tcPr>
            <w:tcW w:type="dxa" w:w="2880"/>
          </w:tcPr>
          <w:p>
            <w:r>
              <w:t>string</w:t>
            </w:r>
          </w:p>
        </w:tc>
        <w:tc>
          <w:tcPr>
            <w:tcW w:type="dxa" w:w="2880"/>
          </w:tcPr>
          <w:p>
            <w:r>
              <w:t>Insurance provider.</w:t>
            </w:r>
          </w:p>
        </w:tc>
      </w:tr>
      <w:tr>
        <w:tc>
          <w:tcPr>
            <w:tcW w:type="dxa" w:w="2880"/>
          </w:tcPr>
          <w:p>
            <w:r>
              <w:t>tags</w:t>
            </w:r>
          </w:p>
        </w:tc>
        <w:tc>
          <w:tcPr>
            <w:tcW w:type="dxa" w:w="2880"/>
          </w:tcPr>
          <w:p>
            <w:r>
              <w:t>array</w:t>
            </w:r>
          </w:p>
        </w:tc>
        <w:tc>
          <w:tcPr>
            <w:tcW w:type="dxa" w:w="2880"/>
          </w:tcPr>
          <w:p>
            <w:r>
              <w:t>Tags applied to the shipment.</w:t>
            </w:r>
          </w:p>
        </w:tc>
      </w:tr>
      <w:tr>
        <w:tc>
          <w:tcPr>
            <w:tcW w:type="dxa" w:w="2880"/>
          </w:tcPr>
          <w:p>
            <w:r>
              <w:t>tags[].name</w:t>
            </w:r>
          </w:p>
        </w:tc>
        <w:tc>
          <w:tcPr>
            <w:tcW w:type="dxa" w:w="2880"/>
          </w:tcPr>
          <w:p>
            <w:r>
              <w:t>string</w:t>
            </w:r>
          </w:p>
        </w:tc>
        <w:tc>
          <w:tcPr>
            <w:tcW w:type="dxa" w:w="2880"/>
          </w:tcPr>
          <w:p>
            <w:r>
              <w:t>Tag name (required).</w:t>
            </w:r>
          </w:p>
        </w:tc>
      </w:tr>
      <w:tr>
        <w:tc>
          <w:tcPr>
            <w:tcW w:type="dxa" w:w="2880"/>
          </w:tcPr>
          <w:p>
            <w:r>
              <w:t>order_source_code</w:t>
            </w:r>
          </w:p>
        </w:tc>
        <w:tc>
          <w:tcPr>
            <w:tcW w:type="dxa" w:w="2880"/>
          </w:tcPr>
          <w:p>
            <w:r>
              <w:t>string</w:t>
            </w:r>
          </w:p>
        </w:tc>
        <w:tc>
          <w:tcPr>
            <w:tcW w:type="dxa" w:w="2880"/>
          </w:tcPr>
          <w:p>
            <w:r>
              <w:t>Order source code.</w:t>
            </w:r>
          </w:p>
        </w:tc>
      </w:tr>
      <w:tr>
        <w:tc>
          <w:tcPr>
            <w:tcW w:type="dxa" w:w="2880"/>
          </w:tcPr>
          <w:p>
            <w:r>
              <w:t>packages</w:t>
            </w:r>
          </w:p>
        </w:tc>
        <w:tc>
          <w:tcPr>
            <w:tcW w:type="dxa" w:w="2880"/>
          </w:tcPr>
          <w:p>
            <w:r>
              <w:t>array</w:t>
            </w:r>
          </w:p>
        </w:tc>
        <w:tc>
          <w:tcPr>
            <w:tcW w:type="dxa" w:w="2880"/>
          </w:tcPr>
          <w:p>
            <w:r>
              <w:t>Packages in the shipment.</w:t>
            </w:r>
          </w:p>
        </w:tc>
      </w:tr>
      <w:tr>
        <w:tc>
          <w:tcPr>
            <w:tcW w:type="dxa" w:w="2880"/>
          </w:tcPr>
          <w:p>
            <w:r>
              <w:t>packages[].shipment_package_id</w:t>
            </w:r>
          </w:p>
        </w:tc>
        <w:tc>
          <w:tcPr>
            <w:tcW w:type="dxa" w:w="2880"/>
          </w:tcPr>
          <w:p>
            <w:r>
              <w:t>string</w:t>
            </w:r>
          </w:p>
        </w:tc>
        <w:tc>
          <w:tcPr>
            <w:tcW w:type="dxa" w:w="2880"/>
          </w:tcPr>
          <w:p>
            <w:r>
              <w:t>Shipment package ID.</w:t>
            </w:r>
          </w:p>
        </w:tc>
      </w:tr>
      <w:tr>
        <w:tc>
          <w:tcPr>
            <w:tcW w:type="dxa" w:w="2880"/>
          </w:tcPr>
          <w:p>
            <w:r>
              <w:t>packages[].package_id</w:t>
            </w:r>
          </w:p>
        </w:tc>
        <w:tc>
          <w:tcPr>
            <w:tcW w:type="dxa" w:w="2880"/>
          </w:tcPr>
          <w:p>
            <w:r>
              <w:t>string</w:t>
            </w:r>
          </w:p>
        </w:tc>
        <w:tc>
          <w:tcPr>
            <w:tcW w:type="dxa" w:w="2880"/>
          </w:tcPr>
          <w:p>
            <w:r>
              <w:t>Package ID.</w:t>
            </w:r>
          </w:p>
        </w:tc>
      </w:tr>
      <w:tr>
        <w:tc>
          <w:tcPr>
            <w:tcW w:type="dxa" w:w="2880"/>
          </w:tcPr>
          <w:p>
            <w:r>
              <w:t>packages[].package_code</w:t>
            </w:r>
          </w:p>
        </w:tc>
        <w:tc>
          <w:tcPr>
            <w:tcW w:type="dxa" w:w="2880"/>
          </w:tcPr>
          <w:p>
            <w:r>
              <w:t>string</w:t>
            </w:r>
          </w:p>
        </w:tc>
        <w:tc>
          <w:tcPr>
            <w:tcW w:type="dxa" w:w="2880"/>
          </w:tcPr>
          <w:p>
            <w:r>
              <w:t>Package code.</w:t>
            </w:r>
          </w:p>
        </w:tc>
      </w:tr>
      <w:tr>
        <w:tc>
          <w:tcPr>
            <w:tcW w:type="dxa" w:w="2880"/>
          </w:tcPr>
          <w:p>
            <w:r>
              <w:t>packages[].package_name</w:t>
            </w:r>
          </w:p>
        </w:tc>
        <w:tc>
          <w:tcPr>
            <w:tcW w:type="dxa" w:w="2880"/>
          </w:tcPr>
          <w:p>
            <w:r>
              <w:t>string</w:t>
            </w:r>
          </w:p>
        </w:tc>
        <w:tc>
          <w:tcPr>
            <w:tcW w:type="dxa" w:w="2880"/>
          </w:tcPr>
          <w:p>
            <w:r>
              <w:t>Package name.</w:t>
            </w:r>
          </w:p>
        </w:tc>
      </w:tr>
      <w:tr>
        <w:tc>
          <w:tcPr>
            <w:tcW w:type="dxa" w:w="2880"/>
          </w:tcPr>
          <w:p>
            <w:r>
              <w:t>packages[].weight.value</w:t>
            </w:r>
          </w:p>
        </w:tc>
        <w:tc>
          <w:tcPr>
            <w:tcW w:type="dxa" w:w="2880"/>
          </w:tcPr>
          <w:p>
            <w:r>
              <w:t>number</w:t>
            </w:r>
          </w:p>
        </w:tc>
        <w:tc>
          <w:tcPr>
            <w:tcW w:type="dxa" w:w="2880"/>
          </w:tcPr>
          <w:p>
            <w:r>
              <w:t>Package weight value (required).</w:t>
            </w:r>
          </w:p>
        </w:tc>
      </w:tr>
      <w:tr>
        <w:tc>
          <w:tcPr>
            <w:tcW w:type="dxa" w:w="2880"/>
          </w:tcPr>
          <w:p>
            <w:r>
              <w:t>packages[].weight.unit</w:t>
            </w:r>
          </w:p>
        </w:tc>
        <w:tc>
          <w:tcPr>
            <w:tcW w:type="dxa" w:w="2880"/>
          </w:tcPr>
          <w:p>
            <w:r>
              <w:t>string</w:t>
            </w:r>
          </w:p>
        </w:tc>
        <w:tc>
          <w:tcPr>
            <w:tcW w:type="dxa" w:w="2880"/>
          </w:tcPr>
          <w:p>
            <w:r>
              <w:t>Package weight unit (required).</w:t>
            </w:r>
          </w:p>
        </w:tc>
      </w:tr>
      <w:tr>
        <w:tc>
          <w:tcPr>
            <w:tcW w:type="dxa" w:w="2880"/>
          </w:tcPr>
          <w:p>
            <w:r>
              <w:t>packages[].dimensions.unit</w:t>
            </w:r>
          </w:p>
        </w:tc>
        <w:tc>
          <w:tcPr>
            <w:tcW w:type="dxa" w:w="2880"/>
          </w:tcPr>
          <w:p>
            <w:r>
              <w:t>string</w:t>
            </w:r>
          </w:p>
        </w:tc>
        <w:tc>
          <w:tcPr>
            <w:tcW w:type="dxa" w:w="2880"/>
          </w:tcPr>
          <w:p>
            <w:r>
              <w:t>Dimension unit (required).</w:t>
            </w:r>
          </w:p>
        </w:tc>
      </w:tr>
      <w:tr>
        <w:tc>
          <w:tcPr>
            <w:tcW w:type="dxa" w:w="2880"/>
          </w:tcPr>
          <w:p>
            <w:r>
              <w:t>packages[].dimensions.length</w:t>
            </w:r>
          </w:p>
        </w:tc>
        <w:tc>
          <w:tcPr>
            <w:tcW w:type="dxa" w:w="2880"/>
          </w:tcPr>
          <w:p>
            <w:r>
              <w:t>number</w:t>
            </w:r>
          </w:p>
        </w:tc>
        <w:tc>
          <w:tcPr>
            <w:tcW w:type="dxa" w:w="2880"/>
          </w:tcPr>
          <w:p>
            <w:r>
              <w:t>Length (required). Default: 0.</w:t>
            </w:r>
          </w:p>
        </w:tc>
      </w:tr>
      <w:tr>
        <w:tc>
          <w:tcPr>
            <w:tcW w:type="dxa" w:w="2880"/>
          </w:tcPr>
          <w:p>
            <w:r>
              <w:t>packages[].dimensions.width</w:t>
            </w:r>
          </w:p>
        </w:tc>
        <w:tc>
          <w:tcPr>
            <w:tcW w:type="dxa" w:w="2880"/>
          </w:tcPr>
          <w:p>
            <w:r>
              <w:t>number</w:t>
            </w:r>
          </w:p>
        </w:tc>
        <w:tc>
          <w:tcPr>
            <w:tcW w:type="dxa" w:w="2880"/>
          </w:tcPr>
          <w:p>
            <w:r>
              <w:t>Width (required). Default: 0.</w:t>
            </w:r>
          </w:p>
        </w:tc>
      </w:tr>
      <w:tr>
        <w:tc>
          <w:tcPr>
            <w:tcW w:type="dxa" w:w="2880"/>
          </w:tcPr>
          <w:p>
            <w:r>
              <w:t>packages[].dimensions.height</w:t>
            </w:r>
          </w:p>
        </w:tc>
        <w:tc>
          <w:tcPr>
            <w:tcW w:type="dxa" w:w="2880"/>
          </w:tcPr>
          <w:p>
            <w:r>
              <w:t>number</w:t>
            </w:r>
          </w:p>
        </w:tc>
        <w:tc>
          <w:tcPr>
            <w:tcW w:type="dxa" w:w="2880"/>
          </w:tcPr>
          <w:p>
            <w:r>
              <w:t>Height (required). Default: 0.</w:t>
            </w:r>
          </w:p>
        </w:tc>
      </w:tr>
      <w:tr>
        <w:tc>
          <w:tcPr>
            <w:tcW w:type="dxa" w:w="2880"/>
          </w:tcPr>
          <w:p>
            <w:r>
              <w:t>packages[].insured_value.currency</w:t>
            </w:r>
          </w:p>
        </w:tc>
        <w:tc>
          <w:tcPr>
            <w:tcW w:type="dxa" w:w="2880"/>
          </w:tcPr>
          <w:p>
            <w:r>
              <w:t>string</w:t>
            </w:r>
          </w:p>
        </w:tc>
        <w:tc>
          <w:tcPr>
            <w:tcW w:type="dxa" w:w="2880"/>
          </w:tcPr>
          <w:p>
            <w:r>
              <w:t>Currency (required).</w:t>
            </w:r>
          </w:p>
        </w:tc>
      </w:tr>
      <w:tr>
        <w:tc>
          <w:tcPr>
            <w:tcW w:type="dxa" w:w="2880"/>
          </w:tcPr>
          <w:p>
            <w:r>
              <w:t>packages[].insured_value.amount</w:t>
            </w:r>
          </w:p>
        </w:tc>
        <w:tc>
          <w:tcPr>
            <w:tcW w:type="dxa" w:w="2880"/>
          </w:tcPr>
          <w:p>
            <w:r>
              <w:t>number</w:t>
            </w:r>
          </w:p>
        </w:tc>
        <w:tc>
          <w:tcPr>
            <w:tcW w:type="dxa" w:w="2880"/>
          </w:tcPr>
          <w:p>
            <w:r>
              <w:t>Monetary amount (required).</w:t>
            </w:r>
          </w:p>
        </w:tc>
      </w:tr>
      <w:tr>
        <w:tc>
          <w:tcPr>
            <w:tcW w:type="dxa" w:w="2880"/>
          </w:tcPr>
          <w:p>
            <w:r>
              <w:t>packages[].label_messages.reference1</w:t>
            </w:r>
          </w:p>
        </w:tc>
        <w:tc>
          <w:tcPr>
            <w:tcW w:type="dxa" w:w="2880"/>
          </w:tcPr>
          <w:p>
            <w:r>
              <w:t>string</w:t>
            </w:r>
          </w:p>
        </w:tc>
        <w:tc>
          <w:tcPr>
            <w:tcW w:type="dxa" w:w="2880"/>
          </w:tcPr>
          <w:p>
            <w:r>
              <w:t>Custom label message line 1 (required). Default: null.</w:t>
            </w:r>
          </w:p>
        </w:tc>
      </w:tr>
      <w:tr>
        <w:tc>
          <w:tcPr>
            <w:tcW w:type="dxa" w:w="2880"/>
          </w:tcPr>
          <w:p>
            <w:r>
              <w:t>packages[].label_messages.reference2</w:t>
            </w:r>
          </w:p>
        </w:tc>
        <w:tc>
          <w:tcPr>
            <w:tcW w:type="dxa" w:w="2880"/>
          </w:tcPr>
          <w:p>
            <w:r>
              <w:t>string</w:t>
            </w:r>
          </w:p>
        </w:tc>
        <w:tc>
          <w:tcPr>
            <w:tcW w:type="dxa" w:w="2880"/>
          </w:tcPr>
          <w:p>
            <w:r>
              <w:t>Custom label message line 2 (required). Default: null.</w:t>
            </w:r>
          </w:p>
        </w:tc>
      </w:tr>
      <w:tr>
        <w:tc>
          <w:tcPr>
            <w:tcW w:type="dxa" w:w="2880"/>
          </w:tcPr>
          <w:p>
            <w:r>
              <w:t>packages[].label_messages.reference3</w:t>
            </w:r>
          </w:p>
        </w:tc>
        <w:tc>
          <w:tcPr>
            <w:tcW w:type="dxa" w:w="2880"/>
          </w:tcPr>
          <w:p>
            <w:r>
              <w:t>string</w:t>
            </w:r>
          </w:p>
        </w:tc>
        <w:tc>
          <w:tcPr>
            <w:tcW w:type="dxa" w:w="2880"/>
          </w:tcPr>
          <w:p>
            <w:r>
              <w:t>Custom label message line 3 (required). Default: null.</w:t>
            </w:r>
          </w:p>
        </w:tc>
      </w:tr>
      <w:tr>
        <w:tc>
          <w:tcPr>
            <w:tcW w:type="dxa" w:w="2880"/>
          </w:tcPr>
          <w:p>
            <w:r>
              <w:t>packages[].external_package_id</w:t>
            </w:r>
          </w:p>
        </w:tc>
        <w:tc>
          <w:tcPr>
            <w:tcW w:type="dxa" w:w="2880"/>
          </w:tcPr>
          <w:p>
            <w:r>
              <w:t>string</w:t>
            </w:r>
          </w:p>
        </w:tc>
        <w:tc>
          <w:tcPr>
            <w:tcW w:type="dxa" w:w="2880"/>
          </w:tcPr>
          <w:p>
            <w:r>
              <w:t>External package id.</w:t>
            </w:r>
          </w:p>
        </w:tc>
      </w:tr>
      <w:tr>
        <w:tc>
          <w:tcPr>
            <w:tcW w:type="dxa" w:w="2880"/>
          </w:tcPr>
          <w:p>
            <w:r>
              <w:t>packages[].tracking_number</w:t>
            </w:r>
          </w:p>
        </w:tc>
        <w:tc>
          <w:tcPr>
            <w:tcW w:type="dxa" w:w="2880"/>
          </w:tcPr>
          <w:p>
            <w:r>
              <w:t>string</w:t>
            </w:r>
          </w:p>
        </w:tc>
        <w:tc>
          <w:tcPr>
            <w:tcW w:type="dxa" w:w="2880"/>
          </w:tcPr>
          <w:p>
            <w:r>
              <w:t>Tracking number.</w:t>
            </w:r>
          </w:p>
        </w:tc>
      </w:tr>
      <w:tr>
        <w:tc>
          <w:tcPr>
            <w:tcW w:type="dxa" w:w="2880"/>
          </w:tcPr>
          <w:p>
            <w:r>
              <w:t>packages[].content_description</w:t>
            </w:r>
          </w:p>
        </w:tc>
        <w:tc>
          <w:tcPr>
            <w:tcW w:type="dxa" w:w="2880"/>
          </w:tcPr>
          <w:p>
            <w:r>
              <w:t>string</w:t>
            </w:r>
          </w:p>
        </w:tc>
        <w:tc>
          <w:tcPr>
            <w:tcW w:type="dxa" w:w="2880"/>
          </w:tcPr>
          <w:p>
            <w:r>
              <w:t>Package content description (minLength=1, maxLength=35). Required for shipments moving to/from/through Mexico.</w:t>
            </w:r>
          </w:p>
        </w:tc>
      </w:tr>
      <w:tr>
        <w:tc>
          <w:tcPr>
            <w:tcW w:type="dxa" w:w="2880"/>
          </w:tcPr>
          <w:p>
            <w:r>
              <w:t>packages[].products</w:t>
            </w:r>
          </w:p>
        </w:tc>
        <w:tc>
          <w:tcPr>
            <w:tcW w:type="dxa" w:w="2880"/>
          </w:tcPr>
          <w:p>
            <w:r>
              <w:t>array</w:t>
            </w:r>
          </w:p>
        </w:tc>
        <w:tc>
          <w:tcPr>
            <w:tcW w:type="dxa" w:w="2880"/>
          </w:tcPr>
          <w:p>
            <w:r>
              <w:t>Products in the package.</w:t>
            </w:r>
          </w:p>
        </w:tc>
      </w:tr>
      <w:tr>
        <w:tc>
          <w:tcPr>
            <w:tcW w:type="dxa" w:w="2880"/>
          </w:tcPr>
          <w:p>
            <w:r>
              <w:t>total_weight.value</w:t>
            </w:r>
          </w:p>
        </w:tc>
        <w:tc>
          <w:tcPr>
            <w:tcW w:type="dxa" w:w="2880"/>
          </w:tcPr>
          <w:p>
            <w:r>
              <w:t>number</w:t>
            </w:r>
          </w:p>
        </w:tc>
        <w:tc>
          <w:tcPr>
            <w:tcW w:type="dxa" w:w="2880"/>
          </w:tcPr>
          <w:p>
            <w:r>
              <w:t>Total shipment weight value (required).</w:t>
            </w:r>
          </w:p>
        </w:tc>
      </w:tr>
      <w:tr>
        <w:tc>
          <w:tcPr>
            <w:tcW w:type="dxa" w:w="2880"/>
          </w:tcPr>
          <w:p>
            <w:r>
              <w:t>total_weight.unit</w:t>
            </w:r>
          </w:p>
        </w:tc>
        <w:tc>
          <w:tcPr>
            <w:tcW w:type="dxa" w:w="2880"/>
          </w:tcPr>
          <w:p>
            <w:r>
              <w:t>string</w:t>
            </w:r>
          </w:p>
        </w:tc>
        <w:tc>
          <w:tcPr>
            <w:tcW w:type="dxa" w:w="2880"/>
          </w:tcPr>
          <w:p>
            <w:r>
              <w:t>Total shipment weight unit (required).</w:t>
            </w:r>
          </w:p>
        </w:tc>
      </w:tr>
      <w:tr>
        <w:tc>
          <w:tcPr>
            <w:tcW w:type="dxa" w:w="2880"/>
          </w:tcPr>
          <w:p>
            <w:r>
              <w:t>comparison_rate_type</w:t>
            </w:r>
          </w:p>
        </w:tc>
        <w:tc>
          <w:tcPr>
            <w:tcW w:type="dxa" w:w="2880"/>
          </w:tcPr>
          <w:p>
            <w:r>
              <w:t>string</w:t>
            </w:r>
          </w:p>
        </w:tc>
        <w:tc>
          <w:tcPr>
            <w:tcW w:type="dxa" w:w="2880"/>
          </w:tcPr>
          <w:p>
            <w:r>
              <w:t>Rate comparison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'https://api.shipstation.com/v2/shipments/se_123456789' \</w:t>
        <w:br/>
        <w:t xml:space="preserve"> --header 'Accept: application/json'</w:t>
      </w:r>
    </w:p>
    <w:p>
      <w:pPr>
        <w:pStyle w:val="Heading3"/>
      </w:pPr>
      <w:r>
        <w:t>Behavior</w:t>
      </w:r>
    </w:p>
    <w:p>
      <w:pPr>
        <w:pStyle w:val="ListBullet"/>
      </w:pPr>
      <w:r>
        <w:t>Validates the shipment_id path parameter.</w:t>
      </w:r>
    </w:p>
    <w:p>
      <w:pPr>
        <w:pStyle w:val="ListBullet"/>
      </w:pPr>
      <w:r>
        <w:t>Looks up the shipment resource by ID.</w:t>
      </w:r>
    </w:p>
    <w:p>
      <w:pPr>
        <w:pStyle w:val="ListBullet"/>
      </w:pPr>
      <w:r>
        <w:t>Returns the shipment record as JSON on success.</w:t>
      </w:r>
    </w:p>
    <w:p>
      <w:pPr>
        <w:pStyle w:val="Heading3"/>
      </w:pPr>
      <w:r>
        <w:t>Notes</w:t>
      </w:r>
    </w:p>
    <w:p>
      <w:pPr>
        <w:pStyle w:val="ListBullet"/>
      </w:pPr>
      <w:r>
        <w:t>external_shipment_id and shipment_number are limited to 50 characters; any additional characters are truncated.</w:t>
      </w:r>
    </w:p>
    <w:p>
      <w:pPr>
        <w:pStyle w:val="ListBullet"/>
      </w:pPr>
      <w:r>
        <w:t>The 500 response is documented as possibly returning either text/plain or application/json with a string payload.</w:t>
      </w:r>
    </w:p>
    <w:p>
      <w:pPr>
        <w:pStyle w:val="Heading3"/>
      </w:pPr>
      <w:r>
        <w:t>Error Handling</w:t>
      </w:r>
    </w:p>
    <w:p>
      <w:pPr>
        <w:pStyle w:val="ListBullet"/>
      </w:pPr>
      <w:r>
        <w:t>400: The request contained errors (e.g., validation issues).</w:t>
      </w:r>
    </w:p>
    <w:p>
      <w:pPr>
        <w:pStyle w:val="ListBullet"/>
      </w:pPr>
      <w:r>
        <w:t>404: The specified shipment resource does not exist.</w:t>
      </w:r>
    </w:p>
    <w:p>
      <w:pPr>
        <w:pStyle w:val="ListBullet"/>
      </w:pPr>
      <w:r>
        <w:t>500: Server error; response may be plain text or JSON string (as documented).</w:t>
      </w:r>
    </w:p>
    <w:p>
      <w:pPr>
        <w:pStyle w:val="Heading3"/>
      </w:pPr>
      <w:r>
        <w:t>Related shipments actions</w:t>
      </w:r>
    </w:p>
    <w:p>
      <w:pPr>
        <w:pStyle w:val="ListBullet"/>
      </w:pPr>
      <w:r>
        <w:t>[GET] Get a Shipment by External Shipment ID — /v2/shipments/external_shipment_id/{{externalShipmentId}}</w:t>
      </w:r>
    </w:p>
    <w:p>
      <w:pPr>
        <w:pStyle w:val="ListBullet"/>
      </w:pPr>
      <w:r>
        <w:t>[GET] List a Shipment’s Rates — /v2/shipments/{{shipmentId}}/rates</w:t>
      </w:r>
    </w:p>
    <w:p>
      <w:pPr>
        <w:pStyle w:val="ListBullet"/>
      </w:pPr>
      <w:r>
        <w:t>[DELETE] Remove a Tag from a Shipment — /v2/shipments/{{shipmentId}}/tags/{{tagName}}</w:t>
      </w:r>
    </w:p>
    <w:p>
      <w:pPr>
        <w:pStyle w:val="ListBullet"/>
      </w:pPr>
      <w:r>
        <w:t>[GET] List Shipments — /shipments</w:t>
      </w:r>
    </w:p>
    <w:p>
      <w:pPr>
        <w:pStyle w:val="ListBullet"/>
      </w:pPr>
      <w:r>
        <w:t>[POST] Create Shipments — /v2/shipments</w:t>
      </w:r>
    </w:p>
    <w:p>
      <w:pPr>
        <w:pStyle w:val="ListBullet"/>
      </w:pPr>
      <w:r>
        <w:t>[PUT] Cancel a Shipment — /v2/shipments/{{shipmentId}}/cancel</w:t>
      </w:r>
    </w:p>
    <w:p>
      <w:r>
        <w:br w:type="page"/>
      </w:r>
    </w:p>
    <w:p>
      <w:pPr>
        <w:pStyle w:val="Heading2"/>
      </w:pPr>
      <w:r>
        <w:t>14. [DELETE] Remove a Tag from a Shipment</w:t>
      </w:r>
    </w:p>
    <w:p>
      <w:r>
        <w:rPr>
          <w:b/>
        </w:rPr>
        <w:t xml:space="preserve">Endpoint: </w:t>
      </w:r>
      <w:r>
        <w:rPr>
          <w:rFonts w:ascii="Courier New" w:hAnsi="Courier New"/>
          <w:sz w:val="18"/>
        </w:rPr>
        <w:t>/v2/shipments/{{shipmentId}}/tags/{{tagName}}</w:t>
      </w:r>
    </w:p>
    <w:p>
      <w:pPr>
        <w:pStyle w:val="Heading3"/>
      </w:pPr>
      <w:r>
        <w:t>Prerequisites</w:t>
      </w:r>
    </w:p>
    <w:p>
      <w:pPr>
        <w:pStyle w:val="ListBullet"/>
      </w:pPr>
      <w:r>
        <w:t>Must have access to the shipment and permission to modify shipment tags</w:t>
      </w:r>
    </w:p>
    <w:p>
      <w:pPr>
        <w:pStyle w:val="Heading3"/>
      </w:pPr>
      <w:r>
        <w:t>Method</w:t>
      </w:r>
    </w:p>
    <w:p>
      <w:r>
        <w:t>DELETE</w:t>
      </w:r>
    </w:p>
    <w:p>
      <w:pPr>
        <w:pStyle w:val="Heading3"/>
      </w:pPr>
      <w:r>
        <w:t>URL</w:t>
      </w:r>
    </w:p>
    <w:p>
      <w:r>
        <w:t>https://api.shipstation.com/v2/shipments/{{shipment_id}}/tags/{{tag_name}}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tag from a specific Shipment object.</w:t>
      </w:r>
    </w:p>
    <w:p>
      <w:pPr>
        <w:pStyle w:val="Heading3"/>
      </w:pPr>
      <w:r>
        <w:t>Enforcement Rules</w:t>
      </w:r>
    </w:p>
    <w:p>
      <w:pPr>
        <w:pStyle w:val="ListBullet"/>
      </w:pPr>
      <w:r>
        <w:t>The shipment_id path parameter must always be present and must be a non-empty string.</w:t>
      </w:r>
    </w:p>
    <w:p>
      <w:pPr>
        <w:pStyle w:val="ListBullet"/>
      </w:pPr>
      <w:r>
        <w:t>The tag_name path parameter must always be present and must be a non-empty string.</w:t>
      </w:r>
    </w:p>
    <w:p>
      <w:pPr>
        <w:pStyle w:val="ListBullet"/>
      </w:pPr>
      <w:r>
        <w:t>Always construct the path as /v2/shipments/{{shipment_id}}/tags/{{tag_name}}.</w:t>
      </w:r>
    </w:p>
    <w:p>
      <w:pPr>
        <w:pStyle w:val="ListBullet"/>
      </w:pPr>
      <w:r>
        <w:t>Do not call the API with missing or empty path parameters (e.g., avoid /v2/shipments//tags/).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/v2/shipments/987654321/tags/priority</w:t>
        <w:br/>
        <w:t>/v2/shipments/shp_12345/tags/needs-review</w:t>
      </w:r>
    </w:p>
    <w:p>
      <w:pPr>
        <w:pStyle w:val="Heading3"/>
      </w:pPr>
      <w:r>
        <w:t>Invalid Examples</w:t>
      </w:r>
    </w:p>
    <w:p>
      <w:r>
        <w:rPr>
          <w:b/>
          <w:color w:val="666666"/>
          <w:sz w:val="16"/>
        </w:rPr>
        <w:t>[http]</w:t>
      </w:r>
    </w:p>
    <w:p>
      <w:pPr>
        <w:shd w:fill="F2F2F2" w:val="clear"/>
      </w:pPr>
      <w:r>
        <w:rPr>
          <w:rFonts w:ascii="Courier New" w:hAnsi="Courier New"/>
          <w:sz w:val="17"/>
        </w:rPr>
        <w:t>/v2/shipments//tags/priority</w:t>
        <w:br/>
        <w:t>/v2/shipments/987654321/tags/</w:t>
        <w:br/>
        <w:t>/v2/shipments//tags/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Sent as a path parameter in the URL.</w:t>
            </w:r>
          </w:p>
        </w:tc>
      </w:tr>
      <w:tr>
        <w:tc>
          <w:tcPr>
            <w:tcW w:type="dxa" w:w="2880"/>
          </w:tcPr>
          <w:p>
            <w:r>
              <w:t>tag_name</w:t>
            </w:r>
          </w:p>
        </w:tc>
        <w:tc>
          <w:tcPr>
            <w:tcW w:type="dxa" w:w="2880"/>
          </w:tcPr>
          <w:p>
            <w:r>
              <w:t>string</w:t>
            </w:r>
          </w:p>
        </w:tc>
        <w:tc>
          <w:tcPr>
            <w:tcW w:type="dxa" w:w="2880"/>
          </w:tcPr>
          <w:p>
            <w:r>
              <w:t>Tag name to remove. Sent as a path parameter in the URL.</w:t>
            </w:r>
          </w:p>
        </w:tc>
      </w:tr>
    </w:tbl>
    <w:p/>
    <w:p>
      <w:pPr>
        <w:pStyle w:val="Heading3"/>
      </w:pPr>
      <w:r>
        <w:t>Response</w:t>
      </w:r>
    </w:p>
    <w:p>
      <w:pPr>
        <w:pStyle w:val="Heading3"/>
      </w:pPr>
      <w:r>
        <w:t>Success Response (204 No Content)</w:t>
      </w:r>
    </w:p>
    <w:p>
      <w:r>
        <w:t>The request was successful.</w:t>
      </w:r>
    </w:p>
    <w:p>
      <w:r>
        <w:rPr>
          <w:b/>
        </w:rPr>
        <w:t>Note: The documentation indicates possible response media types of text/plain or application/json with a string payload; however, for 204 there is typically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"3f6c2c2a-7c2a-4b0e-9d4a-6d2b7e2e3a11",</w:t>
        <w:br/>
        <w:t xml:space="preserve"> "errors": [</w:t>
        <w:br/>
        <w:t xml:space="preserve"> {</w:t>
        <w:br/>
        <w:t xml:space="preserve"> "error_source": "SHIPSTATION",</w:t>
        <w:br/>
        <w:t xml:space="preserve"> "error_type": "VALIDATION",</w:t>
        <w:br/>
        <w:t xml:space="preserve"> "error_code": "INVALID_FIELD",</w:t>
        <w:br/>
        <w:t xml:space="preserve"> "message": "An error message associated with the failed API call",</w:t>
        <w:br/>
        <w:t xml:space="preserve"> "field_name": "tag_name",</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"b2c6b7f4-0b1d-4a1c-9f2f-0d2a1b3c4d5e",</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"field_name": "shipment_id",</w:t>
        <w:br/>
        <w:t xml:space="preserve"> "field_value": "does-not-exist"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"An error message associated with the failed API call"</w:t>
      </w:r>
    </w:p>
    <w:p>
      <w:pPr>
        <w:pStyle w:val="Heading3"/>
      </w:pPr>
      <w:r>
        <w:t>Response Fields</w:t>
      </w:r>
    </w:p>
    <w:p>
      <w:pPr>
        <w:pStyle w:val="Heading3"/>
      </w:pPr>
      <w:r>
        <w:t>204 No Content</w:t>
      </w:r>
    </w:p>
    <w:p>
      <w:r>
        <w:t>No response fields.</w:t>
      </w:r>
    </w:p>
    <w:p>
      <w:pPr>
        <w:pStyle w:val="Heading3"/>
      </w:pPr>
      <w:r>
        <w:t>400 / 404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(&lt;error_source&gt; in the documentation).</w:t>
            </w:r>
          </w:p>
        </w:tc>
      </w:tr>
      <w:tr>
        <w:tc>
          <w:tcPr>
            <w:tcW w:type="dxa" w:w="2880"/>
          </w:tcPr>
          <w:p>
            <w:r>
              <w:t>errors[].error_type</w:t>
            </w:r>
          </w:p>
        </w:tc>
        <w:tc>
          <w:tcPr>
            <w:tcW w:type="dxa" w:w="2880"/>
          </w:tcPr>
          <w:p>
            <w:r>
              <w:t>string</w:t>
            </w:r>
          </w:p>
        </w:tc>
        <w:tc>
          <w:tcPr>
            <w:tcW w:type="dxa" w:w="2880"/>
          </w:tcPr>
          <w:p>
            <w:r>
              <w:t>Error type (&lt;error_type&gt; in the documentation).</w:t>
            </w:r>
          </w:p>
        </w:tc>
      </w:tr>
      <w:tr>
        <w:tc>
          <w:tcPr>
            <w:tcW w:type="dxa" w:w="2880"/>
          </w:tcPr>
          <w:p>
            <w:r>
              <w:t>errors[].error_code</w:t>
            </w:r>
          </w:p>
        </w:tc>
        <w:tc>
          <w:tcPr>
            <w:tcW w:type="dxa" w:w="2880"/>
          </w:tcPr>
          <w:p>
            <w:r>
              <w:t>string</w:t>
            </w:r>
          </w:p>
        </w:tc>
        <w:tc>
          <w:tcPr>
            <w:tcW w:type="dxa" w:w="2880"/>
          </w:tcPr>
          <w:p>
            <w:r>
              <w:t>Error code (&lt;error_code&gt; in the documentation).</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500 (text/plain 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Error message returned as a plain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'https://api.shipstation.com/v2/shipments/987654321/tags/priority' \</w:t>
        <w:br/>
        <w:t xml:space="preserve"> --header 'Accept: application/json'</w:t>
      </w:r>
    </w:p>
    <w:p>
      <w:pPr>
        <w:pStyle w:val="Heading3"/>
      </w:pPr>
      <w:r>
        <w:t>Example Usage</w:t>
      </w:r>
    </w:p>
    <w:p>
      <w:pPr>
        <w:pStyle w:val="Heading3"/>
      </w:pPr>
      <w:r>
        <w:t>Example 1: Remove a “priority” tag from a shipment</w:t>
      </w:r>
    </w:p>
    <w:p>
      <w:r>
        <w:rPr>
          <w:b/>
          <w:color w:val="666666"/>
          <w:sz w:val="16"/>
        </w:rPr>
        <w:t>[bash]</w:t>
      </w:r>
    </w:p>
    <w:p>
      <w:pPr>
        <w:shd w:fill="F2F2F2" w:val="clear"/>
      </w:pPr>
      <w:r>
        <w:rPr>
          <w:rFonts w:ascii="Courier New" w:hAnsi="Courier New"/>
          <w:sz w:val="17"/>
        </w:rPr>
        <w:t>curl -i -X DELETE \</w:t>
        <w:br/>
        <w:t xml:space="preserve"> 'https://api.shipstation.com/v2/shipments/987654321/tags/priority' \</w:t>
        <w:br/>
        <w:t xml:space="preserve"> -H 'Accept: application/json'</w:t>
      </w:r>
    </w:p>
    <w:p>
      <w:pPr>
        <w:pStyle w:val="Heading3"/>
      </w:pPr>
      <w:r>
        <w:t>Example 2: Remove a tag with a hyphenated name</w:t>
      </w:r>
    </w:p>
    <w:p>
      <w:r>
        <w:rPr>
          <w:b/>
          <w:color w:val="666666"/>
          <w:sz w:val="16"/>
        </w:rPr>
        <w:t>[bash]</w:t>
      </w:r>
    </w:p>
    <w:p>
      <w:pPr>
        <w:shd w:fill="F2F2F2" w:val="clear"/>
      </w:pPr>
      <w:r>
        <w:rPr>
          <w:rFonts w:ascii="Courier New" w:hAnsi="Courier New"/>
          <w:sz w:val="17"/>
        </w:rPr>
        <w:t>curl -i -X DELETE \</w:t>
        <w:br/>
        <w:t xml:space="preserve"> 'https://api.shipstation.com/v2/shipments/shp_12345/tags/needs-review' \</w:t>
        <w:br/>
        <w:t xml:space="preserve"> -H 'Accept: application/json'</w:t>
      </w:r>
    </w:p>
    <w:p>
      <w:pPr>
        <w:pStyle w:val="Heading3"/>
      </w:pPr>
      <w:r>
        <w:t>Notes</w:t>
      </w:r>
    </w:p>
    <w:p>
      <w:pPr>
        <w:pStyle w:val="ListBullet"/>
      </w:pPr>
      <w:r>
        <w:t>This endpoint does not document any query parameters or request body.</w:t>
      </w:r>
    </w:p>
    <w:p>
      <w:pPr>
        <w:pStyle w:val="ListBullet"/>
      </w:pPr>
      <w:r>
        <w:t>Error responses for 400 and 404 return a structured JSON object with request_id and an errors array.</w:t>
      </w:r>
    </w:p>
    <w:p>
      <w:pPr>
        <w:pStyle w:val="ListBullet"/>
      </w:pPr>
      <w:r>
        <w:t>The 500 response is documented as returning a string in either text/plain or application/json.</w:t>
      </w:r>
    </w:p>
    <w:p>
      <w:pPr>
        <w:pStyle w:val="Heading3"/>
      </w:pPr>
      <w:r>
        <w:t>Related shipments actions</w:t>
      </w:r>
    </w:p>
    <w:p>
      <w:pPr>
        <w:pStyle w:val="ListBullet"/>
      </w:pPr>
      <w:r>
        <w:t>[GET] Get a Shipment by External Shipment ID — /v2/shipments/external_shipment_id/{{externalShipmentId}}</w:t>
      </w:r>
    </w:p>
    <w:p>
      <w:pPr>
        <w:pStyle w:val="ListBullet"/>
      </w:pPr>
      <w:r>
        <w:t>[GET] List a Shipment’s Rates — /v2/shipments/{{shipmentId}}/rates</w:t>
      </w:r>
    </w:p>
    <w:p>
      <w:pPr>
        <w:pStyle w:val="ListBullet"/>
      </w:pPr>
      <w:r>
        <w:t>[GET] Get a Shipment by ID — /v2/shipments/{{shipmentId}}</w:t>
      </w:r>
    </w:p>
    <w:p>
      <w:pPr>
        <w:pStyle w:val="ListBullet"/>
      </w:pPr>
      <w:r>
        <w:t>[GET] List Shipments — /shipments</w:t>
      </w:r>
    </w:p>
    <w:p>
      <w:pPr>
        <w:pStyle w:val="ListBullet"/>
      </w:pPr>
      <w:r>
        <w:t>[POST] Create Shipments — /v2/shipments</w:t>
      </w:r>
    </w:p>
    <w:p>
      <w:pPr>
        <w:pStyle w:val="ListBullet"/>
      </w:pPr>
      <w:r>
        <w:t>[PUT] Cancel a Shipment — /v2/shipments/{{shipmentId}}/cancel</w:t>
      </w:r>
    </w:p>
    <w:p>
      <w:r>
        <w:br w:type="page"/>
      </w:r>
    </w:p>
    <w:p>
      <w:pPr>
        <w:pStyle w:val="Heading2"/>
      </w:pPr>
      <w:r>
        <w:t>15. [POST] Purchase a Shipping Label From a Rate</w:t>
      </w:r>
    </w:p>
    <w:p>
      <w:r>
        <w:rPr>
          <w:b/>
        </w:rPr>
        <w:t xml:space="preserve">Endpoint: </w:t>
      </w:r>
      <w:r>
        <w:rPr>
          <w:rFonts w:ascii="Courier New" w:hAnsi="Courier New"/>
          <w:sz w:val="18"/>
        </w:rPr>
        <w:t>/v2/labels/rates/{{rateId}}</w:t>
      </w:r>
    </w:p>
    <w:p>
      <w:pPr>
        <w:pStyle w:val="Heading3"/>
      </w:pPr>
      <w:r>
        <w:t>Prerequisites</w:t>
      </w:r>
    </w:p>
    <w:p>
      <w:pPr>
        <w:pStyle w:val="ListBullet"/>
      </w:pPr>
      <w:r>
        <w:t>You must have a rate_id returned from the ShipStation /rates endpoint.</w:t>
      </w:r>
    </w:p>
    <w:p>
      <w:pPr>
        <w:pStyle w:val="Heading3"/>
      </w:pPr>
      <w:r>
        <w:t>Method</w:t>
      </w:r>
    </w:p>
    <w:p>
      <w:r>
        <w:t>POST</w:t>
      </w:r>
    </w:p>
    <w:p>
      <w:pPr>
        <w:pStyle w:val="Heading3"/>
      </w:pPr>
      <w:r>
        <w:t>URL</w:t>
      </w:r>
    </w:p>
    <w:p>
      <w:r>
        <w:t>https://api.shipstation.com/v2/labels/rates/{{rate_id}}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(creates) a shipping label using a previously retrieved rate_id, so you don’t need to resubmit full shipment details when generating the label.</w:t>
      </w:r>
    </w:p>
    <w:p>
      <w:pPr>
        <w:pStyle w:val="Heading3"/>
      </w:pPr>
      <w:r>
        <w:t>Enforcement Rules</w:t>
      </w:r>
    </w:p>
    <w:p>
      <w:pPr>
        <w:pStyle w:val="ListBullet"/>
      </w:pPr>
      <w:r>
        <w:t>The rate_id path parameter must always be present.</w:t>
      </w:r>
    </w:p>
    <w:p>
      <w:pPr>
        <w:pStyle w:val="ListBullet"/>
      </w:pPr>
      <w:r>
        <w:t>Always construct the path as /v2/labels/rates/{{rate_id}}, where {{rate_id}} is a non-empty string.</w:t>
      </w:r>
    </w:p>
    <w:p>
      <w:pPr>
        <w:pStyle w:val="ListBullet"/>
      </w:pPr>
      <w:r>
        <w:t>Do not call the API with a missing or empty rate_id (e.g., avoid /v2/labels/rates/).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/v2/labels/rates/rate_123456</w:t>
        <w:br/>
        <w:t>/v2/labels/rates/0f8fad5b-d9cb-469f-a165-70867728950e</w:t>
      </w:r>
    </w:p>
    <w:p>
      <w:pPr>
        <w:pStyle w:val="Heading3"/>
      </w:pPr>
      <w:r>
        <w:t>Invalid Examples</w:t>
      </w:r>
    </w:p>
    <w:p>
      <w:r>
        <w:rPr>
          <w:b/>
          <w:color w:val="666666"/>
          <w:sz w:val="16"/>
        </w:rPr>
        <w:t>[http]</w:t>
      </w:r>
    </w:p>
    <w:p>
      <w:pPr>
        <w:shd w:fill="F2F2F2" w:val="clear"/>
      </w:pPr>
      <w:r>
        <w:rPr>
          <w:rFonts w:ascii="Courier New" w:hAnsi="Courier New"/>
          <w:sz w:val="17"/>
        </w:rPr>
        <w:t>/v2/labels/rates/</w:t>
        <w:br/>
        <w:t>/v2/labels/rates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rate_id</w:t>
            </w:r>
          </w:p>
        </w:tc>
        <w:tc>
          <w:tcPr>
            <w:tcW w:type="dxa" w:w="2880"/>
          </w:tcPr>
          <w:p>
            <w:r>
              <w:t>string</w:t>
            </w:r>
          </w:p>
        </w:tc>
        <w:tc>
          <w:tcPr>
            <w:tcW w:type="dxa" w:w="2880"/>
          </w:tcPr>
          <w:p>
            <w:r>
              <w:t>Rate ID returned by the /rates endpoint.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validate_address</w:t>
            </w:r>
          </w:p>
        </w:tc>
        <w:tc>
          <w:tcPr>
            <w:tcW w:type="dxa" w:w="2880"/>
          </w:tcPr>
          <w:p>
            <w:r>
              <w:t>string (enum)</w:t>
            </w:r>
          </w:p>
        </w:tc>
        <w:tc>
          <w:tcPr>
            <w:tcW w:type="dxa" w:w="2880"/>
          </w:tcPr>
          <w:p>
            <w:r>
              <w:t>Address validation behavior. Allowed values: no_validation, validate_only, validate_and_clean.</w:t>
            </w:r>
          </w:p>
        </w:tc>
      </w:tr>
      <w:tr>
        <w:tc>
          <w:tcPr>
            <w:tcW w:type="dxa" w:w="2880"/>
          </w:tcPr>
          <w:p>
            <w:r>
              <w:t>label_layout</w:t>
            </w:r>
          </w:p>
        </w:tc>
        <w:tc>
          <w:tcPr>
            <w:tcW w:type="dxa" w:w="2880"/>
          </w:tcPr>
          <w:p>
            <w:r>
              <w:t>string (enum)</w:t>
            </w:r>
          </w:p>
        </w:tc>
        <w:tc>
          <w:tcPr>
            <w:tcW w:type="dxa" w:w="2880"/>
          </w:tcPr>
          <w:p>
            <w:r>
              <w:t>Label layout. Allowed values: 4x6, letter.</w:t>
            </w:r>
          </w:p>
        </w:tc>
      </w:tr>
      <w:tr>
        <w:tc>
          <w:tcPr>
            <w:tcW w:type="dxa" w:w="2880"/>
          </w:tcPr>
          <w:p>
            <w:r>
              <w:t>label_format</w:t>
            </w:r>
          </w:p>
        </w:tc>
        <w:tc>
          <w:tcPr>
            <w:tcW w:type="dxa" w:w="2880"/>
          </w:tcPr>
          <w:p>
            <w:r>
              <w:t>string (enum)</w:t>
            </w:r>
          </w:p>
        </w:tc>
        <w:tc>
          <w:tcPr>
            <w:tcW w:type="dxa" w:w="2880"/>
          </w:tcPr>
          <w:p>
            <w:r>
              <w:t>Output format. Allowed values: pdf, png, zpl.</w:t>
            </w:r>
          </w:p>
        </w:tc>
      </w:tr>
      <w:tr>
        <w:tc>
          <w:tcPr>
            <w:tcW w:type="dxa" w:w="2880"/>
          </w:tcPr>
          <w:p>
            <w:r>
              <w:t>label_download_type</w:t>
            </w:r>
          </w:p>
        </w:tc>
        <w:tc>
          <w:tcPr>
            <w:tcW w:type="dxa" w:w="2880"/>
          </w:tcPr>
          <w:p>
            <w:r>
              <w:t>string (enum)</w:t>
            </w:r>
          </w:p>
        </w:tc>
        <w:tc>
          <w:tcPr>
            <w:tcW w:type="dxa" w:w="2880"/>
          </w:tcPr>
          <w:p>
            <w:r>
              <w:t>How the label is delivered. Allowed values: url, inline.</w:t>
            </w:r>
          </w:p>
        </w:tc>
      </w:tr>
      <w:tr>
        <w:tc>
          <w:tcPr>
            <w:tcW w:type="dxa" w:w="2880"/>
          </w:tcPr>
          <w:p>
            <w:r>
              <w:t>display_scheme</w:t>
            </w:r>
          </w:p>
        </w:tc>
        <w:tc>
          <w:tcPr>
            <w:tcW w:type="dxa" w:w="2880"/>
          </w:tcPr>
          <w:p>
            <w:r>
              <w:t>string (enum)</w:t>
            </w:r>
          </w:p>
        </w:tc>
        <w:tc>
          <w:tcPr>
            <w:tcW w:type="dxa" w:w="2880"/>
          </w:tcPr>
          <w:p>
            <w:r>
              <w:t>Label display scheme. Allowed values: label, qr_code, label_and_qr_code, paperless, label_and_paperless.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"lbl_123456789",</w:t>
        <w:br/>
        <w:t xml:space="preserve"> "status": "completed",</w:t>
        <w:br/>
        <w:t xml:space="preserve"> "shipment_id": "se_123456789",</w:t>
        <w:br/>
        <w:t xml:space="preserve"> "external_shipment_id": "externalId-1234556",</w:t>
        <w:br/>
        <w:t xml:space="preserve"> "external_order_id": "externalOrderId-1232434",</w:t>
        <w:br/>
        <w:t xml:space="preserve"> "shipment": {</w:t>
        <w:br/>
        <w:t xml:space="preserve"> "shipment_id": "se_123456789",</w:t>
        <w:br/>
        <w:t xml:space="preserve"> "carrier_id": "se_987654321",</w:t>
        <w:br/>
        <w:t xml:space="preserve"> "service_code": "usps_priority_mail",</w:t>
        <w:br/>
        <w:t xml:space="preserve"> "requested_shipment_service": "USPS Priority Mail",</w:t>
        <w:br/>
        <w:t xml:space="preserve"> "shipping_rule_id": "se_111222333",</w:t>
        <w:br/>
        <w:t xml:space="preserve"> "external_order_id": "externalOrderId-1232434",</w:t>
        <w:br/>
        <w:t xml:space="preserve"> "hold_until_date": "2026-03-14",</w:t>
        <w:br/>
        <w:t xml:space="preserve"> "ship_by_date": "2026-03-15",</w:t>
        <w:br/>
        <w:t xml:space="preserve"> "retail_rate": {</w:t>
        <w:br/>
        <w:t xml:space="preserve"> "currency": "USD",</w:t>
        <w:br/>
        <w:t xml:space="preserve"> "amount": 12.34</w:t>
        <w:br/>
        <w:t xml:space="preserve"> },</w:t>
        <w:br/>
        <w:t xml:space="preserve"> "store_id": "se_444555666",</w:t>
        <w:br/>
        <w:t xml:space="preserve"> "items": [</w:t>
        <w:br/>
        <w:t xml:space="preserve"> {</w:t>
        <w:br/>
        <w:t xml:space="preserve"> "name": "T-Shirt",</w:t>
        <w:br/>
        <w:t xml:space="preserve"> "sales_order_id": "SO-10001",</w:t>
        <w:br/>
        <w:t xml:space="preserve"> "sales_order_item_id": "SOI-20001",</w:t>
        <w:br/>
        <w:t xml:space="preserve"> "quantity": 1,</w:t>
        <w:br/>
        <w:t xml:space="preserve"> "sku": "TSHIRT-BLK-M",</w:t>
        <w:br/>
        <w:t xml:space="preserve"> "bundle_sku": "BUNDLE-TSHIRT-1",</w:t>
        <w:br/>
        <w:t xml:space="preserve"> "external_order_id": "externalOrderId-1232434",</w:t>
        <w:br/>
        <w:t xml:space="preserve"> "external_order_item_id": "externalOrderItemId-1",</w:t>
        <w:br/>
        <w:t xml:space="preserve"> "asin": "B000000000",</w:t>
        <w:br/>
        <w:t xml:space="preserve"> "order_source_code": "amazon",</w:t>
        <w:br/>
        <w:t xml:space="preserve"> "item_id": "item_123",</w:t>
        <w:br/>
        <w:t xml:space="preserve"> "allocation_status": "allocated",</w:t>
        <w:br/>
        <w:t xml:space="preserve"> "image_url": "https://example.com/images/tshirt.png",</w:t>
        <w:br/>
        <w:t xml:space="preserve"> "weight": {</w:t>
        <w:br/>
        <w:t xml:space="preserve"> "value": 1.0,</w:t>
        <w:br/>
        <w:t xml:space="preserve"> "unit": "pound"</w:t>
        <w:br/>
        <w:t xml:space="preserve"> },</w:t>
        <w:br/>
        <w:t xml:space="preserve"> "unit_price": 19.99,</w:t>
        <w:br/>
        <w:t xml:space="preserve"> "tax_amount": 0.0,</w:t>
        <w:br/>
        <w:t xml:space="preserve"> "shipping_amount": 0.0,</w:t>
        <w:br/>
        <w:t xml:space="preserve"> "inventory_location": "Aisle 3",</w:t>
        <w:br/>
        <w:t xml:space="preserve"> "options": [</w:t>
        <w:br/>
        <w:t xml:space="preserve"> {</w:t>
        <w:br/>
        <w:t xml:space="preserve"> "name": "Size",</w:t>
        <w:br/>
        <w:t xml:space="preserve"> "value": "M"</w:t>
        <w:br/>
        <w:t xml:space="preserve"> }</w:t>
        <w:br/>
        <w:t xml:space="preserve"> ],</w:t>
        <w:br/>
        <w:t xml:space="preserve"> "product_id": "prod_123",</w:t>
        <w:br/>
        <w:t xml:space="preserve"> "fullfilment_sku": "FULFILL-TSHIRT-BLK-M",</w:t>
        <w:br/>
        <w:t xml:space="preserve"> "upc": "012345678905"</w:t>
        <w:br/>
        <w:t xml:space="preserve"> }</w:t>
        <w:br/>
        <w:t xml:space="preserve"> ],</w:t>
        <w:br/>
        <w:t xml:space="preserve"> "notes_from_buyer": "Leave at front door",</w:t>
        <w:br/>
        <w:t xml:space="preserve"> "notes_for_gift": "Happy Birthday!",</w:t>
        <w:br/>
        <w:t xml:space="preserve"> "is_gift": false,</w:t>
        <w:br/>
        <w:t xml:space="preserve"> "assigned_user": "user_123",</w:t>
        <w:br/>
        <w:t xml:space="preserve"> "amount_paid": {</w:t>
        <w:br/>
        <w:t xml:space="preserve"> "currency": "USD",</w:t>
        <w:br/>
        <w:t xml:space="preserve"> "amount": 19.99</w:t>
        <w:br/>
        <w:t xml:space="preserve"> },</w:t>
        <w:br/>
        <w:t xml:space="preserve"> "shipping_paid": {</w:t>
        <w:br/>
        <w:t xml:space="preserve"> "currency": "USD",</w:t>
        <w:br/>
        <w:t xml:space="preserve"> "amount": 0.0</w:t>
        <w:br/>
        <w:t xml:space="preserve"> },</w:t>
        <w:br/>
        <w:t xml:space="preserve"> "tax_paid": {</w:t>
        <w:br/>
        <w:t xml:space="preserve"> "currency": "USD",</w:t>
        <w:br/>
        <w:t xml:space="preserve"> "amount": 0.0</w:t>
        <w:br/>
        <w:t xml:space="preserve"> },</w:t>
        <w:br/>
        <w:t xml:space="preserve"> "zone": 5,</w:t>
        <w:br/>
        <w:t xml:space="preserve"> "display_scheme": "label",</w:t>
        <w:br/>
        <w:t xml:space="preserve"> "tax_identifiers": [</w:t>
        <w:br/>
        <w:t xml:space="preserve"> {</w:t>
        <w:br/>
        <w:t xml:space="preserve"> "taxable_entity_type": "shipper",</w:t>
        <w:br/>
        <w:t xml:space="preserve"> "identifier_type": "vat",</w:t>
        <w:br/>
        <w:t xml:space="preserve"> "issuing_authority": "US",</w:t>
        <w:br/>
        <w:t xml:space="preserve"> "value": "VAT123456"</w:t>
        <w:br/>
        <w:t xml:space="preserve"> }</w:t>
        <w:br/>
        <w:t xml:space="preserve"> ],</w:t>
        <w:br/>
        <w:t xml:space="preserve"> "external_shipment_id": "externalId-1234556",</w:t>
        <w:br/>
        <w:t xml:space="preserve"> "shipment_number": "externalId-1234556",</w:t>
        <w:br/>
        <w:t xml:space="preserve"> "ship_date": "2026-03-14",</w:t>
        <w:br/>
        <w:t xml:space="preserve"> "created_at": "2026-03-14T12:00:00Z",</w:t>
        <w:br/>
        <w:t xml:space="preserve"> "modified_at": "2026-03-14T12:05:00Z",</w:t>
        <w:br/>
        <w:t xml:space="preserve"> "shipment_status": "shipped",</w:t>
        <w:br/>
        <w:t xml:space="preserve"> "warehouse_id": "se_777888999",</w:t>
        <w:br/>
        <w:t xml:space="preserve"> "is_return": false,</w:t>
        <w:br/>
        <w:t xml:space="preserve"> "customs": {</w:t>
        <w:br/>
        <w:t xml:space="preserve"> "contents": "merchandise",</w:t>
        <w:br/>
        <w:t xml:space="preserve"> "contents_explanation": null,</w:t>
        <w:br/>
        <w:t xml:space="preserve"> "non_delivery": "return_to_sender",</w:t>
        <w:br/>
        <w:t xml:space="preserve"> "terms_of_trade_code": "DDU",</w:t>
        <w:br/>
        <w:t xml:space="preserve"> "declaration": "I hereby certify the information is true and correct.",</w:t>
        <w:br/>
        <w:t xml:space="preserve"> "customs_items":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w:t>
        <w:br/>
        <w:t xml:space="preserve"> "value": 0.0,</w:t>
        <w:br/>
        <w:t xml:space="preserve"> "unit": "pound"</w:t>
        <w:br/>
        <w:t xml:space="preserve"> },</w:t>
        <w:br/>
        <w:t xml:space="preserve"> "non_machinable": false,</w:t>
        <w:br/>
        <w:t xml:space="preserve"> "saturday_delivery": false,</w:t>
        <w:br/>
        <w:t xml:space="preserve"> "use_ups_ground_freight_pricing": null,</w:t>
        <w:br/>
        <w:t xml:space="preserve"> "freight_class": null,</w:t>
        <w:br/>
        <w:t xml:space="preserve"> "custom_field1": null,</w:t>
        <w:br/>
        <w:t xml:space="preserve"> "custom_field2": null,</w:t>
        <w:br/>
        <w:t xml:space="preserve"> "custom_field3": null,</w:t>
        <w:br/>
        <w:t xml:space="preserve"> "additional_handling": null,</w:t>
        <w:br/>
        <w:t xml:space="preserve"> "shipper_release": null,</w:t>
        <w:br/>
        <w:t xml:space="preserve"> "third_party_consignee": false,</w:t>
        <w:br/>
        <w:t xml:space="preserve"> "dangerous_goods": false,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"none",</w:t>
        <w:br/>
        <w:t xml:space="preserve"> "tags": [</w:t>
        <w:br/>
        <w:t xml:space="preserve"> {</w:t>
        <w:br/>
        <w:t xml:space="preserve"> "name": "priority"</w:t>
        <w:br/>
        <w:t xml:space="preserve"> }</w:t>
        <w:br/>
        <w:t xml:space="preserve"> ],</w:t>
        <w:br/>
        <w:t xml:space="preserve"> "order_source_code": "amazon",</w:t>
        <w:br/>
        <w:t xml:space="preserve"> "packages": [</w:t>
        <w:br/>
        <w:t xml:space="preserve"> {</w:t>
        <w:br/>
        <w:t xml:space="preserve"> "shipment_package_id": "se_123",</w:t>
        <w:br/>
        <w:t xml:space="preserve"> "package_id": "se_456",</w:t>
        <w:br/>
        <w:t xml:space="preserve"> "package_code": "package",</w:t>
        <w:br/>
        <w:t xml:space="preserve"> "package_name": "Package",</w:t>
        <w:br/>
        <w:t xml:space="preserve"> "weight": {</w:t>
        <w:br/>
        <w:t xml:space="preserve"> "value": 1.0,</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0.0</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"tracking_number": "782758401696",</w:t>
        <w:br/>
        <w:t xml:space="preserve"> "content_description": "Clothing",</w:t>
        <w:br/>
        <w:t xml:space="preserve"> "products": []</w:t>
        <w:br/>
        <w:t xml:space="preserve"> }</w:t>
        <w:br/>
        <w:t xml:space="preserve"> ],</w:t>
        <w:br/>
        <w:t xml:space="preserve"> "total_weight": {</w:t>
        <w:br/>
        <w:t xml:space="preserve"> "value": 1.0,</w:t>
        <w:br/>
        <w:t xml:space="preserve"> "unit": "pound"</w:t>
        <w:br/>
        <w:t xml:space="preserve"> },</w:t>
        <w:br/>
        <w:t xml:space="preserve"> "comparison_rate_type": "default"</w:t>
        <w:br/>
        <w:t xml:space="preserve"> },</w:t>
        <w:br/>
        <w:t xml:space="preserve"> "ship_date": "2026-03-14",</w:t>
        <w:br/>
        <w:t xml:space="preserve"> "created_at": "2026-03-14T12:00:00Z",</w:t>
        <w:br/>
        <w:t xml:space="preserve"> "shipment_cost": {</w:t>
        <w:br/>
        <w:t xml:space="preserve"> "currency": "USD",</w:t>
        <w:br/>
        <w:t xml:space="preserve"> "amount": 9.87</w:t>
        <w:br/>
        <w:t xml:space="preserve"> },</w:t>
        <w:br/>
        <w:t xml:space="preserve"> "insurance_cost": {</w:t>
        <w:br/>
        <w:t xml:space="preserve"> "currency": "USD",</w:t>
        <w:br/>
        <w:t xml:space="preserve"> "amount": 0.0</w:t>
        <w:br/>
        <w:t xml:space="preserve"> },</w:t>
        <w:br/>
        <w:t xml:space="preserve"> "requested_comparison_amount": {</w:t>
        <w:br/>
        <w:t xml:space="preserve"> "currency": "USD",</w:t>
        <w:br/>
        <w:t xml:space="preserve"> "amount": 9.87</w:t>
        <w:br/>
        <w:t xml:space="preserve"> },</w:t>
        <w:br/>
        <w:t xml:space="preserve"> "tracking_number": "782758401696",</w:t>
        <w:br/>
        <w:t xml:space="preserve"> "is_return_label": true,</w:t>
        <w:br/>
        <w:t xml:space="preserve"> "rma_number": "asd12323",</w:t>
        <w:br/>
        <w:t xml:space="preserve"> "is_international": true,</w:t>
        <w:br/>
        <w:t xml:space="preserve"> "batch_id": "batch_123",</w:t>
        <w:br/>
        <w:t xml:space="preserve"> "carrier_id": "se_987654321",</w:t>
        <w:br/>
        <w:t xml:space="preserve"> "charge_event": "on_creation",</w:t>
        <w:br/>
        <w:t xml:space="preserve"> "outbound_label_id": "lbl_out_123",</w:t>
        <w:br/>
        <w:t xml:space="preserve"> "service_code": "usps_priority_mail",</w:t>
        <w:br/>
        <w:t xml:space="preserve"> "test_label": true,</w:t>
        <w:br/>
        <w:t xml:space="preserve"> "package_code": "package",</w:t>
        <w:br/>
        <w:t xml:space="preserve"> "validate_address": "validate_only",</w:t>
        <w:br/>
        <w:t xml:space="preserve"> "voided": true,</w:t>
        <w:br/>
        <w:t xml:space="preserve"> "voided_at": "2026-03-14T12:10:00Z",</w:t>
        <w:br/>
        <w:t xml:space="preserve"> "label_download_type": "url",</w:t>
        <w:br/>
        <w:t xml:space="preserve"> "label_format": "pdf",</w:t>
        <w:br/>
        <w:t xml:space="preserve"> "display_scheme": "label",</w:t>
        <w:br/>
        <w:t xml:space="preserve"> "label_layout": "4x6",</w:t>
        <w:br/>
        <w:t xml:space="preserve"> "trackable": true,</w:t>
        <w:br/>
        <w:t xml:space="preserve"> "label_image_id": "img_123",</w:t>
        <w:br/>
        <w:t xml:space="preserve"> "carrier_code": "usps",</w:t>
        <w:br/>
        <w:t xml:space="preserve"> "confirmation": "delivery",</w:t>
        <w:br/>
        <w:t xml:space="preserve"> "tracking_status": "in_transit",</w:t>
        <w:br/>
        <w:t xml:space="preserve"> "label_download": {</w:t>
        <w:br/>
        <w:t xml:space="preserve"> "href": "https://example.com/labels/lbl_123",</w:t>
        <w:br/>
        <w:t xml:space="preserve"> "pdf": "https://example.com/labels/lbl_123.pdf",</w:t>
        <w:br/>
        <w:t xml:space="preserve"> "png": "https://example.com/labels/lbl_123.png",</w:t>
        <w:br/>
        <w:t xml:space="preserve"> "zpl": "https://example.com/labels/lbl_123.zpl"</w:t>
        <w:br/>
        <w:t xml:space="preserve"> },</w:t>
        <w:br/>
        <w:t xml:space="preserve"> "form_download": {</w:t>
        <w:br/>
        <w:t xml:space="preserve"> "href": "https://example.com/forms/form_123",</w:t>
        <w:br/>
        <w:t xml:space="preserve"> "type": "form"</w:t>
        <w:br/>
        <w:t xml:space="preserve"> },</w:t>
        <w:br/>
        <w:t xml:space="preserve"> "qr_code_download": {</w:t>
        <w:br/>
        <w:t xml:space="preserve"> "href": "https://example.com/qr/qr_123",</w:t>
        <w:br/>
        <w:t xml:space="preserve"> "type": "qr_code"</w:t>
        <w:br/>
        <w:t xml:space="preserve"> },</w:t>
        <w:br/>
        <w:t xml:space="preserve"> "paperless_download": {</w:t>
        <w:br/>
        <w:t xml:space="preserve"> "href": "https://example.com/paperless/p_123",</w:t>
        <w:br/>
        <w:t xml:space="preserve"> "instructions": null,</w:t>
        <w:br/>
        <w:t xml:space="preserve"> "handoff_code": null</w:t>
        <w:br/>
        <w:t xml:space="preserve"> },</w:t>
        <w:br/>
        <w:t xml:space="preserve"> "insurance_claim": {</w:t>
        <w:br/>
        <w:t xml:space="preserve"> "href": "https://example.com/claims/claim_123",</w:t>
        <w:br/>
        <w:t xml:space="preserve"> "type": "insurance_claim"</w:t>
        <w:br/>
        <w:t xml:space="preserve"> },</w:t>
        <w:br/>
        <w:t xml:space="preserve"> "packages": [</w:t>
        <w:br/>
        <w:t xml:space="preserve"> {</w:t>
        <w:br/>
        <w:t xml:space="preserve"> "package_id": 1,</w:t>
        <w:br/>
        <w:t xml:space="preserve"> "package_code": "package",</w:t>
        <w:br/>
        <w:t xml:space="preserve"> "weight": {</w:t>
        <w:br/>
        <w:t xml:space="preserve"> "value": 1.0,</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0.0</w:t>
        <w:br/>
        <w:t xml:space="preserve"> },</w:t>
        <w:br/>
        <w:t xml:space="preserve"> "tracking_number": "782758401696",</w:t>
        <w:br/>
        <w:t xml:space="preserve"> "label_download": {</w:t>
        <w:br/>
        <w:t xml:space="preserve"> "href": "https://example.com/labels/lbl_123",</w:t>
        <w:br/>
        <w:t xml:space="preserve"> "pdf": "https://example.com/labels/lbl_123.pdf",</w:t>
        <w:br/>
        <w:t xml:space="preserve"> "png": "https://example.com/labels/lbl_123.png",</w:t>
        <w:br/>
        <w:t xml:space="preserve"> "zpl": "https://example.com/labels/lbl_123.zpl"</w:t>
        <w:br/>
        <w:t xml:space="preserve"> },</w:t>
        <w:br/>
        <w:t xml:space="preserve"> "form_download": {</w:t>
        <w:br/>
        <w:t xml:space="preserve"> "href": "https://example.com/forms/form_123",</w:t>
        <w:br/>
        <w:t xml:space="preserve"> "type": "form"</w:t>
        <w:br/>
        <w:t xml:space="preserve"> },</w:t>
        <w:br/>
        <w:t xml:space="preserve"> "qr_code_download": {</w:t>
        <w:br/>
        <w:t xml:space="preserve"> "href": "https://example.com/qr/qr_123",</w:t>
        <w:br/>
        <w:t xml:space="preserve"> "type": "qr_code"</w:t>
        <w:br/>
        <w:t xml:space="preserve"> },</w:t>
        <w:br/>
        <w:t xml:space="preserve"> "paperless_download": {</w:t>
        <w:br/>
        <w:t xml:space="preserve"> "href": "https://example.com/paperless/p_123",</w:t>
        <w:br/>
        <w:t xml:space="preserve"> "instructions": null,</w:t>
        <w:br/>
        <w:t xml:space="preserve"> "handoff_code": null</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"content_description": "Clothing",</w:t>
        <w:br/>
        <w:t xml:space="preserve"> "sequence": 1,</w:t>
        <w:br/>
        <w:t xml:space="preserve"> "has_label_documents": true,</w:t>
        <w:br/>
        <w:t xml:space="preserve"> "has_form_documents": false,</w:t>
        <w:br/>
        <w:t xml:space="preserve"> "has_qr_code_documents": false,</w:t>
        <w:br/>
        <w:t xml:space="preserve"> "has_paperless_label_documents": false,</w:t>
        <w:br/>
        <w:t xml:space="preserve"> "alternative_identifiers": [</w:t>
        <w:br/>
        <w:t xml:space="preserve"> {</w:t>
        <w:br/>
        <w:t xml:space="preserve"> "type": "reference",</w:t>
        <w:br/>
        <w:t xml:space="preserve"> "value": "ALT-REF-1"</w:t>
        <w:br/>
        <w:t xml:space="preserve"> }</w:t>
        <w:br/>
        <w:t xml:space="preserve"> ]</w:t>
        <w:br/>
        <w:t xml:space="preserve"> }</w:t>
        <w:br/>
        <w:t xml:space="preserve"> ],</w:t>
        <w:br/>
        <w:t xml:space="preserve"> "alternative_identifiers": [</w:t>
        <w:br/>
        <w:t xml:space="preserve"> {</w:t>
        <w:br/>
        <w:t xml:space="preserve"> "type": "reference",</w:t>
        <w:br/>
        <w:t xml:space="preserve"> "value": "ALT-REF-1"</w:t>
        <w:br/>
        <w:t xml:space="preserve"> }</w:t>
        <w:br/>
        <w:t xml:space="preserve"> ],</w:t>
        <w:br/>
        <w:t xml:space="preserve"> "rate_details": [</w:t>
        <w:br/>
        <w:t xml:space="preserve"> {</w:t>
        <w:br/>
        <w:t xml:space="preserve"> "rate_detail_type": "base",</w:t>
        <w:br/>
        <w:t xml:space="preserve"> "carrier_description": "Base rate",</w:t>
        <w:br/>
        <w:t xml:space="preserve"> "carrier_billing_code": "BILL01",</w:t>
        <w:br/>
        <w:t xml:space="preserve"> "carrier_memo": "Standard billing",</w:t>
        <w:br/>
        <w:t xml:space="preserve"> "amount": {</w:t>
        <w:br/>
        <w:t xml:space="preserve"> "currency": "USD",</w:t>
        <w:br/>
        <w:t xml:space="preserve"> "amount": 9.87</w:t>
        <w:br/>
        <w:t xml:space="preserve"> },</w:t>
        <w:br/>
        <w:t xml:space="preserve"> "billing_source": "carrier"</w:t>
        <w:br/>
        <w:t xml:space="preserve"> }</w:t>
        <w:br/>
        <w:t xml:space="preserve"> ],</w:t>
        <w:br/>
        <w:t xml:space="preserve"> "tracking_url": "https://www.fedex.com/fedextrack/?action=track&amp;trackingnumber=1234",</w:t>
        <w:br/>
        <w:t xml:space="preserve"> "ship_to": {</w:t>
        <w:br/>
        <w:t xml:space="preserve"> "instructions": "Ring bell",</w:t>
        <w:br/>
        <w:t xml:space="preserve"> "geolocation": [</w:t>
        <w:br/>
        <w:t xml:space="preserve"> {</w:t>
        <w:br/>
        <w:t xml:space="preserve"> "type": "what3words",</w:t>
        <w:br/>
        <w:t xml:space="preserve"> "value": "index.home.raft"</w:t>
        <w:br/>
        <w:t xml:space="preserve"> }</w:t>
        <w:br/>
        <w:t xml:space="preserve"> ]</w:t>
        <w:br/>
        <w:t xml:space="preserve"> }</w:t>
        <w:br/>
        <w:t>}</w:t>
      </w:r>
    </w:p>
    <w:p>
      <w:r>
        <w:rPr>
          <w:b/>
        </w:rPr>
        <w:t>Note: Note: The scraped documentation includes many nested objects with placeholder types (e.g., &lt;se_id&gt;, &lt;currency&gt;). The example above uses realistic-looking sample values while preserving the documented field names and enums.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"shipstation",</w:t>
        <w:br/>
        <w:t xml:space="preserve"> "error_type": "validation",</w:t>
        <w:br/>
        <w:t xml:space="preserve"> "error_code": "invalid_field",</w:t>
        <w:br/>
        <w:t xml:space="preserve"> "message": "validate_address must be one of: no_validation, validate_only, validate_and_clean",</w:t>
        <w:br/>
        <w:t xml:space="preserve"> "field_name": "validate_address",</w:t>
        <w:br/>
        <w:t xml:space="preserve"> "field_value": "invalid_value"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"shipstation",</w:t>
        <w:br/>
        <w:t xml:space="preserve"> "error_type": "not_found",</w:t>
        <w:br/>
        <w:t xml:space="preserve"> "error_code": "resource_not_found",</w:t>
        <w:br/>
        <w:t xml:space="preserve"> "message": "The specified resource does not 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string (enum)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external_shipment_id</w:t>
            </w:r>
          </w:p>
        </w:tc>
        <w:tc>
          <w:tcPr>
            <w:tcW w:type="dxa" w:w="2880"/>
          </w:tcPr>
          <w:p>
            <w:r>
              <w:t>string</w:t>
            </w:r>
          </w:p>
        </w:tc>
        <w:tc>
          <w:tcPr>
            <w:tcW w:type="dxa" w:w="2880"/>
          </w:tcPr>
          <w:p>
            <w:r>
              <w:t>User-defined shipment key. Max length 50; longer values will be truncated.</w:t>
            </w:r>
          </w:p>
        </w:tc>
      </w:tr>
      <w:tr>
        <w:tc>
          <w:tcPr>
            <w:tcW w:type="dxa" w:w="2880"/>
          </w:tcPr>
          <w:p>
            <w:r>
              <w:t>external_order_id</w:t>
            </w:r>
          </w:p>
        </w:tc>
        <w:tc>
          <w:tcPr>
            <w:tcW w:type="dxa" w:w="2880"/>
          </w:tcPr>
          <w:p>
            <w:r>
              <w:t>string</w:t>
            </w:r>
          </w:p>
        </w:tc>
        <w:tc>
          <w:tcPr>
            <w:tcW w:type="dxa" w:w="2880"/>
          </w:tcPr>
          <w:p>
            <w:r>
              <w:t>ID assigned by the order source.</w:t>
            </w:r>
          </w:p>
        </w:tc>
      </w:tr>
      <w:tr>
        <w:tc>
          <w:tcPr>
            <w:tcW w:type="dxa" w:w="2880"/>
          </w:tcPr>
          <w:p>
            <w:r>
              <w:t>shipment</w:t>
            </w:r>
          </w:p>
        </w:tc>
        <w:tc>
          <w:tcPr>
            <w:tcW w:type="dxa" w:w="2880"/>
          </w:tcPr>
          <w:p>
            <w:r>
              <w:t>object</w:t>
            </w:r>
          </w:p>
        </w:tc>
        <w:tc>
          <w:tcPr>
            <w:tcW w:type="dxa" w:w="2880"/>
          </w:tcPr>
          <w:p>
            <w:r>
              <w:t>Shipment object associated with the label (large nested structure).</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shipment_cost</w:t>
            </w:r>
          </w:p>
        </w:tc>
        <w:tc>
          <w:tcPr>
            <w:tcW w:type="dxa" w:w="2880"/>
          </w:tcPr>
          <w:p>
            <w:r>
              <w:t>object</w:t>
            </w:r>
          </w:p>
        </w:tc>
        <w:tc>
          <w:tcPr>
            <w:tcW w:type="dxa" w:w="2880"/>
          </w:tcPr>
          <w:p>
            <w:r>
              <w:t>Shipment cost object (contains currency, amount).</w:t>
            </w:r>
          </w:p>
        </w:tc>
      </w:tr>
      <w:tr>
        <w:tc>
          <w:tcPr>
            <w:tcW w:type="dxa" w:w="2880"/>
          </w:tcPr>
          <w:p>
            <w:r>
              <w:t>insurance_cost</w:t>
            </w:r>
          </w:p>
        </w:tc>
        <w:tc>
          <w:tcPr>
            <w:tcW w:type="dxa" w:w="2880"/>
          </w:tcPr>
          <w:p>
            <w:r>
              <w:t>object</w:t>
            </w:r>
          </w:p>
        </w:tc>
        <w:tc>
          <w:tcPr>
            <w:tcW w:type="dxa" w:w="2880"/>
          </w:tcPr>
          <w:p>
            <w:r>
              <w:t>Insurance cost object (contains currency, amount).</w:t>
            </w:r>
          </w:p>
        </w:tc>
      </w:tr>
      <w:tr>
        <w:tc>
          <w:tcPr>
            <w:tcW w:type="dxa" w:w="2880"/>
          </w:tcPr>
          <w:p>
            <w:r>
              <w:t>requested_comparison_amount</w:t>
            </w:r>
          </w:p>
        </w:tc>
        <w:tc>
          <w:tcPr>
            <w:tcW w:type="dxa" w:w="2880"/>
          </w:tcPr>
          <w:p>
            <w:r>
              <w:t>object</w:t>
            </w:r>
          </w:p>
        </w:tc>
        <w:tc>
          <w:tcPr>
            <w:tcW w:type="dxa" w:w="2880"/>
          </w:tcPr>
          <w:p>
            <w:r>
              <w:t>Requested comparison amount (contains currency, amount).</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Whether this is a return label.</w:t>
            </w:r>
          </w:p>
        </w:tc>
      </w:tr>
      <w:tr>
        <w:tc>
          <w:tcPr>
            <w:tcW w:type="dxa" w:w="2880"/>
          </w:tcPr>
          <w:p>
            <w:r>
              <w:t>rma_number</w:t>
            </w:r>
          </w:p>
        </w:tc>
        <w:tc>
          <w:tcPr>
            <w:tcW w:type="dxa" w:w="2880"/>
          </w:tcPr>
          <w:p>
            <w:r>
              <w:t>string</w:t>
            </w:r>
          </w:p>
        </w:tc>
        <w:tc>
          <w:tcPr>
            <w:tcW w:type="dxa" w:w="2880"/>
          </w:tcPr>
          <w:p>
            <w:r>
              <w:t>Optional RMA number (useful for return labels).</w:t>
            </w:r>
          </w:p>
        </w:tc>
      </w:tr>
      <w:tr>
        <w:tc>
          <w:tcPr>
            <w:tcW w:type="dxa" w:w="2880"/>
          </w:tcPr>
          <w:p>
            <w:r>
              <w:t>is_international</w:t>
            </w:r>
          </w:p>
        </w:tc>
        <w:tc>
          <w:tcPr>
            <w:tcW w:type="dxa" w:w="2880"/>
          </w:tcPr>
          <w:p>
            <w:r>
              <w:t>boolean</w:t>
            </w:r>
          </w:p>
        </w:tc>
        <w:tc>
          <w:tcPr>
            <w:tcW w:type="dxa" w:w="2880"/>
          </w:tcPr>
          <w:p>
            <w:r>
              <w:t>Whether shipment is international.</w:t>
            </w:r>
          </w:p>
        </w:tc>
      </w:tr>
      <w:tr>
        <w:tc>
          <w:tcPr>
            <w:tcW w:type="dxa" w:w="2880"/>
          </w:tcPr>
          <w:p>
            <w:r>
              <w:t>batch_id</w:t>
            </w:r>
          </w:p>
        </w:tc>
        <w:tc>
          <w:tcPr>
            <w:tcW w:type="dxa" w:w="2880"/>
          </w:tcPr>
          <w:p>
            <w:r>
              <w:t>string</w:t>
            </w:r>
          </w:p>
        </w:tc>
        <w:tc>
          <w:tcPr>
            <w:tcW w:type="dxa" w:w="2880"/>
          </w:tcPr>
          <w:p>
            <w:r>
              <w:t>Batch identifier.</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charge_event</w:t>
            </w:r>
          </w:p>
        </w:tc>
        <w:tc>
          <w:tcPr>
            <w:tcW w:type="dxa" w:w="2880"/>
          </w:tcPr>
          <w:p>
            <w:r>
              <w:t>string (enum)</w:t>
            </w:r>
          </w:p>
        </w:tc>
        <w:tc>
          <w:tcPr>
            <w:tcW w:type="dxa" w:w="2880"/>
          </w:tcPr>
          <w:p>
            <w:r>
              <w:t>When the label charge occurs. Allowed values: carrier_default, on_creation, on_carrier_acceptance.</w:t>
            </w:r>
          </w:p>
        </w:tc>
      </w:tr>
      <w:tr>
        <w:tc>
          <w:tcPr>
            <w:tcW w:type="dxa" w:w="2880"/>
          </w:tcPr>
          <w:p>
            <w:r>
              <w:t>outbound_label_id</w:t>
            </w:r>
          </w:p>
        </w:tc>
        <w:tc>
          <w:tcPr>
            <w:tcW w:type="dxa" w:w="2880"/>
          </w:tcPr>
          <w:p>
            <w:r>
              <w:t>string</w:t>
            </w:r>
          </w:p>
        </w:tc>
        <w:tc>
          <w:tcPr>
            <w:tcW w:type="dxa" w:w="2880"/>
          </w:tcPr>
          <w:p>
            <w:r>
              <w:t>Outbound label identifier.</w:t>
            </w:r>
          </w:p>
        </w:tc>
      </w:tr>
      <w:tr>
        <w:tc>
          <w:tcPr>
            <w:tcW w:type="dxa" w:w="2880"/>
          </w:tcPr>
          <w:p>
            <w:r>
              <w:t>service_code</w:t>
            </w:r>
          </w:p>
        </w:tc>
        <w:tc>
          <w:tcPr>
            <w:tcW w:type="dxa" w:w="2880"/>
          </w:tcPr>
          <w:p>
            <w:r>
              <w:t>string</w:t>
            </w:r>
          </w:p>
        </w:tc>
        <w:tc>
          <w:tcPr>
            <w:tcW w:type="dxa" w:w="2880"/>
          </w:tcPr>
          <w:p>
            <w:r>
              <w:t>Service code.</w:t>
            </w:r>
          </w:p>
        </w:tc>
      </w:tr>
      <w:tr>
        <w:tc>
          <w:tcPr>
            <w:tcW w:type="dxa" w:w="2880"/>
          </w:tcPr>
          <w:p>
            <w:r>
              <w:t>test_label</w:t>
            </w:r>
          </w:p>
        </w:tc>
        <w:tc>
          <w:tcPr>
            <w:tcW w:type="dxa" w:w="2880"/>
          </w:tcPr>
          <w:p>
            <w:r>
              <w:t>boolean</w:t>
            </w:r>
          </w:p>
        </w:tc>
        <w:tc>
          <w:tcPr>
            <w:tcW w:type="dxa" w:w="2880"/>
          </w:tcPr>
          <w:p>
            <w:r>
              <w:t>If true, label is for testing and no charge is added. Default: false.</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string (enum)</w:t>
            </w:r>
          </w:p>
        </w:tc>
        <w:tc>
          <w:tcPr>
            <w:tcW w:type="dxa" w:w="2880"/>
          </w:tcPr>
          <w:p>
            <w:r>
              <w:t>Echo of request value: no_validation, validate_only, validate_and_clean.</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w:t>
            </w:r>
          </w:p>
        </w:tc>
        <w:tc>
          <w:tcPr>
            <w:tcW w:type="dxa" w:w="2880"/>
          </w:tcPr>
          <w:p>
            <w:r>
              <w:t>Timestamp when label was voided.</w:t>
            </w:r>
          </w:p>
        </w:tc>
      </w:tr>
      <w:tr>
        <w:tc>
          <w:tcPr>
            <w:tcW w:type="dxa" w:w="2880"/>
          </w:tcPr>
          <w:p>
            <w:r>
              <w:t>label_download_type</w:t>
            </w:r>
          </w:p>
        </w:tc>
        <w:tc>
          <w:tcPr>
            <w:tcW w:type="dxa" w:w="2880"/>
          </w:tcPr>
          <w:p>
            <w:r>
              <w:t>string (enum)</w:t>
            </w:r>
          </w:p>
        </w:tc>
        <w:tc>
          <w:tcPr>
            <w:tcW w:type="dxa" w:w="2880"/>
          </w:tcPr>
          <w:p>
            <w:r>
              <w:t>url or inline.</w:t>
            </w:r>
          </w:p>
        </w:tc>
      </w:tr>
      <w:tr>
        <w:tc>
          <w:tcPr>
            <w:tcW w:type="dxa" w:w="2880"/>
          </w:tcPr>
          <w:p>
            <w:r>
              <w:t>label_format</w:t>
            </w:r>
          </w:p>
        </w:tc>
        <w:tc>
          <w:tcPr>
            <w:tcW w:type="dxa" w:w="2880"/>
          </w:tcPr>
          <w:p>
            <w:r>
              <w:t>string (enum)</w:t>
            </w:r>
          </w:p>
        </w:tc>
        <w:tc>
          <w:tcPr>
            <w:tcW w:type="dxa" w:w="2880"/>
          </w:tcPr>
          <w:p>
            <w:r>
              <w:t>pdf, png, or zpl.</w:t>
            </w:r>
          </w:p>
        </w:tc>
      </w:tr>
      <w:tr>
        <w:tc>
          <w:tcPr>
            <w:tcW w:type="dxa" w:w="2880"/>
          </w:tcPr>
          <w:p>
            <w:r>
              <w:t>display_scheme</w:t>
            </w:r>
          </w:p>
        </w:tc>
        <w:tc>
          <w:tcPr>
            <w:tcW w:type="dxa" w:w="2880"/>
          </w:tcPr>
          <w:p>
            <w:r>
              <w:t>string (enum)</w:t>
            </w:r>
          </w:p>
        </w:tc>
        <w:tc>
          <w:tcPr>
            <w:tcW w:type="dxa" w:w="2880"/>
          </w:tcPr>
          <w:p>
            <w:r>
              <w:t>label, qr_code, label_and_qr_code, paperless, label_and_paperless.</w:t>
            </w:r>
          </w:p>
        </w:tc>
      </w:tr>
      <w:tr>
        <w:tc>
          <w:tcPr>
            <w:tcW w:type="dxa" w:w="2880"/>
          </w:tcPr>
          <w:p>
            <w:r>
              <w:t>label_layout</w:t>
            </w:r>
          </w:p>
        </w:tc>
        <w:tc>
          <w:tcPr>
            <w:tcW w:type="dxa" w:w="2880"/>
          </w:tcPr>
          <w:p>
            <w:r>
              <w:t>string (enum)</w:t>
            </w:r>
          </w:p>
        </w:tc>
        <w:tc>
          <w:tcPr>
            <w:tcW w:type="dxa" w:w="2880"/>
          </w:tcPr>
          <w:p>
            <w:r>
              <w:t>4x6 or letter.</w:t>
            </w:r>
          </w:p>
        </w:tc>
      </w:tr>
      <w:tr>
        <w:tc>
          <w:tcPr>
            <w:tcW w:type="dxa" w:w="2880"/>
          </w:tcPr>
          <w:p>
            <w:r>
              <w:t>trackable</w:t>
            </w:r>
          </w:p>
        </w:tc>
        <w:tc>
          <w:tcPr>
            <w:tcW w:type="dxa" w:w="2880"/>
          </w:tcPr>
          <w:p>
            <w:r>
              <w:t>boolean</w:t>
            </w:r>
          </w:p>
        </w:tc>
        <w:tc>
          <w:tcPr>
            <w:tcW w:type="dxa" w:w="2880"/>
          </w:tcPr>
          <w:p>
            <w:r>
              <w:t>Whether shipment is trackable.</w:t>
            </w:r>
          </w:p>
        </w:tc>
      </w:tr>
      <w:tr>
        <w:tc>
          <w:tcPr>
            <w:tcW w:type="dxa" w:w="2880"/>
          </w:tcPr>
          <w:p>
            <w:r>
              <w:t>label_image_id</w:t>
            </w:r>
          </w:p>
        </w:tc>
        <w:tc>
          <w:tcPr>
            <w:tcW w:type="dxa" w:w="2880"/>
          </w:tcPr>
          <w:p>
            <w:r>
              <w:t>string</w:t>
            </w:r>
          </w:p>
        </w:tc>
        <w:tc>
          <w:tcPr>
            <w:tcW w:type="dxa" w:w="2880"/>
          </w:tcPr>
          <w:p>
            <w:r>
              <w:t>Label image identifier.</w:t>
            </w:r>
          </w:p>
        </w:tc>
      </w:tr>
      <w:tr>
        <w:tc>
          <w:tcPr>
            <w:tcW w:type="dxa" w:w="2880"/>
          </w:tcPr>
          <w:p>
            <w:r>
              <w:t>carrier_code</w:t>
            </w:r>
          </w:p>
        </w:tc>
        <w:tc>
          <w:tcPr>
            <w:tcW w:type="dxa" w:w="2880"/>
          </w:tcPr>
          <w:p>
            <w:r>
              <w:t>string</w:t>
            </w:r>
          </w:p>
        </w:tc>
        <w:tc>
          <w:tcPr>
            <w:tcW w:type="dxa" w:w="2880"/>
          </w:tcPr>
          <w:p>
            <w:r>
              <w:t>Carrier code (string).</w:t>
            </w:r>
          </w:p>
        </w:tc>
      </w:tr>
      <w:tr>
        <w:tc>
          <w:tcPr>
            <w:tcW w:type="dxa" w:w="2880"/>
          </w:tcPr>
          <w:p>
            <w:r>
              <w:t>confirmation</w:t>
            </w:r>
          </w:p>
        </w:tc>
        <w:tc>
          <w:tcPr>
            <w:tcW w:type="dxa" w:w="2880"/>
          </w:tcPr>
          <w:p>
            <w:r>
              <w:t>string (enum)</w:t>
            </w:r>
          </w:p>
        </w:tc>
        <w:tc>
          <w:tcPr>
            <w:tcW w:type="dxa" w:w="2880"/>
          </w:tcPr>
          <w:p>
            <w:r>
              <w:t>Delivery confirmation type. Allowed values include none, delivery, signature, adult_signature, direct_signature, delivery_mailed, verbal_confirmation, delivery_code, age_verification_16_plus.</w:t>
            </w:r>
          </w:p>
        </w:tc>
      </w:tr>
      <w:tr>
        <w:tc>
          <w:tcPr>
            <w:tcW w:type="dxa" w:w="2880"/>
          </w:tcPr>
          <w:p>
            <w:r>
              <w:t>tracking_status</w:t>
            </w:r>
          </w:p>
        </w:tc>
        <w:tc>
          <w:tcPr>
            <w:tcW w:type="dxa" w:w="2880"/>
          </w:tcPr>
          <w:p>
            <w:r>
              <w:t>string (enum)</w:t>
            </w:r>
          </w:p>
        </w:tc>
        <w:tc>
          <w:tcPr>
            <w:tcW w:type="dxa" w:w="2880"/>
          </w:tcPr>
          <w:p>
            <w:r>
              <w:t>unknown, in_transit, error, delivered.</w:t>
            </w:r>
          </w:p>
        </w:tc>
      </w:tr>
      <w:tr>
        <w:tc>
          <w:tcPr>
            <w:tcW w:type="dxa" w:w="2880"/>
          </w:tcPr>
          <w:p>
            <w:r>
              <w:t>label_download</w:t>
            </w:r>
          </w:p>
        </w:tc>
        <w:tc>
          <w:tcPr>
            <w:tcW w:type="dxa" w:w="2880"/>
          </w:tcPr>
          <w:p>
            <w:r>
              <w:t>object</w:t>
            </w:r>
          </w:p>
        </w:tc>
        <w:tc>
          <w:tcPr>
            <w:tcW w:type="dxa" w:w="2880"/>
          </w:tcPr>
          <w:p>
            <w:r>
              <w:t>URLs for label downloads (e.g., href, pdf, png, zpl).</w:t>
            </w:r>
          </w:p>
        </w:tc>
      </w:tr>
      <w:tr>
        <w:tc>
          <w:tcPr>
            <w:tcW w:type="dxa" w:w="2880"/>
          </w:tcPr>
          <w:p>
            <w:r>
              <w:t>form_download</w:t>
            </w:r>
          </w:p>
        </w:tc>
        <w:tc>
          <w:tcPr>
            <w:tcW w:type="dxa" w:w="2880"/>
          </w:tcPr>
          <w:p>
            <w:r>
              <w:t>object</w:t>
            </w:r>
          </w:p>
        </w:tc>
        <w:tc>
          <w:tcPr>
            <w:tcW w:type="dxa" w:w="2880"/>
          </w:tcPr>
          <w:p>
            <w:r>
              <w:t>Form download link and type.</w:t>
            </w:r>
          </w:p>
        </w:tc>
      </w:tr>
      <w:tr>
        <w:tc>
          <w:tcPr>
            <w:tcW w:type="dxa" w:w="2880"/>
          </w:tcPr>
          <w:p>
            <w:r>
              <w:t>qr_code_download</w:t>
            </w:r>
          </w:p>
        </w:tc>
        <w:tc>
          <w:tcPr>
            <w:tcW w:type="dxa" w:w="2880"/>
          </w:tcPr>
          <w:p>
            <w:r>
              <w:t>object</w:t>
            </w:r>
          </w:p>
        </w:tc>
        <w:tc>
          <w:tcPr>
            <w:tcW w:type="dxa" w:w="2880"/>
          </w:tcPr>
          <w:p>
            <w:r>
              <w:t>QR code download link and type.</w:t>
            </w:r>
          </w:p>
        </w:tc>
      </w:tr>
      <w:tr>
        <w:tc>
          <w:tcPr>
            <w:tcW w:type="dxa" w:w="2880"/>
          </w:tcPr>
          <w:p>
            <w:r>
              <w:t>paperless_download</w:t>
            </w:r>
          </w:p>
        </w:tc>
        <w:tc>
          <w:tcPr>
            <w:tcW w:type="dxa" w:w="2880"/>
          </w:tcPr>
          <w:p>
            <w:r>
              <w:t>object</w:t>
            </w:r>
          </w:p>
        </w:tc>
        <w:tc>
          <w:tcPr>
            <w:tcW w:type="dxa" w:w="2880"/>
          </w:tcPr>
          <w:p>
            <w:r>
              <w:t>Paperless instructions and handoff code.</w:t>
            </w:r>
          </w:p>
        </w:tc>
      </w:tr>
      <w:tr>
        <w:tc>
          <w:tcPr>
            <w:tcW w:type="dxa" w:w="2880"/>
          </w:tcPr>
          <w:p>
            <w:r>
              <w:t>insurance_claim</w:t>
            </w:r>
          </w:p>
        </w:tc>
        <w:tc>
          <w:tcPr>
            <w:tcW w:type="dxa" w:w="2880"/>
          </w:tcPr>
          <w:p>
            <w:r>
              <w:t>object</w:t>
            </w:r>
          </w:p>
        </w:tc>
        <w:tc>
          <w:tcPr>
            <w:tcW w:type="dxa" w:w="2880"/>
          </w:tcPr>
          <w:p>
            <w:r>
              <w:t>Insurance claim link and type.</w:t>
            </w:r>
          </w:p>
        </w:tc>
      </w:tr>
      <w:tr>
        <w:tc>
          <w:tcPr>
            <w:tcW w:type="dxa" w:w="2880"/>
          </w:tcPr>
          <w:p>
            <w:r>
              <w:t>packages</w:t>
            </w:r>
          </w:p>
        </w:tc>
        <w:tc>
          <w:tcPr>
            <w:tcW w:type="dxa" w:w="2880"/>
          </w:tcPr>
          <w:p>
            <w:r>
              <w:t>array</w:t>
            </w:r>
          </w:p>
        </w:tc>
        <w:tc>
          <w:tcPr>
            <w:tcW w:type="dxa" w:w="2880"/>
          </w:tcPr>
          <w:p>
            <w:r>
              <w:t>Package-level label/document details.</w:t>
            </w:r>
          </w:p>
        </w:tc>
      </w:tr>
      <w:tr>
        <w:tc>
          <w:tcPr>
            <w:tcW w:type="dxa" w:w="2880"/>
          </w:tcPr>
          <w:p>
            <w:r>
              <w:t>alternative_identifiers</w:t>
            </w:r>
          </w:p>
        </w:tc>
        <w:tc>
          <w:tcPr>
            <w:tcW w:type="dxa" w:w="2880"/>
          </w:tcPr>
          <w:p>
            <w:r>
              <w:t>array</w:t>
            </w:r>
          </w:p>
        </w:tc>
        <w:tc>
          <w:tcPr>
            <w:tcW w:type="dxa" w:w="2880"/>
          </w:tcPr>
          <w:p>
            <w:r>
              <w:t>Alternative identifiers (type/value pairs).</w:t>
            </w:r>
          </w:p>
        </w:tc>
      </w:tr>
      <w:tr>
        <w:tc>
          <w:tcPr>
            <w:tcW w:type="dxa" w:w="2880"/>
          </w:tcPr>
          <w:p>
            <w:r>
              <w:t>rate_details</w:t>
            </w:r>
          </w:p>
        </w:tc>
        <w:tc>
          <w:tcPr>
            <w:tcW w:type="dxa" w:w="2880"/>
          </w:tcPr>
          <w:p>
            <w:r>
              <w:t>array</w:t>
            </w:r>
          </w:p>
        </w:tc>
        <w:tc>
          <w:tcPr>
            <w:tcW w:type="dxa" w:w="2880"/>
          </w:tcPr>
          <w:p>
            <w:r>
              <w:t>Rate detail breakdown entries.</w:t>
            </w:r>
          </w:p>
        </w:tc>
      </w:tr>
      <w:tr>
        <w:tc>
          <w:tcPr>
            <w:tcW w:type="dxa" w:w="2880"/>
          </w:tcPr>
          <w:p>
            <w:r>
              <w:t>tracking_url</w:t>
            </w:r>
          </w:p>
        </w:tc>
        <w:tc>
          <w:tcPr>
            <w:tcW w:type="dxa" w:w="2880"/>
          </w:tcPr>
          <w:p>
            <w:r>
              <w:t>string</w:t>
            </w:r>
          </w:p>
        </w:tc>
        <w:tc>
          <w:tcPr>
            <w:tcW w:type="dxa" w:w="2880"/>
          </w:tcPr>
          <w:p>
            <w:r>
              <w:t>Carrier tracking URL.</w:t>
            </w:r>
          </w:p>
        </w:tc>
      </w:tr>
      <w:tr>
        <w:tc>
          <w:tcPr>
            <w:tcW w:type="dxa" w:w="2880"/>
          </w:tcPr>
          <w:p>
            <w:r>
              <w:t>ship_to</w:t>
            </w:r>
          </w:p>
        </w:tc>
        <w:tc>
          <w:tcPr>
            <w:tcW w:type="dxa" w:w="2880"/>
          </w:tcPr>
          <w:p>
            <w:r>
              <w:t>object</w:t>
            </w:r>
          </w:p>
        </w:tc>
        <w:tc>
          <w:tcPr>
            <w:tcW w:type="dxa" w:w="2880"/>
          </w:tcPr>
          <w:p>
            <w:r>
              <w:t>Destination info; may include instructions and geolocation.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'https://api.shipstation.com/v2/labels/rates/rate_123456' \</w:t>
        <w:br/>
        <w:t xml:space="preserve"> --header 'Accept: application/json' \</w:t>
        <w:br/>
        <w:t xml:space="preserve"> --header 'Content-Type: application/json' \</w:t>
        <w:br/>
        <w:t xml:space="preserve"> --data '{</w:t>
        <w:br/>
        <w:t xml:space="preserve"> "validate_address": "validate_only",</w:t>
        <w:br/>
        <w:t xml:space="preserve"> "label_layout": "4x6",</w:t>
        <w:br/>
        <w:t xml:space="preserve"> "label_format": "pdf",</w:t>
        <w:br/>
        <w:t xml:space="preserve"> "label_download_type": "url",</w:t>
        <w:br/>
        <w:t xml:space="preserve"> "display_scheme": "label"</w:t>
        <w:br/>
        <w:t xml:space="preserve">  }'</w:t>
      </w:r>
    </w:p>
    <w:p>
      <w:pPr>
        <w:pStyle w:val="Heading3"/>
      </w:pPr>
      <w:r>
        <w:t>Example Usage</w:t>
      </w:r>
    </w:p>
    <w:p>
      <w:pPr>
        <w:pStyle w:val="Heading3"/>
      </w:pPr>
      <w:r>
        <w:t>Example 1: Download a PDF label via URL</w:t>
      </w:r>
    </w:p>
    <w:p>
      <w:r>
        <w:rPr>
          <w:b/>
          <w:color w:val="666666"/>
          <w:sz w:val="16"/>
        </w:rPr>
        <w:t>[bash]</w:t>
      </w:r>
    </w:p>
    <w:p>
      <w:pPr>
        <w:shd w:fill="F2F2F2" w:val="clear"/>
      </w:pPr>
      <w:r>
        <w:rPr>
          <w:rFonts w:ascii="Courier New" w:hAnsi="Courier New"/>
          <w:sz w:val="17"/>
        </w:rPr>
        <w:t>curl --location 'https://api.shipstation.com/v2/labels/rates/rate_123456' \</w:t>
        <w:br/>
        <w:t xml:space="preserve"> --header 'Accept: application/json' \</w:t>
        <w:br/>
        <w:t xml:space="preserve"> --header 'Content-Type: application/json' \</w:t>
        <w:br/>
        <w:t xml:space="preserve"> --data '{</w:t>
        <w:br/>
        <w:t xml:space="preserve"> "validate_address": "no_validation",</w:t>
        <w:br/>
        <w:t xml:space="preserve"> "label_layout": "4x6",</w:t>
        <w:br/>
        <w:t xml:space="preserve"> "label_format": "pdf",</w:t>
        <w:br/>
        <w:t xml:space="preserve"> "label_download_type": "url",</w:t>
        <w:br/>
        <w:t xml:space="preserve"> "display_scheme": "label"</w:t>
        <w:br/>
        <w:t xml:space="preserve">  }'</w:t>
      </w:r>
    </w:p>
    <w:p>
      <w:pPr>
        <w:pStyle w:val="Heading3"/>
      </w:pPr>
      <w:r>
        <w:t>Example 2: Inline ZPL label (for thermal printers)</w:t>
      </w:r>
    </w:p>
    <w:p>
      <w:r>
        <w:rPr>
          <w:b/>
          <w:color w:val="666666"/>
          <w:sz w:val="16"/>
        </w:rPr>
        <w:t>[bash]</w:t>
      </w:r>
    </w:p>
    <w:p>
      <w:pPr>
        <w:shd w:fill="F2F2F2" w:val="clear"/>
      </w:pPr>
      <w:r>
        <w:rPr>
          <w:rFonts w:ascii="Courier New" w:hAnsi="Courier New"/>
          <w:sz w:val="17"/>
        </w:rPr>
        <w:t>curl --location 'https://api.shipstation.com/v2/labels/rates/rate_123456' \</w:t>
        <w:br/>
        <w:t xml:space="preserve"> --header 'Accept: application/json' \</w:t>
        <w:br/>
        <w:t xml:space="preserve"> --header 'Content-Type: application/json' \</w:t>
        <w:br/>
        <w:t xml:space="preserve"> --data '{</w:t>
        <w:br/>
        <w:t xml:space="preserve"> "validate_address": "validate_and_clean",</w:t>
        <w:br/>
        <w:t xml:space="preserve"> "label_layout": "4x6",</w:t>
        <w:br/>
        <w:t xml:space="preserve"> "label_format": "zpl",</w:t>
        <w:br/>
        <w:t xml:space="preserve"> "label_download_type": "inline",</w:t>
        <w:br/>
        <w:t xml:space="preserve"> "display_scheme": "label"</w:t>
        <w:br/>
        <w:t xml:space="preserve">  }'</w:t>
      </w:r>
    </w:p>
    <w:p>
      <w:pPr>
        <w:pStyle w:val="Heading3"/>
      </w:pPr>
      <w:r>
        <w:t>Example 3: QR code display scheme</w:t>
      </w:r>
    </w:p>
    <w:p>
      <w:r>
        <w:rPr>
          <w:b/>
          <w:color w:val="666666"/>
          <w:sz w:val="16"/>
        </w:rPr>
        <w:t>[bash]</w:t>
      </w:r>
    </w:p>
    <w:p>
      <w:pPr>
        <w:shd w:fill="F2F2F2" w:val="clear"/>
      </w:pPr>
      <w:r>
        <w:rPr>
          <w:rFonts w:ascii="Courier New" w:hAnsi="Courier New"/>
          <w:sz w:val="17"/>
        </w:rPr>
        <w:t>curl --location 'https://api.shipstation.com/v2/labels/rates/rate_123456' \</w:t>
        <w:br/>
        <w:t xml:space="preserve"> --header 'Accept: application/json' \</w:t>
        <w:br/>
        <w:t xml:space="preserve"> --header 'Content-Type: application/json' \</w:t>
        <w:br/>
        <w:t xml:space="preserve"> --data '{</w:t>
        <w:br/>
        <w:t xml:space="preserve"> "validate_address": "validate_only",</w:t>
        <w:br/>
        <w:t xml:space="preserve"> "label_layout": "letter",</w:t>
        <w:br/>
        <w:t xml:space="preserve"> "label_format": "png",</w:t>
        <w:br/>
        <w:t xml:space="preserve"> "label_download_type": "url",</w:t>
        <w:br/>
        <w:t xml:space="preserve"> "display_scheme": "qr_code"</w:t>
        <w:br/>
        <w:t xml:space="preserve">  }'</w:t>
      </w:r>
    </w:p>
    <w:p>
      <w:pPr>
        <w:pStyle w:val="Heading3"/>
      </w:pPr>
      <w:r>
        <w:t>Behavior</w:t>
      </w:r>
    </w:p>
    <w:p>
      <w:pPr>
        <w:pStyle w:val="ListBullet"/>
      </w:pPr>
      <w:r>
        <w:t>Uses the rate_id (from /rates) to create/purchase a label without resubmitting shipment details.</w:t>
      </w:r>
    </w:p>
    <w:p>
      <w:pPr>
        <w:pStyle w:val="ListBullet"/>
      </w:pPr>
      <w:r>
        <w:t>Applies the requested label formatting/layout and address validation options.</w:t>
      </w:r>
    </w:p>
    <w:p>
      <w:pPr>
        <w:pStyle w:val="ListBullet"/>
      </w:pPr>
      <w:r>
        <w:t>Returns label metadata and (depending on label_download_type) either downloadable URLs or inline label content.</w:t>
      </w:r>
    </w:p>
    <w:p>
      <w:pPr>
        <w:pStyle w:val="Heading3"/>
      </w:pPr>
      <w:r>
        <w:t>Notes</w:t>
      </w:r>
    </w:p>
    <w:p>
      <w:pPr>
        <w:pStyle w:val="ListBullet"/>
      </w:pPr>
      <w:r>
        <w:t>external_shipment_id is limited to 50 characters; longer values are truncated.</w:t>
      </w:r>
    </w:p>
    <w:p>
      <w:pPr>
        <w:pStyle w:val="ListBullet"/>
      </w:pPr>
      <w:r>
        <w:t>If test_label is true, no charge is added to your account (default is false).</w:t>
      </w:r>
    </w:p>
    <w:p>
      <w:pPr>
        <w:pStyle w:val="ListBullet"/>
      </w:pPr>
      <w:r>
        <w:t>The documentation indicates the 500 response may be returned as text/plain or application/json (example provided as plain string).</w:t>
      </w:r>
    </w:p>
    <w:p>
      <w:pPr>
        <w:pStyle w:val="Heading3"/>
      </w:pPr>
      <w:r>
        <w:t>Gotchas</w:t>
      </w:r>
    </w:p>
    <w:p>
      <w:pPr>
        <w:pStyle w:val="ListBullet"/>
      </w:pPr>
      <w:r>
        <w:t>Ensure you pass a valid rate_id from /rates; otherwise you may receive a 404.</w:t>
      </w:r>
    </w:p>
    <w:p>
      <w:pPr>
        <w:pStyle w:val="ListBullet"/>
      </w:pPr>
      <w:r>
        <w:t>Enum fields in the request body must match the allowed values exactly (case-sensitive as documented).</w:t>
      </w:r>
    </w:p>
    <w:p>
      <w:pPr>
        <w:pStyle w:val="Heading3"/>
      </w:pPr>
      <w:r>
        <w:t>Error Handling</w:t>
      </w:r>
    </w:p>
    <w:p>
      <w:pPr>
        <w:pStyle w:val="ListBullet"/>
      </w:pPr>
      <w:r>
        <w:t>400: Validation or request errors (see errors[] with optional field_name and field_value).</w:t>
      </w:r>
    </w:p>
    <w:p>
      <w:pPr>
        <w:pStyle w:val="ListBullet"/>
      </w:pPr>
      <w:r>
        <w:t>404: Resource not found (e.g., unknown rate_id).</w:t>
      </w:r>
    </w:p>
    <w:p>
      <w:pPr>
        <w:pStyle w:val="ListBullet"/>
      </w:pPr>
      <w:r>
        <w:t>500: Server error; response body may be plain text or JSON per documentation.</w:t>
      </w:r>
    </w:p>
    <w:p>
      <w:pPr>
        <w:pStyle w:val="Heading3"/>
      </w:pPr>
      <w:r>
        <w:t>Related labels actions</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[PUT] Void a Label — /v2/labels/{{labelId}}/void</w:t>
      </w:r>
    </w:p>
    <w:p>
      <w:pPr>
        <w:pStyle w:val="ListBullet"/>
      </w:pPr>
      <w:r>
        <w:t>[GET] Get a Label’s Tracking Information — /v2/labels/{{labelId}}/track</w:t>
      </w:r>
    </w:p>
    <w:p>
      <w:pPr>
        <w:pStyle w:val="ListBullet"/>
      </w:pPr>
      <w:r>
        <w:t>[POST] Create a Return Label for an Outbound Label — /v2/labels/{{labelId}}/return</w:t>
      </w:r>
    </w:p>
    <w:p>
      <w:pPr>
        <w:pStyle w:val="ListBullet"/>
      </w:pPr>
      <w:r>
        <w:t>[POST] Purchase a Shipping Label — /labels</w:t>
      </w:r>
    </w:p>
    <w:p>
      <w:r>
        <w:br w:type="page"/>
      </w:r>
    </w:p>
    <w:p>
      <w:pPr>
        <w:pStyle w:val="Heading2"/>
      </w:pPr>
      <w:r>
        <w:t>16. [POST] Purchase a Label Using Rate Shopper Strategy</w:t>
      </w:r>
    </w:p>
    <w:p>
      <w:r>
        <w:rPr>
          <w:b/>
        </w:rPr>
        <w:t xml:space="preserve">Endpoint: </w:t>
      </w:r>
      <w:r>
        <w:rPr>
          <w:rFonts w:ascii="Courier New" w:hAnsi="Courier New"/>
          <w:sz w:val="18"/>
        </w:rPr>
        <w:t>/v2/labels/rate_shopper_id/{{rateShopperId}}</w:t>
      </w:r>
    </w:p>
    <w:p>
      <w:pPr>
        <w:pStyle w:val="Heading3"/>
      </w:pPr>
      <w:r>
        <w:t>Prerequisites</w:t>
      </w:r>
    </w:p>
    <w:p>
      <w:pPr>
        <w:pStyle w:val="ListBullet"/>
      </w:pPr>
      <w:r>
        <w:t>You must have an existing shipment payload ready to purchase a label for.</w:t>
      </w:r>
    </w:p>
    <w:p>
      <w:pPr>
        <w:pStyle w:val="ListBullet"/>
      </w:pPr>
      <w:r>
        <w:t>You must know which Rate Shopper strategy to use: cheapest, fastest, or best_value.</w:t>
      </w:r>
    </w:p>
    <w:p>
      <w:pPr>
        <w:pStyle w:val="Heading3"/>
      </w:pPr>
      <w:r>
        <w:t>Method</w:t>
      </w:r>
    </w:p>
    <w:p>
      <w:r>
        <w:t>POST</w:t>
      </w:r>
    </w:p>
    <w:p>
      <w:pPr>
        <w:pStyle w:val="Heading3"/>
      </w:pPr>
      <w:r>
        <w:t>URL</w:t>
      </w:r>
    </w:p>
    <w:p>
      <w:r>
        <w:t>https://api.shipstation.com/v2/labels/rate_shopper_id/{{rate_shopper_id}}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(purchase) a shipping label using ShipStation Rate Shopper, which automatically selects the best carrier and service based on the chosen strategy (cheapest, fastest, best_value).</w:t>
      </w:r>
    </w:p>
    <w:p>
      <w:pPr>
        <w:pStyle w:val="Heading3"/>
      </w:pPr>
      <w:r>
        <w:t>Enforcement Rules</w:t>
      </w:r>
    </w:p>
    <w:p>
      <w:pPr>
        <w:pStyle w:val="ListBullet"/>
      </w:pPr>
      <w:r>
        <w:t>The rate_shopper_id path parameter must always be present.</w:t>
      </w:r>
    </w:p>
    <w:p>
      <w:pPr>
        <w:pStyle w:val="ListBullet"/>
      </w:pPr>
      <w:r>
        <w:t>If the user provides rate_shopper_id, use that value directly.</w:t>
      </w:r>
    </w:p>
    <w:p>
      <w:pPr>
        <w:pStyle w:val="ListBullet"/>
      </w:pPr>
      <w:r>
        <w:t>Do not call the API with a missing or empty rate_shopper_id (e.g., avoid /v2/labels/rate_shopper_id/).</w:t>
      </w:r>
    </w:p>
    <w:p>
      <w:pPr>
        <w:pStyle w:val="ListBullet"/>
      </w:pPr>
      <w:r>
        <w:t>Always construct the path as /v2/labels/rate_shopper_id/{{rate_shopper_id}}, where {{rate_shopper_id}} is a non-empty string.</w:t>
      </w:r>
    </w:p>
    <w:p>
      <w:pPr>
        <w:pStyle w:val="ListBullet"/>
      </w:pPr>
      <w:r>
        <w:t>rate_shopper_id must be one of: cheapest, fastest, best_value.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/v2/labels/rate_shopper_id/cheapest</w:t>
        <w:br/>
        <w:t>/v2/labels/rate_shopper_id/fastest</w:t>
        <w:br/>
        <w:t>/v2/labels/rate_shopper_id/best_value</w:t>
      </w:r>
    </w:p>
    <w:p>
      <w:pPr>
        <w:pStyle w:val="Heading3"/>
      </w:pPr>
      <w:r>
        <w:t>Invalid Examples</w:t>
      </w:r>
    </w:p>
    <w:p>
      <w:r>
        <w:rPr>
          <w:b/>
          <w:color w:val="666666"/>
          <w:sz w:val="16"/>
        </w:rPr>
        <w:t>[http]</w:t>
      </w:r>
    </w:p>
    <w:p>
      <w:pPr>
        <w:shd w:fill="F2F2F2" w:val="clear"/>
      </w:pPr>
      <w:r>
        <w:rPr>
          <w:rFonts w:ascii="Courier New" w:hAnsi="Courier New"/>
          <w:sz w:val="17"/>
        </w:rPr>
        <w:t>/v2/labels/rate_shopper_id/</w:t>
        <w:br/>
        <w:t>/v2/labels/rate_shopper_id</w:t>
        <w:br/>
        <w:t>/v2/labels/rate_shopper_id/lowest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rate_shopper_id</w:t>
            </w:r>
          </w:p>
        </w:tc>
        <w:tc>
          <w:tcPr>
            <w:tcW w:type="dxa" w:w="2880"/>
          </w:tcPr>
          <w:p>
            <w:r>
              <w:t>string (enum)</w:t>
            </w:r>
          </w:p>
        </w:tc>
        <w:tc>
          <w:tcPr>
            <w:tcW w:type="dxa" w:w="2880"/>
          </w:tcPr>
          <w:p>
            <w:r>
              <w:t>Rate selection strategy used to automatically choose carrier/service. Allowed values: cheapest (lowest cost), fastest (fastest at the lowest price), best_value (lowest cost arriving within 4 days).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w:t>
            </w:r>
          </w:p>
        </w:tc>
        <w:tc>
          <w:tcPr>
            <w:tcW w:type="dxa" w:w="2880"/>
          </w:tcPr>
          <w:p>
            <w:r>
              <w:t>object</w:t>
            </w:r>
          </w:p>
        </w:tc>
        <w:tc>
          <w:tcPr>
            <w:tcW w:type="dxa" w:w="2880"/>
          </w:tcPr>
          <w:p>
            <w:r>
              <w:t>Shipment object used to create the label.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shipment.shipment_id</w:t>
            </w:r>
          </w:p>
        </w:tc>
        <w:tc>
          <w:tcPr>
            <w:tcW w:type="dxa" w:w="2880"/>
          </w:tcPr>
          <w:p>
            <w:r>
              <w:t>string</w:t>
            </w:r>
          </w:p>
        </w:tc>
        <w:tc>
          <w:tcPr>
            <w:tcW w:type="dxa" w:w="2880"/>
          </w:tcPr>
          <w:p>
            <w:r>
              <w:t>Shipment identifier (&lt;se_id&gt;).</w:t>
            </w:r>
          </w:p>
        </w:tc>
      </w:tr>
      <w:tr>
        <w:tc>
          <w:tcPr>
            <w:tcW w:type="dxa" w:w="2880"/>
          </w:tcPr>
          <w:p>
            <w:r>
              <w:t>shipment.requested_shipment_service</w:t>
            </w:r>
          </w:p>
        </w:tc>
        <w:tc>
          <w:tcPr>
            <w:tcW w:type="dxa" w:w="2880"/>
          </w:tcPr>
          <w:p>
            <w:r>
              <w:t>string</w:t>
            </w:r>
          </w:p>
        </w:tc>
        <w:tc>
          <w:tcPr>
            <w:tcW w:type="dxa" w:w="2880"/>
          </w:tcPr>
          <w:p>
            <w:r>
              <w:t>The requested shipment service.</w:t>
            </w:r>
          </w:p>
        </w:tc>
      </w:tr>
      <w:tr>
        <w:tc>
          <w:tcPr>
            <w:tcW w:type="dxa" w:w="2880"/>
          </w:tcPr>
          <w:p>
            <w:r>
              <w:t>shipment.external_order_id</w:t>
            </w:r>
          </w:p>
        </w:tc>
        <w:tc>
          <w:tcPr>
            <w:tcW w:type="dxa" w:w="2880"/>
          </w:tcPr>
          <w:p>
            <w:r>
              <w:t>string</w:t>
            </w:r>
          </w:p>
        </w:tc>
        <w:tc>
          <w:tcPr>
            <w:tcW w:type="dxa" w:w="2880"/>
          </w:tcPr>
          <w:p>
            <w:r>
              <w:t>ID that the Order Source assigned.</w:t>
            </w:r>
          </w:p>
        </w:tc>
      </w:tr>
      <w:tr>
        <w:tc>
          <w:tcPr>
            <w:tcW w:type="dxa" w:w="2880"/>
          </w:tcPr>
          <w:p>
            <w:r>
              <w:t>shipment.hold_until_date</w:t>
            </w:r>
          </w:p>
        </w:tc>
        <w:tc>
          <w:tcPr>
            <w:tcW w:type="dxa" w:w="2880"/>
          </w:tcPr>
          <w:p>
            <w:r>
              <w:t>string</w:t>
            </w:r>
          </w:p>
        </w:tc>
        <w:tc>
          <w:tcPr>
            <w:tcW w:type="dxa" w:w="2880"/>
          </w:tcPr>
          <w:p>
            <w:r>
              <w:t>Date to hold the shipment until.</w:t>
            </w:r>
          </w:p>
        </w:tc>
      </w:tr>
      <w:tr>
        <w:tc>
          <w:tcPr>
            <w:tcW w:type="dxa" w:w="2880"/>
          </w:tcPr>
          <w:p>
            <w:r>
              <w:t>shipment.ship_by_date</w:t>
            </w:r>
          </w:p>
        </w:tc>
        <w:tc>
          <w:tcPr>
            <w:tcW w:type="dxa" w:w="2880"/>
          </w:tcPr>
          <w:p>
            <w:r>
              <w:t>string</w:t>
            </w:r>
          </w:p>
        </w:tc>
        <w:tc>
          <w:tcPr>
            <w:tcW w:type="dxa" w:w="2880"/>
          </w:tcPr>
          <w:p>
            <w:r>
              <w:t>Date by which the shipment should be shipped.</w:t>
            </w:r>
          </w:p>
        </w:tc>
      </w:tr>
      <w:tr>
        <w:tc>
          <w:tcPr>
            <w:tcW w:type="dxa" w:w="2880"/>
          </w:tcPr>
          <w:p>
            <w:r>
              <w:t>shipment.retail_rate</w:t>
            </w:r>
          </w:p>
        </w:tc>
        <w:tc>
          <w:tcPr>
            <w:tcW w:type="dxa" w:w="2880"/>
          </w:tcPr>
          <w:p>
            <w:r>
              <w:t>object</w:t>
            </w:r>
          </w:p>
        </w:tc>
        <w:tc>
          <w:tcPr>
            <w:tcW w:type="dxa" w:w="2880"/>
          </w:tcPr>
          <w:p>
            <w:r>
              <w:t>Retail rate.</w:t>
            </w:r>
          </w:p>
        </w:tc>
      </w:tr>
      <w:tr>
        <w:tc>
          <w:tcPr>
            <w:tcW w:type="dxa" w:w="2880"/>
          </w:tcPr>
          <w:p>
            <w:r>
              <w:t>shipment.retail_rate.currency</w:t>
            </w:r>
          </w:p>
        </w:tc>
        <w:tc>
          <w:tcPr>
            <w:tcW w:type="dxa" w:w="2880"/>
          </w:tcPr>
          <w:p>
            <w:r>
              <w:t>string</w:t>
            </w:r>
          </w:p>
        </w:tc>
        <w:tc>
          <w:tcPr>
            <w:tcW w:type="dxa" w:w="2880"/>
          </w:tcPr>
          <w:p>
            <w:r>
              <w:t>Currency (&lt;currency&gt;). Required if retail_rate is provided.</w:t>
            </w:r>
          </w:p>
        </w:tc>
      </w:tr>
      <w:tr>
        <w:tc>
          <w:tcPr>
            <w:tcW w:type="dxa" w:w="2880"/>
          </w:tcPr>
          <w:p>
            <w:r>
              <w:t>shipment.retail_rate.amount</w:t>
            </w:r>
          </w:p>
        </w:tc>
        <w:tc>
          <w:tcPr>
            <w:tcW w:type="dxa" w:w="2880"/>
          </w:tcPr>
          <w:p>
            <w:r>
              <w:t>number</w:t>
            </w:r>
          </w:p>
        </w:tc>
        <w:tc>
          <w:tcPr>
            <w:tcW w:type="dxa" w:w="2880"/>
          </w:tcPr>
          <w:p>
            <w:r>
              <w:t>Monetary amount in the specified currency. Required if retail_rate is provided.</w:t>
            </w:r>
          </w:p>
        </w:tc>
      </w:tr>
      <w:tr>
        <w:tc>
          <w:tcPr>
            <w:tcW w:type="dxa" w:w="2880"/>
          </w:tcPr>
          <w:p>
            <w:r>
              <w:t>shipment.store_id</w:t>
            </w:r>
          </w:p>
        </w:tc>
        <w:tc>
          <w:tcPr>
            <w:tcW w:type="dxa" w:w="2880"/>
          </w:tcPr>
          <w:p>
            <w:r>
              <w:t>string</w:t>
            </w:r>
          </w:p>
        </w:tc>
        <w:tc>
          <w:tcPr>
            <w:tcW w:type="dxa" w:w="2880"/>
          </w:tcPr>
          <w:p>
            <w:r>
              <w:t>Store identifier (&lt;se_id&gt;).</w:t>
            </w:r>
          </w:p>
        </w:tc>
      </w:tr>
      <w:tr>
        <w:tc>
          <w:tcPr>
            <w:tcW w:type="dxa" w:w="2880"/>
          </w:tcPr>
          <w:p>
            <w:r>
              <w:t>shipment.items</w:t>
            </w:r>
          </w:p>
        </w:tc>
        <w:tc>
          <w:tcPr>
            <w:tcW w:type="dxa" w:w="2880"/>
          </w:tcPr>
          <w:p>
            <w:r>
              <w:t>array</w:t>
            </w:r>
          </w:p>
        </w:tc>
        <w:tc>
          <w:tcPr>
            <w:tcW w:type="dxa" w:w="2880"/>
          </w:tcPr>
          <w:p>
            <w:r>
              <w:t>Array of item objects.</w:t>
            </w:r>
          </w:p>
        </w:tc>
      </w:tr>
      <w:tr>
        <w:tc>
          <w:tcPr>
            <w:tcW w:type="dxa" w:w="2880"/>
          </w:tcPr>
          <w:p>
            <w:r>
              <w:t>shipment.items[].name</w:t>
            </w:r>
          </w:p>
        </w:tc>
        <w:tc>
          <w:tcPr>
            <w:tcW w:type="dxa" w:w="2880"/>
          </w:tcPr>
          <w:p>
            <w:r>
              <w:t>string</w:t>
            </w:r>
          </w:p>
        </w:tc>
        <w:tc>
          <w:tcPr>
            <w:tcW w:type="dxa" w:w="2880"/>
          </w:tcPr>
          <w:p>
            <w:r>
              <w:t>Item name.</w:t>
            </w:r>
          </w:p>
        </w:tc>
      </w:tr>
      <w:tr>
        <w:tc>
          <w:tcPr>
            <w:tcW w:type="dxa" w:w="2880"/>
          </w:tcPr>
          <w:p>
            <w:r>
              <w:t>shipment.items[].quantity</w:t>
            </w:r>
          </w:p>
        </w:tc>
        <w:tc>
          <w:tcPr>
            <w:tcW w:type="dxa" w:w="2880"/>
          </w:tcPr>
          <w:p>
            <w:r>
              <w:t>integer</w:t>
            </w:r>
          </w:p>
        </w:tc>
        <w:tc>
          <w:tcPr>
            <w:tcW w:type="dxa" w:w="2880"/>
          </w:tcPr>
          <w:p>
            <w:r>
              <w:t>Quantity of this item included in the shipment.</w:t>
            </w:r>
          </w:p>
        </w:tc>
      </w:tr>
      <w:tr>
        <w:tc>
          <w:tcPr>
            <w:tcW w:type="dxa" w:w="2880"/>
          </w:tcPr>
          <w:p>
            <w:r>
              <w:t>shipment.items[].sku</w:t>
            </w:r>
          </w:p>
        </w:tc>
        <w:tc>
          <w:tcPr>
            <w:tcW w:type="dxa" w:w="2880"/>
          </w:tcPr>
          <w:p>
            <w:r>
              <w:t>string</w:t>
            </w:r>
          </w:p>
        </w:tc>
        <w:tc>
          <w:tcPr>
            <w:tcW w:type="dxa" w:w="2880"/>
          </w:tcPr>
          <w:p>
            <w:r>
              <w:t>Item SKU.</w:t>
            </w:r>
          </w:p>
        </w:tc>
      </w:tr>
      <w:tr>
        <w:tc>
          <w:tcPr>
            <w:tcW w:type="dxa" w:w="2880"/>
          </w:tcPr>
          <w:p>
            <w:r>
              <w:t>shipment.items[].asin</w:t>
            </w:r>
          </w:p>
        </w:tc>
        <w:tc>
          <w:tcPr>
            <w:tcW w:type="dxa" w:w="2880"/>
          </w:tcPr>
          <w:p>
            <w:r>
              <w:t>string</w:t>
            </w:r>
          </w:p>
        </w:tc>
        <w:tc>
          <w:tcPr>
            <w:tcW w:type="dxa" w:w="2880"/>
          </w:tcPr>
          <w:p>
            <w:r>
              <w:t>Amazon Standard Identification Number. Must be exactly 10 characters (minLength=10, maxLength=10).</w:t>
            </w:r>
          </w:p>
        </w:tc>
      </w:tr>
      <w:tr>
        <w:tc>
          <w:tcPr>
            <w:tcW w:type="dxa" w:w="2880"/>
          </w:tcPr>
          <w:p>
            <w:r>
              <w:t>shipment.items[].weight</w:t>
            </w:r>
          </w:p>
        </w:tc>
        <w:tc>
          <w:tcPr>
            <w:tcW w:type="dxa" w:w="2880"/>
          </w:tcPr>
          <w:p>
            <w:r>
              <w:t>object</w:t>
            </w:r>
          </w:p>
        </w:tc>
        <w:tc>
          <w:tcPr>
            <w:tcW w:type="dxa" w:w="2880"/>
          </w:tcPr>
          <w:p>
            <w:r>
              <w:t>Item weight.</w:t>
            </w:r>
          </w:p>
        </w:tc>
      </w:tr>
      <w:tr>
        <w:tc>
          <w:tcPr>
            <w:tcW w:type="dxa" w:w="2880"/>
          </w:tcPr>
          <w:p>
            <w:r>
              <w:t>shipment.items[].weight.value</w:t>
            </w:r>
          </w:p>
        </w:tc>
        <w:tc>
          <w:tcPr>
            <w:tcW w:type="dxa" w:w="2880"/>
          </w:tcPr>
          <w:p>
            <w:r>
              <w:t>number</w:t>
            </w:r>
          </w:p>
        </w:tc>
        <w:tc>
          <w:tcPr>
            <w:tcW w:type="dxa" w:w="2880"/>
          </w:tcPr>
          <w:p>
            <w:r>
              <w:t>Weight value. Required if weight is provided.</w:t>
            </w:r>
          </w:p>
        </w:tc>
      </w:tr>
      <w:tr>
        <w:tc>
          <w:tcPr>
            <w:tcW w:type="dxa" w:w="2880"/>
          </w:tcPr>
          <w:p>
            <w:r>
              <w:t>shipment.items[].weight.unit</w:t>
            </w:r>
          </w:p>
        </w:tc>
        <w:tc>
          <w:tcPr>
            <w:tcW w:type="dxa" w:w="2880"/>
          </w:tcPr>
          <w:p>
            <w:r>
              <w:t>string</w:t>
            </w:r>
          </w:p>
        </w:tc>
        <w:tc>
          <w:tcPr>
            <w:tcW w:type="dxa" w:w="2880"/>
          </w:tcPr>
          <w:p>
            <w:r>
              <w:t>Weight unit (&lt;weight_unit&gt;). Required if weight is provided.</w:t>
            </w:r>
          </w:p>
        </w:tc>
      </w:tr>
      <w:tr>
        <w:tc>
          <w:tcPr>
            <w:tcW w:type="dxa" w:w="2880"/>
          </w:tcPr>
          <w:p>
            <w:r>
              <w:t>shipment.notes_from_buyer</w:t>
            </w:r>
          </w:p>
        </w:tc>
        <w:tc>
          <w:tcPr>
            <w:tcW w:type="dxa" w:w="2880"/>
          </w:tcPr>
          <w:p>
            <w:r>
              <w:t>string</w:t>
            </w:r>
          </w:p>
        </w:tc>
        <w:tc>
          <w:tcPr>
            <w:tcW w:type="dxa" w:w="2880"/>
          </w:tcPr>
          <w:p>
            <w:r>
              <w:t>Notes from the buyer.</w:t>
            </w:r>
          </w:p>
        </w:tc>
      </w:tr>
      <w:tr>
        <w:tc>
          <w:tcPr>
            <w:tcW w:type="dxa" w:w="2880"/>
          </w:tcPr>
          <w:p>
            <w:r>
              <w:t>shipment.notes_for_gift</w:t>
            </w:r>
          </w:p>
        </w:tc>
        <w:tc>
          <w:tcPr>
            <w:tcW w:type="dxa" w:w="2880"/>
          </w:tcPr>
          <w:p>
            <w:r>
              <w:t>string</w:t>
            </w:r>
          </w:p>
        </w:tc>
        <w:tc>
          <w:tcPr>
            <w:tcW w:type="dxa" w:w="2880"/>
          </w:tcPr>
          <w:p>
            <w:r>
              <w:t>Gift notes.</w:t>
            </w:r>
          </w:p>
        </w:tc>
      </w:tr>
      <w:tr>
        <w:tc>
          <w:tcPr>
            <w:tcW w:type="dxa" w:w="2880"/>
          </w:tcPr>
          <w:p>
            <w:r>
              <w:t>shipment.is_gift</w:t>
            </w:r>
          </w:p>
        </w:tc>
        <w:tc>
          <w:tcPr>
            <w:tcW w:type="dxa" w:w="2880"/>
          </w:tcPr>
          <w:p>
            <w:r>
              <w:t>boolean</w:t>
            </w:r>
          </w:p>
        </w:tc>
        <w:tc>
          <w:tcPr>
            <w:tcW w:type="dxa" w:w="2880"/>
          </w:tcPr>
          <w:p>
            <w:r>
              <w:t>Indicates if the shipment is a gift. Default: false.</w:t>
            </w:r>
          </w:p>
        </w:tc>
      </w:tr>
      <w:tr>
        <w:tc>
          <w:tcPr>
            <w:tcW w:type="dxa" w:w="2880"/>
          </w:tcPr>
          <w:p>
            <w:r>
              <w:t>shipment.external_shipment_id</w:t>
            </w:r>
          </w:p>
        </w:tc>
        <w:tc>
          <w:tcPr>
            <w:tcW w:type="dxa" w:w="2880"/>
          </w:tcPr>
          <w:p>
            <w:r>
              <w:t>string</w:t>
            </w:r>
          </w:p>
        </w:tc>
        <w:tc>
          <w:tcPr>
            <w:tcW w:type="dxa" w:w="2880"/>
          </w:tcPr>
          <w:p>
            <w:r>
              <w:t>Unique user-defined key to identify a shipment (maxLength: 50). Warning: longer values are truncated.</w:t>
            </w:r>
          </w:p>
        </w:tc>
      </w:tr>
      <w:tr>
        <w:tc>
          <w:tcPr>
            <w:tcW w:type="dxa" w:w="2880"/>
          </w:tcPr>
          <w:p>
            <w:r>
              <w:t>shipment.shipment_number</w:t>
            </w:r>
          </w:p>
        </w:tc>
        <w:tc>
          <w:tcPr>
            <w:tcW w:type="dxa" w:w="2880"/>
          </w:tcPr>
          <w:p>
            <w:r>
              <w:t>string</w:t>
            </w:r>
          </w:p>
        </w:tc>
        <w:tc>
          <w:tcPr>
            <w:tcW w:type="dxa" w:w="2880"/>
          </w:tcPr>
          <w:p>
            <w:r>
              <w:t>Non-unique user-defined number (maxLength: 50). If undefined, matches external_shipment_id. Warning: longer values are truncated.</w:t>
            </w:r>
          </w:p>
        </w:tc>
      </w:tr>
      <w:tr>
        <w:tc>
          <w:tcPr>
            <w:tcW w:type="dxa" w:w="2880"/>
          </w:tcPr>
          <w:p>
            <w:r>
              <w:t>shipment.ship_to</w:t>
            </w:r>
          </w:p>
        </w:tc>
        <w:tc>
          <w:tcPr>
            <w:tcW w:type="dxa" w:w="2880"/>
          </w:tcPr>
          <w:p>
            <w:r>
              <w:t>object</w:t>
            </w:r>
          </w:p>
        </w:tc>
        <w:tc>
          <w:tcPr>
            <w:tcW w:type="dxa" w:w="2880"/>
          </w:tcPr>
          <w:p>
            <w:r>
              <w:t>Ship-to address (&lt;shipping_address_to&gt;).</w:t>
            </w:r>
          </w:p>
        </w:tc>
      </w:tr>
      <w:tr>
        <w:tc>
          <w:tcPr>
            <w:tcW w:type="dxa" w:w="2880"/>
          </w:tcPr>
          <w:p>
            <w:r>
              <w:t>shipment.ship_from</w:t>
            </w:r>
          </w:p>
        </w:tc>
        <w:tc>
          <w:tcPr>
            <w:tcW w:type="dxa" w:w="2880"/>
          </w:tcPr>
          <w:p>
            <w:r>
              <w:t>object</w:t>
            </w:r>
          </w:p>
        </w:tc>
        <w:tc>
          <w:tcPr>
            <w:tcW w:type="dxa" w:w="2880"/>
          </w:tcPr>
          <w:p>
            <w:r>
              <w:t>Ship-from address (&lt;shipping_address&gt;).</w:t>
            </w:r>
          </w:p>
        </w:tc>
      </w:tr>
      <w:tr>
        <w:tc>
          <w:tcPr>
            <w:tcW w:type="dxa" w:w="2880"/>
          </w:tcPr>
          <w:p>
            <w:r>
              <w:t>shipment.return_to</w:t>
            </w:r>
          </w:p>
        </w:tc>
        <w:tc>
          <w:tcPr>
            <w:tcW w:type="dxa" w:w="2880"/>
          </w:tcPr>
          <w:p>
            <w:r>
              <w:t>object</w:t>
            </w:r>
          </w:p>
        </w:tc>
        <w:tc>
          <w:tcPr>
            <w:tcW w:type="dxa" w:w="2880"/>
          </w:tcPr>
          <w:p>
            <w:r>
              <w:t>Return address (&lt;shipping_address&gt;).</w:t>
            </w:r>
          </w:p>
        </w:tc>
      </w:tr>
      <w:tr>
        <w:tc>
          <w:tcPr>
            <w:tcW w:type="dxa" w:w="2880"/>
          </w:tcPr>
          <w:p>
            <w:r>
              <w:t>shipment.is_return</w:t>
            </w:r>
          </w:p>
        </w:tc>
        <w:tc>
          <w:tcPr>
            <w:tcW w:type="dxa" w:w="2880"/>
          </w:tcPr>
          <w:p>
            <w:r>
              <w:t>boolean</w:t>
            </w:r>
          </w:p>
        </w:tc>
        <w:tc>
          <w:tcPr>
            <w:tcW w:type="dxa" w:w="2880"/>
          </w:tcPr>
          <w:p>
            <w:r>
              <w:t>Indicates if the shipment is a return. Default: false.</w:t>
            </w:r>
          </w:p>
        </w:tc>
      </w:tr>
      <w:tr>
        <w:tc>
          <w:tcPr>
            <w:tcW w:type="dxa" w:w="2880"/>
          </w:tcPr>
          <w:p>
            <w:r>
              <w:t>shipment.confirmation</w:t>
            </w:r>
          </w:p>
        </w:tc>
        <w:tc>
          <w:tcPr>
            <w:tcW w:type="dxa" w:w="2880"/>
          </w:tcPr>
          <w:p>
            <w:r>
              <w:t>string</w:t>
            </w:r>
          </w:p>
        </w:tc>
        <w:tc>
          <w:tcPr>
            <w:tcW w:type="dxa" w:w="2880"/>
          </w:tcPr>
          <w:p>
            <w:r>
              <w:t>Delivery confirmation (&lt;delivery_confirmation&gt;).</w:t>
            </w:r>
          </w:p>
        </w:tc>
      </w:tr>
      <w:tr>
        <w:tc>
          <w:tcPr>
            <w:tcW w:type="dxa" w:w="2880"/>
          </w:tcPr>
          <w:p>
            <w:r>
              <w:t>shipment.customs</w:t>
            </w:r>
          </w:p>
        </w:tc>
        <w:tc>
          <w:tcPr>
            <w:tcW w:type="dxa" w:w="2880"/>
          </w:tcPr>
          <w:p>
            <w:r>
              <w:t>object</w:t>
            </w:r>
          </w:p>
        </w:tc>
        <w:tc>
          <w:tcPr>
            <w:tcW w:type="dxa" w:w="2880"/>
          </w:tcPr>
          <w:p>
            <w:r>
              <w:t>Customs details (international shipments).</w:t>
            </w:r>
          </w:p>
        </w:tc>
      </w:tr>
      <w:tr>
        <w:tc>
          <w:tcPr>
            <w:tcW w:type="dxa" w:w="2880"/>
          </w:tcPr>
          <w:p>
            <w:r>
              <w:t>shipment.customs.contents</w:t>
            </w:r>
          </w:p>
        </w:tc>
        <w:tc>
          <w:tcPr>
            <w:tcW w:type="dxa" w:w="2880"/>
          </w:tcPr>
          <w:p>
            <w:r>
              <w:t>string</w:t>
            </w:r>
          </w:p>
        </w:tc>
        <w:tc>
          <w:tcPr>
            <w:tcW w:type="dxa" w:w="2880"/>
          </w:tcPr>
          <w:p>
            <w:r>
              <w:t>Package contents (&lt;package_contents&gt;). Required if customs is provided.</w:t>
            </w:r>
          </w:p>
        </w:tc>
      </w:tr>
      <w:tr>
        <w:tc>
          <w:tcPr>
            <w:tcW w:type="dxa" w:w="2880"/>
          </w:tcPr>
          <w:p>
            <w:r>
              <w:t>shipment.customs.contents_explanation</w:t>
            </w:r>
          </w:p>
        </w:tc>
        <w:tc>
          <w:tcPr>
            <w:tcW w:type="dxa" w:w="2880"/>
          </w:tcPr>
          <w:p>
            <w:r>
              <w:t>string</w:t>
            </w:r>
          </w:p>
        </w:tc>
        <w:tc>
          <w:tcPr>
            <w:tcW w:type="dxa" w:w="2880"/>
          </w:tcPr>
          <w:p>
            <w:r>
              <w:t>Explanation for contents (required if contents is other).</w:t>
            </w:r>
          </w:p>
        </w:tc>
      </w:tr>
      <w:tr>
        <w:tc>
          <w:tcPr>
            <w:tcW w:type="dxa" w:w="2880"/>
          </w:tcPr>
          <w:p>
            <w:r>
              <w:t>shipment.customs.non_delivery</w:t>
            </w:r>
          </w:p>
        </w:tc>
        <w:tc>
          <w:tcPr>
            <w:tcW w:type="dxa" w:w="2880"/>
          </w:tcPr>
          <w:p>
            <w:r>
              <w:t>string</w:t>
            </w:r>
          </w:p>
        </w:tc>
        <w:tc>
          <w:tcPr>
            <w:tcW w:type="dxa" w:w="2880"/>
          </w:tcPr>
          <w:p>
            <w:r>
              <w:t>Non-delivery option (&lt;non_delivery&gt;). Required if customs is provided.</w:t>
            </w:r>
          </w:p>
        </w:tc>
      </w:tr>
      <w:tr>
        <w:tc>
          <w:tcPr>
            <w:tcW w:type="dxa" w:w="2880"/>
          </w:tcPr>
          <w:p>
            <w:r>
              <w:t>shipment.customs.customs_items</w:t>
            </w:r>
          </w:p>
        </w:tc>
        <w:tc>
          <w:tcPr>
            <w:tcW w:type="dxa" w:w="2880"/>
          </w:tcPr>
          <w:p>
            <w:r>
              <w:t>array</w:t>
            </w:r>
          </w:p>
        </w:tc>
        <w:tc>
          <w:tcPr>
            <w:tcW w:type="dxa" w:w="2880"/>
          </w:tcPr>
          <w:p>
            <w:r>
              <w:t>Customs items.</w:t>
            </w:r>
          </w:p>
        </w:tc>
      </w:tr>
      <w:tr>
        <w:tc>
          <w:tcPr>
            <w:tcW w:type="dxa" w:w="2880"/>
          </w:tcPr>
          <w:p>
            <w:r>
              <w:t>shipment.customs.customs_items[].customs_item_id</w:t>
            </w:r>
          </w:p>
        </w:tc>
        <w:tc>
          <w:tcPr>
            <w:tcW w:type="dxa" w:w="2880"/>
          </w:tcPr>
          <w:p>
            <w:r>
              <w:t>string</w:t>
            </w:r>
          </w:p>
        </w:tc>
        <w:tc>
          <w:tcPr>
            <w:tcW w:type="dxa" w:w="2880"/>
          </w:tcPr>
          <w:p>
            <w:r>
              <w:t>Customs item id (&lt;se_id&gt;). Required if customs_items[] element is provided.</w:t>
            </w:r>
          </w:p>
        </w:tc>
      </w:tr>
      <w:tr>
        <w:tc>
          <w:tcPr>
            <w:tcW w:type="dxa" w:w="2880"/>
          </w:tcPr>
          <w:p>
            <w:r>
              <w:t>shipment.customs.customs_items[].description</w:t>
            </w:r>
          </w:p>
        </w:tc>
        <w:tc>
          <w:tcPr>
            <w:tcW w:type="dxa" w:w="2880"/>
          </w:tcPr>
          <w:p>
            <w:r>
              <w:t>string</w:t>
            </w:r>
          </w:p>
        </w:tc>
        <w:tc>
          <w:tcPr>
            <w:tcW w:type="dxa" w:w="2880"/>
          </w:tcPr>
          <w:p>
            <w:r>
              <w:t>Item description (maxLength: 100). Default: null.</w:t>
            </w:r>
          </w:p>
        </w:tc>
      </w:tr>
      <w:tr>
        <w:tc>
          <w:tcPr>
            <w:tcW w:type="dxa" w:w="2880"/>
          </w:tcPr>
          <w:p>
            <w:r>
              <w:t>shipment.customs.customs_items[].quantity</w:t>
            </w:r>
          </w:p>
        </w:tc>
        <w:tc>
          <w:tcPr>
            <w:tcW w:type="dxa" w:w="2880"/>
          </w:tcPr>
          <w:p>
            <w:r>
              <w:t>integer</w:t>
            </w:r>
          </w:p>
        </w:tc>
        <w:tc>
          <w:tcPr>
            <w:tcW w:type="dxa" w:w="2880"/>
          </w:tcPr>
          <w:p>
            <w:r>
              <w:t>Quantity. Default: 0.</w:t>
            </w:r>
          </w:p>
        </w:tc>
      </w:tr>
      <w:tr>
        <w:tc>
          <w:tcPr>
            <w:tcW w:type="dxa" w:w="2880"/>
          </w:tcPr>
          <w:p>
            <w:r>
              <w:t>shipment.customs.customs_items[].weight</w:t>
            </w:r>
          </w:p>
        </w:tc>
        <w:tc>
          <w:tcPr>
            <w:tcW w:type="dxa" w:w="2880"/>
          </w:tcPr>
          <w:p>
            <w:r>
              <w:t>object</w:t>
            </w:r>
          </w:p>
        </w:tc>
        <w:tc>
          <w:tcPr>
            <w:tcW w:type="dxa" w:w="2880"/>
          </w:tcPr>
          <w:p>
            <w:r>
              <w:t>Item weight.</w:t>
            </w:r>
          </w:p>
        </w:tc>
      </w:tr>
      <w:tr>
        <w:tc>
          <w:tcPr>
            <w:tcW w:type="dxa" w:w="2880"/>
          </w:tcPr>
          <w:p>
            <w:r>
              <w:t>shipment.customs.customs_items[].weight.value</w:t>
            </w:r>
          </w:p>
        </w:tc>
        <w:tc>
          <w:tcPr>
            <w:tcW w:type="dxa" w:w="2880"/>
          </w:tcPr>
          <w:p>
            <w:r>
              <w:t>number</w:t>
            </w:r>
          </w:p>
        </w:tc>
        <w:tc>
          <w:tcPr>
            <w:tcW w:type="dxa" w:w="2880"/>
          </w:tcPr>
          <w:p>
            <w:r>
              <w:t>Weight value. Required if weight is provided.</w:t>
            </w:r>
          </w:p>
        </w:tc>
      </w:tr>
      <w:tr>
        <w:tc>
          <w:tcPr>
            <w:tcW w:type="dxa" w:w="2880"/>
          </w:tcPr>
          <w:p>
            <w:r>
              <w:t>shipment.customs.customs_items[].weight.unit</w:t>
            </w:r>
          </w:p>
        </w:tc>
        <w:tc>
          <w:tcPr>
            <w:tcW w:type="dxa" w:w="2880"/>
          </w:tcPr>
          <w:p>
            <w:r>
              <w:t>string</w:t>
            </w:r>
          </w:p>
        </w:tc>
        <w:tc>
          <w:tcPr>
            <w:tcW w:type="dxa" w:w="2880"/>
          </w:tcPr>
          <w:p>
            <w:r>
              <w:t>Weight unit (&lt;weight_unit&gt;). Required if weight is provided.</w:t>
            </w:r>
          </w:p>
        </w:tc>
      </w:tr>
      <w:tr>
        <w:tc>
          <w:tcPr>
            <w:tcW w:type="dxa" w:w="2880"/>
          </w:tcPr>
          <w:p>
            <w:r>
              <w:t>shipment.advanced_options</w:t>
            </w:r>
          </w:p>
        </w:tc>
        <w:tc>
          <w:tcPr>
            <w:tcW w:type="dxa" w:w="2880"/>
          </w:tcPr>
          <w:p>
            <w:r>
              <w:t>object</w:t>
            </w:r>
          </w:p>
        </w:tc>
        <w:tc>
          <w:tcPr>
            <w:tcW w:type="dxa" w:w="2880"/>
          </w:tcPr>
          <w:p>
            <w:r>
              <w:t>Advanced shipment options (many flags/fields; see scraped doc for full list).</w:t>
            </w:r>
          </w:p>
        </w:tc>
      </w:tr>
      <w:tr>
        <w:tc>
          <w:tcPr>
            <w:tcW w:type="dxa" w:w="2880"/>
          </w:tcPr>
          <w:p>
            <w:r>
              <w:t>shipment.packages</w:t>
            </w:r>
          </w:p>
        </w:tc>
        <w:tc>
          <w:tcPr>
            <w:tcW w:type="dxa" w:w="2880"/>
          </w:tcPr>
          <w:p>
            <w:r>
              <w:t>array</w:t>
            </w:r>
          </w:p>
        </w:tc>
        <w:tc>
          <w:tcPr>
            <w:tcW w:type="dxa" w:w="2880"/>
          </w:tcPr>
          <w:p>
            <w:r>
              <w:t>Package list.</w:t>
            </w:r>
          </w:p>
        </w:tc>
      </w:tr>
      <w:tr>
        <w:tc>
          <w:tcPr>
            <w:tcW w:type="dxa" w:w="2880"/>
          </w:tcPr>
          <w:p>
            <w:r>
              <w:t>shipment.packages[].weight</w:t>
            </w:r>
          </w:p>
        </w:tc>
        <w:tc>
          <w:tcPr>
            <w:tcW w:type="dxa" w:w="2880"/>
          </w:tcPr>
          <w:p>
            <w:r>
              <w:t>object</w:t>
            </w:r>
          </w:p>
        </w:tc>
        <w:tc>
          <w:tcPr>
            <w:tcW w:type="dxa" w:w="2880"/>
          </w:tcPr>
          <w:p>
            <w:r>
              <w:t>Package weight. Required within each package object per scraped doc.</w:t>
            </w:r>
          </w:p>
        </w:tc>
      </w:tr>
      <w:tr>
        <w:tc>
          <w:tcPr>
            <w:tcW w:type="dxa" w:w="2880"/>
          </w:tcPr>
          <w:p>
            <w:r>
              <w:t>shipment.packages[].weight.value</w:t>
            </w:r>
          </w:p>
        </w:tc>
        <w:tc>
          <w:tcPr>
            <w:tcW w:type="dxa" w:w="2880"/>
          </w:tcPr>
          <w:p>
            <w:r>
              <w:t>number</w:t>
            </w:r>
          </w:p>
        </w:tc>
        <w:tc>
          <w:tcPr>
            <w:tcW w:type="dxa" w:w="2880"/>
          </w:tcPr>
          <w:p>
            <w:r>
              <w:t>Weight value. Required.</w:t>
            </w:r>
          </w:p>
        </w:tc>
      </w:tr>
      <w:tr>
        <w:tc>
          <w:tcPr>
            <w:tcW w:type="dxa" w:w="2880"/>
          </w:tcPr>
          <w:p>
            <w:r>
              <w:t>shipment.packages[].weight.unit</w:t>
            </w:r>
          </w:p>
        </w:tc>
        <w:tc>
          <w:tcPr>
            <w:tcW w:type="dxa" w:w="2880"/>
          </w:tcPr>
          <w:p>
            <w:r>
              <w:t>string</w:t>
            </w:r>
          </w:p>
        </w:tc>
        <w:tc>
          <w:tcPr>
            <w:tcW w:type="dxa" w:w="2880"/>
          </w:tcPr>
          <w:p>
            <w:r>
              <w:t>Weight unit (&lt;weight_unit&gt;). Required.</w:t>
            </w:r>
          </w:p>
        </w:tc>
      </w:tr>
      <w:tr>
        <w:tc>
          <w:tcPr>
            <w:tcW w:type="dxa" w:w="2880"/>
          </w:tcPr>
          <w:p>
            <w:r>
              <w:t>shipment.packages[].dimensions</w:t>
            </w:r>
          </w:p>
        </w:tc>
        <w:tc>
          <w:tcPr>
            <w:tcW w:type="dxa" w:w="2880"/>
          </w:tcPr>
          <w:p>
            <w:r>
              <w:t>object</w:t>
            </w:r>
          </w:p>
        </w:tc>
        <w:tc>
          <w:tcPr>
            <w:tcW w:type="dxa" w:w="2880"/>
          </w:tcPr>
          <w:p>
            <w:r>
              <w:t>Package dimensions.</w:t>
            </w:r>
          </w:p>
        </w:tc>
      </w:tr>
      <w:tr>
        <w:tc>
          <w:tcPr>
            <w:tcW w:type="dxa" w:w="2880"/>
          </w:tcPr>
          <w:p>
            <w:r>
              <w:t>shipment.packages[].dimensions.unit</w:t>
            </w:r>
          </w:p>
        </w:tc>
        <w:tc>
          <w:tcPr>
            <w:tcW w:type="dxa" w:w="2880"/>
          </w:tcPr>
          <w:p>
            <w:r>
              <w:t>string</w:t>
            </w:r>
          </w:p>
        </w:tc>
        <w:tc>
          <w:tcPr>
            <w:tcW w:type="dxa" w:w="2880"/>
          </w:tcPr>
          <w:p>
            <w:r>
              <w:t>Dimension unit (&lt;dimension_unit&gt;). Required if dimensions is provided.</w:t>
            </w:r>
          </w:p>
        </w:tc>
      </w:tr>
      <w:tr>
        <w:tc>
          <w:tcPr>
            <w:tcW w:type="dxa" w:w="2880"/>
          </w:tcPr>
          <w:p>
            <w:r>
              <w:t>shipment.packages[].dimensions.length</w:t>
            </w:r>
          </w:p>
        </w:tc>
        <w:tc>
          <w:tcPr>
            <w:tcW w:type="dxa" w:w="2880"/>
          </w:tcPr>
          <w:p>
            <w:r>
              <w:t>number</w:t>
            </w:r>
          </w:p>
        </w:tc>
        <w:tc>
          <w:tcPr>
            <w:tcW w:type="dxa" w:w="2880"/>
          </w:tcPr>
          <w:p>
            <w:r>
              <w:t>Length. Default: 0. Required if dimensions is provided.</w:t>
            </w:r>
          </w:p>
        </w:tc>
      </w:tr>
      <w:tr>
        <w:tc>
          <w:tcPr>
            <w:tcW w:type="dxa" w:w="2880"/>
          </w:tcPr>
          <w:p>
            <w:r>
              <w:t>shipment.packages[].dimensions.width</w:t>
            </w:r>
          </w:p>
        </w:tc>
        <w:tc>
          <w:tcPr>
            <w:tcW w:type="dxa" w:w="2880"/>
          </w:tcPr>
          <w:p>
            <w:r>
              <w:t>number</w:t>
            </w:r>
          </w:p>
        </w:tc>
        <w:tc>
          <w:tcPr>
            <w:tcW w:type="dxa" w:w="2880"/>
          </w:tcPr>
          <w:p>
            <w:r>
              <w:t>Width. Default: 0. Required if dimensions is provided.</w:t>
            </w:r>
          </w:p>
        </w:tc>
      </w:tr>
      <w:tr>
        <w:tc>
          <w:tcPr>
            <w:tcW w:type="dxa" w:w="2880"/>
          </w:tcPr>
          <w:p>
            <w:r>
              <w:t>shipment.packages[].dimensions.height</w:t>
            </w:r>
          </w:p>
        </w:tc>
        <w:tc>
          <w:tcPr>
            <w:tcW w:type="dxa" w:w="2880"/>
          </w:tcPr>
          <w:p>
            <w:r>
              <w:t>number</w:t>
            </w:r>
          </w:p>
        </w:tc>
        <w:tc>
          <w:tcPr>
            <w:tcW w:type="dxa" w:w="2880"/>
          </w:tcPr>
          <w:p>
            <w:r>
              <w:t>Height. Default: 0. Required if dimensions is provided.</w:t>
            </w:r>
          </w:p>
        </w:tc>
      </w:tr>
      <w:tr>
        <w:tc>
          <w:tcPr>
            <w:tcW w:type="dxa" w:w="2880"/>
          </w:tcPr>
          <w:p>
            <w:r>
              <w:t>label_format</w:t>
            </w:r>
          </w:p>
        </w:tc>
        <w:tc>
          <w:tcPr>
            <w:tcW w:type="dxa" w:w="2880"/>
          </w:tcPr>
          <w:p>
            <w:r>
              <w:t>string (enum)</w:t>
            </w:r>
          </w:p>
        </w:tc>
        <w:tc>
          <w:tcPr>
            <w:tcW w:type="dxa" w:w="2880"/>
          </w:tcPr>
          <w:p>
            <w:r>
              <w:t>Label format. Allowed: pdf, png, zpl.</w:t>
            </w:r>
          </w:p>
        </w:tc>
      </w:tr>
      <w:tr>
        <w:tc>
          <w:tcPr>
            <w:tcW w:type="dxa" w:w="2880"/>
          </w:tcPr>
          <w:p>
            <w:r>
              <w:t>label_layout</w:t>
            </w:r>
          </w:p>
        </w:tc>
        <w:tc>
          <w:tcPr>
            <w:tcW w:type="dxa" w:w="2880"/>
          </w:tcPr>
          <w:p>
            <w:r>
              <w:t>string (enum)</w:t>
            </w:r>
          </w:p>
        </w:tc>
        <w:tc>
          <w:tcPr>
            <w:tcW w:type="dxa" w:w="2880"/>
          </w:tcPr>
          <w:p>
            <w:r>
              <w:t>Label layout. Allowed: 4x6, letter.</w:t>
            </w:r>
          </w:p>
        </w:tc>
      </w:tr>
      <w:tr>
        <w:tc>
          <w:tcPr>
            <w:tcW w:type="dxa" w:w="2880"/>
          </w:tcPr>
          <w:p>
            <w:r>
              <w:t>display_scheme</w:t>
            </w:r>
          </w:p>
        </w:tc>
        <w:tc>
          <w:tcPr>
            <w:tcW w:type="dxa" w:w="2880"/>
          </w:tcPr>
          <w:p>
            <w:r>
              <w:t>string (enum)</w:t>
            </w:r>
          </w:p>
        </w:tc>
        <w:tc>
          <w:tcPr>
            <w:tcW w:type="dxa" w:w="2880"/>
          </w:tcPr>
          <w:p>
            <w:r>
              <w:t>Allowed: label, qr_code, label_and_qr_code, paperless, label_and_paperless.</w:t>
            </w:r>
          </w:p>
        </w:tc>
      </w:tr>
      <w:tr>
        <w:tc>
          <w:tcPr>
            <w:tcW w:type="dxa" w:w="2880"/>
          </w:tcPr>
          <w:p>
            <w:r>
              <w:t>label_download_type</w:t>
            </w:r>
          </w:p>
        </w:tc>
        <w:tc>
          <w:tcPr>
            <w:tcW w:type="dxa" w:w="2880"/>
          </w:tcPr>
          <w:p>
            <w:r>
              <w:t>string</w:t>
            </w:r>
          </w:p>
        </w:tc>
        <w:tc>
          <w:tcPr>
            <w:tcW w:type="dxa" w:w="2880"/>
          </w:tcPr>
          <w:p>
            <w:r>
              <w:t>How the label should be downloaded. Allowed: url, inline. Default: url.</w:t>
            </w:r>
          </w:p>
        </w:tc>
      </w:tr>
    </w:tbl>
    <w:p/>
    <w:p>
      <w:r>
        <w:rPr>
          <w:b/>
        </w:rPr>
        <w:t>Note: Note: The scraped documentation contains many additional nested shipment fields (e.g., tax identifiers, insurance, dangerous goods, etc.). Only fields explicitly present in the scrape are listed above, but not all are exhaustively enumerated here due to size.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"lbl_123456789",</w:t>
        <w:br/>
        <w:t xml:space="preserve"> "status": "completed",</w:t>
        <w:br/>
        <w:t xml:space="preserve"> "shipment_id": "se_987654321",</w:t>
        <w:br/>
        <w:t xml:space="preserve"> "external_shipment_id": "externalId-1234556",</w:t>
        <w:br/>
        <w:t xml:space="preserve"> "external_order_id": "externalOrderId-1232434",</w:t>
        <w:br/>
        <w:t xml:space="preserve"> "shipment": {</w:t>
        <w:br/>
        <w:t xml:space="preserve"> "shipment_id": "se_987654321",</w:t>
        <w:br/>
        <w:t xml:space="preserve"> "carrier_id": "se_111111",</w:t>
        <w:br/>
        <w:t xml:space="preserve"> "service_code": "usps_priority_mail",</w:t>
        <w:br/>
        <w:t xml:space="preserve"> "requested_shipment_service": "Priority Mail",</w:t>
        <w:br/>
        <w:t xml:space="preserve"> "external_order_id": "externalOrderId-1232434",</w:t>
        <w:br/>
        <w:t xml:space="preserve"> "packages": [</w:t>
        <w:br/>
        <w:t xml:space="preserve"> {</w:t>
        <w:br/>
        <w:t xml:space="preserve"> "weight": {</w:t>
        <w:br/>
        <w:t xml:space="preserve"> "value": 2.5,</w:t>
        <w:br/>
        <w:t xml:space="preserve"> "unit": "pound"</w:t>
        <w:br/>
        <w:t xml:space="preserve"> }</w:t>
        <w:br/>
        <w:t xml:space="preserve"> }</w:t>
        <w:br/>
        <w:t xml:space="preserve"> ]</w:t>
        <w:br/>
        <w:t xml:space="preserve"> },</w:t>
        <w:br/>
        <w:t xml:space="preserve"> "tracking_number": "782758401696",</w:t>
        <w:br/>
        <w:t xml:space="preserve"> "is_return_label": true,</w:t>
        <w:br/>
        <w:t xml:space="preserve"> "rma_number": "asd12323",</w:t>
        <w:br/>
        <w:t xml:space="preserve"> "is_international": true,</w:t>
        <w:br/>
        <w:t xml:space="preserve"> "test_label": true,</w:t>
        <w:br/>
        <w:t xml:space="preserve"> "voided": true,</w:t>
        <w:br/>
        <w:t xml:space="preserve"> "label_download_type": "url",</w:t>
        <w:br/>
        <w:t xml:space="preserve"> "label_format": "pdf",</w:t>
        <w:br/>
        <w:t xml:space="preserve"> "display_scheme": "label",</w:t>
        <w:br/>
        <w:t xml:space="preserve"> "label_layout": "4x6",</w:t>
        <w:br/>
        <w:t xml:space="preserve"> "trackable": true,</w:t>
        <w:br/>
        <w:t xml:space="preserve"> "tracking_status": "in_transit",</w:t>
        <w:br/>
        <w:t xml:space="preserve"> "label_download": {</w:t>
        <w:br/>
        <w:t xml:space="preserve"> "href": "https://example.com/labels/lbl_123456789",</w:t>
        <w:br/>
        <w:t xml:space="preserve"> "pdf": "https://example.com/labels/lbl_123456789.pdf",</w:t>
        <w:br/>
        <w:t xml:space="preserve"> "png": "https://example.com/labels/lbl_123456789.png",</w:t>
        <w:br/>
        <w:t xml:space="preserve"> "zpl": "https://example.com/labels/lbl_123456789.zpl"</w:t>
        <w:br/>
        <w:t xml:space="preserve"> },</w:t>
        <w:br/>
        <w:t xml:space="preserve"> "form_download": {</w:t>
        <w:br/>
        <w:t xml:space="preserve"> "href": "https://example.com/forms/form_123",</w:t>
        <w:br/>
        <w:t xml:space="preserve"> "type": "form"</w:t>
        <w:br/>
        <w:t xml:space="preserve"> },</w:t>
        <w:br/>
        <w:t xml:space="preserve"> "qr_code_download": {</w:t>
        <w:br/>
        <w:t xml:space="preserve"> "href": "https://example.com/qrcode/qr_123",</w:t>
        <w:br/>
        <w:t xml:space="preserve"> "type": "qr_code"</w:t>
        <w:br/>
        <w:t xml:space="preserve"> },</w:t>
        <w:br/>
        <w:t xml:space="preserve"> "paperless_download": {</w:t>
        <w:br/>
        <w:t xml:space="preserve"> "href": "https://example.com/paperless/p_123",</w:t>
        <w:br/>
        <w:t xml:space="preserve"> "instructions": null,</w:t>
        <w:br/>
        <w:t xml:space="preserve"> "handoff_code": null</w:t>
        <w:br/>
        <w:t xml:space="preserve"> },</w:t>
        <w:br/>
        <w:t xml:space="preserve"> "insurance_claim": {</w:t>
        <w:br/>
        <w:t xml:space="preserve"> "href": "https://example.com/insurance/claim_123",</w:t>
        <w:br/>
        <w:t xml:space="preserve"> "type": "insurance_claim"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"shipment.packages[0].weight.value",</w:t>
        <w:br/>
        <w:t xml:space="preserve"> "field_value": "-1"</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"req_987654321",</w:t>
        <w:br/>
        <w:t xml:space="preserve"> "errors": [</w:t>
        <w:br/>
        <w:t xml:space="preserve"> {</w:t>
        <w:br/>
        <w:t xml:space="preserve"> "error_source": "resource",</w:t>
        <w:br/>
        <w:t xml:space="preserve"> "error_type": "not_found",</w:t>
        <w:br/>
        <w:t xml:space="preserve"> "error_code": "not_found",</w:t>
        <w:br/>
        <w:t xml:space="preserve"> "message": "An error message associated with the failed API call"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string (enum)</w:t>
            </w:r>
          </w:p>
        </w:tc>
        <w:tc>
          <w:tcPr>
            <w:tcW w:type="dxa" w:w="2880"/>
          </w:tcPr>
          <w:p>
            <w:r>
              <w:t>Label status. Allowed: processing, completed, error, voided.</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external_shipment_id</w:t>
            </w:r>
          </w:p>
        </w:tc>
        <w:tc>
          <w:tcPr>
            <w:tcW w:type="dxa" w:w="2880"/>
          </w:tcPr>
          <w:p>
            <w:r>
              <w:t>string</w:t>
            </w:r>
          </w:p>
        </w:tc>
        <w:tc>
          <w:tcPr>
            <w:tcW w:type="dxa" w:w="2880"/>
          </w:tcPr>
          <w:p>
            <w:r>
              <w:t>External shipment id (maxLength: 50). Longer values may be truncated.</w:t>
            </w:r>
          </w:p>
        </w:tc>
      </w:tr>
      <w:tr>
        <w:tc>
          <w:tcPr>
            <w:tcW w:type="dxa" w:w="2880"/>
          </w:tcPr>
          <w:p>
            <w:r>
              <w:t>external_order_id</w:t>
            </w:r>
          </w:p>
        </w:tc>
        <w:tc>
          <w:tcPr>
            <w:tcW w:type="dxa" w:w="2880"/>
          </w:tcPr>
          <w:p>
            <w:r>
              <w:t>string</w:t>
            </w:r>
          </w:p>
        </w:tc>
        <w:tc>
          <w:tcPr>
            <w:tcW w:type="dxa" w:w="2880"/>
          </w:tcPr>
          <w:p>
            <w:r>
              <w:t>External order id.</w:t>
            </w:r>
          </w:p>
        </w:tc>
      </w:tr>
      <w:tr>
        <w:tc>
          <w:tcPr>
            <w:tcW w:type="dxa" w:w="2880"/>
          </w:tcPr>
          <w:p>
            <w:r>
              <w:t>shipment</w:t>
            </w:r>
          </w:p>
        </w:tc>
        <w:tc>
          <w:tcPr>
            <w:tcW w:type="dxa" w:w="2880"/>
          </w:tcPr>
          <w:p>
            <w:r>
              <w:t>object</w:t>
            </w:r>
          </w:p>
        </w:tc>
        <w:tc>
          <w:tcPr>
            <w:tcW w:type="dxa" w:w="2880"/>
          </w:tcPr>
          <w:p>
            <w:r>
              <w:t>Shipment object (includes carrier/service details and shipment data).</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Indicates whether this is a return label.</w:t>
            </w:r>
          </w:p>
        </w:tc>
      </w:tr>
      <w:tr>
        <w:tc>
          <w:tcPr>
            <w:tcW w:type="dxa" w:w="2880"/>
          </w:tcPr>
          <w:p>
            <w:r>
              <w:t>rma_number</w:t>
            </w:r>
          </w:p>
        </w:tc>
        <w:tc>
          <w:tcPr>
            <w:tcW w:type="dxa" w:w="2880"/>
          </w:tcPr>
          <w:p>
            <w:r>
              <w:t>string</w:t>
            </w:r>
          </w:p>
        </w:tc>
        <w:tc>
          <w:tcPr>
            <w:tcW w:type="dxa" w:w="2880"/>
          </w:tcPr>
          <w:p>
            <w:r>
              <w:t>Optional RMA number (useful for return labels).</w:t>
            </w:r>
          </w:p>
        </w:tc>
      </w:tr>
      <w:tr>
        <w:tc>
          <w:tcPr>
            <w:tcW w:type="dxa" w:w="2880"/>
          </w:tcPr>
          <w:p>
            <w:r>
              <w:t>is_international</w:t>
            </w:r>
          </w:p>
        </w:tc>
        <w:tc>
          <w:tcPr>
            <w:tcW w:type="dxa" w:w="2880"/>
          </w:tcPr>
          <w:p>
            <w:r>
              <w:t>boolean</w:t>
            </w:r>
          </w:p>
        </w:tc>
        <w:tc>
          <w:tcPr>
            <w:tcW w:type="dxa" w:w="2880"/>
          </w:tcPr>
          <w:p>
            <w:r>
              <w:t>Whether origin and destination countries differ.</w:t>
            </w:r>
          </w:p>
        </w:tc>
      </w:tr>
      <w:tr>
        <w:tc>
          <w:tcPr>
            <w:tcW w:type="dxa" w:w="2880"/>
          </w:tcPr>
          <w:p>
            <w:r>
              <w:t>batch_id</w:t>
            </w:r>
          </w:p>
        </w:tc>
        <w:tc>
          <w:tcPr>
            <w:tcW w:type="dxa" w:w="2880"/>
          </w:tcPr>
          <w:p>
            <w:r>
              <w:t>string</w:t>
            </w:r>
          </w:p>
        </w:tc>
        <w:tc>
          <w:tcPr>
            <w:tcW w:type="dxa" w:w="2880"/>
          </w:tcPr>
          <w:p>
            <w:r>
              <w:t>Batch identifier.</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charge_event</w:t>
            </w:r>
          </w:p>
        </w:tc>
        <w:tc>
          <w:tcPr>
            <w:tcW w:type="dxa" w:w="2880"/>
          </w:tcPr>
          <w:p>
            <w:r>
              <w:t>string (enum)</w:t>
            </w:r>
          </w:p>
        </w:tc>
        <w:tc>
          <w:tcPr>
            <w:tcW w:type="dxa" w:w="2880"/>
          </w:tcPr>
          <w:p>
            <w:r>
              <w:t>Allowed: carrier_default, on_creation, on_carrier_acceptance.</w:t>
            </w:r>
          </w:p>
        </w:tc>
      </w:tr>
      <w:tr>
        <w:tc>
          <w:tcPr>
            <w:tcW w:type="dxa" w:w="2880"/>
          </w:tcPr>
          <w:p>
            <w:r>
              <w:t>outbound_label_id</w:t>
            </w:r>
          </w:p>
        </w:tc>
        <w:tc>
          <w:tcPr>
            <w:tcW w:type="dxa" w:w="2880"/>
          </w:tcPr>
          <w:p>
            <w:r>
              <w:t>string</w:t>
            </w:r>
          </w:p>
        </w:tc>
        <w:tc>
          <w:tcPr>
            <w:tcW w:type="dxa" w:w="2880"/>
          </w:tcPr>
          <w:p>
            <w:r>
              <w:t>Outbound label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test_label</w:t>
            </w:r>
          </w:p>
        </w:tc>
        <w:tc>
          <w:tcPr>
            <w:tcW w:type="dxa" w:w="2880"/>
          </w:tcPr>
          <w:p>
            <w:r>
              <w:t>boolean</w:t>
            </w:r>
          </w:p>
        </w:tc>
        <w:tc>
          <w:tcPr>
            <w:tcW w:type="dxa" w:w="2880"/>
          </w:tcPr>
          <w:p>
            <w:r>
              <w:t>If true, label is for testing and no charge is added. Default: false.</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string (enum)</w:t>
            </w:r>
          </w:p>
        </w:tc>
        <w:tc>
          <w:tcPr>
            <w:tcW w:type="dxa" w:w="2880"/>
          </w:tcPr>
          <w:p>
            <w:r>
              <w:t>Allowed: no_validation, validate_only, validate_and_clean.</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w:t>
            </w:r>
          </w:p>
        </w:tc>
        <w:tc>
          <w:tcPr>
            <w:tcW w:type="dxa" w:w="2880"/>
          </w:tcPr>
          <w:p>
            <w:r>
              <w:t>When the label was voided.</w:t>
            </w:r>
          </w:p>
        </w:tc>
      </w:tr>
      <w:tr>
        <w:tc>
          <w:tcPr>
            <w:tcW w:type="dxa" w:w="2880"/>
          </w:tcPr>
          <w:p>
            <w:r>
              <w:t>label_download_type</w:t>
            </w:r>
          </w:p>
        </w:tc>
        <w:tc>
          <w:tcPr>
            <w:tcW w:type="dxa" w:w="2880"/>
          </w:tcPr>
          <w:p>
            <w:r>
              <w:t>string (enum)</w:t>
            </w:r>
          </w:p>
        </w:tc>
        <w:tc>
          <w:tcPr>
            <w:tcW w:type="dxa" w:w="2880"/>
          </w:tcPr>
          <w:p>
            <w:r>
              <w:t>Allowed: url, inline.</w:t>
            </w:r>
          </w:p>
        </w:tc>
      </w:tr>
      <w:tr>
        <w:tc>
          <w:tcPr>
            <w:tcW w:type="dxa" w:w="2880"/>
          </w:tcPr>
          <w:p>
            <w:r>
              <w:t>label_format</w:t>
            </w:r>
          </w:p>
        </w:tc>
        <w:tc>
          <w:tcPr>
            <w:tcW w:type="dxa" w:w="2880"/>
          </w:tcPr>
          <w:p>
            <w:r>
              <w:t>string (enum)</w:t>
            </w:r>
          </w:p>
        </w:tc>
        <w:tc>
          <w:tcPr>
            <w:tcW w:type="dxa" w:w="2880"/>
          </w:tcPr>
          <w:p>
            <w:r>
              <w:t>Allowed: pdf, png, zpl.</w:t>
            </w:r>
          </w:p>
        </w:tc>
      </w:tr>
      <w:tr>
        <w:tc>
          <w:tcPr>
            <w:tcW w:type="dxa" w:w="2880"/>
          </w:tcPr>
          <w:p>
            <w:r>
              <w:t>display_scheme</w:t>
            </w:r>
          </w:p>
        </w:tc>
        <w:tc>
          <w:tcPr>
            <w:tcW w:type="dxa" w:w="2880"/>
          </w:tcPr>
          <w:p>
            <w:r>
              <w:t>string (enum)</w:t>
            </w:r>
          </w:p>
        </w:tc>
        <w:tc>
          <w:tcPr>
            <w:tcW w:type="dxa" w:w="2880"/>
          </w:tcPr>
          <w:p>
            <w:r>
              <w:t>Allowed: label, qr_code, label_and_qr_code, paperless, label_and_paperless.</w:t>
            </w:r>
          </w:p>
        </w:tc>
      </w:tr>
      <w:tr>
        <w:tc>
          <w:tcPr>
            <w:tcW w:type="dxa" w:w="2880"/>
          </w:tcPr>
          <w:p>
            <w:r>
              <w:t>label_layout</w:t>
            </w:r>
          </w:p>
        </w:tc>
        <w:tc>
          <w:tcPr>
            <w:tcW w:type="dxa" w:w="2880"/>
          </w:tcPr>
          <w:p>
            <w:r>
              <w:t>string (enum)</w:t>
            </w:r>
          </w:p>
        </w:tc>
        <w:tc>
          <w:tcPr>
            <w:tcW w:type="dxa" w:w="2880"/>
          </w:tcPr>
          <w:p>
            <w:r>
              <w:t>Allowed: 4x6, letter.</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tracking_status</w:t>
            </w:r>
          </w:p>
        </w:tc>
        <w:tc>
          <w:tcPr>
            <w:tcW w:type="dxa" w:w="2880"/>
          </w:tcPr>
          <w:p>
            <w:r>
              <w:t>string (enum)</w:t>
            </w:r>
          </w:p>
        </w:tc>
        <w:tc>
          <w:tcPr>
            <w:tcW w:type="dxa" w:w="2880"/>
          </w:tcPr>
          <w:p>
            <w:r>
              <w:t>Allowed: unknown, in_transit, error, delivered.</w:t>
            </w:r>
          </w:p>
        </w:tc>
      </w:tr>
      <w:tr>
        <w:tc>
          <w:tcPr>
            <w:tcW w:type="dxa" w:w="2880"/>
          </w:tcPr>
          <w:p>
            <w:r>
              <w:t>label_download.href</w:t>
            </w:r>
          </w:p>
        </w:tc>
        <w:tc>
          <w:tcPr>
            <w:tcW w:type="dxa" w:w="2880"/>
          </w:tcPr>
          <w:p>
            <w:r>
              <w:t>string</w:t>
            </w:r>
          </w:p>
        </w:tc>
        <w:tc>
          <w:tcPr>
            <w:tcW w:type="dxa" w:w="2880"/>
          </w:tcPr>
          <w:p>
            <w:r>
              <w:t>URL to label download resource.</w:t>
            </w:r>
          </w:p>
        </w:tc>
      </w:tr>
      <w:tr>
        <w:tc>
          <w:tcPr>
            <w:tcW w:type="dxa" w:w="2880"/>
          </w:tcPr>
          <w:p>
            <w:r>
              <w:t>label_download.pdf</w:t>
            </w:r>
          </w:p>
        </w:tc>
        <w:tc>
          <w:tcPr>
            <w:tcW w:type="dxa" w:w="2880"/>
          </w:tcPr>
          <w:p>
            <w:r>
              <w:t>string</w:t>
            </w:r>
          </w:p>
        </w:tc>
        <w:tc>
          <w:tcPr>
            <w:tcW w:type="dxa" w:w="2880"/>
          </w:tcPr>
          <w:p>
            <w:r>
              <w:t>PDF label download URL (if available).</w:t>
            </w:r>
          </w:p>
        </w:tc>
      </w:tr>
      <w:tr>
        <w:tc>
          <w:tcPr>
            <w:tcW w:type="dxa" w:w="2880"/>
          </w:tcPr>
          <w:p>
            <w:r>
              <w:t>label_download.png</w:t>
            </w:r>
          </w:p>
        </w:tc>
        <w:tc>
          <w:tcPr>
            <w:tcW w:type="dxa" w:w="2880"/>
          </w:tcPr>
          <w:p>
            <w:r>
              <w:t>string</w:t>
            </w:r>
          </w:p>
        </w:tc>
        <w:tc>
          <w:tcPr>
            <w:tcW w:type="dxa" w:w="2880"/>
          </w:tcPr>
          <w:p>
            <w:r>
              <w:t>PNG label download URL (if available).</w:t>
            </w:r>
          </w:p>
        </w:tc>
      </w:tr>
      <w:tr>
        <w:tc>
          <w:tcPr>
            <w:tcW w:type="dxa" w:w="2880"/>
          </w:tcPr>
          <w:p>
            <w:r>
              <w:t>label_download.zpl</w:t>
            </w:r>
          </w:p>
        </w:tc>
        <w:tc>
          <w:tcPr>
            <w:tcW w:type="dxa" w:w="2880"/>
          </w:tcPr>
          <w:p>
            <w:r>
              <w:t>string</w:t>
            </w:r>
          </w:p>
        </w:tc>
        <w:tc>
          <w:tcPr>
            <w:tcW w:type="dxa" w:w="2880"/>
          </w:tcPr>
          <w:p>
            <w:r>
              <w:t>ZPL label download URL (if available).</w:t>
            </w:r>
          </w:p>
        </w:tc>
      </w:tr>
      <w:tr>
        <w:tc>
          <w:tcPr>
            <w:tcW w:type="dxa" w:w="2880"/>
          </w:tcPr>
          <w:p>
            <w:r>
              <w:t>form_download</w:t>
            </w:r>
          </w:p>
        </w:tc>
        <w:tc>
          <w:tcPr>
            <w:tcW w:type="dxa" w:w="2880"/>
          </w:tcPr>
          <w:p>
            <w:r>
              <w:t>object</w:t>
            </w:r>
          </w:p>
        </w:tc>
        <w:tc>
          <w:tcPr>
            <w:tcW w:type="dxa" w:w="2880"/>
          </w:tcPr>
          <w:p>
            <w:r>
              <w:t>Form download links.</w:t>
            </w:r>
          </w:p>
        </w:tc>
      </w:tr>
      <w:tr>
        <w:tc>
          <w:tcPr>
            <w:tcW w:type="dxa" w:w="2880"/>
          </w:tcPr>
          <w:p>
            <w:r>
              <w:t>qr_code_download</w:t>
            </w:r>
          </w:p>
        </w:tc>
        <w:tc>
          <w:tcPr>
            <w:tcW w:type="dxa" w:w="2880"/>
          </w:tcPr>
          <w:p>
            <w:r>
              <w:t>object</w:t>
            </w:r>
          </w:p>
        </w:tc>
        <w:tc>
          <w:tcPr>
            <w:tcW w:type="dxa" w:w="2880"/>
          </w:tcPr>
          <w:p>
            <w:r>
              <w:t>QR code download links.</w:t>
            </w:r>
          </w:p>
        </w:tc>
      </w:tr>
      <w:tr>
        <w:tc>
          <w:tcPr>
            <w:tcW w:type="dxa" w:w="2880"/>
          </w:tcPr>
          <w:p>
            <w:r>
              <w:t>paperless_download</w:t>
            </w:r>
          </w:p>
        </w:tc>
        <w:tc>
          <w:tcPr>
            <w:tcW w:type="dxa" w:w="2880"/>
          </w:tcPr>
          <w:p>
            <w:r>
              <w:t>object</w:t>
            </w:r>
          </w:p>
        </w:tc>
        <w:tc>
          <w:tcPr>
            <w:tcW w:type="dxa" w:w="2880"/>
          </w:tcPr>
          <w:p>
            <w:r>
              <w:t>Paperless download info (may include instructions/handoff code).</w:t>
            </w:r>
          </w:p>
        </w:tc>
      </w:tr>
      <w:tr>
        <w:tc>
          <w:tcPr>
            <w:tcW w:type="dxa" w:w="2880"/>
          </w:tcPr>
          <w:p>
            <w:r>
              <w:t>insurance_claim</w:t>
            </w:r>
          </w:p>
        </w:tc>
        <w:tc>
          <w:tcPr>
            <w:tcW w:type="dxa" w:w="2880"/>
          </w:tcPr>
          <w:p>
            <w:r>
              <w:t>object</w:t>
            </w:r>
          </w:p>
        </w:tc>
        <w:tc>
          <w:tcPr>
            <w:tcW w:type="dxa" w:w="2880"/>
          </w:tcPr>
          <w:p>
            <w:r>
              <w:t>Insurance claim relationship link.</w:t>
            </w:r>
          </w:p>
        </w:tc>
      </w:tr>
      <w:tr>
        <w:tc>
          <w:tcPr>
            <w:tcW w:type="dxa" w:w="2880"/>
          </w:tcPr>
          <w:p>
            <w:r>
              <w:t>packages</w:t>
            </w:r>
          </w:p>
        </w:tc>
        <w:tc>
          <w:tcPr>
            <w:tcW w:type="dxa" w:w="2880"/>
          </w:tcPr>
          <w:p>
            <w:r>
              <w:t>array</w:t>
            </w:r>
          </w:p>
        </w:tc>
        <w:tc>
          <w:tcPr>
            <w:tcW w:type="dxa" w:w="2880"/>
          </w:tcPr>
          <w:p>
            <w:r>
              <w:t>Package-level label/rate/tracking details (if returned).</w:t>
            </w:r>
          </w:p>
        </w:tc>
      </w:tr>
      <w:tr>
        <w:tc>
          <w:tcPr>
            <w:tcW w:type="dxa" w:w="2880"/>
          </w:tcPr>
          <w:p>
            <w:r>
              <w:t>rate_details</w:t>
            </w:r>
          </w:p>
        </w:tc>
        <w:tc>
          <w:tcPr>
            <w:tcW w:type="dxa" w:w="2880"/>
          </w:tcPr>
          <w:p>
            <w:r>
              <w:t>array</w:t>
            </w:r>
          </w:p>
        </w:tc>
        <w:tc>
          <w:tcPr>
            <w:tcW w:type="dxa" w:w="2880"/>
          </w:tcPr>
          <w:p>
            <w:r>
              <w:t>Rate detail breakdown (if returned).</w:t>
            </w:r>
          </w:p>
        </w:tc>
      </w:tr>
      <w:tr>
        <w:tc>
          <w:tcPr>
            <w:tcW w:type="dxa" w:w="2880"/>
          </w:tcPr>
          <w:p>
            <w:r>
              <w:t>tracking_url</w:t>
            </w:r>
          </w:p>
        </w:tc>
        <w:tc>
          <w:tcPr>
            <w:tcW w:type="dxa" w:w="2880"/>
          </w:tcPr>
          <w:p>
            <w:r>
              <w:t>string</w:t>
            </w:r>
          </w:p>
        </w:tc>
        <w:tc>
          <w:tcPr>
            <w:tcW w:type="dxa" w:w="2880"/>
          </w:tcPr>
          <w:p>
            <w:r>
              <w:t>Carrier-provided tracking URL.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'https://api.shipstation.com/v2/labels/rate_shopper_id/cheapest' \</w:t>
        <w:br/>
        <w:t xml:space="preserve"> --header 'Accept: application/json' \</w:t>
        <w:br/>
        <w:t xml:space="preserve"> --header 'Content-Type: application/json' \</w:t>
        <w:br/>
        <w:t xml:space="preserve"> --data '{</w:t>
        <w:br/>
        <w:t xml:space="preserve"> "shipment": {</w:t>
        <w:br/>
        <w:t xml:space="preserve"> "shipment_id": "se_987654321",</w:t>
        <w:br/>
        <w:t xml:space="preserve"> "external_order_id": "externalOrderId-1232434",</w:t>
        <w:br/>
        <w:t xml:space="preserve"> "packages": [</w:t>
        <w:br/>
        <w:t xml:space="preserve">        {</w:t>
        <w:br/>
        <w:t xml:space="preserve"> "weight": { "value": 2.5, "unit": "pound" },</w:t>
        <w:br/>
        <w:t xml:space="preserve"> "dimensions": { "unit": "inch", "length": 10, "width": 6, "height": 4 }</w:t>
        <w:br/>
        <w:t xml:space="preserve">        }</w:t>
        <w:br/>
        <w:t xml:space="preserve">      ]</w:t>
        <w:br/>
        <w:t xml:space="preserve">    },</w:t>
        <w:br/>
        <w:t xml:space="preserve"> "label_format": "pdf",</w:t>
        <w:br/>
        <w:t xml:space="preserve"> "label_layout": "4x6",</w:t>
        <w:br/>
        <w:t xml:space="preserve"> "label_download_type": "url"</w:t>
        <w:br/>
        <w:t xml:space="preserve">  }'</w:t>
      </w:r>
    </w:p>
    <w:p>
      <w:pPr>
        <w:pStyle w:val="Heading3"/>
      </w:pPr>
      <w:r>
        <w:t>Example Usage</w:t>
      </w:r>
    </w:p>
    <w:p>
      <w:pPr>
        <w:pStyle w:val="Heading3"/>
      </w:pPr>
      <w:r>
        <w:t>Example 1: Create the Cheapest Label (URL download)</w:t>
      </w:r>
    </w:p>
    <w:p>
      <w:r>
        <w:rPr>
          <w:b/>
          <w:color w:val="666666"/>
          <w:sz w:val="16"/>
        </w:rPr>
        <w:t>[bash]</w:t>
      </w:r>
    </w:p>
    <w:p>
      <w:pPr>
        <w:shd w:fill="F2F2F2" w:val="clear"/>
      </w:pPr>
      <w:r>
        <w:rPr>
          <w:rFonts w:ascii="Courier New" w:hAnsi="Courier New"/>
          <w:sz w:val="17"/>
        </w:rPr>
        <w:t>curl --request POST \</w:t>
        <w:br/>
        <w:t xml:space="preserve"> --url 'https://api.shipstation.com/v2/labels/rate_shopper_id/cheapest' \</w:t>
        <w:br/>
        <w:t xml:space="preserve"> --header 'Accept: application/json' \</w:t>
        <w:br/>
        <w:t xml:space="preserve"> --header 'Content-Type: application/json' \</w:t>
        <w:br/>
        <w:t xml:space="preserve"> --data '{</w:t>
        <w:br/>
        <w:t xml:space="preserve"> "shipment": {</w:t>
        <w:br/>
        <w:t xml:space="preserve"> "external_shipment_id": "externalId-1234556",</w:t>
        <w:br/>
        <w:t xml:space="preserve"> "packages": [</w:t>
        <w:br/>
        <w:t xml:space="preserve">        { "weight": { "value": 1.2, "unit": "pound" } }</w:t>
        <w:br/>
        <w:t xml:space="preserve">      ]</w:t>
        <w:br/>
        <w:t xml:space="preserve">    },</w:t>
        <w:br/>
        <w:t xml:space="preserve"> "label_download_type": "url",</w:t>
        <w:br/>
        <w:t xml:space="preserve"> "label_format": "pdf",</w:t>
        <w:br/>
        <w:t xml:space="preserve"> "label_layout": "4x6"</w:t>
        <w:br/>
        <w:t xml:space="preserve">  }'</w:t>
      </w:r>
    </w:p>
    <w:p>
      <w:pPr>
        <w:pStyle w:val="Heading3"/>
      </w:pPr>
      <w:r>
        <w:t>Example 2: Create the Fastest Label (inline label data)</w:t>
      </w:r>
    </w:p>
    <w:p>
      <w:r>
        <w:rPr>
          <w:b/>
          <w:color w:val="666666"/>
          <w:sz w:val="16"/>
        </w:rPr>
        <w:t>[bash]</w:t>
      </w:r>
    </w:p>
    <w:p>
      <w:pPr>
        <w:shd w:fill="F2F2F2" w:val="clear"/>
      </w:pPr>
      <w:r>
        <w:rPr>
          <w:rFonts w:ascii="Courier New" w:hAnsi="Courier New"/>
          <w:sz w:val="17"/>
        </w:rPr>
        <w:t>curl --request POST \</w:t>
        <w:br/>
        <w:t xml:space="preserve"> --url 'https://api.shipstation.com/v2/labels/rate_shopper_id/fastest' \</w:t>
        <w:br/>
        <w:t xml:space="preserve"> --header 'Accept: application/json' \</w:t>
        <w:br/>
        <w:t xml:space="preserve"> --header 'Content-Type: application/json' \</w:t>
        <w:br/>
        <w:t xml:space="preserve"> --data '{</w:t>
        <w:br/>
        <w:t xml:space="preserve"> "shipment": {</w:t>
        <w:br/>
        <w:t xml:space="preserve"> "shipment_id": "se_987654321",</w:t>
        <w:br/>
        <w:t xml:space="preserve"> "packages": [</w:t>
        <w:br/>
        <w:t xml:space="preserve">        { "weight": { "value": 3.0, "unit": "pound" } }</w:t>
        <w:br/>
        <w:t xml:space="preserve">      ]</w:t>
        <w:br/>
        <w:t xml:space="preserve">    },</w:t>
        <w:br/>
        <w:t xml:space="preserve"> "label_download_type": "inline",</w:t>
        <w:br/>
        <w:t xml:space="preserve"> "label_format": "png",</w:t>
        <w:br/>
        <w:t xml:space="preserve"> "label_layout": "4x6"</w:t>
        <w:br/>
        <w:t xml:space="preserve">  }'</w:t>
      </w:r>
    </w:p>
    <w:p>
      <w:pPr>
        <w:pStyle w:val="Heading3"/>
      </w:pPr>
      <w:r>
        <w:t>Example 3: Best Value Strategy with QR code display scheme</w:t>
      </w:r>
    </w:p>
    <w:p>
      <w:r>
        <w:rPr>
          <w:b/>
          <w:color w:val="666666"/>
          <w:sz w:val="16"/>
        </w:rPr>
        <w:t>[bash]</w:t>
      </w:r>
    </w:p>
    <w:p>
      <w:pPr>
        <w:shd w:fill="F2F2F2" w:val="clear"/>
      </w:pPr>
      <w:r>
        <w:rPr>
          <w:rFonts w:ascii="Courier New" w:hAnsi="Courier New"/>
          <w:sz w:val="17"/>
        </w:rPr>
        <w:t>curl --request POST \</w:t>
        <w:br/>
        <w:t xml:space="preserve"> --url 'https://api.shipstation.com/v2/labels/rate_shopper_id/best_value' \</w:t>
        <w:br/>
        <w:t xml:space="preserve"> --header 'Accept: application/json' \</w:t>
        <w:br/>
        <w:t xml:space="preserve"> --header 'Content-Type: application/json' \</w:t>
        <w:br/>
        <w:t xml:space="preserve"> --data '{</w:t>
        <w:br/>
        <w:t xml:space="preserve"> "shipment": {</w:t>
        <w:br/>
        <w:t xml:space="preserve"> "external_order_id": "externalOrderId-1232434",</w:t>
        <w:br/>
        <w:t xml:space="preserve"> "packages": [</w:t>
        <w:br/>
        <w:t xml:space="preserve">        { "weight": { "value": 0.8, "unit": "pound" } }</w:t>
        <w:br/>
        <w:t xml:space="preserve">      ]</w:t>
        <w:br/>
        <w:t xml:space="preserve">    },</w:t>
        <w:br/>
        <w:t xml:space="preserve"> "display_scheme": "qr_code",</w:t>
        <w:br/>
        <w:t xml:space="preserve"> "label_download_type": "url"</w:t>
        <w:br/>
        <w:t xml:space="preserve">  }'</w:t>
      </w:r>
    </w:p>
    <w:p>
      <w:pPr>
        <w:pStyle w:val="Heading3"/>
      </w:pPr>
      <w:r>
        <w:t>Behavior</w:t>
      </w:r>
    </w:p>
    <w:p>
      <w:pPr>
        <w:pStyle w:val="ListBullet"/>
      </w:pPr>
      <w:r>
        <w:t>Accepts a shipment payload and a Rate Shopper strategy via rate_shopper_id.</w:t>
      </w:r>
    </w:p>
    <w:p>
      <w:pPr>
        <w:pStyle w:val="ListBullet"/>
      </w:pPr>
      <w:r>
        <w:t>Rate Shopper selects the carrier and service automatically based on the strategy.</w:t>
      </w:r>
    </w:p>
    <w:p>
      <w:pPr>
        <w:pStyle w:val="ListBullet"/>
      </w:pPr>
      <w:r>
        <w:t>Creates the label and returns label metadata plus download information (URLs or inline data depending on label_download_type).</w:t>
      </w:r>
    </w:p>
    <w:p>
      <w:pPr>
        <w:pStyle w:val="Heading3"/>
      </w:pPr>
      <w:r>
        <w:t>Notes</w:t>
      </w:r>
    </w:p>
    <w:p>
      <w:pPr>
        <w:pStyle w:val="ListBullet"/>
      </w:pPr>
      <w:r>
        <w:t>external_shipment_id and shipment_number are limited to 50 characters; longer values are truncated (per warning in the scraped doc).</w:t>
      </w:r>
    </w:p>
    <w:p>
      <w:pPr>
        <w:pStyle w:val="ListBullet"/>
      </w:pPr>
      <w:r>
        <w:t>label_download_type defaults to url if not provided.</w:t>
      </w:r>
    </w:p>
    <w:p>
      <w:pPr>
        <w:pStyle w:val="ListBullet"/>
      </w:pPr>
      <w:r>
        <w:t>label_format supports pdf, png, and zpl; label_layout supports 4x6 and letter.</w:t>
      </w:r>
    </w:p>
    <w:p>
      <w:pPr>
        <w:pStyle w:val="Heading3"/>
      </w:pPr>
      <w:r>
        <w:t>Gotchas</w:t>
      </w:r>
    </w:p>
    <w:p>
      <w:pPr>
        <w:pStyle w:val="ListBullet"/>
      </w:pPr>
      <w:r>
        <w:t>rate_shopper_id is part of the URL path and must be one of the allowed enum values; sending it in the request body will not work.</w:t>
      </w:r>
    </w:p>
    <w:p>
      <w:pPr>
        <w:pStyle w:val="ListBullet"/>
      </w:pPr>
      <w:r>
        <w:t>Some nested objects have conditional required fields (e.g., customs.contents_explanation required when customs.contents is other).</w:t>
      </w:r>
    </w:p>
    <w:p>
      <w:pPr>
        <w:pStyle w:val="Heading3"/>
      </w:pPr>
      <w:r>
        <w:t>Error Handling</w:t>
      </w:r>
    </w:p>
    <w:p>
      <w:pPr>
        <w:pStyle w:val="ListBullet"/>
      </w:pPr>
      <w:r>
        <w:t>400: Validation/client errors; response includes request_id and an errors[] array (may include field_name and field_value).</w:t>
      </w:r>
    </w:p>
    <w:p>
      <w:pPr>
        <w:pStyle w:val="ListBullet"/>
      </w:pPr>
      <w:r>
        <w:t>404: Resource not found; response includes request_id and errors[].</w:t>
      </w:r>
    </w:p>
    <w:p>
      <w:pPr>
        <w:pStyle w:val="ListBullet"/>
      </w:pPr>
      <w:r>
        <w:t>500: Server error; response may be returned as text/plain or application/json containing a string (as shown in the scraped doc).</w:t>
      </w:r>
    </w:p>
    <w:p>
      <w:pPr>
        <w:pStyle w:val="Heading3"/>
      </w:pPr>
      <w:r>
        <w:t>Related labels actions</w:t>
      </w:r>
    </w:p>
    <w:p>
      <w:pPr>
        <w:pStyle w:val="ListBullet"/>
      </w:pPr>
      <w:r>
        <w:t>[POST] Purchase a Shipping Label From a Rate — /v2/labels/rates/{{rateId}}</w:t>
      </w:r>
    </w:p>
    <w:p>
      <w:pPr>
        <w:pStyle w:val="ListBullet"/>
      </w:pPr>
      <w:r>
        <w:t>[POST] Purchase a Label for a Shipment — /v2/labels/shipment/{{shipmentId}}</w:t>
      </w:r>
    </w:p>
    <w:p>
      <w:pPr>
        <w:pStyle w:val="ListBullet"/>
      </w:pPr>
      <w:r>
        <w:t>[PUT] Void a Label — /v2/labels/{{labelId}}/void</w:t>
      </w:r>
    </w:p>
    <w:p>
      <w:pPr>
        <w:pStyle w:val="ListBullet"/>
      </w:pPr>
      <w:r>
        <w:t>[GET] Get a Label’s Tracking Information — /v2/labels/{{labelId}}/track</w:t>
      </w:r>
    </w:p>
    <w:p>
      <w:pPr>
        <w:pStyle w:val="ListBullet"/>
      </w:pPr>
      <w:r>
        <w:t>[POST] Create a Return Label for an Outbound Label — /v2/labels/{{labelId}}/return</w:t>
      </w:r>
    </w:p>
    <w:p>
      <w:pPr>
        <w:pStyle w:val="ListBullet"/>
      </w:pPr>
      <w:r>
        <w:t>[POST] Purchase a Shipping Label — /labels</w:t>
      </w:r>
    </w:p>
    <w:p>
      <w:r>
        <w:br w:type="page"/>
      </w:r>
    </w:p>
    <w:p>
      <w:pPr>
        <w:pStyle w:val="Heading2"/>
      </w:pPr>
      <w:r>
        <w:t>17. [PUT] Update a Custom Package Type by ID</w:t>
      </w:r>
    </w:p>
    <w:p>
      <w:r>
        <w:rPr>
          <w:b/>
        </w:rPr>
        <w:t xml:space="preserve">Endpoint: </w:t>
      </w:r>
      <w:r>
        <w:rPr>
          <w:rFonts w:ascii="Courier New" w:hAnsi="Courier New"/>
          <w:sz w:val="18"/>
        </w:rPr>
        <w:t>/v2/packages/{{packageId}}</w:t>
      </w:r>
    </w:p>
    <w:p>
      <w:pPr>
        <w:pStyle w:val="Heading3"/>
      </w:pPr>
      <w:r>
        <w:t>Prerequisites</w:t>
      </w:r>
    </w:p>
    <w:p>
      <w:pPr>
        <w:pStyle w:val="ListBullet"/>
      </w:pPr>
      <w:r>
        <w:t>Must have permission to update custom package types in ShipStation</w:t>
      </w:r>
    </w:p>
    <w:p>
      <w:pPr>
        <w:pStyle w:val="Heading3"/>
      </w:pPr>
      <w:r>
        <w:t>Method</w:t>
      </w:r>
    </w:p>
    <w:p>
      <w:r>
        <w:t>PUT</w:t>
      </w:r>
    </w:p>
    <w:p>
      <w:pPr>
        <w:pStyle w:val="Heading3"/>
      </w:pPr>
      <w:r>
        <w:t>URL</w:t>
      </w:r>
    </w:p>
    <w:p>
      <w:r>
        <w:t>https://api.shipstation.com/v2/packages/{{package_id}}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package type object by its package ID.</w:t>
      </w:r>
    </w:p>
    <w:p>
      <w:pPr>
        <w:pStyle w:val="Heading3"/>
      </w:pPr>
      <w:r>
        <w:t>Enforcement Rules</w:t>
      </w:r>
    </w:p>
    <w:p>
      <w:pPr>
        <w:pStyle w:val="ListBullet"/>
      </w:pPr>
      <w:r>
        <w:t>The package_id path parameter must always be present.</w:t>
      </w:r>
    </w:p>
    <w:p>
      <w:pPr>
        <w:pStyle w:val="ListBullet"/>
      </w:pPr>
      <w:r>
        <w:t>If the user provides a package_id, use that value directly.</w:t>
      </w:r>
    </w:p>
    <w:p>
      <w:pPr>
        <w:pStyle w:val="ListBullet"/>
      </w:pPr>
      <w:r>
        <w:t>Do not call the API with a missing or empty package_id (e.g., avoid /v2/packages/).</w:t>
      </w:r>
    </w:p>
    <w:p>
      <w:pPr>
        <w:pStyle w:val="ListBullet"/>
      </w:pPr>
      <w:r>
        <w:t>Always construct the path as /v2/packages/{{package_id}}, where {{package_id}} is a non-empty string.</w:t>
      </w:r>
    </w:p>
    <w:p>
      <w:pPr>
        <w:pStyle w:val="ListBullet"/>
      </w:pPr>
      <w:r>
        <w:t>Do not infer or guess the package_id beyond the user's input.</w:t>
      </w:r>
    </w:p>
    <w:p>
      <w:pPr>
        <w:pStyle w:val="ListBullet"/>
      </w:pPr>
      <w:r>
        <w:t>When executing the action, ensure to send Path Parameters in the URL and not in the body.</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/v2/packages/123456</w:t>
        <w:br/>
        <w:t>/v2/packages/pkg_9f8c7a</w:t>
      </w:r>
    </w:p>
    <w:p>
      <w:pPr>
        <w:pStyle w:val="Heading3"/>
      </w:pPr>
      <w:r>
        <w:t>Invalid Examples</w:t>
      </w:r>
    </w:p>
    <w:p>
      <w:r>
        <w:rPr>
          <w:b/>
          <w:color w:val="666666"/>
          <w:sz w:val="16"/>
        </w:rPr>
        <w:t>[http]</w:t>
      </w:r>
    </w:p>
    <w:p>
      <w:pPr>
        <w:shd w:fill="F2F2F2" w:val="clear"/>
      </w:pPr>
      <w:r>
        <w:rPr>
          <w:rFonts w:ascii="Courier New" w:hAnsi="Courier New"/>
          <w:sz w:val="17"/>
        </w:rPr>
        <w:t>/v2/packages/</w:t>
        <w:br/>
        <w:t>/v2/packages</w:t>
        <w:br/>
        <w:t>/v2/packages/{{package_id}} (empty/unresolved)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package_code</w:t>
            </w:r>
          </w:p>
        </w:tc>
        <w:tc>
          <w:tcPr>
            <w:tcW w:type="dxa" w:w="2880"/>
          </w:tcPr>
          <w:p>
            <w:r>
              <w:t>string</w:t>
            </w:r>
          </w:p>
        </w:tc>
        <w:tc>
          <w:tcPr>
            <w:tcW w:type="dxa" w:w="2880"/>
          </w:tcPr>
          <w:p>
            <w:r>
              <w:t>Package code.</w:t>
            </w:r>
          </w:p>
        </w:tc>
      </w:tr>
      <w:tr>
        <w:tc>
          <w:tcPr>
            <w:tcW w:type="dxa" w:w="2880"/>
          </w:tcPr>
          <w:p>
            <w:r>
              <w:t>name</w:t>
            </w:r>
          </w:p>
        </w:tc>
        <w:tc>
          <w:tcPr>
            <w:tcW w:type="dxa" w:w="2880"/>
          </w:tcPr>
          <w:p>
            <w:r>
              <w:t>string</w:t>
            </w:r>
          </w:p>
        </w:tc>
        <w:tc>
          <w:tcPr>
            <w:tcW w:type="dxa" w:w="2880"/>
          </w:tcPr>
          <w:p>
            <w:r>
              <w:t>Package name. Constraints: minLength 1, maxLength 50. Example: "laptop_box".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 (also provided in the path).</w:t>
            </w:r>
          </w:p>
        </w:tc>
      </w:tr>
      <w:tr>
        <w:tc>
          <w:tcPr>
            <w:tcW w:type="dxa" w:w="2880"/>
          </w:tcPr>
          <w:p>
            <w:r>
              <w:t>dimensions</w:t>
            </w:r>
          </w:p>
        </w:tc>
        <w:tc>
          <w:tcPr>
            <w:tcW w:type="dxa" w:w="2880"/>
          </w:tcPr>
          <w:p>
            <w:r>
              <w:t>object</w:t>
            </w:r>
          </w:p>
        </w:tc>
        <w:tc>
          <w:tcPr>
            <w:tcW w:type="dxa" w:w="2880"/>
          </w:tcPr>
          <w:p>
            <w:r>
              <w:t>Package dimensions object.</w:t>
            </w:r>
          </w:p>
        </w:tc>
      </w:tr>
      <w:tr>
        <w:tc>
          <w:tcPr>
            <w:tcW w:type="dxa" w:w="2880"/>
          </w:tcPr>
          <w:p>
            <w:r>
              <w:t>dimensions.unit</w:t>
            </w:r>
          </w:p>
        </w:tc>
        <w:tc>
          <w:tcPr>
            <w:tcW w:type="dxa" w:w="2880"/>
          </w:tcPr>
          <w:p>
            <w:r>
              <w:t>string</w:t>
            </w:r>
          </w:p>
        </w:tc>
        <w:tc>
          <w:tcPr>
            <w:tcW w:type="dxa" w:w="2880"/>
          </w:tcPr>
          <w:p>
            <w:r>
              <w:t>Dimension unit. Type: &lt;dimension_unit&gt;.</w:t>
            </w:r>
          </w:p>
        </w:tc>
      </w:tr>
      <w:tr>
        <w:tc>
          <w:tcPr>
            <w:tcW w:type="dxa" w:w="2880"/>
          </w:tcPr>
          <w:p>
            <w:r>
              <w:t>dimensions.length</w:t>
            </w:r>
          </w:p>
        </w:tc>
        <w:tc>
          <w:tcPr>
            <w:tcW w:type="dxa" w:w="2880"/>
          </w:tcPr>
          <w:p>
            <w:r>
              <w:t>number</w:t>
            </w:r>
          </w:p>
        </w:tc>
        <w:tc>
          <w:tcPr>
            <w:tcW w:type="dxa" w:w="2880"/>
          </w:tcPr>
          <w:p>
            <w:r>
              <w:t>The length of the package, in the specified unit. Default: 0.</w:t>
            </w:r>
          </w:p>
        </w:tc>
      </w:tr>
      <w:tr>
        <w:tc>
          <w:tcPr>
            <w:tcW w:type="dxa" w:w="2880"/>
          </w:tcPr>
          <w:p>
            <w:r>
              <w:t>dimensions.width</w:t>
            </w:r>
          </w:p>
        </w:tc>
        <w:tc>
          <w:tcPr>
            <w:tcW w:type="dxa" w:w="2880"/>
          </w:tcPr>
          <w:p>
            <w:r>
              <w:t>number</w:t>
            </w:r>
          </w:p>
        </w:tc>
        <w:tc>
          <w:tcPr>
            <w:tcW w:type="dxa" w:w="2880"/>
          </w:tcPr>
          <w:p>
            <w:r>
              <w:t>The width of the package, in the specified unit. Default: 0.</w:t>
            </w:r>
          </w:p>
        </w:tc>
      </w:tr>
      <w:tr>
        <w:tc>
          <w:tcPr>
            <w:tcW w:type="dxa" w:w="2880"/>
          </w:tcPr>
          <w:p>
            <w:r>
              <w:t>dimensions.height</w:t>
            </w:r>
          </w:p>
        </w:tc>
        <w:tc>
          <w:tcPr>
            <w:tcW w:type="dxa" w:w="2880"/>
          </w:tcPr>
          <w:p>
            <w:r>
              <w:t>number</w:t>
            </w:r>
          </w:p>
        </w:tc>
        <w:tc>
          <w:tcPr>
            <w:tcW w:type="dxa" w:w="2880"/>
          </w:tcPr>
          <w:p>
            <w:r>
              <w:t>The height of the package, in the specified unit. Default: 0.</w:t>
            </w:r>
          </w:p>
        </w:tc>
      </w:tr>
      <w:tr>
        <w:tc>
          <w:tcPr>
            <w:tcW w:type="dxa" w:w="2880"/>
          </w:tcPr>
          <w:p>
            <w:r>
              <w:t>description</w:t>
            </w:r>
          </w:p>
        </w:tc>
        <w:tc>
          <w:tcPr>
            <w:tcW w:type="dxa" w:w="2880"/>
          </w:tcPr>
          <w:p>
            <w:r>
              <w:t>string</w:t>
            </w:r>
          </w:p>
        </w:tc>
        <w:tc>
          <w:tcPr>
            <w:tcW w:type="dxa" w:w="2880"/>
          </w:tcPr>
          <w:p>
            <w:r>
              <w:t>Helpful description for the custom package. maxLength 500. Example: "Packaging for laptops".</w:t>
            </w:r>
          </w:p>
        </w:tc>
      </w:tr>
    </w:tbl>
    <w:p/>
    <w:p>
      <w:pPr>
        <w:pStyle w:val="Heading3"/>
      </w:pPr>
      <w:r>
        <w:t>Response</w:t>
      </w:r>
    </w:p>
    <w:p>
      <w:pPr>
        <w:pStyle w:val="Heading3"/>
      </w:pPr>
      <w:r>
        <w:t>Success Response (204 No Content)</w:t>
      </w:r>
    </w:p>
    <w:p>
      <w:r>
        <w:t>No response body is returned.</w:t>
      </w:r>
    </w:p>
    <w:p>
      <w:r>
        <w:rPr>
          <w:b/>
        </w:rPr>
        <w:t>Note: The documentation lists possible response media types (text/plain or application/json) with a string, but the status code is 204, which typically returns no content.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"9b6f2c3a-1a2b-4c3d-8e9f-0123456789ab",</w:t>
        <w:br/>
        <w:t xml:space="preserve"> "errors": [</w:t>
        <w:br/>
        <w:t xml:space="preserve"> {</w:t>
        <w:br/>
        <w:t xml:space="preserve"> "error_source": "SHIPSTATION",</w:t>
        <w:br/>
        <w:t xml:space="preserve"> "error_type": "VALIDATION",</w:t>
        <w:br/>
        <w:t xml:space="preserve"> "error_code": "INVALID_FIELD",</w:t>
        <w:br/>
        <w:t xml:space="preserve"> "message": "name must not be empty",</w:t>
        <w:br/>
        <w:t xml:space="preserve"> "field_name": "name",</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"2a1b3c4d-5e6f-7081-92a3-b4c5d6e7f809",</w:t>
        <w:br/>
        <w:t xml:space="preserve"> "errors": [</w:t>
        <w:br/>
        <w:t xml:space="preserve"> {</w:t>
        <w:br/>
        <w:t xml:space="preserve"> "error_source": "SHIPSTATION",</w:t>
        <w:br/>
        <w:t xml:space="preserve"> "error_type": "NOT_FOUND",</w:t>
        <w:br/>
        <w:t xml:space="preserve"> "error_code": "RESOURCE_NOT_FOUND",</w:t>
        <w:br/>
        <w:t xml:space="preserve"> "message": "The specified resource does not 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API request.</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Source of the error. Type: &lt;error_source&gt;.</w:t>
            </w:r>
          </w:p>
        </w:tc>
      </w:tr>
      <w:tr>
        <w:tc>
          <w:tcPr>
            <w:tcW w:type="dxa" w:w="2880"/>
          </w:tcPr>
          <w:p>
            <w:r>
              <w:t>errors[].error_type</w:t>
            </w:r>
          </w:p>
        </w:tc>
        <w:tc>
          <w:tcPr>
            <w:tcW w:type="dxa" w:w="2880"/>
          </w:tcPr>
          <w:p>
            <w:r>
              <w:t>string</w:t>
            </w:r>
          </w:p>
        </w:tc>
        <w:tc>
          <w:tcPr>
            <w:tcW w:type="dxa" w:w="2880"/>
          </w:tcPr>
          <w:p>
            <w:r>
              <w:t>Type/category of the error. Type: &lt;error_type&gt;.</w:t>
            </w:r>
          </w:p>
        </w:tc>
      </w:tr>
      <w:tr>
        <w:tc>
          <w:tcPr>
            <w:tcW w:type="dxa" w:w="2880"/>
          </w:tcPr>
          <w:p>
            <w:r>
              <w:t>errors[].error_code</w:t>
            </w:r>
          </w:p>
        </w:tc>
        <w:tc>
          <w:tcPr>
            <w:tcW w:type="dxa" w:w="2880"/>
          </w:tcPr>
          <w:p>
            <w:r>
              <w:t>string</w:t>
            </w:r>
          </w:p>
        </w:tc>
        <w:tc>
          <w:tcPr>
            <w:tcW w:type="dxa" w:w="2880"/>
          </w:tcPr>
          <w:p>
            <w:r>
              <w:t>Error code. Type: &lt;error_code&gt;.</w:t>
            </w:r>
          </w:p>
        </w:tc>
      </w:tr>
      <w:tr>
        <w:tc>
          <w:tcPr>
            <w:tcW w:type="dxa" w:w="2880"/>
          </w:tcPr>
          <w:p>
            <w:r>
              <w:t>errors[].message</w:t>
            </w:r>
          </w:p>
        </w:tc>
        <w:tc>
          <w:tcPr>
            <w:tcW w:type="dxa" w:w="2880"/>
          </w:tcPr>
          <w:p>
            <w:r>
              <w:t>string</w:t>
            </w:r>
          </w:p>
        </w:tc>
        <w:tc>
          <w:tcPr>
            <w:tcW w:type="dxa" w:w="2880"/>
          </w:tcPr>
          <w:p>
            <w:r>
              <w:t>Error message associated with the failed API call. minLength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'https://api.shipstation.com/v2/packages/123456' \</w:t>
        <w:br/>
        <w:t xml:space="preserve"> --header 'Accept: application/json' \</w:t>
        <w:br/>
        <w:t xml:space="preserve"> --header 'Content-Type: application/json' \</w:t>
        <w:br/>
        <w:t xml:space="preserve"> --data '{</w:t>
        <w:br/>
        <w:t xml:space="preserve"> "package_code": "laptop_box",</w:t>
        <w:br/>
        <w:t xml:space="preserve"> "name": "Laptop Box",</w:t>
        <w:br/>
        <w:t xml:space="preserve"> "dimensions": {</w:t>
        <w:br/>
        <w:t xml:space="preserve"> "unit": "inches",</w:t>
        <w:br/>
        <w:t xml:space="preserve"> "length": 15,</w:t>
        <w:br/>
        <w:t xml:space="preserve"> "width": 11,</w:t>
        <w:br/>
        <w:t xml:space="preserve"> "height": 4</w:t>
        <w:br/>
        <w:t xml:space="preserve">    },</w:t>
        <w:br/>
        <w:t xml:space="preserve"> "description": "Packaging for laptops"</w:t>
        <w:br/>
        <w:t xml:space="preserve">  }'</w:t>
      </w:r>
    </w:p>
    <w:p>
      <w:pPr>
        <w:pStyle w:val="Heading3"/>
      </w:pPr>
      <w:r>
        <w:t>Example Usage</w:t>
      </w:r>
    </w:p>
    <w:p>
      <w:pPr>
        <w:pStyle w:val="Heading3"/>
      </w:pPr>
      <w:r>
        <w:t>Example 1: Update Name and Description Only</w:t>
      </w:r>
    </w:p>
    <w:p>
      <w:r>
        <w:rPr>
          <w:b/>
          <w:color w:val="666666"/>
          <w:sz w:val="16"/>
        </w:rPr>
        <w:t>[bash]</w:t>
      </w:r>
    </w:p>
    <w:p>
      <w:pPr>
        <w:shd w:fill="F2F2F2" w:val="clear"/>
      </w:pPr>
      <w:r>
        <w:rPr>
          <w:rFonts w:ascii="Courier New" w:hAnsi="Courier New"/>
          <w:sz w:val="17"/>
        </w:rPr>
        <w:t>curl -i --request PUT 'https://api.shipstation.com/v2/packages/123456' \</w:t>
        <w:br/>
        <w:t xml:space="preserve"> --header 'Accept: application/json' \</w:t>
        <w:br/>
        <w:t xml:space="preserve"> --header 'Content-Type: application/json' \</w:t>
        <w:br/>
        <w:t xml:space="preserve"> --data '{</w:t>
        <w:br/>
        <w:t xml:space="preserve"> "package_code": "laptop_box",</w:t>
        <w:br/>
        <w:t xml:space="preserve"> "name": "Laptop Box (Reinforced)",</w:t>
        <w:br/>
        <w:t xml:space="preserve"> "description": "Reinforced packaging for laptops"</w:t>
        <w:br/>
        <w:t xml:space="preserve">  }'</w:t>
      </w:r>
    </w:p>
    <w:p>
      <w:pPr>
        <w:pStyle w:val="Heading3"/>
      </w:pPr>
      <w:r>
        <w:t>Example 2: Update Dimensions</w:t>
      </w:r>
    </w:p>
    <w:p>
      <w:r>
        <w:rPr>
          <w:b/>
          <w:color w:val="666666"/>
          <w:sz w:val="16"/>
        </w:rPr>
        <w:t>[bash]</w:t>
      </w:r>
    </w:p>
    <w:p>
      <w:pPr>
        <w:shd w:fill="F2F2F2" w:val="clear"/>
      </w:pPr>
      <w:r>
        <w:rPr>
          <w:rFonts w:ascii="Courier New" w:hAnsi="Courier New"/>
          <w:sz w:val="17"/>
        </w:rPr>
        <w:t>curl -i --request PUT 'https://api.shipstation.com/v2/packages/123456' \</w:t>
        <w:br/>
        <w:t xml:space="preserve"> --header 'Accept: application/json' \</w:t>
        <w:br/>
        <w:t xml:space="preserve"> --header 'Content-Type: application/json' \</w:t>
        <w:br/>
        <w:t xml:space="preserve"> --data '{</w:t>
        <w:br/>
        <w:t xml:space="preserve"> "package_code": "laptop_box",</w:t>
        <w:br/>
        <w:t xml:space="preserve"> "name": "Laptop Box",</w:t>
        <w:br/>
        <w:t xml:space="preserve"> "dimensions": {</w:t>
        <w:br/>
        <w:t xml:space="preserve"> "unit": "inches",</w:t>
        <w:br/>
        <w:t xml:space="preserve"> "length": 16,</w:t>
        <w:br/>
        <w:t xml:space="preserve"> "width": 12,</w:t>
        <w:br/>
        <w:t xml:space="preserve"> "height": 5</w:t>
        <w:br/>
        <w:t xml:space="preserve">    }</w:t>
        <w:br/>
        <w:t xml:space="preserve">  }'</w:t>
      </w:r>
    </w:p>
    <w:p>
      <w:pPr>
        <w:pStyle w:val="Heading3"/>
      </w:pPr>
      <w:r>
        <w:t>Notes</w:t>
      </w:r>
    </w:p>
    <w:p>
      <w:pPr>
        <w:pStyle w:val="ListBullet"/>
      </w:pPr>
      <w:r>
        <w:t>Request body is required and must be sent as application/json.</w:t>
      </w:r>
    </w:p>
    <w:p>
      <w:pPr>
        <w:pStyle w:val="ListBullet"/>
      </w:pPr>
      <w:r>
        <w:t>name has constraints: minLength 1, maxLength 50.</w:t>
      </w:r>
    </w:p>
    <w:p>
      <w:pPr>
        <w:pStyle w:val="ListBullet"/>
      </w:pPr>
      <w:r>
        <w:t>description has maxLength 500.</w:t>
      </w:r>
    </w:p>
    <w:p>
      <w:pPr>
        <w:pStyle w:val="ListBullet"/>
      </w:pPr>
      <w:r>
        <w:t>The dimensions.* fields show defaults of 0 in the documentation; include them as needed.</w:t>
      </w:r>
    </w:p>
    <w:p>
      <w:pPr>
        <w:pStyle w:val="Heading3"/>
      </w:pPr>
      <w:r>
        <w:t>Error Handling</w:t>
      </w:r>
    </w:p>
    <w:p>
      <w:pPr>
        <w:pStyle w:val="ListBullet"/>
      </w:pPr>
      <w:r>
        <w:t>400: The request contained errors (often validation-related). See errors[].field_name and errors[].field_value when present.</w:t>
      </w:r>
    </w:p>
    <w:p>
      <w:pPr>
        <w:pStyle w:val="ListBullet"/>
      </w:pPr>
      <w:r>
        <w:t>404: The specified package_id resource does not exist.</w:t>
      </w:r>
    </w:p>
    <w:p>
      <w:pPr>
        <w:pStyle w:val="ListBullet"/>
      </w:pPr>
      <w:r>
        <w:t>500: Server error (documentation indicates response may be a plain string or JSON string).</w:t>
      </w:r>
    </w:p>
    <w:p>
      <w:pPr>
        <w:pStyle w:val="Heading3"/>
      </w:pPr>
      <w:r>
        <w:t>Related packages actions</w:t>
      </w:r>
    </w:p>
    <w:p>
      <w:pPr>
        <w:pStyle w:val="ListBullet"/>
      </w:pPr>
      <w:r>
        <w:t>[DELETE] Delete a Custom Package — /v2/packages/{{packageId}}</w:t>
      </w:r>
    </w:p>
    <w:p>
      <w:pPr>
        <w:pStyle w:val="ListBullet"/>
      </w:pPr>
      <w:r>
        <w:t>[GET] Get a Custom Package Type by ID — /v2/packages/{{packageId}}</w:t>
      </w:r>
    </w:p>
    <w:p>
      <w:pPr>
        <w:pStyle w:val="ListBullet"/>
      </w:pPr>
      <w:r>
        <w:t>[POST] Create a Custom Package Type — /packages</w:t>
      </w:r>
    </w:p>
    <w:p>
      <w:pPr>
        <w:pStyle w:val="ListBullet"/>
      </w:pPr>
      <w:r>
        <w:t>[GET] List Custom Package Types — /v2/packages</w:t>
      </w:r>
    </w:p>
    <w:p>
      <w:r>
        <w:br w:type="page"/>
      </w:r>
    </w:p>
    <w:p>
      <w:pPr>
        <w:pStyle w:val="Heading2"/>
      </w:pPr>
      <w:r>
        <w:t>18. [POST] Calculate Shipping Rates</w:t>
      </w:r>
    </w:p>
    <w:p>
      <w:r>
        <w:rPr>
          <w:b/>
        </w:rPr>
        <w:t xml:space="preserve">Endpoint: </w:t>
      </w:r>
      <w:r>
        <w:rPr>
          <w:rFonts w:ascii="Courier New" w:hAnsi="Courier New"/>
          <w:sz w:val="18"/>
        </w:rPr>
        <w:t>/rates</w:t>
      </w:r>
    </w:p>
    <w:p>
      <w:pPr>
        <w:pStyle w:val="Heading3"/>
      </w:pPr>
      <w:r>
        <w:t>Prerequisites</w:t>
      </w:r>
    </w:p>
    <w:p>
      <w:pPr>
        <w:pStyle w:val="ListBullet"/>
      </w:pPr>
      <w:r>
        <w:t>You must have an existing shipment to reference by shipment_id, or you must be able to provide a full shipment object in the request body.</w:t>
      </w:r>
    </w:p>
    <w:p>
      <w:pPr>
        <w:pStyle w:val="Heading3"/>
      </w:pPr>
      <w:r>
        <w:t>Method</w:t>
      </w:r>
    </w:p>
    <w:p>
      <w:r>
        <w:t>POST</w:t>
      </w:r>
    </w:p>
    <w:p>
      <w:pPr>
        <w:pStyle w:val="Heading3"/>
      </w:pPr>
      <w:r>
        <w:t>URL</w:t>
      </w:r>
    </w:p>
    <w:p>
      <w:r>
        <w:t>https://api.shipstation.com/v2/rates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available shipping rates for a shipment so you can present options such as fastest, cheapest, or most trusted. You can calculate rates by referencing an existing shipment_id or by providing a shipment payload.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(Content-Type: application/json).</w:t>
      </w:r>
    </w:p>
    <w:p>
      <w:pPr>
        <w:pStyle w:val="ListBullet"/>
      </w:pPr>
      <w:r>
        <w:t xml:space="preserve">The request body must match one of the supported shapes: </w:t>
        <w:br/>
        <w:br/>
        <w:t>{ "shipment_id": "&lt;se_id&gt;" }</w:t>
        <w:br/>
        <w:t>{ "shipment": &lt;address_validating_shipment&gt; }</w:t>
      </w:r>
    </w:p>
    <w:p>
      <w:pPr>
        <w:pStyle w:val="Heading3"/>
      </w:pPr>
      <w:r>
        <w:t>Request Body</w:t>
      </w:r>
    </w:p>
    <w:p>
      <w:pPr>
        <w:pStyle w:val="Heading3"/>
      </w:pPr>
      <w:r>
        <w:t>Required Request Body Fields</w:t>
      </w:r>
    </w:p>
    <w:p>
      <w:r>
        <w:t>The request body is required and must be one of the following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OneOf: Provide an existing ShipStation shipment identifier (&lt;se_id&gt;) to calculate rates for that shipment.</w:t>
            </w:r>
          </w:p>
        </w:tc>
      </w:tr>
      <w:tr>
        <w:tc>
          <w:tcPr>
            <w:tcW w:type="dxa" w:w="2880"/>
          </w:tcPr>
          <w:p>
            <w:r>
              <w:t>shipment</w:t>
            </w:r>
          </w:p>
        </w:tc>
        <w:tc>
          <w:tcPr>
            <w:tcW w:type="dxa" w:w="2880"/>
          </w:tcPr>
          <w:p>
            <w:r>
              <w:t>object</w:t>
            </w:r>
          </w:p>
        </w:tc>
        <w:tc>
          <w:tcPr>
            <w:tcW w:type="dxa" w:w="2880"/>
          </w:tcPr>
          <w:p>
            <w:r>
              <w:t>OneOf: Provide a shipment object (&lt;address_validating_shipment&gt;) to calculate rates without referencing an existing shipment_id.</w:t>
            </w:r>
          </w:p>
        </w:tc>
      </w:tr>
    </w:tbl>
    <w:p/>
    <w:p>
      <w:pPr>
        <w:pStyle w:val="Heading3"/>
      </w:pPr>
      <w:r>
        <w:t>Optional Request Body Fields</w:t>
      </w:r>
    </w:p>
    <w:p>
      <w:r>
        <w:t>None documented (request body is defined as a OneOf shape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"se_123456789",</w:t>
        <w:br/>
        <w:t xml:space="preserve"> "carrier_id": "se_987654321",</w:t>
        <w:br/>
        <w:t xml:space="preserve"> "service_code": "usps_priority_mail",</w:t>
        <w:br/>
        <w:t xml:space="preserve"> "requested_shipment_service": "usps_priority_mail",</w:t>
        <w:br/>
        <w:t xml:space="preserve"> "shipping_rule_id": "se_55555555",</w:t>
        <w:br/>
        <w:t xml:space="preserve"> "external_order_id": "1232434",</w:t>
        <w:br/>
        <w:t xml:space="preserve"> "hold_until_date": "2025-01-15T00:00:00.000Z",</w:t>
        <w:br/>
        <w:t xml:space="preserve"> "ship_by_date": "2025-01-15T00:00:00.000Z",</w:t>
        <w:br/>
        <w:t xml:space="preserve"> "retail_rate": {</w:t>
        <w:br/>
        <w:t xml:space="preserve"> "currency": "USD",</w:t>
        <w:br/>
        <w:t xml:space="preserve"> "amount": 12.34</w:t>
        <w:br/>
        <w:t xml:space="preserve"> },</w:t>
        <w:br/>
        <w:t xml:space="preserve"> "store_id": "se_22222222",</w:t>
        <w:br/>
        <w:t xml:space="preserve"> "items": [</w:t>
        <w:br/>
        <w:t xml:space="preserve"> {</w:t>
        <w:br/>
        <w:t xml:space="preserve"> "name": "Widget",</w:t>
        <w:br/>
        <w:t xml:space="preserve"> "sales_order_id": "se_33333333",</w:t>
        <w:br/>
        <w:t xml:space="preserve"> "sales_order_item_id": "se_44444444",</w:t>
        <w:br/>
        <w:t xml:space="preserve"> "quantity": 1,</w:t>
        <w:br/>
        <w:t xml:space="preserve"> "sku": "WIDGET-001",</w:t>
        <w:br/>
        <w:t xml:space="preserve"> "bundle_sku": "BUNDLE-01",</w:t>
        <w:br/>
        <w:t xml:space="preserve"> "external_order_id": "1232434",</w:t>
        <w:br/>
        <w:t xml:space="preserve"> "external_order_item_id": "ext_item_001",</w:t>
        <w:br/>
        <w:t xml:space="preserve"> "asin": "B000000000",</w:t>
        <w:br/>
        <w:t xml:space="preserve"> "order_source_code": "shopify",</w:t>
        <w:br/>
        <w:t xml:space="preserve"> "item_id": "se_11111111",</w:t>
        <w:br/>
        <w:t xml:space="preserve"> "allocation_status": "allocated",</w:t>
        <w:br/>
        <w:t xml:space="preserve"> "image_url": "https://example.com/images/widget.png",</w:t>
        <w:br/>
        <w:t xml:space="preserve"> "weight": {</w:t>
        <w:br/>
        <w:t xml:space="preserve"> "value": 1.5,</w:t>
        <w:br/>
        <w:t xml:space="preserve"> "unit": "pound"</w:t>
        <w:br/>
        <w:t xml:space="preserve"> },</w:t>
        <w:br/>
        <w:t xml:space="preserve"> "unit_price": 19.99,</w:t>
        <w:br/>
        <w:t xml:space="preserve"> "tax_amount": 1.23,</w:t>
        <w:br/>
        <w:t xml:space="preserve"> "shipping_amount": 5.0,</w:t>
        <w:br/>
        <w:t xml:space="preserve"> "inventory_location": "Aisle 3",</w:t>
        <w:br/>
        <w:t xml:space="preserve"> "options": [</w:t>
        <w:br/>
        <w:t xml:space="preserve"> {</w:t>
        <w:br/>
        <w:t xml:space="preserve"> "name": "Color",</w:t>
        <w:br/>
        <w:t xml:space="preserve"> "value": "Blue"</w:t>
        <w:br/>
        <w:t xml:space="preserve"> }</w:t>
        <w:br/>
        <w:t xml:space="preserve"> ],</w:t>
        <w:br/>
        <w:t xml:space="preserve"> "product_id": "se_77777777",</w:t>
        <w:br/>
        <w:t xml:space="preserve"> "fullfilment_sku": "FULFILL-001",</w:t>
        <w:br/>
        <w:t xml:space="preserve"> "upc": "012345678905"</w:t>
        <w:br/>
        <w:t xml:space="preserve"> }</w:t>
        <w:br/>
        <w:t xml:space="preserve"> ],</w:t>
        <w:br/>
        <w:t xml:space="preserve"> "notes_from_buyer": "Please handle with care",</w:t>
        <w:br/>
        <w:t xml:space="preserve"> "notes_for_gift": "Happy Birthday!",</w:t>
        <w:br/>
        <w:t xml:space="preserve"> "is_gift": true,</w:t>
        <w:br/>
        <w:t xml:space="preserve"> "assigned_user": "user@example.com",</w:t>
        <w:br/>
        <w:t xml:space="preserve"> "amount_paid": {</w:t>
        <w:br/>
        <w:t xml:space="preserve"> "currency": "USD",</w:t>
        <w:br/>
        <w:t xml:space="preserve"> "amount": 25.99</w:t>
        <w:br/>
        <w:t xml:space="preserve"> },</w:t>
        <w:br/>
        <w:t xml:space="preserve"> "shipping_paid": {</w:t>
        <w:br/>
        <w:t xml:space="preserve"> "currency": "USD",</w:t>
        <w:br/>
        <w:t xml:space="preserve"> "amount": 5.0</w:t>
        <w:br/>
        <w:t xml:space="preserve"> },</w:t>
        <w:br/>
        <w:t xml:space="preserve"> "tax_paid": {</w:t>
        <w:br/>
        <w:t xml:space="preserve"> "currency": "USD",</w:t>
        <w:br/>
        <w:t xml:space="preserve"> "amount": 1.23</w:t>
        <w:br/>
        <w:t xml:space="preserve"> },</w:t>
        <w:br/>
        <w:t xml:space="preserve"> "zone": 1,</w:t>
        <w:br/>
        <w:t xml:space="preserve"> "display_scheme": "label",</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"1234556",</w:t>
        <w:br/>
        <w:t xml:space="preserve"> "shipment_number": "10001",</w:t>
        <w:br/>
        <w:t xml:space="preserve"> "ship_date": "2025-01-15T00:00:00.000Z",</w:t>
        <w:br/>
        <w:t xml:space="preserve"> "created_at": "2025-01-10T12:00:00.000Z",</w:t>
        <w:br/>
        <w:t xml:space="preserve"> "modified_at": "2025-01-10T12:00:00.000Z",</w:t>
        <w:br/>
        <w:t xml:space="preserve"> "shipment_status": "pending",</w:t>
        <w:br/>
        <w:t xml:space="preserve"> "ship_to": {</w:t>
        <w:br/>
        <w:t xml:space="preserve"> "instructions": "Leave at front desk",</w:t>
        <w:br/>
        <w:t xml:space="preserve"> "geolocation": [</w:t>
        <w:br/>
        <w:t xml:space="preserve"> {</w:t>
        <w:br/>
        <w:t xml:space="preserve"> "type": "what3words",</w:t>
        <w:br/>
        <w:t xml:space="preserve"> "value": "index.home.raft"</w:t>
        <w:br/>
        <w:t xml:space="preserve"> }</w:t>
        <w:br/>
        <w:t xml:space="preserve"> ]</w:t>
        <w:br/>
        <w:t xml:space="preserve"> },</w:t>
        <w:br/>
        <w:t xml:space="preserve"> "ship_from": {</w:t>
        <w:br/>
        <w:t xml:space="preserve"> "instructions": "Warehouse dock 2"</w:t>
        <w:br/>
        <w:t xml:space="preserve"> },</w:t>
        <w:br/>
        <w:t xml:space="preserve"> "warehouse_id": "se_88888888",</w:t>
        <w:br/>
        <w:t xml:space="preserve"> "return_to": {</w:t>
        <w:br/>
        <w:t xml:space="preserve"> "instructions": "Returns Department"</w:t>
        <w:br/>
        <w:t xml:space="preserve"> },</w:t>
        <w:br/>
        <w:t xml:space="preserve"> "is_return": false,</w:t>
        <w:br/>
        <w:t xml:space="preserve"> "confirmation": "delivery",</w:t>
        <w:br/>
        <w:t xml:space="preserve"> "customs": {</w:t>
        <w:br/>
        <w:t xml:space="preserve"> "contents": "merchandise",</w:t>
        <w:br/>
        <w:t xml:space="preserve"> "contents_explanation": "T-shirts",</w:t>
        <w:br/>
        <w:t xml:space="preserve"> "non_delivery": "return_to_sender",</w:t>
        <w:br/>
        <w:t xml:space="preserve"> "terms_of_trade_code": "DDP",</w:t>
        <w:br/>
        <w:t xml:space="preserve"> "declaration": "I certify the particulars given in this declaration are correct.",</w:t>
        <w:br/>
        <w:t xml:space="preserve"> "invoice_additional_details": {</w:t>
        <w:br/>
        <w:t xml:space="preserve"> "freight_charge": {</w:t>
        <w:br/>
        <w:t xml:space="preserve"> "currency": "USD",</w:t>
        <w:br/>
        <w:t xml:space="preserve"> "amount": 0</w:t>
        <w:br/>
        <w:t xml:space="preserve"> },</w:t>
        <w:br/>
        <w:t xml:space="preserve"> "insurance_charge": {</w:t>
        <w:br/>
        <w:t xml:space="preserve"> "currency": "USD",</w:t>
        <w:br/>
        <w:t xml:space="preserve"> "amount": 0</w:t>
        <w:br/>
        <w:t xml:space="preserve"> },</w:t>
        <w:br/>
        <w:t xml:space="preserve"> "discount": {</w:t>
        <w:br/>
        <w:t xml:space="preserve"> "currency": "USD",</w:t>
        <w:br/>
        <w:t xml:space="preserve"> "amount": 0</w:t>
        <w:br/>
        <w:t xml:space="preserve"> },</w:t>
        <w:br/>
        <w:t xml:space="preserve"> "estimated_import_charges": {</w:t>
        <w:br/>
        <w:t xml:space="preserve"> "taxes": {</w:t>
        <w:br/>
        <w:t xml:space="preserve"> "currency": "USD",</w:t>
        <w:br/>
        <w:t xml:space="preserve"> "amount": 0</w:t>
        <w:br/>
        <w:t xml:space="preserve"> },</w:t>
        <w:br/>
        <w:t xml:space="preserve"> "duties": {</w:t>
        <w:br/>
        <w:t xml:space="preserve"> "currency": "USD",</w:t>
        <w:br/>
        <w:t xml:space="preserve"> "amount": 0</w:t>
        <w:br/>
        <w:t xml:space="preserve"> }</w:t>
        <w:br/>
        <w:t xml:space="preserve"> },</w:t>
        <w:br/>
        <w:t xml:space="preserve"> "other_charge": {</w:t>
        <w:br/>
        <w:t xml:space="preserve"> "currency": "USD",</w:t>
        <w:br/>
        <w:t xml:space="preserve"> "amount": 0</w:t>
        <w:br/>
        <w:t xml:space="preserve"> },</w:t>
        <w:br/>
        <w:t xml:space="preserve"> "other_charge_description": "None"</w:t>
        <w:br/>
        <w:t xml:space="preserve"> },</w:t>
        <w:br/>
        <w:t xml:space="preserve"> "importer_of_record": {</w:t>
        <w:br/>
        <w:t xml:space="preserve"> "name": "Jane Doe",</w:t>
        <w:br/>
        <w:t xml:space="preserve"> "phone": "555-555-5555",</w:t>
        <w:br/>
        <w:t xml:space="preserve"> "email": "jane.doe@example.com",</w:t>
        <w:br/>
        <w:t xml:space="preserve"> "company_name": "Example Co",</w:t>
        <w:br/>
        <w:t xml:space="preserve"> "address_line1": "123 Main St",</w:t>
        <w:br/>
        <w:t xml:space="preserve"> "address_line2": "Suite 100",</w:t>
        <w:br/>
        <w:t xml:space="preserve"> "address_line3": "Floor 2",</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"se_99999999",</w:t>
        <w:br/>
        <w:t xml:space="preserve"> "description": "T-shirt",</w:t>
        <w:br/>
        <w:t xml:space="preserve"> "quantity": 2,</w:t>
        <w:br/>
        <w:t xml:space="preserve"> "value": 20.0,</w:t>
        <w:br/>
        <w:t xml:space="preserve"> "value_currency": "USD",</w:t>
        <w:br/>
        <w:t xml:space="preserve"> "weight": {</w:t>
        <w:br/>
        <w:t xml:space="preserve"> "value": 1.0,</w:t>
        <w:br/>
        <w:t xml:space="preserve"> "unit": "pound"</w:t>
        <w:br/>
        <w:t xml:space="preserve"> },</w:t>
        <w:br/>
        <w:t xml:space="preserve"> "harmonized_tariff_code": "610910",</w:t>
        <w:br/>
        <w:t xml:space="preserve"> "country_of_origin": "US",</w:t>
        <w:br/>
        <w:t xml:space="preserve"> "unit_of_measure": "ea",</w:t>
        <w:br/>
        <w:t xml:space="preserve"> "sku": "TSHIRT-001",</w:t>
        <w:br/>
        <w:t xml:space="preserve"> "sku_description": "Cotton T-shirt"</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"78701",</w:t>
        <w:br/>
        <w:t xml:space="preserve"> "contains_alcohol": false,</w:t>
        <w:br/>
        <w:t xml:space="preserve"> "delivered_duty_paid": false,</w:t>
        <w:br/>
        <w:t xml:space="preserve"> "dry_ice": false,</w:t>
        <w:br/>
        <w:t xml:space="preserve"> "dry_ice_weight": {</w:t>
        <w:br/>
        <w:t xml:space="preserve"> "value": 0,</w:t>
        <w:br/>
        <w:t xml:space="preserve"> "unit": "pound"</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"pickup",</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"none",</w:t>
        <w:br/>
        <w:t xml:space="preserve"> "tags": [</w:t>
        <w:br/>
        <w:t xml:space="preserve"> {</w:t>
        <w:br/>
        <w:t xml:space="preserve"> "name": "priority"</w:t>
        <w:br/>
        <w:t xml:space="preserve"> }</w:t>
        <w:br/>
        <w:t xml:space="preserve"> ],</w:t>
        <w:br/>
        <w:t xml:space="preserve"> "order_source_code": "shopify",</w:t>
        <w:br/>
        <w:t xml:space="preserve"> "packages": [</w:t>
        <w:br/>
        <w:t xml:space="preserve"> {</w:t>
        <w:br/>
        <w:t xml:space="preserve"> "shipment_package_id": "se_12121212",</w:t>
        <w:br/>
        <w:t xml:space="preserve"> "package_id": "se_34343434",</w:t>
        <w:br/>
        <w:t xml:space="preserve"> "package_code": "package",</w:t>
        <w:br/>
        <w:t xml:space="preserve"> "package_name": "Package",</w:t>
        <w:br/>
        <w:t xml:space="preserve"> "weight": {</w:t>
        <w:br/>
        <w:t xml:space="preserve"> "value": 2.0,</w:t>
        <w:br/>
        <w:t xml:space="preserve"> "unit": "pound"</w:t>
        <w:br/>
        <w:t xml:space="preserve"> },</w:t>
        <w:br/>
        <w:t xml:space="preserve"> "dimensions": {</w:t>
        <w:br/>
        <w:t xml:space="preserve"> "unit": "inch",</w:t>
        <w:br/>
        <w:t xml:space="preserve"> "length": 10,</w:t>
        <w:br/>
        <w:t xml:space="preserve"> "width": 8,</w:t>
        <w:br/>
        <w:t xml:space="preserve"> "height": 4</w:t>
        <w:br/>
        <w:t xml:space="preserve"> },</w:t>
        <w:br/>
        <w:t xml:space="preserve"> "insured_value": {</w:t>
        <w:br/>
        <w:t xml:space="preserve"> "currency": "USD",</w:t>
        <w:br/>
        <w:t xml:space="preserve"> "amount": 100.0</w:t>
        <w:br/>
        <w:t xml:space="preserve"> },</w:t>
        <w:br/>
        <w:t xml:space="preserve"> "label_messages": {</w:t>
        <w:br/>
        <w:t xml:space="preserve"> "reference1": null,</w:t>
        <w:br/>
        <w:t xml:space="preserve"> "reference2": null,</w:t>
        <w:br/>
        <w:t xml:space="preserve"> "reference3": null</w:t>
        <w:br/>
        <w:t xml:space="preserve"> },</w:t>
        <w:br/>
        <w:t xml:space="preserve"> "external_package_id": "pkg_001",</w:t>
        <w:br/>
        <w:t xml:space="preserve"> "tracking_number": "9400111899223856920000",</w:t>
        <w:br/>
        <w:t xml:space="preserve"> "content_description": "Clothing",</w:t>
        <w:br/>
        <w:t xml:space="preserve"> "products": [</w:t>
        <w:br/>
        <w:t xml:space="preserve"> {</w:t>
        <w:br/>
        <w:t xml:space="preserve"> "description": "T-shirt",</w:t>
        <w:br/>
        <w:t xml:space="preserve"> "quantity": 2,</w:t>
        <w:br/>
        <w:t xml:space="preserve"> "value": {</w:t>
        <w:br/>
        <w:t xml:space="preserve"> "currency": "USD",</w:t>
        <w:br/>
        <w:t xml:space="preserve"> "amount": 20.0</w:t>
        <w:br/>
        <w:t xml:space="preserve"> },</w:t>
        <w:br/>
        <w:t xml:space="preserve"> "weight": {</w:t>
        <w:br/>
        <w:t xml:space="preserve"> "value": 1.0,</w:t>
        <w:br/>
        <w:t xml:space="preserve"> "unit": "pound"</w:t>
        <w:br/>
        <w:t xml:space="preserve"> },</w:t>
        <w:br/>
        <w:t xml:space="preserve"> "harmonized_tariff_code": "610910",</w:t>
        <w:br/>
        <w:t xml:space="preserve"> "country_of_origin": "US",</w:t>
        <w:br/>
        <w:t xml:space="preserve"> "unit_of_measure": "ea",</w:t>
        <w:br/>
        <w:t xml:space="preserve"> "sku": "TSHIRT-001",</w:t>
        <w:br/>
        <w:t xml:space="preserve"> "sku_description": "Cotton T-shirt",</w:t>
        <w:br/>
        <w:t xml:space="preserve"> "mid_code": "MID123",</w:t>
        <w:br/>
        <w:t xml:space="preserve"> "product_url": "https://example.com/products/tshirt",</w:t>
        <w:br/>
        <w:t xml:space="preserve"> "vat_rate": 0.0,</w:t>
        <w:br/>
        <w:t xml:space="preserve"> "dangerous_goods": []</w:t>
        <w:br/>
        <w:t xml:space="preserve"> }</w:t>
        <w:br/>
        <w:t xml:space="preserve"> ]</w:t>
        <w:br/>
        <w:t xml:space="preserve"> }</w:t>
        <w:br/>
        <w:t xml:space="preserve"> ],</w:t>
        <w:br/>
        <w:t xml:space="preserve"> "total_weight": {</w:t>
        <w:br/>
        <w:t xml:space="preserve"> "value": 2.0,</w:t>
        <w:br/>
        <w:t xml:space="preserve"> "unit": "pound"</w:t>
        <w:br/>
        <w:t xml:space="preserve"> },</w:t>
        <w:br/>
        <w:t xml:space="preserve"> "comparison_rate_type": "retail",</w:t>
        <w:br/>
        <w:t xml:space="preserve"> "rate_response": {</w:t>
        <w:br/>
        <w:t xml:space="preserve"> "rates": [</w:t>
        <w:br/>
        <w:t xml:space="preserve"> {</w:t>
        <w:br/>
        <w:t xml:space="preserve"> "rate_id": "se_rate_001",</w:t>
        <w:br/>
        <w:t xml:space="preserve"> "rate_type": "retail",</w:t>
        <w:br/>
        <w:t xml:space="preserve"> "carrier_id": "se_987654321",</w:t>
        <w:br/>
        <w:t xml:space="preserve"> "shipping_amount": {</w:t>
        <w:br/>
        <w:t xml:space="preserve"> "currency": "USD",</w:t>
        <w:br/>
        <w:t xml:space="preserve"> "amount": 12.34</w:t>
        <w:br/>
        <w:t xml:space="preserve"> },</w:t>
        <w:br/>
        <w:t xml:space="preserve"> "insurance_amount": {</w:t>
        <w:br/>
        <w:t xml:space="preserve"> "currency": "USD",</w:t>
        <w:br/>
        <w:t xml:space="preserve"> "amount": 0</w:t>
        <w:br/>
        <w:t xml:space="preserve"> },</w:t>
        <w:br/>
        <w:t xml:space="preserve"> "confirmation_amount": {</w:t>
        <w:br/>
        <w:t xml:space="preserve"> "currency": "USD",</w:t>
        <w:br/>
        <w:t xml:space="preserve"> "amount": 0</w:t>
        <w:br/>
        <w:t xml:space="preserve"> },</w:t>
        <w:br/>
        <w:t xml:space="preserve"> "other_amount": {</w:t>
        <w:br/>
        <w:t xml:space="preserve"> "currency": "USD",</w:t>
        <w:br/>
        <w:t xml:space="preserve"> "amount": 0</w:t>
        <w:br/>
        <w:t xml:space="preserve"> },</w:t>
        <w:br/>
        <w:t xml:space="preserve"> "requested_comparison_amount": {</w:t>
        <w:br/>
        <w:t xml:space="preserve"> "currency": "USD",</w:t>
        <w:br/>
        <w:t xml:space="preserve"> "amount": 12.34</w:t>
        <w:br/>
        <w:t xml:space="preserve"> },</w:t>
        <w:br/>
        <w:t xml:space="preserve"> "tax_amount": {</w:t>
        <w:br/>
        <w:t xml:space="preserve"> "currency": "USD",</w:t>
        <w:br/>
        <w:t xml:space="preserve"> "amount": 0</w:t>
        <w:br/>
        <w:t xml:space="preserve"> },</w:t>
        <w:br/>
        <w:t xml:space="preserve"> "zone": 1,</w:t>
        <w:br/>
        <w:t xml:space="preserve"> "package_type": "package",</w:t>
        <w:br/>
        <w:t xml:space="preserve"> "delivery_days": 2,</w:t>
        <w:br/>
        <w:t xml:space="preserve"> "guaranteed_service": false,</w:t>
        <w:br/>
        <w:t xml:space="preserve"> "estimated_delivery_date": "2025-01-17T00:00:00.000Z",</w:t>
        <w:br/>
        <w:t xml:space="preserve"> "carrier_delivery_days": "Mon-Fri",</w:t>
        <w:br/>
        <w:t xml:space="preserve"> "ship_date": "2025-01-15T00:00:00.000Z",</w:t>
        <w:br/>
        <w:t xml:space="preserve"> "negotiated_rate": false,</w:t>
        <w:br/>
        <w:t xml:space="preserve"> "service_type": "USPS Priority Mail",</w:t>
        <w:br/>
        <w:t xml:space="preserve"> "service_code": "usps_priority_mail",</w:t>
        <w:br/>
        <w:t xml:space="preserve"> "trackable": true,</w:t>
        <w:br/>
        <w:t xml:space="preserve"> "carrier_code": "stamps_com",</w:t>
        <w:br/>
        <w:t xml:space="preserve"> "carrier_nickname": "USPS",</w:t>
        <w:br/>
        <w:t xml:space="preserve"> "carrier_friendly_name": "US Postal Service",</w:t>
        <w:br/>
        <w:t xml:space="preserve"> "validation_status": "valid",</w:t>
        <w:br/>
        <w:t xml:space="preserve"> "warning_messages": [],</w:t>
        <w:br/>
        <w:t xml:space="preserve"> "error_messages": []</w:t>
        <w:br/>
        <w:t xml:space="preserve"> }</w:t>
        <w:br/>
        <w:t xml:space="preserve"> ],</w:t>
        <w:br/>
        <w:t xml:space="preserve"> "invalid_rates": [],</w:t>
        <w:br/>
        <w:t xml:space="preserve"> "rate_request_id": "se_req_001",</w:t>
        <w:br/>
        <w:t xml:space="preserve"> "shipment_id": "se_123456789",</w:t>
        <w:br/>
        <w:t xml:space="preserve"> "created_at": "se_created_001",</w:t>
        <w:br/>
        <w:t xml:space="preserve"> "status": "completed",</w:t>
        <w:br/>
        <w:t xml:space="preserve"> "errors":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"request",</w:t>
        <w:br/>
        <w:t xml:space="preserve"> "error_code": "invalid_field",</w:t>
        <w:br/>
        <w:t xml:space="preserve"> "message": "An error message associated with the failed API call",</w:t>
        <w:br/>
        <w:t xml:space="preserve"> "field_name": "shipment_id",</w:t>
        <w:br/>
        <w:t xml:space="preserve"> "field_value": ""</w:t>
        <w:br/>
        <w:t xml:space="preserve"> }</w:t>
        <w:br/>
        <w:t xml:space="preserve"> ]</w:t>
        <w:br/>
        <w:t>}</w:t>
      </w:r>
    </w:p>
    <w:p>
      <w:pPr>
        <w:pStyle w:val="Heading3"/>
      </w:pPr>
      <w:r>
        <w:t>Error Response (500 Server Error)</w:t>
      </w:r>
    </w:p>
    <w:p>
      <w:r>
        <w:t>The documentation indicates the 500 response may be returned as either text/plain or application/json, with a string body.</w:t>
      </w:r>
    </w:p>
    <w:p>
      <w:r>
        <w:rPr>
          <w:b/>
          <w:color w:val="666666"/>
          <w:sz w:val="16"/>
        </w:rPr>
        <w:t>[json]</w:t>
      </w:r>
    </w:p>
    <w:p>
      <w:pPr>
        <w:shd w:fill="F2F2F2" w:val="clear"/>
      </w:pPr>
      <w:r>
        <w:rPr>
          <w:rFonts w:ascii="Courier New" w:hAnsi="Courier New"/>
          <w:sz w:val="17"/>
        </w:rPr>
        <w:t>"Failed to calculate rates"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service_code</w:t>
            </w:r>
          </w:p>
        </w:tc>
        <w:tc>
          <w:tcPr>
            <w:tcW w:type="dxa" w:w="2880"/>
          </w:tcPr>
          <w:p>
            <w:r>
              <w:t>string</w:t>
            </w:r>
          </w:p>
        </w:tc>
        <w:tc>
          <w:tcPr>
            <w:tcW w:type="dxa" w:w="2880"/>
          </w:tcPr>
          <w:p>
            <w:r>
              <w:t>Service code for the requested shipment service (example: usps_priority_mail).</w:t>
            </w:r>
          </w:p>
        </w:tc>
      </w:tr>
      <w:tr>
        <w:tc>
          <w:tcPr>
            <w:tcW w:type="dxa" w:w="2880"/>
          </w:tcPr>
          <w:p>
            <w:r>
              <w:t>requested_shipment_service</w:t>
            </w:r>
          </w:p>
        </w:tc>
        <w:tc>
          <w:tcPr>
            <w:tcW w:type="dxa" w:w="2880"/>
          </w:tcPr>
          <w:p>
            <w:r>
              <w:t>string</w:t>
            </w:r>
          </w:p>
        </w:tc>
        <w:tc>
          <w:tcPr>
            <w:tcW w:type="dxa" w:w="2880"/>
          </w:tcPr>
          <w:p>
            <w:r>
              <w:t>The requested shipment service (example: usps_priority_mail).</w:t>
            </w:r>
          </w:p>
        </w:tc>
      </w:tr>
      <w:tr>
        <w:tc>
          <w:tcPr>
            <w:tcW w:type="dxa" w:w="2880"/>
          </w:tcPr>
          <w:p>
            <w:r>
              <w:t>shipping_rule_id</w:t>
            </w:r>
          </w:p>
        </w:tc>
        <w:tc>
          <w:tcPr>
            <w:tcW w:type="dxa" w:w="2880"/>
          </w:tcPr>
          <w:p>
            <w:r>
              <w:t>string</w:t>
            </w:r>
          </w:p>
        </w:tc>
        <w:tc>
          <w:tcPr>
            <w:tcW w:type="dxa" w:w="2880"/>
          </w:tcPr>
          <w:p>
            <w:r>
              <w:t>Shipping rule identifier.</w:t>
            </w:r>
          </w:p>
        </w:tc>
      </w:tr>
      <w:tr>
        <w:tc>
          <w:tcPr>
            <w:tcW w:type="dxa" w:w="2880"/>
          </w:tcPr>
          <w:p>
            <w:r>
              <w:t>external_order_id</w:t>
            </w:r>
          </w:p>
        </w:tc>
        <w:tc>
          <w:tcPr>
            <w:tcW w:type="dxa" w:w="2880"/>
          </w:tcPr>
          <w:p>
            <w:r>
              <w:t>string</w:t>
            </w:r>
          </w:p>
        </w:tc>
        <w:tc>
          <w:tcPr>
            <w:tcW w:type="dxa" w:w="2880"/>
          </w:tcPr>
          <w:p>
            <w:r>
              <w:t>ID that the Order Source assigned (example: 1232434).</w:t>
            </w:r>
          </w:p>
        </w:tc>
      </w:tr>
      <w:tr>
        <w:tc>
          <w:tcPr>
            <w:tcW w:type="dxa" w:w="2880"/>
          </w:tcPr>
          <w:p>
            <w:r>
              <w:t>hold_until_date</w:t>
            </w:r>
          </w:p>
        </w:tc>
        <w:tc>
          <w:tcPr>
            <w:tcW w:type="dxa" w:w="2880"/>
          </w:tcPr>
          <w:p>
            <w:r>
              <w:t>string</w:t>
            </w:r>
          </w:p>
        </w:tc>
        <w:tc>
          <w:tcPr>
            <w:tcW w:type="dxa" w:w="2880"/>
          </w:tcPr>
          <w:p>
            <w:r>
              <w:t>Date to hold the shipment until (ISO 8601; example: 2025-01-15T00:00:00.000Z).</w:t>
            </w:r>
          </w:p>
        </w:tc>
      </w:tr>
      <w:tr>
        <w:tc>
          <w:tcPr>
            <w:tcW w:type="dxa" w:w="2880"/>
          </w:tcPr>
          <w:p>
            <w:r>
              <w:t>ship_by_date</w:t>
            </w:r>
          </w:p>
        </w:tc>
        <w:tc>
          <w:tcPr>
            <w:tcW w:type="dxa" w:w="2880"/>
          </w:tcPr>
          <w:p>
            <w:r>
              <w:t>string</w:t>
            </w:r>
          </w:p>
        </w:tc>
        <w:tc>
          <w:tcPr>
            <w:tcW w:type="dxa" w:w="2880"/>
          </w:tcPr>
          <w:p>
            <w:r>
              <w:t>Date by which the shipment should be shipped (ISO 8601; example: 2025-01-15T00:00:00.000Z).</w:t>
            </w:r>
          </w:p>
        </w:tc>
      </w:tr>
      <w:tr>
        <w:tc>
          <w:tcPr>
            <w:tcW w:type="dxa" w:w="2880"/>
          </w:tcPr>
          <w:p>
            <w:r>
              <w:t>retail_rate.currency</w:t>
            </w:r>
          </w:p>
        </w:tc>
        <w:tc>
          <w:tcPr>
            <w:tcW w:type="dxa" w:w="2880"/>
          </w:tcPr>
          <w:p>
            <w:r>
              <w:t>string</w:t>
            </w:r>
          </w:p>
        </w:tc>
        <w:tc>
          <w:tcPr>
            <w:tcW w:type="dxa" w:w="2880"/>
          </w:tcPr>
          <w:p>
            <w:r>
              <w:t>Currency code (&lt;currency&gt;).</w:t>
            </w:r>
          </w:p>
        </w:tc>
      </w:tr>
      <w:tr>
        <w:tc>
          <w:tcPr>
            <w:tcW w:type="dxa" w:w="2880"/>
          </w:tcPr>
          <w:p>
            <w:r>
              <w:t>retail_rate.amount</w:t>
            </w:r>
          </w:p>
        </w:tc>
        <w:tc>
          <w:tcPr>
            <w:tcW w:type="dxa" w:w="2880"/>
          </w:tcPr>
          <w:p>
            <w:r>
              <w:t>number</w:t>
            </w:r>
          </w:p>
        </w:tc>
        <w:tc>
          <w:tcPr>
            <w:tcW w:type="dxa" w:w="2880"/>
          </w:tcPr>
          <w:p>
            <w:r>
              <w:t>Monetary amount in the specified currency.</w:t>
            </w:r>
          </w:p>
        </w:tc>
      </w:tr>
      <w:tr>
        <w:tc>
          <w:tcPr>
            <w:tcW w:type="dxa" w:w="2880"/>
          </w:tcPr>
          <w:p>
            <w:r>
              <w:t>store_id</w:t>
            </w:r>
          </w:p>
        </w:tc>
        <w:tc>
          <w:tcPr>
            <w:tcW w:type="dxa" w:w="2880"/>
          </w:tcPr>
          <w:p>
            <w:r>
              <w:t>string</w:t>
            </w:r>
          </w:p>
        </w:tc>
        <w:tc>
          <w:tcPr>
            <w:tcW w:type="dxa" w:w="2880"/>
          </w:tcPr>
          <w:p>
            <w:r>
              <w:t>Store identifier.</w:t>
            </w:r>
          </w:p>
        </w:tc>
      </w:tr>
      <w:tr>
        <w:tc>
          <w:tcPr>
            <w:tcW w:type="dxa" w:w="2880"/>
          </w:tcPr>
          <w:p>
            <w:r>
              <w:t>items</w:t>
            </w:r>
          </w:p>
        </w:tc>
        <w:tc>
          <w:tcPr>
            <w:tcW w:type="dxa" w:w="2880"/>
          </w:tcPr>
          <w:p>
            <w:r>
              <w:t>array</w:t>
            </w:r>
          </w:p>
        </w:tc>
        <w:tc>
          <w:tcPr>
            <w:tcW w:type="dxa" w:w="2880"/>
          </w:tcPr>
          <w:p>
            <w:r>
              <w:t>Shipment items.</w:t>
            </w:r>
          </w:p>
        </w:tc>
      </w:tr>
      <w:tr>
        <w:tc>
          <w:tcPr>
            <w:tcW w:type="dxa" w:w="2880"/>
          </w:tcPr>
          <w:p>
            <w:r>
              <w:t>items[].name</w:t>
            </w:r>
          </w:p>
        </w:tc>
        <w:tc>
          <w:tcPr>
            <w:tcW w:type="dxa" w:w="2880"/>
          </w:tcPr>
          <w:p>
            <w:r>
              <w:t>string</w:t>
            </w:r>
          </w:p>
        </w:tc>
        <w:tc>
          <w:tcPr>
            <w:tcW w:type="dxa" w:w="2880"/>
          </w:tcPr>
          <w:p>
            <w:r>
              <w:t>Item name.</w:t>
            </w:r>
          </w:p>
        </w:tc>
      </w:tr>
      <w:tr>
        <w:tc>
          <w:tcPr>
            <w:tcW w:type="dxa" w:w="2880"/>
          </w:tcPr>
          <w:p>
            <w:r>
              <w:t>items[].sales_order_id</w:t>
            </w:r>
          </w:p>
        </w:tc>
        <w:tc>
          <w:tcPr>
            <w:tcW w:type="dxa" w:w="2880"/>
          </w:tcPr>
          <w:p>
            <w:r>
              <w:t>string</w:t>
            </w:r>
          </w:p>
        </w:tc>
        <w:tc>
          <w:tcPr>
            <w:tcW w:type="dxa" w:w="2880"/>
          </w:tcPr>
          <w:p>
            <w:r>
              <w:t>Sales order id.</w:t>
            </w:r>
          </w:p>
        </w:tc>
      </w:tr>
      <w:tr>
        <w:tc>
          <w:tcPr>
            <w:tcW w:type="dxa" w:w="2880"/>
          </w:tcPr>
          <w:p>
            <w:r>
              <w:t>items[].sales_order_item_id</w:t>
            </w:r>
          </w:p>
        </w:tc>
        <w:tc>
          <w:tcPr>
            <w:tcW w:type="dxa" w:w="2880"/>
          </w:tcPr>
          <w:p>
            <w:r>
              <w:t>string</w:t>
            </w:r>
          </w:p>
        </w:tc>
        <w:tc>
          <w:tcPr>
            <w:tcW w:type="dxa" w:w="2880"/>
          </w:tcPr>
          <w:p>
            <w:r>
              <w:t>Sales order item id.</w:t>
            </w:r>
          </w:p>
        </w:tc>
      </w:tr>
      <w:tr>
        <w:tc>
          <w:tcPr>
            <w:tcW w:type="dxa" w:w="2880"/>
          </w:tcPr>
          <w:p>
            <w:r>
              <w:t>items[].quantity</w:t>
            </w:r>
          </w:p>
        </w:tc>
        <w:tc>
          <w:tcPr>
            <w:tcW w:type="dxa" w:w="2880"/>
          </w:tcPr>
          <w:p>
            <w:r>
              <w:t>integer</w:t>
            </w:r>
          </w:p>
        </w:tc>
        <w:tc>
          <w:tcPr>
            <w:tcW w:type="dxa" w:w="2880"/>
          </w:tcPr>
          <w:p>
            <w:r>
              <w:t>Quantity included in the shipment.</w:t>
            </w:r>
          </w:p>
        </w:tc>
      </w:tr>
      <w:tr>
        <w:tc>
          <w:tcPr>
            <w:tcW w:type="dxa" w:w="2880"/>
          </w:tcPr>
          <w:p>
            <w:r>
              <w:t>items[].sku</w:t>
            </w:r>
          </w:p>
        </w:tc>
        <w:tc>
          <w:tcPr>
            <w:tcW w:type="dxa" w:w="2880"/>
          </w:tcPr>
          <w:p>
            <w:r>
              <w:t>string</w:t>
            </w:r>
          </w:p>
        </w:tc>
        <w:tc>
          <w:tcPr>
            <w:tcW w:type="dxa" w:w="2880"/>
          </w:tcPr>
          <w:p>
            <w:r>
              <w:t>Item SKU.</w:t>
            </w:r>
          </w:p>
        </w:tc>
      </w:tr>
      <w:tr>
        <w:tc>
          <w:tcPr>
            <w:tcW w:type="dxa" w:w="2880"/>
          </w:tcPr>
          <w:p>
            <w:r>
              <w:t>items[].bundle_sku</w:t>
            </w:r>
          </w:p>
        </w:tc>
        <w:tc>
          <w:tcPr>
            <w:tcW w:type="dxa" w:w="2880"/>
          </w:tcPr>
          <w:p>
            <w:r>
              <w:t>string</w:t>
            </w:r>
          </w:p>
        </w:tc>
        <w:tc>
          <w:tcPr>
            <w:tcW w:type="dxa" w:w="2880"/>
          </w:tcPr>
          <w:p>
            <w:r>
              <w:t>Bundle SKU for the item.</w:t>
            </w:r>
          </w:p>
        </w:tc>
      </w:tr>
      <w:tr>
        <w:tc>
          <w:tcPr>
            <w:tcW w:type="dxa" w:w="2880"/>
          </w:tcPr>
          <w:p>
            <w:r>
              <w:t>items[].external_order_id</w:t>
            </w:r>
          </w:p>
        </w:tc>
        <w:tc>
          <w:tcPr>
            <w:tcW w:type="dxa" w:w="2880"/>
          </w:tcPr>
          <w:p>
            <w:r>
              <w:t>string</w:t>
            </w:r>
          </w:p>
        </w:tc>
        <w:tc>
          <w:tcPr>
            <w:tcW w:type="dxa" w:w="2880"/>
          </w:tcPr>
          <w:p>
            <w:r>
              <w:t>External order id.</w:t>
            </w:r>
          </w:p>
        </w:tc>
      </w:tr>
      <w:tr>
        <w:tc>
          <w:tcPr>
            <w:tcW w:type="dxa" w:w="2880"/>
          </w:tcPr>
          <w:p>
            <w:r>
              <w:t>items[].external_order_item_id</w:t>
            </w:r>
          </w:p>
        </w:tc>
        <w:tc>
          <w:tcPr>
            <w:tcW w:type="dxa" w:w="2880"/>
          </w:tcPr>
          <w:p>
            <w:r>
              <w:t>string</w:t>
            </w:r>
          </w:p>
        </w:tc>
        <w:tc>
          <w:tcPr>
            <w:tcW w:type="dxa" w:w="2880"/>
          </w:tcPr>
          <w:p>
            <w:r>
              <w:t>External order item id.</w:t>
            </w:r>
          </w:p>
        </w:tc>
      </w:tr>
      <w:tr>
        <w:tc>
          <w:tcPr>
            <w:tcW w:type="dxa" w:w="2880"/>
          </w:tcPr>
          <w:p>
            <w:r>
              <w:t>items[].asin</w:t>
            </w:r>
          </w:p>
        </w:tc>
        <w:tc>
          <w:tcPr>
            <w:tcW w:type="dxa" w:w="2880"/>
          </w:tcPr>
          <w:p>
            <w:r>
              <w:t>string</w:t>
            </w:r>
          </w:p>
        </w:tc>
        <w:tc>
          <w:tcPr>
            <w:tcW w:type="dxa" w:w="2880"/>
          </w:tcPr>
          <w:p>
            <w:r>
              <w:t>Amazon Standard Identification Number (minLength=10, maxLength=10).</w:t>
            </w:r>
          </w:p>
        </w:tc>
      </w:tr>
      <w:tr>
        <w:tc>
          <w:tcPr>
            <w:tcW w:type="dxa" w:w="2880"/>
          </w:tcPr>
          <w:p>
            <w:r>
              <w:t>items[].order_source_code</w:t>
            </w:r>
          </w:p>
        </w:tc>
        <w:tc>
          <w:tcPr>
            <w:tcW w:type="dxa" w:w="2880"/>
          </w:tcPr>
          <w:p>
            <w:r>
              <w:t>string</w:t>
            </w:r>
          </w:p>
        </w:tc>
        <w:tc>
          <w:tcPr>
            <w:tcW w:type="dxa" w:w="2880"/>
          </w:tcPr>
          <w:p>
            <w:r>
              <w:t>Order source code (&lt;order_source_name&gt;).</w:t>
            </w:r>
          </w:p>
        </w:tc>
      </w:tr>
      <w:tr>
        <w:tc>
          <w:tcPr>
            <w:tcW w:type="dxa" w:w="2880"/>
          </w:tcPr>
          <w:p>
            <w:r>
              <w:t>items[].item_id</w:t>
            </w:r>
          </w:p>
        </w:tc>
        <w:tc>
          <w:tcPr>
            <w:tcW w:type="dxa" w:w="2880"/>
          </w:tcPr>
          <w:p>
            <w:r>
              <w:t>string</w:t>
            </w:r>
          </w:p>
        </w:tc>
        <w:tc>
          <w:tcPr>
            <w:tcW w:type="dxa" w:w="2880"/>
          </w:tcPr>
          <w:p>
            <w:r>
              <w:t>Unique identifier for the item.</w:t>
            </w:r>
          </w:p>
        </w:tc>
      </w:tr>
      <w:tr>
        <w:tc>
          <w:tcPr>
            <w:tcW w:type="dxa" w:w="2880"/>
          </w:tcPr>
          <w:p>
            <w:r>
              <w:t>items[].allocation_status</w:t>
            </w:r>
          </w:p>
        </w:tc>
        <w:tc>
          <w:tcPr>
            <w:tcW w:type="dxa" w:w="2880"/>
          </w:tcPr>
          <w:p>
            <w:r>
              <w:t>string</w:t>
            </w:r>
          </w:p>
        </w:tc>
        <w:tc>
          <w:tcPr>
            <w:tcW w:type="dxa" w:w="2880"/>
          </w:tcPr>
          <w:p>
            <w:r>
              <w:t>Allocation status of the item.</w:t>
            </w:r>
          </w:p>
        </w:tc>
      </w:tr>
      <w:tr>
        <w:tc>
          <w:tcPr>
            <w:tcW w:type="dxa" w:w="2880"/>
          </w:tcPr>
          <w:p>
            <w:r>
              <w:t>items[].image_url</w:t>
            </w:r>
          </w:p>
        </w:tc>
        <w:tc>
          <w:tcPr>
            <w:tcW w:type="dxa" w:w="2880"/>
          </w:tcPr>
          <w:p>
            <w:r>
              <w:t>string</w:t>
            </w:r>
          </w:p>
        </w:tc>
        <w:tc>
          <w:tcPr>
            <w:tcW w:type="dxa" w:w="2880"/>
          </w:tcPr>
          <w:p>
            <w:r>
              <w:t>URL to the item image.</w:t>
            </w:r>
          </w:p>
        </w:tc>
      </w:tr>
      <w:tr>
        <w:tc>
          <w:tcPr>
            <w:tcW w:type="dxa" w:w="2880"/>
          </w:tcPr>
          <w:p>
            <w:r>
              <w:t>items[].weight.value</w:t>
            </w:r>
          </w:p>
        </w:tc>
        <w:tc>
          <w:tcPr>
            <w:tcW w:type="dxa" w:w="2880"/>
          </w:tcPr>
          <w:p>
            <w:r>
              <w:t>number</w:t>
            </w:r>
          </w:p>
        </w:tc>
        <w:tc>
          <w:tcPr>
            <w:tcW w:type="dxa" w:w="2880"/>
          </w:tcPr>
          <w:p>
            <w:r>
              <w:t>Weight value.</w:t>
            </w:r>
          </w:p>
        </w:tc>
      </w:tr>
      <w:tr>
        <w:tc>
          <w:tcPr>
            <w:tcW w:type="dxa" w:w="2880"/>
          </w:tcPr>
          <w:p>
            <w:r>
              <w:t>items[].weight.unit</w:t>
            </w:r>
          </w:p>
        </w:tc>
        <w:tc>
          <w:tcPr>
            <w:tcW w:type="dxa" w:w="2880"/>
          </w:tcPr>
          <w:p>
            <w:r>
              <w:t>string</w:t>
            </w:r>
          </w:p>
        </w:tc>
        <w:tc>
          <w:tcPr>
            <w:tcW w:type="dxa" w:w="2880"/>
          </w:tcPr>
          <w:p>
            <w:r>
              <w:t>Weight unit (&lt;weight_unit&gt;).</w:t>
            </w:r>
          </w:p>
        </w:tc>
      </w:tr>
      <w:tr>
        <w:tc>
          <w:tcPr>
            <w:tcW w:type="dxa" w:w="2880"/>
          </w:tcPr>
          <w:p>
            <w:r>
              <w:t>items[].unit_price</w:t>
            </w:r>
          </w:p>
        </w:tc>
        <w:tc>
          <w:tcPr>
            <w:tcW w:type="dxa" w:w="2880"/>
          </w:tcPr>
          <w:p>
            <w:r>
              <w:t>number</w:t>
            </w:r>
          </w:p>
        </w:tc>
        <w:tc>
          <w:tcPr>
            <w:tcW w:type="dxa" w:w="2880"/>
          </w:tcPr>
          <w:p>
            <w:r>
              <w:t>Unit price of the item.</w:t>
            </w:r>
          </w:p>
        </w:tc>
      </w:tr>
      <w:tr>
        <w:tc>
          <w:tcPr>
            <w:tcW w:type="dxa" w:w="2880"/>
          </w:tcPr>
          <w:p>
            <w:r>
              <w:t>items[].tax_amount</w:t>
            </w:r>
          </w:p>
        </w:tc>
        <w:tc>
          <w:tcPr>
            <w:tcW w:type="dxa" w:w="2880"/>
          </w:tcPr>
          <w:p>
            <w:r>
              <w:t>number</w:t>
            </w:r>
          </w:p>
        </w:tc>
        <w:tc>
          <w:tcPr>
            <w:tcW w:type="dxa" w:w="2880"/>
          </w:tcPr>
          <w:p>
            <w:r>
              <w:t>Tax amount for the item.</w:t>
            </w:r>
          </w:p>
        </w:tc>
      </w:tr>
      <w:tr>
        <w:tc>
          <w:tcPr>
            <w:tcW w:type="dxa" w:w="2880"/>
          </w:tcPr>
          <w:p>
            <w:r>
              <w:t>items[].shipping_amount</w:t>
            </w:r>
          </w:p>
        </w:tc>
        <w:tc>
          <w:tcPr>
            <w:tcW w:type="dxa" w:w="2880"/>
          </w:tcPr>
          <w:p>
            <w:r>
              <w:t>number</w:t>
            </w:r>
          </w:p>
        </w:tc>
        <w:tc>
          <w:tcPr>
            <w:tcW w:type="dxa" w:w="2880"/>
          </w:tcPr>
          <w:p>
            <w:r>
              <w:t>Shipping amount for the item.</w:t>
            </w:r>
          </w:p>
        </w:tc>
      </w:tr>
      <w:tr>
        <w:tc>
          <w:tcPr>
            <w:tcW w:type="dxa" w:w="2880"/>
          </w:tcPr>
          <w:p>
            <w:r>
              <w:t>items[].inventory_location</w:t>
            </w:r>
          </w:p>
        </w:tc>
        <w:tc>
          <w:tcPr>
            <w:tcW w:type="dxa" w:w="2880"/>
          </w:tcPr>
          <w:p>
            <w:r>
              <w:t>string</w:t>
            </w:r>
          </w:p>
        </w:tc>
        <w:tc>
          <w:tcPr>
            <w:tcW w:type="dxa" w:w="2880"/>
          </w:tcPr>
          <w:p>
            <w:r>
              <w:t>Inventory location of the item.</w:t>
            </w:r>
          </w:p>
        </w:tc>
      </w:tr>
      <w:tr>
        <w:tc>
          <w:tcPr>
            <w:tcW w:type="dxa" w:w="2880"/>
          </w:tcPr>
          <w:p>
            <w:r>
              <w:t>items[].options</w:t>
            </w:r>
          </w:p>
        </w:tc>
        <w:tc>
          <w:tcPr>
            <w:tcW w:type="dxa" w:w="2880"/>
          </w:tcPr>
          <w:p>
            <w:r>
              <w:t>array</w:t>
            </w:r>
          </w:p>
        </w:tc>
        <w:tc>
          <w:tcPr>
            <w:tcW w:type="dxa" w:w="2880"/>
          </w:tcPr>
          <w:p>
            <w:r>
              <w:t>Item options.</w:t>
            </w:r>
          </w:p>
        </w:tc>
      </w:tr>
      <w:tr>
        <w:tc>
          <w:tcPr>
            <w:tcW w:type="dxa" w:w="2880"/>
          </w:tcPr>
          <w:p>
            <w:r>
              <w:t>items[].options[].name</w:t>
            </w:r>
          </w:p>
        </w:tc>
        <w:tc>
          <w:tcPr>
            <w:tcW w:type="dxa" w:w="2880"/>
          </w:tcPr>
          <w:p>
            <w:r>
              <w:t>string</w:t>
            </w:r>
          </w:p>
        </w:tc>
        <w:tc>
          <w:tcPr>
            <w:tcW w:type="dxa" w:w="2880"/>
          </w:tcPr>
          <w:p>
            <w:r>
              <w:t>Option name.</w:t>
            </w:r>
          </w:p>
        </w:tc>
      </w:tr>
      <w:tr>
        <w:tc>
          <w:tcPr>
            <w:tcW w:type="dxa" w:w="2880"/>
          </w:tcPr>
          <w:p>
            <w:r>
              <w:t>items[].options[].value</w:t>
            </w:r>
          </w:p>
        </w:tc>
        <w:tc>
          <w:tcPr>
            <w:tcW w:type="dxa" w:w="2880"/>
          </w:tcPr>
          <w:p>
            <w:r>
              <w:t>string</w:t>
            </w:r>
          </w:p>
        </w:tc>
        <w:tc>
          <w:tcPr>
            <w:tcW w:type="dxa" w:w="2880"/>
          </w:tcPr>
          <w:p>
            <w:r>
              <w:t>Option value.</w:t>
            </w:r>
          </w:p>
        </w:tc>
      </w:tr>
      <w:tr>
        <w:tc>
          <w:tcPr>
            <w:tcW w:type="dxa" w:w="2880"/>
          </w:tcPr>
          <w:p>
            <w:r>
              <w:t>items[].product_id</w:t>
            </w:r>
          </w:p>
        </w:tc>
        <w:tc>
          <w:tcPr>
            <w:tcW w:type="dxa" w:w="2880"/>
          </w:tcPr>
          <w:p>
            <w:r>
              <w:t>string</w:t>
            </w:r>
          </w:p>
        </w:tc>
        <w:tc>
          <w:tcPr>
            <w:tcW w:type="dxa" w:w="2880"/>
          </w:tcPr>
          <w:p>
            <w:r>
              <w:t>Product ID.</w:t>
            </w:r>
          </w:p>
        </w:tc>
      </w:tr>
      <w:tr>
        <w:tc>
          <w:tcPr>
            <w:tcW w:type="dxa" w:w="2880"/>
          </w:tcPr>
          <w:p>
            <w:r>
              <w:t>items[].fullfilment_sku</w:t>
            </w:r>
          </w:p>
        </w:tc>
        <w:tc>
          <w:tcPr>
            <w:tcW w:type="dxa" w:w="2880"/>
          </w:tcPr>
          <w:p>
            <w:r>
              <w:t>string</w:t>
            </w:r>
          </w:p>
        </w:tc>
        <w:tc>
          <w:tcPr>
            <w:tcW w:type="dxa" w:w="2880"/>
          </w:tcPr>
          <w:p>
            <w:r>
              <w:t>Fulfillment SKU. (Spelled fullfilment_sku in the documentation.)</w:t>
            </w:r>
          </w:p>
        </w:tc>
      </w:tr>
      <w:tr>
        <w:tc>
          <w:tcPr>
            <w:tcW w:type="dxa" w:w="2880"/>
          </w:tcPr>
          <w:p>
            <w:r>
              <w:t>items[].upc</w:t>
            </w:r>
          </w:p>
        </w:tc>
        <w:tc>
          <w:tcPr>
            <w:tcW w:type="dxa" w:w="2880"/>
          </w:tcPr>
          <w:p>
            <w:r>
              <w:t>string</w:t>
            </w:r>
          </w:p>
        </w:tc>
        <w:tc>
          <w:tcPr>
            <w:tcW w:type="dxa" w:w="2880"/>
          </w:tcPr>
          <w:p>
            <w:r>
              <w:t>Universal Product Code.</w:t>
            </w:r>
          </w:p>
        </w:tc>
      </w:tr>
      <w:tr>
        <w:tc>
          <w:tcPr>
            <w:tcW w:type="dxa" w:w="2880"/>
          </w:tcPr>
          <w:p>
            <w:r>
              <w:t>notes_from_buyer</w:t>
            </w:r>
          </w:p>
        </w:tc>
        <w:tc>
          <w:tcPr>
            <w:tcW w:type="dxa" w:w="2880"/>
          </w:tcPr>
          <w:p>
            <w:r>
              <w:t>string</w:t>
            </w:r>
          </w:p>
        </w:tc>
        <w:tc>
          <w:tcPr>
            <w:tcW w:type="dxa" w:w="2880"/>
          </w:tcPr>
          <w:p>
            <w:r>
              <w:t>Notes from the buyer (example: Please handle with care).</w:t>
            </w:r>
          </w:p>
        </w:tc>
      </w:tr>
      <w:tr>
        <w:tc>
          <w:tcPr>
            <w:tcW w:type="dxa" w:w="2880"/>
          </w:tcPr>
          <w:p>
            <w:r>
              <w:t>notes_for_gift</w:t>
            </w:r>
          </w:p>
        </w:tc>
        <w:tc>
          <w:tcPr>
            <w:tcW w:type="dxa" w:w="2880"/>
          </w:tcPr>
          <w:p>
            <w:r>
              <w:t>string</w:t>
            </w:r>
          </w:p>
        </w:tc>
        <w:tc>
          <w:tcPr>
            <w:tcW w:type="dxa" w:w="2880"/>
          </w:tcPr>
          <w:p>
            <w:r>
              <w:t>Gift notes (example: Happy Birthday!).</w:t>
            </w:r>
          </w:p>
        </w:tc>
      </w:tr>
      <w:tr>
        <w:tc>
          <w:tcPr>
            <w:tcW w:type="dxa" w:w="2880"/>
          </w:tcPr>
          <w:p>
            <w:r>
              <w:t>is_gift</w:t>
            </w:r>
          </w:p>
        </w:tc>
        <w:tc>
          <w:tcPr>
            <w:tcW w:type="dxa" w:w="2880"/>
          </w:tcPr>
          <w:p>
            <w:r>
              <w:t>boolean</w:t>
            </w:r>
          </w:p>
        </w:tc>
        <w:tc>
          <w:tcPr>
            <w:tcW w:type="dxa" w:w="2880"/>
          </w:tcPr>
          <w:p>
            <w:r>
              <w:t>Indicates if the shipment is a gift. Default: false.</w:t>
            </w:r>
          </w:p>
        </w:tc>
      </w:tr>
      <w:tr>
        <w:tc>
          <w:tcPr>
            <w:tcW w:type="dxa" w:w="2880"/>
          </w:tcPr>
          <w:p>
            <w:r>
              <w:t>assigned_user</w:t>
            </w:r>
          </w:p>
        </w:tc>
        <w:tc>
          <w:tcPr>
            <w:tcW w:type="dxa" w:w="2880"/>
          </w:tcPr>
          <w:p>
            <w:r>
              <w:t>string</w:t>
            </w:r>
          </w:p>
        </w:tc>
        <w:tc>
          <w:tcPr>
            <w:tcW w:type="dxa" w:w="2880"/>
          </w:tcPr>
          <w:p>
            <w:r>
              <w:t>User assigned to the shipment (example: user@example.com).</w:t>
            </w:r>
          </w:p>
        </w:tc>
      </w:tr>
      <w:tr>
        <w:tc>
          <w:tcPr>
            <w:tcW w:type="dxa" w:w="2880"/>
          </w:tcPr>
          <w:p>
            <w:r>
              <w:t>amount_paid.currency</w:t>
            </w:r>
          </w:p>
        </w:tc>
        <w:tc>
          <w:tcPr>
            <w:tcW w:type="dxa" w:w="2880"/>
          </w:tcPr>
          <w:p>
            <w:r>
              <w:t>string</w:t>
            </w:r>
          </w:p>
        </w:tc>
        <w:tc>
          <w:tcPr>
            <w:tcW w:type="dxa" w:w="2880"/>
          </w:tcPr>
          <w:p>
            <w:r>
              <w:t>Currency code (&lt;currency&gt;).</w:t>
            </w:r>
          </w:p>
        </w:tc>
      </w:tr>
      <w:tr>
        <w:tc>
          <w:tcPr>
            <w:tcW w:type="dxa" w:w="2880"/>
          </w:tcPr>
          <w:p>
            <w:r>
              <w:t>amount_paid.amount</w:t>
            </w:r>
          </w:p>
        </w:tc>
        <w:tc>
          <w:tcPr>
            <w:tcW w:type="dxa" w:w="2880"/>
          </w:tcPr>
          <w:p>
            <w:r>
              <w:t>number</w:t>
            </w:r>
          </w:p>
        </w:tc>
        <w:tc>
          <w:tcPr>
            <w:tcW w:type="dxa" w:w="2880"/>
          </w:tcPr>
          <w:p>
            <w:r>
              <w:t>Monetary amount in the specified currency.</w:t>
            </w:r>
          </w:p>
        </w:tc>
      </w:tr>
      <w:tr>
        <w:tc>
          <w:tcPr>
            <w:tcW w:type="dxa" w:w="2880"/>
          </w:tcPr>
          <w:p>
            <w:r>
              <w:t>shipping_paid.currency</w:t>
            </w:r>
          </w:p>
        </w:tc>
        <w:tc>
          <w:tcPr>
            <w:tcW w:type="dxa" w:w="2880"/>
          </w:tcPr>
          <w:p>
            <w:r>
              <w:t>string</w:t>
            </w:r>
          </w:p>
        </w:tc>
        <w:tc>
          <w:tcPr>
            <w:tcW w:type="dxa" w:w="2880"/>
          </w:tcPr>
          <w:p>
            <w:r>
              <w:t>Currency code (&lt;currency&gt;).</w:t>
            </w:r>
          </w:p>
        </w:tc>
      </w:tr>
      <w:tr>
        <w:tc>
          <w:tcPr>
            <w:tcW w:type="dxa" w:w="2880"/>
          </w:tcPr>
          <w:p>
            <w:r>
              <w:t>shipping_paid.amount</w:t>
            </w:r>
          </w:p>
        </w:tc>
        <w:tc>
          <w:tcPr>
            <w:tcW w:type="dxa" w:w="2880"/>
          </w:tcPr>
          <w:p>
            <w:r>
              <w:t>number</w:t>
            </w:r>
          </w:p>
        </w:tc>
        <w:tc>
          <w:tcPr>
            <w:tcW w:type="dxa" w:w="2880"/>
          </w:tcPr>
          <w:p>
            <w:r>
              <w:t>Monetary amount in the specified currency.</w:t>
            </w:r>
          </w:p>
        </w:tc>
      </w:tr>
      <w:tr>
        <w:tc>
          <w:tcPr>
            <w:tcW w:type="dxa" w:w="2880"/>
          </w:tcPr>
          <w:p>
            <w:r>
              <w:t>tax_paid.currency</w:t>
            </w:r>
          </w:p>
        </w:tc>
        <w:tc>
          <w:tcPr>
            <w:tcW w:type="dxa" w:w="2880"/>
          </w:tcPr>
          <w:p>
            <w:r>
              <w:t>string</w:t>
            </w:r>
          </w:p>
        </w:tc>
        <w:tc>
          <w:tcPr>
            <w:tcW w:type="dxa" w:w="2880"/>
          </w:tcPr>
          <w:p>
            <w:r>
              <w:t>Currency code (&lt;currency&gt;).</w:t>
            </w:r>
          </w:p>
        </w:tc>
      </w:tr>
      <w:tr>
        <w:tc>
          <w:tcPr>
            <w:tcW w:type="dxa" w:w="2880"/>
          </w:tcPr>
          <w:p>
            <w:r>
              <w:t>tax_paid.amount</w:t>
            </w:r>
          </w:p>
        </w:tc>
        <w:tc>
          <w:tcPr>
            <w:tcW w:type="dxa" w:w="2880"/>
          </w:tcPr>
          <w:p>
            <w:r>
              <w:t>number</w:t>
            </w:r>
          </w:p>
        </w:tc>
        <w:tc>
          <w:tcPr>
            <w:tcW w:type="dxa" w:w="2880"/>
          </w:tcPr>
          <w:p>
            <w:r>
              <w:t>Monetary amount in the specified currency.</w:t>
            </w:r>
          </w:p>
        </w:tc>
      </w:tr>
      <w:tr>
        <w:tc>
          <w:tcPr>
            <w:tcW w:type="dxa" w:w="2880"/>
          </w:tcPr>
          <w:p>
            <w:r>
              <w:t>zone</w:t>
            </w:r>
          </w:p>
        </w:tc>
        <w:tc>
          <w:tcPr>
            <w:tcW w:type="dxa" w:w="2880"/>
          </w:tcPr>
          <w:p>
            <w:r>
              <w:t>integer</w:t>
            </w:r>
          </w:p>
        </w:tc>
        <w:tc>
          <w:tcPr>
            <w:tcW w:type="dxa" w:w="2880"/>
          </w:tcPr>
          <w:p>
            <w:r>
              <w:t>Shipping zone (example: 1).</w:t>
            </w:r>
          </w:p>
        </w:tc>
      </w:tr>
      <w:tr>
        <w:tc>
          <w:tcPr>
            <w:tcW w:type="dxa" w:w="2880"/>
          </w:tcPr>
          <w:p>
            <w:r>
              <w:t>display_scheme</w:t>
            </w:r>
          </w:p>
        </w:tc>
        <w:tc>
          <w:tcPr>
            <w:tcW w:type="dxa" w:w="2880"/>
          </w:tcPr>
          <w:p>
            <w:r>
              <w:t>string</w:t>
            </w:r>
          </w:p>
        </w:tc>
        <w:tc>
          <w:tcPr>
            <w:tcW w:type="dxa" w:w="2880"/>
          </w:tcPr>
          <w:p>
            <w:r>
              <w:t>Display scheme for the shipment (example: label).</w:t>
            </w:r>
          </w:p>
        </w:tc>
      </w:tr>
      <w:tr>
        <w:tc>
          <w:tcPr>
            <w:tcW w:type="dxa" w:w="2880"/>
          </w:tcPr>
          <w:p>
            <w:r>
              <w:t>tax_identifiers</w:t>
            </w:r>
          </w:p>
        </w:tc>
        <w:tc>
          <w:tcPr>
            <w:tcW w:type="dxa" w:w="2880"/>
          </w:tcPr>
          <w:p>
            <w:r>
              <w:t>array</w:t>
            </w:r>
          </w:p>
        </w:tc>
        <w:tc>
          <w:tcPr>
            <w:tcW w:type="dxa" w:w="2880"/>
          </w:tcPr>
          <w:p>
            <w:r>
              <w:t>Tax identifier objects.</w:t>
            </w:r>
          </w:p>
        </w:tc>
      </w:tr>
      <w:tr>
        <w:tc>
          <w:tcPr>
            <w:tcW w:type="dxa" w:w="2880"/>
          </w:tcPr>
          <w:p>
            <w:r>
              <w:t>tax_identifiers[].taxable_entity_type</w:t>
            </w:r>
          </w:p>
        </w:tc>
        <w:tc>
          <w:tcPr>
            <w:tcW w:type="dxa" w:w="2880"/>
          </w:tcPr>
          <w:p>
            <w:r>
              <w:t>string</w:t>
            </w:r>
          </w:p>
        </w:tc>
        <w:tc>
          <w:tcPr>
            <w:tcW w:type="dxa" w:w="2880"/>
          </w:tcPr>
          <w:p>
            <w:r>
              <w:t>Taxable entity type (&lt;taxable_entity_type&gt;).</w:t>
            </w:r>
          </w:p>
        </w:tc>
      </w:tr>
      <w:tr>
        <w:tc>
          <w:tcPr>
            <w:tcW w:type="dxa" w:w="2880"/>
          </w:tcPr>
          <w:p>
            <w:r>
              <w:t>tax_identifiers[].identifier_type</w:t>
            </w:r>
          </w:p>
        </w:tc>
        <w:tc>
          <w:tcPr>
            <w:tcW w:type="dxa" w:w="2880"/>
          </w:tcPr>
          <w:p>
            <w:r>
              <w:t>string</w:t>
            </w:r>
          </w:p>
        </w:tc>
        <w:tc>
          <w:tcPr>
            <w:tcW w:type="dxa" w:w="2880"/>
          </w:tcPr>
          <w:p>
            <w:r>
              <w:t>Identifier type (&lt;identifier_type&gt;).</w:t>
            </w:r>
          </w:p>
        </w:tc>
      </w:tr>
      <w:tr>
        <w:tc>
          <w:tcPr>
            <w:tcW w:type="dxa" w:w="2880"/>
          </w:tcPr>
          <w:p>
            <w:r>
              <w:t>tax_identifiers[].issuing_authority</w:t>
            </w:r>
          </w:p>
        </w:tc>
        <w:tc>
          <w:tcPr>
            <w:tcW w:type="dxa" w:w="2880"/>
          </w:tcPr>
          <w:p>
            <w:r>
              <w:t>string</w:t>
            </w:r>
          </w:p>
        </w:tc>
        <w:tc>
          <w:tcPr>
            <w:tcW w:type="dxa" w:w="2880"/>
          </w:tcPr>
          <w:p>
            <w:r>
              <w:t>2-character ISO 3166-1 alpha-2 country code that issued the tax.</w:t>
            </w:r>
          </w:p>
        </w:tc>
      </w:tr>
      <w:tr>
        <w:tc>
          <w:tcPr>
            <w:tcW w:type="dxa" w:w="2880"/>
          </w:tcPr>
          <w:p>
            <w:r>
              <w:t>tax_identifiers[].value</w:t>
            </w:r>
          </w:p>
        </w:tc>
        <w:tc>
          <w:tcPr>
            <w:tcW w:type="dxa" w:w="2880"/>
          </w:tcPr>
          <w:p>
            <w:r>
              <w:t>string</w:t>
            </w:r>
          </w:p>
        </w:tc>
        <w:tc>
          <w:tcPr>
            <w:tcW w:type="dxa" w:w="2880"/>
          </w:tcPr>
          <w:p>
            <w:r>
              <w:t>Identifier value.</w:t>
            </w:r>
          </w:p>
        </w:tc>
      </w:tr>
      <w:tr>
        <w:tc>
          <w:tcPr>
            <w:tcW w:type="dxa" w:w="2880"/>
          </w:tcPr>
          <w:p>
            <w:r>
              <w:t>external_shipment_id</w:t>
            </w:r>
          </w:p>
        </w:tc>
        <w:tc>
          <w:tcPr>
            <w:tcW w:type="dxa" w:w="2880"/>
          </w:tcPr>
          <w:p>
            <w:r>
              <w:t>string</w:t>
            </w:r>
          </w:p>
        </w:tc>
        <w:tc>
          <w:tcPr>
            <w:tcW w:type="dxa" w:w="2880"/>
          </w:tcPr>
          <w:p>
            <w:r>
              <w:t>User-defined key to identify a shipment (maxLength=50; extra characters truncated).</w:t>
            </w:r>
          </w:p>
        </w:tc>
      </w:tr>
      <w:tr>
        <w:tc>
          <w:tcPr>
            <w:tcW w:type="dxa" w:w="2880"/>
          </w:tcPr>
          <w:p>
            <w:r>
              <w:t>shipment_number</w:t>
            </w:r>
          </w:p>
        </w:tc>
        <w:tc>
          <w:tcPr>
            <w:tcW w:type="dxa" w:w="2880"/>
          </w:tcPr>
          <w:p>
            <w:r>
              <w:t>string</w:t>
            </w:r>
          </w:p>
        </w:tc>
        <w:tc>
          <w:tcPr>
            <w:tcW w:type="dxa" w:w="2880"/>
          </w:tcPr>
          <w:p>
            <w:r>
              <w:t>Non-unique user-defined number to identify a shipment (maxLength=50; extra characters truncated). If undefined, matches external_shipment_id.</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Created timestamp.</w:t>
            </w:r>
          </w:p>
        </w:tc>
      </w:tr>
      <w:tr>
        <w:tc>
          <w:tcPr>
            <w:tcW w:type="dxa" w:w="2880"/>
          </w:tcPr>
          <w:p>
            <w:r>
              <w:t>modified_at</w:t>
            </w:r>
          </w:p>
        </w:tc>
        <w:tc>
          <w:tcPr>
            <w:tcW w:type="dxa" w:w="2880"/>
          </w:tcPr>
          <w:p>
            <w:r>
              <w:t>string</w:t>
            </w:r>
          </w:p>
        </w:tc>
        <w:tc>
          <w:tcPr>
            <w:tcW w:type="dxa" w:w="2880"/>
          </w:tcPr>
          <w:p>
            <w:r>
              <w:t>Modified timestamp.</w:t>
            </w:r>
          </w:p>
        </w:tc>
      </w:tr>
      <w:tr>
        <w:tc>
          <w:tcPr>
            <w:tcW w:type="dxa" w:w="2880"/>
          </w:tcPr>
          <w:p>
            <w:r>
              <w:t>shipment_status</w:t>
            </w:r>
          </w:p>
        </w:tc>
        <w:tc>
          <w:tcPr>
            <w:tcW w:type="dxa" w:w="2880"/>
          </w:tcPr>
          <w:p>
            <w:r>
              <w:t>string</w:t>
            </w:r>
          </w:p>
        </w:tc>
        <w:tc>
          <w:tcPr>
            <w:tcW w:type="dxa" w:w="2880"/>
          </w:tcPr>
          <w:p>
            <w:r>
              <w:t>Shipment status enum: pending, processing, label_purchased, cancelled.</w:t>
            </w:r>
          </w:p>
        </w:tc>
      </w:tr>
      <w:tr>
        <w:tc>
          <w:tcPr>
            <w:tcW w:type="dxa" w:w="2880"/>
          </w:tcPr>
          <w:p>
            <w:r>
              <w:t>ship_to.instructions</w:t>
            </w:r>
          </w:p>
        </w:tc>
        <w:tc>
          <w:tcPr>
            <w:tcW w:type="dxa" w:w="2880"/>
          </w:tcPr>
          <w:p>
            <w:r>
              <w:t>string</w:t>
            </w:r>
          </w:p>
        </w:tc>
        <w:tc>
          <w:tcPr>
            <w:tcW w:type="dxa" w:w="2880"/>
          </w:tcPr>
          <w:p>
            <w:r>
              <w:t>Additional handling text for the ship-to address (minLength=1).</w:t>
            </w:r>
          </w:p>
        </w:tc>
      </w:tr>
      <w:tr>
        <w:tc>
          <w:tcPr>
            <w:tcW w:type="dxa" w:w="2880"/>
          </w:tcPr>
          <w:p>
            <w:r>
              <w:t>ship_to.geolocation</w:t>
            </w:r>
          </w:p>
        </w:tc>
        <w:tc>
          <w:tcPr>
            <w:tcW w:type="dxa" w:w="2880"/>
          </w:tcPr>
          <w:p>
            <w:r>
              <w:t>array</w:t>
            </w:r>
          </w:p>
        </w:tc>
        <w:tc>
          <w:tcPr>
            <w:tcW w:type="dxa" w:w="2880"/>
          </w:tcPr>
          <w:p>
            <w:r>
              <w:t>Geolocation items (e.g., what3words).</w:t>
            </w:r>
          </w:p>
        </w:tc>
      </w:tr>
      <w:tr>
        <w:tc>
          <w:tcPr>
            <w:tcW w:type="dxa" w:w="2880"/>
          </w:tcPr>
          <w:p>
            <w:r>
              <w:t>ship_to.geolocation[].type</w:t>
            </w:r>
          </w:p>
        </w:tc>
        <w:tc>
          <w:tcPr>
            <w:tcW w:type="dxa" w:w="2880"/>
          </w:tcPr>
          <w:p>
            <w:r>
              <w:t>string</w:t>
            </w:r>
          </w:p>
        </w:tc>
        <w:tc>
          <w:tcPr>
            <w:tcW w:type="dxa" w:w="2880"/>
          </w:tcPr>
          <w:p>
            <w:r>
              <w:t>Geolocation type (documented: what3words).</w:t>
            </w:r>
          </w:p>
        </w:tc>
      </w:tr>
      <w:tr>
        <w:tc>
          <w:tcPr>
            <w:tcW w:type="dxa" w:w="2880"/>
          </w:tcPr>
          <w:p>
            <w:r>
              <w:t>ship_to.geolocation[].value</w:t>
            </w:r>
          </w:p>
        </w:tc>
        <w:tc>
          <w:tcPr>
            <w:tcW w:type="dxa" w:w="2880"/>
          </w:tcPr>
          <w:p>
            <w:r>
              <w:t>string</w:t>
            </w:r>
          </w:p>
        </w:tc>
        <w:tc>
          <w:tcPr>
            <w:tcW w:type="dxa" w:w="2880"/>
          </w:tcPr>
          <w:p>
            <w:r>
              <w:t>Geolocation value.</w:t>
            </w:r>
          </w:p>
        </w:tc>
      </w:tr>
      <w:tr>
        <w:tc>
          <w:tcPr>
            <w:tcW w:type="dxa" w:w="2880"/>
          </w:tcPr>
          <w:p>
            <w:r>
              <w:t>ship_from.instructions</w:t>
            </w:r>
          </w:p>
        </w:tc>
        <w:tc>
          <w:tcPr>
            <w:tcW w:type="dxa" w:w="2880"/>
          </w:tcPr>
          <w:p>
            <w:r>
              <w:t>string</w:t>
            </w:r>
          </w:p>
        </w:tc>
        <w:tc>
          <w:tcPr>
            <w:tcW w:type="dxa" w:w="2880"/>
          </w:tcPr>
          <w:p>
            <w:r>
              <w:t>Additional handling text for the ship-from address (minLength=1).</w:t>
            </w:r>
          </w:p>
        </w:tc>
      </w:tr>
      <w:tr>
        <w:tc>
          <w:tcPr>
            <w:tcW w:type="dxa" w:w="2880"/>
          </w:tcPr>
          <w:p>
            <w:r>
              <w:t>warehouse_id</w:t>
            </w:r>
          </w:p>
        </w:tc>
        <w:tc>
          <w:tcPr>
            <w:tcW w:type="dxa" w:w="2880"/>
          </w:tcPr>
          <w:p>
            <w:r>
              <w:t>string</w:t>
            </w:r>
          </w:p>
        </w:tc>
        <w:tc>
          <w:tcPr>
            <w:tcW w:type="dxa" w:w="2880"/>
          </w:tcPr>
          <w:p>
            <w:r>
              <w:t>Warehouse identifier.</w:t>
            </w:r>
          </w:p>
        </w:tc>
      </w:tr>
      <w:tr>
        <w:tc>
          <w:tcPr>
            <w:tcW w:type="dxa" w:w="2880"/>
          </w:tcPr>
          <w:p>
            <w:r>
              <w:t>return_to.instructions</w:t>
            </w:r>
          </w:p>
        </w:tc>
        <w:tc>
          <w:tcPr>
            <w:tcW w:type="dxa" w:w="2880"/>
          </w:tcPr>
          <w:p>
            <w:r>
              <w:t>string</w:t>
            </w:r>
          </w:p>
        </w:tc>
        <w:tc>
          <w:tcPr>
            <w:tcW w:type="dxa" w:w="2880"/>
          </w:tcPr>
          <w:p>
            <w:r>
              <w:t>Additional handling text for the return-to address (minLength=1).</w:t>
            </w:r>
          </w:p>
        </w:tc>
      </w:tr>
      <w:tr>
        <w:tc>
          <w:tcPr>
            <w:tcW w:type="dxa" w:w="2880"/>
          </w:tcPr>
          <w:p>
            <w:r>
              <w:t>is_return</w:t>
            </w:r>
          </w:p>
        </w:tc>
        <w:tc>
          <w:tcPr>
            <w:tcW w:type="dxa" w:w="2880"/>
          </w:tcPr>
          <w:p>
            <w:r>
              <w:t>boolean</w:t>
            </w:r>
          </w:p>
        </w:tc>
        <w:tc>
          <w:tcPr>
            <w:tcW w:type="dxa" w:w="2880"/>
          </w:tcPr>
          <w:p>
            <w:r>
              <w:t>Indicates if the shipment is intended to be a return. Default: false.</w:t>
            </w:r>
          </w:p>
        </w:tc>
      </w:tr>
      <w:tr>
        <w:tc>
          <w:tcPr>
            <w:tcW w:type="dxa" w:w="2880"/>
          </w:tcPr>
          <w:p>
            <w:r>
              <w:t>confirmation</w:t>
            </w:r>
          </w:p>
        </w:tc>
        <w:tc>
          <w:tcPr>
            <w:tcW w:type="dxa" w:w="2880"/>
          </w:tcPr>
          <w:p>
            <w:r>
              <w:t>string</w:t>
            </w:r>
          </w:p>
        </w:tc>
        <w:tc>
          <w:tcPr>
            <w:tcW w:type="dxa" w:w="2880"/>
          </w:tcPr>
          <w:p>
            <w:r>
              <w:t>Delivery confirmation enum: none, delivery, signature, adult_signature, direct_signature, delivery_mailed, verbal_confirmation, delivery_code, age_verification_16_plus.</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customs.contents</w:t>
            </w:r>
          </w:p>
        </w:tc>
        <w:tc>
          <w:tcPr>
            <w:tcW w:type="dxa" w:w="2880"/>
          </w:tcPr>
          <w:p>
            <w:r>
              <w:t>string</w:t>
            </w:r>
          </w:p>
        </w:tc>
        <w:tc>
          <w:tcPr>
            <w:tcW w:type="dxa" w:w="2880"/>
          </w:tcPr>
          <w:p>
            <w:r>
              <w:t>Package contents (&lt;package_contents&gt;).</w:t>
            </w:r>
          </w:p>
        </w:tc>
      </w:tr>
      <w:tr>
        <w:tc>
          <w:tcPr>
            <w:tcW w:type="dxa" w:w="2880"/>
          </w:tcPr>
          <w:p>
            <w:r>
              <w:t>customs.contents_explanation</w:t>
            </w:r>
          </w:p>
        </w:tc>
        <w:tc>
          <w:tcPr>
            <w:tcW w:type="dxa" w:w="2880"/>
          </w:tcPr>
          <w:p>
            <w:r>
              <w:t>string</w:t>
            </w:r>
          </w:p>
        </w:tc>
        <w:tc>
          <w:tcPr>
            <w:tcW w:type="dxa" w:w="2880"/>
          </w:tcPr>
          <w:p>
            <w:r>
              <w:t>Explanation for contents (required if contents is other).</w:t>
            </w:r>
          </w:p>
        </w:tc>
      </w:tr>
      <w:tr>
        <w:tc>
          <w:tcPr>
            <w:tcW w:type="dxa" w:w="2880"/>
          </w:tcPr>
          <w:p>
            <w:r>
              <w:t>customs.non_delivery</w:t>
            </w:r>
          </w:p>
        </w:tc>
        <w:tc>
          <w:tcPr>
            <w:tcW w:type="dxa" w:w="2880"/>
          </w:tcPr>
          <w:p>
            <w:r>
              <w:t>string</w:t>
            </w:r>
          </w:p>
        </w:tc>
        <w:tc>
          <w:tcPr>
            <w:tcW w:type="dxa" w:w="2880"/>
          </w:tcPr>
          <w:p>
            <w:r>
              <w:t>Non-delivery option (&lt;non_delivery&gt;).</w:t>
            </w:r>
          </w:p>
        </w:tc>
      </w:tr>
      <w:tr>
        <w:tc>
          <w:tcPr>
            <w:tcW w:type="dxa" w:w="2880"/>
          </w:tcPr>
          <w:p>
            <w:r>
              <w:t>customs.terms_of_trade_code</w:t>
            </w:r>
          </w:p>
        </w:tc>
        <w:tc>
          <w:tcPr>
            <w:tcW w:type="dxa" w:w="2880"/>
          </w:tcPr>
          <w:p>
            <w:r>
              <w:t>string</w:t>
            </w:r>
          </w:p>
        </w:tc>
        <w:tc>
          <w:tcPr>
            <w:tcW w:type="dxa" w:w="2880"/>
          </w:tcPr>
          <w:p>
            <w:r>
              <w:t>Terms of trade code (&lt;terms_of_trade_code&gt;).</w:t>
            </w:r>
          </w:p>
        </w:tc>
      </w:tr>
      <w:tr>
        <w:tc>
          <w:tcPr>
            <w:tcW w:type="dxa" w:w="2880"/>
          </w:tcPr>
          <w:p>
            <w:r>
              <w:t>customs.declaration</w:t>
            </w:r>
          </w:p>
        </w:tc>
        <w:tc>
          <w:tcPr>
            <w:tcW w:type="dxa" w:w="2880"/>
          </w:tcPr>
          <w:p>
            <w:r>
              <w:t>string</w:t>
            </w:r>
          </w:p>
        </w:tc>
        <w:tc>
          <w:tcPr>
            <w:tcW w:type="dxa" w:w="2880"/>
          </w:tcPr>
          <w:p>
            <w:r>
              <w:t>Declaration statement for commercial invoice.</w:t>
            </w:r>
          </w:p>
        </w:tc>
      </w:tr>
      <w:tr>
        <w:tc>
          <w:tcPr>
            <w:tcW w:type="dxa" w:w="2880"/>
          </w:tcPr>
          <w:p>
            <w:r>
              <w:t>customs.customs_items</w:t>
            </w:r>
          </w:p>
        </w:tc>
        <w:tc>
          <w:tcPr>
            <w:tcW w:type="dxa" w:w="2880"/>
          </w:tcPr>
          <w:p>
            <w:r>
              <w:t>array</w:t>
            </w:r>
          </w:p>
        </w:tc>
        <w:tc>
          <w:tcPr>
            <w:tcW w:type="dxa" w:w="2880"/>
          </w:tcPr>
          <w:p>
            <w:r>
              <w:t>Customs items.</w:t>
            </w:r>
          </w:p>
        </w:tc>
      </w:tr>
      <w:tr>
        <w:tc>
          <w:tcPr>
            <w:tcW w:type="dxa" w:w="2880"/>
          </w:tcPr>
          <w:p>
            <w:r>
              <w:t>advanced_options</w:t>
            </w:r>
          </w:p>
        </w:tc>
        <w:tc>
          <w:tcPr>
            <w:tcW w:type="dxa" w:w="2880"/>
          </w:tcPr>
          <w:p>
            <w:r>
              <w:t>object</w:t>
            </w:r>
          </w:p>
        </w:tc>
        <w:tc>
          <w:tcPr>
            <w:tcW w:type="dxa" w:w="2880"/>
          </w:tcPr>
          <w:p>
            <w:r>
              <w:t>Advanced shipment options (billing, alcohol, dry ice, saturday delivery, freight, etc.).</w:t>
            </w:r>
          </w:p>
        </w:tc>
      </w:tr>
      <w:tr>
        <w:tc>
          <w:tcPr>
            <w:tcW w:type="dxa" w:w="2880"/>
          </w:tcPr>
          <w:p>
            <w:r>
              <w:t>insurance_provider</w:t>
            </w:r>
          </w:p>
        </w:tc>
        <w:tc>
          <w:tcPr>
            <w:tcW w:type="dxa" w:w="2880"/>
          </w:tcPr>
          <w:p>
            <w:r>
              <w:t>string</w:t>
            </w:r>
          </w:p>
        </w:tc>
        <w:tc>
          <w:tcPr>
            <w:tcW w:type="dxa" w:w="2880"/>
          </w:tcPr>
          <w:p>
            <w:r>
              <w:t>Insurance provider enum: none, shipsurance, carrier, third_party.</w:t>
            </w:r>
          </w:p>
        </w:tc>
      </w:tr>
      <w:tr>
        <w:tc>
          <w:tcPr>
            <w:tcW w:type="dxa" w:w="2880"/>
          </w:tcPr>
          <w:p>
            <w:r>
              <w:t>tags</w:t>
            </w:r>
          </w:p>
        </w:tc>
        <w:tc>
          <w:tcPr>
            <w:tcW w:type="dxa" w:w="2880"/>
          </w:tcPr>
          <w:p>
            <w:r>
              <w:t>array</w:t>
            </w:r>
          </w:p>
        </w:tc>
        <w:tc>
          <w:tcPr>
            <w:tcW w:type="dxa" w:w="2880"/>
          </w:tcPr>
          <w:p>
            <w:r>
              <w:t>Shipment tags.</w:t>
            </w:r>
          </w:p>
        </w:tc>
      </w:tr>
      <w:tr>
        <w:tc>
          <w:tcPr>
            <w:tcW w:type="dxa" w:w="2880"/>
          </w:tcPr>
          <w:p>
            <w:r>
              <w:t>tags[].name</w:t>
            </w:r>
          </w:p>
        </w:tc>
        <w:tc>
          <w:tcPr>
            <w:tcW w:type="dxa" w:w="2880"/>
          </w:tcPr>
          <w:p>
            <w:r>
              <w:t>string</w:t>
            </w:r>
          </w:p>
        </w:tc>
        <w:tc>
          <w:tcPr>
            <w:tcW w:type="dxa" w:w="2880"/>
          </w:tcPr>
          <w:p>
            <w:r>
              <w:t>Tag name (minLength=1).</w:t>
            </w:r>
          </w:p>
        </w:tc>
      </w:tr>
      <w:tr>
        <w:tc>
          <w:tcPr>
            <w:tcW w:type="dxa" w:w="2880"/>
          </w:tcPr>
          <w:p>
            <w:r>
              <w:t>order_source_code</w:t>
            </w:r>
          </w:p>
        </w:tc>
        <w:tc>
          <w:tcPr>
            <w:tcW w:type="dxa" w:w="2880"/>
          </w:tcPr>
          <w:p>
            <w:r>
              <w:t>string</w:t>
            </w:r>
          </w:p>
        </w:tc>
        <w:tc>
          <w:tcPr>
            <w:tcW w:type="dxa" w:w="2880"/>
          </w:tcPr>
          <w:p>
            <w:r>
              <w:t>Order source enum (e.g., amazon_ca, amazon_us, shopify, walmart, etc.).</w:t>
            </w:r>
          </w:p>
        </w:tc>
      </w:tr>
      <w:tr>
        <w:tc>
          <w:tcPr>
            <w:tcW w:type="dxa" w:w="2880"/>
          </w:tcPr>
          <w:p>
            <w:r>
              <w:t>packages</w:t>
            </w:r>
          </w:p>
        </w:tc>
        <w:tc>
          <w:tcPr>
            <w:tcW w:type="dxa" w:w="2880"/>
          </w:tcPr>
          <w:p>
            <w:r>
              <w:t>array</w:t>
            </w:r>
          </w:p>
        </w:tc>
        <w:tc>
          <w:tcPr>
            <w:tcW w:type="dxa" w:w="2880"/>
          </w:tcPr>
          <w:p>
            <w:r>
              <w:t>Package details.</w:t>
            </w:r>
          </w:p>
        </w:tc>
      </w:tr>
      <w:tr>
        <w:tc>
          <w:tcPr>
            <w:tcW w:type="dxa" w:w="2880"/>
          </w:tcPr>
          <w:p>
            <w:r>
              <w:t>packages[].weight.value</w:t>
            </w:r>
          </w:p>
        </w:tc>
        <w:tc>
          <w:tcPr>
            <w:tcW w:type="dxa" w:w="2880"/>
          </w:tcPr>
          <w:p>
            <w:r>
              <w:t>number</w:t>
            </w:r>
          </w:p>
        </w:tc>
        <w:tc>
          <w:tcPr>
            <w:tcW w:type="dxa" w:w="2880"/>
          </w:tcPr>
          <w:p>
            <w:r>
              <w:t>Package weight value.</w:t>
            </w:r>
          </w:p>
        </w:tc>
      </w:tr>
      <w:tr>
        <w:tc>
          <w:tcPr>
            <w:tcW w:type="dxa" w:w="2880"/>
          </w:tcPr>
          <w:p>
            <w:r>
              <w:t>packages[].weight.unit</w:t>
            </w:r>
          </w:p>
        </w:tc>
        <w:tc>
          <w:tcPr>
            <w:tcW w:type="dxa" w:w="2880"/>
          </w:tcPr>
          <w:p>
            <w:r>
              <w:t>string</w:t>
            </w:r>
          </w:p>
        </w:tc>
        <w:tc>
          <w:tcPr>
            <w:tcW w:type="dxa" w:w="2880"/>
          </w:tcPr>
          <w:p>
            <w:r>
              <w:t>Package weight unit (&lt;weight_unit&gt;).</w:t>
            </w:r>
          </w:p>
        </w:tc>
      </w:tr>
      <w:tr>
        <w:tc>
          <w:tcPr>
            <w:tcW w:type="dxa" w:w="2880"/>
          </w:tcPr>
          <w:p>
            <w:r>
              <w:t>packages[].dimensions.unit</w:t>
            </w:r>
          </w:p>
        </w:tc>
        <w:tc>
          <w:tcPr>
            <w:tcW w:type="dxa" w:w="2880"/>
          </w:tcPr>
          <w:p>
            <w:r>
              <w:t>string</w:t>
            </w:r>
          </w:p>
        </w:tc>
        <w:tc>
          <w:tcPr>
            <w:tcW w:type="dxa" w:w="2880"/>
          </w:tcPr>
          <w:p>
            <w:r>
              <w:t>Dimension unit (&lt;dimension_unit&gt;).</w:t>
            </w:r>
          </w:p>
        </w:tc>
      </w:tr>
      <w:tr>
        <w:tc>
          <w:tcPr>
            <w:tcW w:type="dxa" w:w="2880"/>
          </w:tcPr>
          <w:p>
            <w:r>
              <w:t>packages[].dimensions.length</w:t>
            </w:r>
          </w:p>
        </w:tc>
        <w:tc>
          <w:tcPr>
            <w:tcW w:type="dxa" w:w="2880"/>
          </w:tcPr>
          <w:p>
            <w:r>
              <w:t>number</w:t>
            </w:r>
          </w:p>
        </w:tc>
        <w:tc>
          <w:tcPr>
            <w:tcW w:type="dxa" w:w="2880"/>
          </w:tcPr>
          <w:p>
            <w:r>
              <w:t>Length (default=0).</w:t>
            </w:r>
          </w:p>
        </w:tc>
      </w:tr>
      <w:tr>
        <w:tc>
          <w:tcPr>
            <w:tcW w:type="dxa" w:w="2880"/>
          </w:tcPr>
          <w:p>
            <w:r>
              <w:t>packages[].dimensions.width</w:t>
            </w:r>
          </w:p>
        </w:tc>
        <w:tc>
          <w:tcPr>
            <w:tcW w:type="dxa" w:w="2880"/>
          </w:tcPr>
          <w:p>
            <w:r>
              <w:t>number</w:t>
            </w:r>
          </w:p>
        </w:tc>
        <w:tc>
          <w:tcPr>
            <w:tcW w:type="dxa" w:w="2880"/>
          </w:tcPr>
          <w:p>
            <w:r>
              <w:t>Width (default=0).</w:t>
            </w:r>
          </w:p>
        </w:tc>
      </w:tr>
      <w:tr>
        <w:tc>
          <w:tcPr>
            <w:tcW w:type="dxa" w:w="2880"/>
          </w:tcPr>
          <w:p>
            <w:r>
              <w:t>packages[].dimensions.height</w:t>
            </w:r>
          </w:p>
        </w:tc>
        <w:tc>
          <w:tcPr>
            <w:tcW w:type="dxa" w:w="2880"/>
          </w:tcPr>
          <w:p>
            <w:r>
              <w:t>number</w:t>
            </w:r>
          </w:p>
        </w:tc>
        <w:tc>
          <w:tcPr>
            <w:tcW w:type="dxa" w:w="2880"/>
          </w:tcPr>
          <w:p>
            <w:r>
              <w:t>Height (default=0).</w:t>
            </w:r>
          </w:p>
        </w:tc>
      </w:tr>
      <w:tr>
        <w:tc>
          <w:tcPr>
            <w:tcW w:type="dxa" w:w="2880"/>
          </w:tcPr>
          <w:p>
            <w:r>
              <w:t>total_weight.value</w:t>
            </w:r>
          </w:p>
        </w:tc>
        <w:tc>
          <w:tcPr>
            <w:tcW w:type="dxa" w:w="2880"/>
          </w:tcPr>
          <w:p>
            <w:r>
              <w:t>number</w:t>
            </w:r>
          </w:p>
        </w:tc>
        <w:tc>
          <w:tcPr>
            <w:tcW w:type="dxa" w:w="2880"/>
          </w:tcPr>
          <w:p>
            <w:r>
              <w:t>Total shipment weight value.</w:t>
            </w:r>
          </w:p>
        </w:tc>
      </w:tr>
      <w:tr>
        <w:tc>
          <w:tcPr>
            <w:tcW w:type="dxa" w:w="2880"/>
          </w:tcPr>
          <w:p>
            <w:r>
              <w:t>total_weight.unit</w:t>
            </w:r>
          </w:p>
        </w:tc>
        <w:tc>
          <w:tcPr>
            <w:tcW w:type="dxa" w:w="2880"/>
          </w:tcPr>
          <w:p>
            <w:r>
              <w:t>string</w:t>
            </w:r>
          </w:p>
        </w:tc>
        <w:tc>
          <w:tcPr>
            <w:tcW w:type="dxa" w:w="2880"/>
          </w:tcPr>
          <w:p>
            <w:r>
              <w:t>Total shipment weight unit (&lt;weight_unit&gt;).</w:t>
            </w:r>
          </w:p>
        </w:tc>
      </w:tr>
      <w:tr>
        <w:tc>
          <w:tcPr>
            <w:tcW w:type="dxa" w:w="2880"/>
          </w:tcPr>
          <w:p>
            <w:r>
              <w:t>comparison_rate_type</w:t>
            </w:r>
          </w:p>
        </w:tc>
        <w:tc>
          <w:tcPr>
            <w:tcW w:type="dxa" w:w="2880"/>
          </w:tcPr>
          <w:p>
            <w:r>
              <w:t>string</w:t>
            </w:r>
          </w:p>
        </w:tc>
        <w:tc>
          <w:tcPr>
            <w:tcW w:type="dxa" w:w="2880"/>
          </w:tcPr>
          <w:p>
            <w:r>
              <w:t>Ratecard type used for comparison (example: retail). Only supported for UPS and USPS.</w:t>
            </w:r>
          </w:p>
        </w:tc>
      </w:tr>
      <w:tr>
        <w:tc>
          <w:tcPr>
            <w:tcW w:type="dxa" w:w="2880"/>
          </w:tcPr>
          <w:p>
            <w:r>
              <w:t>rate_response</w:t>
            </w:r>
          </w:p>
        </w:tc>
        <w:tc>
          <w:tcPr>
            <w:tcW w:type="dxa" w:w="2880"/>
          </w:tcPr>
          <w:p>
            <w:r>
              <w:t>object</w:t>
            </w:r>
          </w:p>
        </w:tc>
        <w:tc>
          <w:tcPr>
            <w:tcW w:type="dxa" w:w="2880"/>
          </w:tcPr>
          <w:p>
            <w:r>
              <w:t>Rate response containing valid and invalid rates and any errors.</w:t>
            </w:r>
          </w:p>
        </w:tc>
      </w:tr>
      <w:tr>
        <w:tc>
          <w:tcPr>
            <w:tcW w:type="dxa" w:w="2880"/>
          </w:tcPr>
          <w:p>
            <w:r>
              <w:t>rate_response.rates</w:t>
            </w:r>
          </w:p>
        </w:tc>
        <w:tc>
          <w:tcPr>
            <w:tcW w:type="dxa" w:w="2880"/>
          </w:tcPr>
          <w:p>
            <w:r>
              <w:t>array</w:t>
            </w:r>
          </w:p>
        </w:tc>
        <w:tc>
          <w:tcPr>
            <w:tcW w:type="dxa" w:w="2880"/>
          </w:tcPr>
          <w:p>
            <w:r>
              <w:t>Valid rates.</w:t>
            </w:r>
          </w:p>
        </w:tc>
      </w:tr>
      <w:tr>
        <w:tc>
          <w:tcPr>
            <w:tcW w:type="dxa" w:w="2880"/>
          </w:tcPr>
          <w:p>
            <w:r>
              <w:t>rate_response.invalid_rates</w:t>
            </w:r>
          </w:p>
        </w:tc>
        <w:tc>
          <w:tcPr>
            <w:tcW w:type="dxa" w:w="2880"/>
          </w:tcPr>
          <w:p>
            <w:r>
              <w:t>array</w:t>
            </w:r>
          </w:p>
        </w:tc>
        <w:tc>
          <w:tcPr>
            <w:tcW w:type="dxa" w:w="2880"/>
          </w:tcPr>
          <w:p>
            <w:r>
              <w:t>Invalid rates.</w:t>
            </w:r>
          </w:p>
        </w:tc>
      </w:tr>
      <w:tr>
        <w:tc>
          <w:tcPr>
            <w:tcW w:type="dxa" w:w="2880"/>
          </w:tcPr>
          <w:p>
            <w:r>
              <w:t>rate_response.rate_request_id</w:t>
            </w:r>
          </w:p>
        </w:tc>
        <w:tc>
          <w:tcPr>
            <w:tcW w:type="dxa" w:w="2880"/>
          </w:tcPr>
          <w:p>
            <w:r>
              <w:t>string</w:t>
            </w:r>
          </w:p>
        </w:tc>
        <w:tc>
          <w:tcPr>
            <w:tcW w:type="dxa" w:w="2880"/>
          </w:tcPr>
          <w:p>
            <w:r>
              <w:t>Rate request id (&lt;se_id&gt;).</w:t>
            </w:r>
          </w:p>
        </w:tc>
      </w:tr>
      <w:tr>
        <w:tc>
          <w:tcPr>
            <w:tcW w:type="dxa" w:w="2880"/>
          </w:tcPr>
          <w:p>
            <w:r>
              <w:t>rate_response.status</w:t>
            </w:r>
          </w:p>
        </w:tc>
        <w:tc>
          <w:tcPr>
            <w:tcW w:type="dxa" w:w="2880"/>
          </w:tcPr>
          <w:p>
            <w:r>
              <w:t>string</w:t>
            </w:r>
          </w:p>
        </w:tc>
        <w:tc>
          <w:tcPr>
            <w:tcW w:type="dxa" w:w="2880"/>
          </w:tcPr>
          <w:p>
            <w:r>
              <w:t>Rate response status (&lt;rate_response_status&gt;).</w:t>
            </w:r>
          </w:p>
        </w:tc>
      </w:tr>
      <w:tr>
        <w:tc>
          <w:tcPr>
            <w:tcW w:type="dxa" w:w="2880"/>
          </w:tcPr>
          <w:p>
            <w:r>
              <w:t>rate_response.errors</w:t>
            </w:r>
          </w:p>
        </w:tc>
        <w:tc>
          <w:tcPr>
            <w:tcW w:type="dxa" w:w="2880"/>
          </w:tcPr>
          <w:p>
            <w:r>
              <w:t>array</w:t>
            </w:r>
          </w:p>
        </w:tc>
        <w:tc>
          <w:tcPr>
            <w:tcW w:type="dxa" w:w="2880"/>
          </w:tcPr>
          <w:p>
            <w:r>
              <w:t>Errors associated with the rate response.</w:t>
            </w:r>
          </w:p>
        </w:tc>
      </w:tr>
    </w:tbl>
    <w:p/>
    <w:p>
      <w:pPr>
        <w:pStyle w:val="Heading3"/>
      </w:pPr>
      <w:r>
        <w:t>Sample Request</w:t>
      </w:r>
    </w:p>
    <w:p>
      <w:pPr>
        <w:pStyle w:val="Heading3"/>
      </w:pPr>
      <w:r>
        <w:t>Option A: Calculate rates by shipment_id</w:t>
      </w:r>
    </w:p>
    <w:p>
      <w:r>
        <w:rPr>
          <w:b/>
          <w:color w:val="666666"/>
          <w:sz w:val="16"/>
        </w:rPr>
        <w:t>[bash]</w:t>
      </w:r>
    </w:p>
    <w:p>
      <w:pPr>
        <w:shd w:fill="F2F2F2" w:val="clear"/>
      </w:pPr>
      <w:r>
        <w:rPr>
          <w:rFonts w:ascii="Courier New" w:hAnsi="Courier New"/>
          <w:sz w:val="17"/>
        </w:rPr>
        <w:t>curl -i --request POST 'https://api.shipstation.com/v2/rates' \</w:t>
        <w:br/>
        <w:t xml:space="preserve"> --header 'Accept: application/json' \</w:t>
        <w:br/>
        <w:t xml:space="preserve"> --header 'Content-Type: application/json' \</w:t>
        <w:br/>
        <w:t xml:space="preserve"> --data '{</w:t>
        <w:br/>
        <w:t xml:space="preserve"> "shipment_id": "se_123456789"</w:t>
        <w:br/>
        <w:t xml:space="preserve">  }'</w:t>
      </w:r>
    </w:p>
    <w:p>
      <w:pPr>
        <w:pStyle w:val="Heading3"/>
      </w:pPr>
      <w:r>
        <w:t>Option B: Calculate rates by providing shipment object</w:t>
      </w:r>
    </w:p>
    <w:p>
      <w:r>
        <w:rPr>
          <w:b/>
          <w:color w:val="666666"/>
          <w:sz w:val="16"/>
        </w:rPr>
        <w:t>[bash]</w:t>
      </w:r>
    </w:p>
    <w:p>
      <w:pPr>
        <w:shd w:fill="F2F2F2" w:val="clear"/>
      </w:pPr>
      <w:r>
        <w:rPr>
          <w:rFonts w:ascii="Courier New" w:hAnsi="Courier New"/>
          <w:sz w:val="17"/>
        </w:rPr>
        <w:t>curl -i --request POST 'https://api.shipstation.com/v2/rates' \</w:t>
        <w:br/>
        <w:t xml:space="preserve"> --header 'Accept: application/json' \</w:t>
        <w:br/>
        <w:t xml:space="preserve"> --header 'Content-Type: application/json' \</w:t>
        <w:br/>
        <w:t xml:space="preserve"> --data '{</w:t>
        <w:br/>
        <w:t xml:space="preserve"> "shipment": {</w:t>
        <w:br/>
        <w:t xml:space="preserve"> "ship_to": {</w:t>
        <w:br/>
        <w:t xml:space="preserve"> "name": "Jane Doe",</w:t>
        <w:br/>
        <w:t xml:space="preserve"> "address_line1": "123 Main St",</w:t>
        <w:br/>
        <w:t xml:space="preserve"> "city_locality": "Austin",</w:t>
        <w:br/>
        <w:t xml:space="preserve"> "state_province": "TX",</w:t>
        <w:br/>
        <w:t xml:space="preserve"> "postal_code": "78701",</w:t>
        <w:br/>
        <w:t xml:space="preserve"> "country_code": "US"</w:t>
        <w:br/>
        <w:t xml:space="preserve">      },</w:t>
        <w:br/>
        <w:t xml:space="preserve"> "ship_from": {</w:t>
        <w:br/>
        <w:t xml:space="preserve"> "name": "Warehouse",</w:t>
        <w:br/>
        <w:t xml:space="preserve"> "address_line1": "500 Warehouse Rd",</w:t>
        <w:br/>
        <w:t xml:space="preserve"> "city_locality": "Austin",</w:t>
        <w:br/>
        <w:t xml:space="preserve"> "state_province": "TX",</w:t>
        <w:br/>
        <w:t xml:space="preserve"> "postal_code": "78744",</w:t>
        <w:br/>
        <w:t xml:space="preserve"> "country_code": "US"</w:t>
        <w:br/>
        <w:t xml:space="preserve">      },</w:t>
        <w:br/>
        <w:t xml:space="preserve"> "packages": [</w:t>
        <w:br/>
        <w:t xml:space="preserve">        {</w:t>
        <w:br/>
        <w:t xml:space="preserve"> "weight": { "value": 2.0, "unit": "pound" }</w:t>
        <w:br/>
        <w:t xml:space="preserve">        }</w:t>
        <w:br/>
        <w:t xml:space="preserve">      ]</w:t>
        <w:br/>
        <w:t xml:space="preserve">    }</w:t>
        <w:br/>
        <w:t xml:space="preserve">  }'</w:t>
      </w:r>
    </w:p>
    <w:p>
      <w:pPr>
        <w:pStyle w:val="Heading3"/>
      </w:pPr>
      <w:r>
        <w:t>Example Usage</w:t>
      </w:r>
    </w:p>
    <w:p>
      <w:pPr>
        <w:pStyle w:val="Heading3"/>
      </w:pPr>
      <w:r>
        <w:t>Example 1: Show multiple carrier/service options for an existing shipment</w:t>
      </w:r>
    </w:p>
    <w:p>
      <w:r>
        <w:rPr>
          <w:b/>
          <w:color w:val="666666"/>
          <w:sz w:val="16"/>
        </w:rPr>
        <w:t>[bash]</w:t>
      </w:r>
    </w:p>
    <w:p>
      <w:pPr>
        <w:shd w:fill="F2F2F2" w:val="clear"/>
      </w:pPr>
      <w:r>
        <w:rPr>
          <w:rFonts w:ascii="Courier New" w:hAnsi="Courier New"/>
          <w:sz w:val="17"/>
        </w:rPr>
        <w:t>curl -X POST 'https://api.shipstation.com/v2/rates' \</w:t>
        <w:br/>
        <w:t xml:space="preserve"> -H 'Accept: application/json' \</w:t>
        <w:br/>
        <w:t xml:space="preserve"> -H 'Content-Type: application/json' \</w:t>
        <w:br/>
        <w:t xml:space="preserve"> -d '{"shipment_id":"se_123456789"}'</w:t>
      </w:r>
    </w:p>
    <w:p>
      <w:pPr>
        <w:pStyle w:val="Heading3"/>
      </w:pPr>
      <w:r>
        <w:t>Example 2: Rate a shipment payload (without creating a shipment first)</w:t>
      </w:r>
    </w:p>
    <w:p>
      <w:r>
        <w:rPr>
          <w:b/>
          <w:color w:val="666666"/>
          <w:sz w:val="16"/>
        </w:rPr>
        <w:t>[bash]</w:t>
      </w:r>
    </w:p>
    <w:p>
      <w:pPr>
        <w:shd w:fill="F2F2F2" w:val="clear"/>
      </w:pPr>
      <w:r>
        <w:rPr>
          <w:rFonts w:ascii="Courier New" w:hAnsi="Courier New"/>
          <w:sz w:val="17"/>
        </w:rPr>
        <w:t>curl -X POST 'https://api.shipstation.com/v2/rates' \</w:t>
        <w:br/>
        <w:t xml:space="preserve"> -H 'Accept: application/json' \</w:t>
        <w:br/>
        <w:t xml:space="preserve"> -H 'Content-Type: application/json' \</w:t>
        <w:br/>
        <w:t xml:space="preserve"> -d '{</w:t>
        <w:br/>
        <w:t xml:space="preserve"> "shipment": {</w:t>
        <w:br/>
        <w:t xml:space="preserve"> "ship_to": { "address_line1": "123 Main St", "city_locality": "Austin", "state_province": "TX", "postal_code": "78701", "country_code": "US" },</w:t>
        <w:br/>
        <w:t xml:space="preserve"> "ship_from": { "address_line1": "500 Warehouse Rd", "city_locality": "Austin", "state_province": "TX", "postal_code": "78744", "country_code": "US" },</w:t>
        <w:br/>
        <w:t xml:space="preserve"> "packages": [{ "weight": { "value": 2.0, "unit": "pound" } }]</w:t>
        <w:br/>
        <w:t xml:space="preserve">    }</w:t>
        <w:br/>
        <w:t xml:space="preserve">  }'</w:t>
      </w:r>
    </w:p>
    <w:p>
      <w:pPr>
        <w:pStyle w:val="Heading3"/>
      </w:pPr>
      <w:r>
        <w:t>Notes</w:t>
      </w:r>
    </w:p>
    <w:p>
      <w:pPr>
        <w:pStyle w:val="ListBullet"/>
      </w:pPr>
      <w:r>
        <w:t>The request body is explicitly documented as a OneOf: either shipment_id or shipment.</w:t>
      </w:r>
    </w:p>
    <w:p>
      <w:pPr>
        <w:pStyle w:val="ListBullet"/>
      </w:pPr>
      <w:r>
        <w:t>external_shipment_id and shipment_number are limited to 50 characters; any additional characters are truncated (per documentation warning).</w:t>
      </w:r>
    </w:p>
    <w:p>
      <w:pPr>
        <w:pStyle w:val="ListBullet"/>
      </w:pPr>
      <w:r>
        <w:t>A 500 error may be returned as either plain text or JSON, with a string body.</w:t>
      </w:r>
    </w:p>
    <w:p>
      <w:pPr>
        <w:pStyle w:val="Heading3"/>
      </w:pPr>
      <w:r>
        <w:t>Error Handling</w:t>
      </w:r>
    </w:p>
    <w:p>
      <w:pPr>
        <w:pStyle w:val="ListBullet"/>
      </w:pPr>
      <w:r>
        <w:t>200 Success: Rates (and/or invalid rates) are returned in rate_response, along with any rate_response.errors.</w:t>
      </w:r>
    </w:p>
    <w:p>
      <w:pPr>
        <w:pStyle w:val="ListBullet"/>
      </w:pPr>
      <w:r>
        <w:t>400 Client Error: The request contained validation or request errors; see errors[] for details including field_name/field_value when applicable.</w:t>
      </w:r>
    </w:p>
    <w:p>
      <w:pPr>
        <w:pStyle w:val="ListBullet"/>
      </w:pPr>
      <w:r>
        <w:t>500 Server Error: Server-side failure; response body may be a string in either text/plain or application/json.</w:t>
      </w:r>
    </w:p>
    <w:p>
      <w:pPr>
        <w:pStyle w:val="Heading3"/>
      </w:pPr>
      <w:r>
        <w:t>Related rates actions</w:t>
      </w:r>
    </w:p>
    <w:p>
      <w:pPr>
        <w:pStyle w:val="ListBullet"/>
      </w:pPr>
      <w:r>
        <w:t>[POST] Estimate Shipping Rates — /rates/estimate</w:t>
      </w:r>
    </w:p>
    <w:p>
      <w:pPr>
        <w:pStyle w:val="ListBullet"/>
      </w:pPr>
      <w:r>
        <w:t>[GET] Get a Rate by ID — /v2/rates/{{rateId}}</w:t>
      </w:r>
    </w:p>
    <w:p>
      <w:r>
        <w:br w:type="page"/>
      </w:r>
    </w:p>
    <w:p>
      <w:pPr>
        <w:pStyle w:val="Heading2"/>
      </w:pPr>
      <w:r>
        <w:t>19. [GET] List Products</w:t>
      </w:r>
    </w:p>
    <w:p>
      <w:r>
        <w:rPr>
          <w:b/>
        </w:rPr>
        <w:t xml:space="preserve">Endpoint: </w:t>
      </w:r>
      <w:r>
        <w:rPr>
          <w:rFonts w:ascii="Courier New" w:hAnsi="Courier New"/>
          <w:sz w:val="18"/>
        </w:rPr>
        <w:t>/products</w:t>
      </w:r>
    </w:p>
    <w:p>
      <w:pPr>
        <w:pStyle w:val="Heading3"/>
      </w:pPr>
      <w:r>
        <w:t>Method</w:t>
      </w:r>
    </w:p>
    <w:p>
      <w:r>
        <w:t>GET</w:t>
      </w:r>
    </w:p>
    <w:p>
      <w:pPr>
        <w:pStyle w:val="Heading3"/>
      </w:pPr>
      <w:r>
        <w:t>URL</w:t>
      </w:r>
    </w:p>
    <w:p>
      <w:r>
        <w:t>https://api.shipstation.com/v2/products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products. Supports filtering by SKU, name, and active status, and pagination via page_size and page.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string</w:t>
            </w:r>
          </w:p>
        </w:tc>
        <w:tc>
          <w:tcPr>
            <w:tcW w:type="dxa" w:w="2880"/>
          </w:tcPr>
          <w:p>
            <w:r>
              <w:t>Filter products by SKU. Example: "TEST-SKU-001".</w:t>
            </w:r>
          </w:p>
        </w:tc>
      </w:tr>
      <w:tr>
        <w:tc>
          <w:tcPr>
            <w:tcW w:type="dxa" w:w="2880"/>
          </w:tcPr>
          <w:p>
            <w:r>
              <w:t>name</w:t>
            </w:r>
          </w:p>
        </w:tc>
        <w:tc>
          <w:tcPr>
            <w:tcW w:type="dxa" w:w="2880"/>
          </w:tcPr>
          <w:p>
            <w:r>
              <w:t>string</w:t>
            </w:r>
          </w:p>
        </w:tc>
        <w:tc>
          <w:tcPr>
            <w:tcW w:type="dxa" w:w="2880"/>
          </w:tcPr>
          <w:p>
            <w:r>
              <w:t>Filter products by name. Example: "Test Product".</w:t>
            </w:r>
          </w:p>
        </w:tc>
      </w:tr>
      <w:tr>
        <w:tc>
          <w:tcPr>
            <w:tcW w:type="dxa" w:w="2880"/>
          </w:tcPr>
          <w:p>
            <w:r>
              <w:t>active</w:t>
            </w:r>
          </w:p>
        </w:tc>
        <w:tc>
          <w:tcPr>
            <w:tcW w:type="dxa" w:w="2880"/>
          </w:tcPr>
          <w:p>
            <w:r>
              <w:t>boolean</w:t>
            </w:r>
          </w:p>
        </w:tc>
        <w:tc>
          <w:tcPr>
            <w:tcW w:type="dxa" w:w="2880"/>
          </w:tcPr>
          <w:p>
            <w:r>
              <w:t>Filter products by active status. Example: true.</w:t>
            </w:r>
          </w:p>
        </w:tc>
      </w:tr>
      <w:tr>
        <w:tc>
          <w:tcPr>
            <w:tcW w:type="dxa" w:w="2880"/>
          </w:tcPr>
          <w:p>
            <w:r>
              <w:t>page_size</w:t>
            </w:r>
          </w:p>
        </w:tc>
        <w:tc>
          <w:tcPr>
            <w:tcW w:type="dxa" w:w="2880"/>
          </w:tcPr>
          <w:p>
            <w:r>
              <w:t>integer</w:t>
            </w:r>
          </w:p>
        </w:tc>
        <w:tc>
          <w:tcPr>
            <w:tcW w:type="dxa" w:w="2880"/>
          </w:tcPr>
          <w:p>
            <w:r>
              <w:t>The number of results to return per page. Example: 25.</w:t>
            </w:r>
          </w:p>
        </w:tc>
      </w:tr>
      <w:tr>
        <w:tc>
          <w:tcPr>
            <w:tcW w:type="dxa" w:w="2880"/>
          </w:tcPr>
          <w:p>
            <w:r>
              <w:t>page</w:t>
            </w:r>
          </w:p>
        </w:tc>
        <w:tc>
          <w:tcPr>
            <w:tcW w:type="dxa" w:w="2880"/>
          </w:tcPr>
          <w:p>
            <w:r>
              <w:t>integer</w:t>
            </w:r>
          </w:p>
        </w:tc>
        <w:tc>
          <w:tcPr>
            <w:tcW w:type="dxa" w:w="2880"/>
          </w:tcPr>
          <w:p>
            <w:r>
              <w:t>The page number to return. Example: 5.</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"products": [</w:t>
        <w:br/>
        <w:t xml:space="preserve"> {</w:t>
        <w:br/>
        <w:t xml:space="preserve"> "product_id": 10736794,</w:t>
        <w:br/>
        <w:t xml:space="preserve"> "sku": "K1",</w:t>
        <w:br/>
        <w:t xml:space="preserve"> "name": "Test Product",</w:t>
        <w:br/>
        <w:t xml:space="preserve"> "upc": "123-4",</w:t>
        <w:br/>
        <w:t xml:space="preserve"> "thumbnail_url": "www.image.com",</w:t>
        <w:br/>
        <w:t xml:space="preserve"> "price": {</w:t>
        <w:br/>
        <w:t xml:space="preserve"> "currency": "USD",</w:t>
        <w:br/>
        <w:t xml:space="preserve"> "amount": 19.99</w:t>
        <w:br/>
        <w:t xml:space="preserve"> },</w:t>
        <w:br/>
        <w:t xml:space="preserve"> "dimensions": {</w:t>
        <w:br/>
        <w:t xml:space="preserve"> "unit": "inches",</w:t>
        <w:br/>
        <w:t xml:space="preserve"> "length": 10,</w:t>
        <w:br/>
        <w:t xml:space="preserve"> "width": 5,</w:t>
        <w:br/>
        <w:t xml:space="preserve"> "height": 3</w:t>
        <w:br/>
        <w:t xml:space="preserve"> },</w:t>
        <w:br/>
        <w:t xml:space="preserve"> "weight": {</w:t>
        <w:br/>
        <w:t xml:space="preserve"> "value": 1.2,</w:t>
        <w:br/>
        <w:t xml:space="preserve"> "unit": "lb"</w:t>
        <w:br/>
        <w:t xml:space="preserve"> },</w:t>
        <w:br/>
        <w:t xml:space="preserve"> "internal_notes": "Describe your item",</w:t>
        <w:br/>
        <w:t xml:space="preserve"> "fulfillment_sku": "widget-2",</w:t>
        <w:br/>
        <w:t xml:space="preserve"> "create_date": "2025-07-07T20:10:02.13Z",</w:t>
        <w:br/>
        <w:t xml:space="preserve"> "modify_date": "2025-07-07T20:10:02.13Z",</w:t>
        <w:br/>
        <w:t xml:space="preserve"> "active": true,</w:t>
        <w:br/>
        <w:t xml:space="preserve"> "product_category": null,</w:t>
        <w:br/>
        <w:t xml:space="preserve"> "preset_group": "Default",</w:t>
        <w:br/>
        <w:t xml:space="preserve"> "warehouse_location": "BIN 43-6",</w:t>
        <w:br/>
        <w:t xml:space="preserve"> "default_carrier_code": "stamps_com",</w:t>
        <w:br/>
        <w:t xml:space="preserve"> "default_service_code": "usps_first_class_mail",</w:t>
        <w:br/>
        <w:t xml:space="preserve"> "default_package_code": "large_flat_rate_box",</w:t>
        <w:br/>
        <w:t xml:space="preserve"> "default_intl_carrier_code": "stamps_com",</w:t>
        <w:br/>
        <w:t xml:space="preserve"> "default_intl_service_code": "usps_priority_mail_international",</w:t>
        <w:br/>
        <w:t xml:space="preserve"> "default_intl_package_code": "package",</w:t>
        <w:br/>
        <w:t xml:space="preserve"> "default_confirmation": "none",</w:t>
        <w:br/>
        <w:t xml:space="preserve"> "default_intl_confirmation": "delivery",</w:t>
        <w:br/>
        <w:t xml:space="preserve"> "customs_description": "An object going internationally",</w:t>
        <w:br/>
        <w:t xml:space="preserve"> "customs_value": 20,</w:t>
        <w:br/>
        <w:t xml:space="preserve"> "customs_tariff_no": "0245.56.13",</w:t>
        <w:br/>
        <w:t xml:space="preserve"> "customs_country_code": "US",</w:t>
        <w:br/>
        <w:t xml:space="preserve"> "no_customs": false,</w:t>
        <w:br/>
        <w:t xml:space="preserve"> "tags": [</w:t>
        <w:br/>
        <w:t xml:space="preserve"> {</w:t>
        <w:br/>
        <w:t xml:space="preserve"> "tag_id": 1,</w:t>
        <w:br/>
        <w:t xml:space="preserve"> "name": "Fragile",</w:t>
        <w:br/>
        <w:t xml:space="preserve"> "color": "red"</w:t>
        <w:br/>
        <w:t xml:space="preserve"> }</w:t>
        <w:br/>
        <w:t xml:space="preserve"> ],</w:t>
        <w:br/>
        <w:t xml:space="preserve"> "aliases": [</w:t>
        <w:br/>
        <w:t xml:space="preserve"> {</w:t>
        <w:br/>
        <w:t xml:space="preserve"> "store_id": 12345,</w:t>
        <w:br/>
        <w:t xml:space="preserve"> "sku_alias": "K1-ALT"</w:t>
        <w:br/>
        <w:t xml:space="preserve"> }</w:t>
        <w:br/>
        <w:t xml:space="preserve"> ],</w:t>
        <w:br/>
        <w:t xml:space="preserve"> "product_type": "standalone",</w:t>
        <w:br/>
        <w:t xml:space="preserve"> "is_returnable": false,</w:t>
        <w:br/>
        <w:t xml:space="preserve"> "should_override_name": true,</w:t>
        <w:br/>
        <w:t xml:space="preserve"> "is_bundle": true,</w:t>
        <w:br/>
        <w:t xml:space="preserve"> "bundle_components": [</w:t>
        <w:br/>
        <w:t xml:space="preserve"> {</w:t>
        <w:br/>
        <w:t xml:space="preserve"> "bundle_product_id": 2001,</w:t>
        <w:br/>
        <w:t xml:space="preserve"> "component_product_id": 3001,</w:t>
        <w:br/>
        <w:t xml:space="preserve"> "sku": "COMP-1",</w:t>
        <w:br/>
        <w:t xml:space="preserve"> "quantity": 2,</w:t>
        <w:br/>
        <w:t xml:space="preserve"> "active": true</w:t>
        <w:br/>
        <w:t xml:space="preserve"> }</w:t>
        <w:br/>
        <w:t xml:space="preserve"> ],</w:t>
        <w:br/>
        <w:t xml:space="preserve"> "auto_split_option": "do_not_split",</w:t>
        <w:br/>
        <w:t xml:space="preserve"> "auto_split_custom_quantity": 3</w:t>
        <w:br/>
        <w:t xml:space="preserve"> }</w:t>
        <w:br/>
        <w:t xml:space="preserve"> ],</w:t>
        <w:br/>
        <w:t xml:space="preserve"> "total": 510,</w:t>
        <w:br/>
        <w:t xml:space="preserve"> "page": 5,</w:t>
        <w:br/>
        <w:t xml:space="preserve"> "pages": 6,</w:t>
        <w:br/>
        <w:t xml:space="preserve"> "links": {</w:t>
        <w:br/>
        <w:t xml:space="preserve"> "first": {</w:t>
        <w:br/>
        <w:t xml:space="preserve"> "href": "https://api.shipstation.com/v2/products?page=1&amp;page_size=25"</w:t>
        <w:br/>
        <w:t xml:space="preserve"> },</w:t>
        <w:br/>
        <w:t xml:space="preserve"> "last": {</w:t>
        <w:br/>
        <w:t xml:space="preserve"> "href": "https://api.shipstation.com/v2/products?page=6&amp;page_size=25"</w:t>
        <w:br/>
        <w:t xml:space="preserve"> },</w:t>
        <w:br/>
        <w:t xml:space="preserve"> "prev": {</w:t>
        <w:br/>
        <w:t xml:space="preserve"> "href": "https://api.shipstation.com/v2/products?page=4&amp;page_size=25"</w:t>
        <w:br/>
        <w:t xml:space="preserve"> },</w:t>
        <w:br/>
        <w:t xml:space="preserve"> "next": {</w:t>
        <w:br/>
        <w:t xml:space="preserve"> "href": "https://api.shipstation.com/v2/products?page=6&amp;page_size=25"</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"0f3f2a1c-9b4d-4d4a-9e3b-1c2d3e4f5a6b",</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"page_size",</w:t>
        <w:br/>
        <w:t xml:space="preserve"> "field_value": "0"</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"b1c2d3e4-f5a6-47b8-9012-3456789abcde",</w:t>
        <w:br/>
        <w:t xml:space="preserve"> "errors": [</w:t>
        <w:br/>
        <w:t xml:space="preserve"> {</w:t>
        <w:br/>
        <w:t xml:space="preserve"> "error_source": "resource",</w:t>
        <w:br/>
        <w:t xml:space="preserve"> "error_type": "not_found",</w:t>
        <w:br/>
        <w:t xml:space="preserve"> "error_code": "not_found",</w:t>
        <w:br/>
        <w:t xml:space="preserve"> "message": "The specified resource does not exist."</w:t>
        <w:br/>
        <w:t xml:space="preserve"> }</w:t>
        <w:br/>
        <w:t xml:space="preserve"> ]</w:t>
        <w:br/>
        <w:t>}</w:t>
      </w:r>
    </w:p>
    <w:p>
      <w:pPr>
        <w:pStyle w:val="Heading3"/>
      </w:pPr>
      <w:r>
        <w:t>Error Response (500 Server Error)</w:t>
      </w:r>
    </w:p>
    <w:p>
      <w:r>
        <w:t>The documentation indicates 500 may return either plain text or JSON.</w:t>
      </w:r>
    </w:p>
    <w:p>
      <w:pPr>
        <w:pStyle w:val="Heading4"/>
      </w:pPr>
      <w:r>
        <w:t>500 (text/plain)</w:t>
      </w:r>
    </w:p>
    <w:p>
      <w:r>
        <w:rPr>
          <w:b/>
          <w:color w:val="666666"/>
          <w:sz w:val="16"/>
        </w:rPr>
        <w:t>[text]</w:t>
      </w:r>
    </w:p>
    <w:p>
      <w:pPr>
        <w:shd w:fill="F2F2F2" w:val="clear"/>
      </w:pPr>
      <w:r>
        <w:rPr>
          <w:rFonts w:ascii="Courier New" w:hAnsi="Courier New"/>
          <w:sz w:val="17"/>
        </w:rPr>
        <w:t>Failed to process request</w:t>
      </w:r>
    </w:p>
    <w:p>
      <w:pPr>
        <w:pStyle w:val="Heading4"/>
      </w:pPr>
      <w:r>
        <w:t>500 (application/json)</w:t>
      </w:r>
    </w:p>
    <w:p>
      <w:r>
        <w:rPr>
          <w:b/>
          <w:color w:val="666666"/>
          <w:sz w:val="16"/>
        </w:rPr>
        <w:t>[json]</w:t>
      </w:r>
    </w:p>
    <w:p>
      <w:pPr>
        <w:shd w:fill="F2F2F2" w:val="clear"/>
      </w:pPr>
      <w:r>
        <w:rPr>
          <w:rFonts w:ascii="Courier New" w:hAnsi="Courier New"/>
          <w:sz w:val="17"/>
        </w:rPr>
        <w:t>"Failed to process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List of products.</w:t>
            </w:r>
          </w:p>
        </w:tc>
      </w:tr>
      <w:tr>
        <w:tc>
          <w:tcPr>
            <w:tcW w:type="dxa" w:w="2880"/>
          </w:tcPr>
          <w:p>
            <w:r>
              <w:t>products[].product_id</w:t>
            </w:r>
          </w:p>
        </w:tc>
        <w:tc>
          <w:tcPr>
            <w:tcW w:type="dxa" w:w="2880"/>
          </w:tcPr>
          <w:p>
            <w:r>
              <w:t>integer</w:t>
            </w:r>
          </w:p>
        </w:tc>
        <w:tc>
          <w:tcPr>
            <w:tcW w:type="dxa" w:w="2880"/>
          </w:tcPr>
          <w:p>
            <w:r>
              <w:t>Unique identifier for the product. Example: 10736794.</w:t>
            </w:r>
          </w:p>
        </w:tc>
      </w:tr>
      <w:tr>
        <w:tc>
          <w:tcPr>
            <w:tcW w:type="dxa" w:w="2880"/>
          </w:tcPr>
          <w:p>
            <w:r>
              <w:t>products[].sku</w:t>
            </w:r>
          </w:p>
        </w:tc>
        <w:tc>
          <w:tcPr>
            <w:tcW w:type="dxa" w:w="2880"/>
          </w:tcPr>
          <w:p>
            <w:r>
              <w:t>string</w:t>
            </w:r>
          </w:p>
        </w:tc>
        <w:tc>
          <w:tcPr>
            <w:tcW w:type="dxa" w:w="2880"/>
          </w:tcPr>
          <w:p>
            <w:r>
              <w:t>Stock Keeping Unit identifier. Example: "K1".</w:t>
            </w:r>
          </w:p>
        </w:tc>
      </w:tr>
      <w:tr>
        <w:tc>
          <w:tcPr>
            <w:tcW w:type="dxa" w:w="2880"/>
          </w:tcPr>
          <w:p>
            <w:r>
              <w:t>products[].name</w:t>
            </w:r>
          </w:p>
        </w:tc>
        <w:tc>
          <w:tcPr>
            <w:tcW w:type="dxa" w:w="2880"/>
          </w:tcPr>
          <w:p>
            <w:r>
              <w:t>string</w:t>
            </w:r>
          </w:p>
        </w:tc>
        <w:tc>
          <w:tcPr>
            <w:tcW w:type="dxa" w:w="2880"/>
          </w:tcPr>
          <w:p>
            <w:r>
              <w:t>Product name. Example: "Test Product".</w:t>
            </w:r>
          </w:p>
        </w:tc>
      </w:tr>
      <w:tr>
        <w:tc>
          <w:tcPr>
            <w:tcW w:type="dxa" w:w="2880"/>
          </w:tcPr>
          <w:p>
            <w:r>
              <w:t>products[].upc</w:t>
            </w:r>
          </w:p>
        </w:tc>
        <w:tc>
          <w:tcPr>
            <w:tcW w:type="dxa" w:w="2880"/>
          </w:tcPr>
          <w:p>
            <w:r>
              <w:t>string | null</w:t>
            </w:r>
          </w:p>
        </w:tc>
        <w:tc>
          <w:tcPr>
            <w:tcW w:type="dxa" w:w="2880"/>
          </w:tcPr>
          <w:p>
            <w:r>
              <w:t>Universal Product Code. Example: "123-4".</w:t>
            </w:r>
          </w:p>
        </w:tc>
      </w:tr>
      <w:tr>
        <w:tc>
          <w:tcPr>
            <w:tcW w:type="dxa" w:w="2880"/>
          </w:tcPr>
          <w:p>
            <w:r>
              <w:t>products[].thumbnail_url</w:t>
            </w:r>
          </w:p>
        </w:tc>
        <w:tc>
          <w:tcPr>
            <w:tcW w:type="dxa" w:w="2880"/>
          </w:tcPr>
          <w:p>
            <w:r>
              <w:t>string | null</w:t>
            </w:r>
          </w:p>
        </w:tc>
        <w:tc>
          <w:tcPr>
            <w:tcW w:type="dxa" w:w="2880"/>
          </w:tcPr>
          <w:p>
            <w:r>
              <w:t>URL to product thumbnail image. Example: "www.image.com".</w:t>
            </w:r>
          </w:p>
        </w:tc>
      </w:tr>
      <w:tr>
        <w:tc>
          <w:tcPr>
            <w:tcW w:type="dxa" w:w="2880"/>
          </w:tcPr>
          <w:p>
            <w:r>
              <w:t>products[].price</w:t>
            </w:r>
          </w:p>
        </w:tc>
        <w:tc>
          <w:tcPr>
            <w:tcW w:type="dxa" w:w="2880"/>
          </w:tcPr>
          <w:p>
            <w:r>
              <w:t>object</w:t>
            </w:r>
          </w:p>
        </w:tc>
        <w:tc>
          <w:tcPr>
            <w:tcW w:type="dxa" w:w="2880"/>
          </w:tcPr>
          <w:p>
            <w:r>
              <w:t>Price information.</w:t>
            </w:r>
          </w:p>
        </w:tc>
      </w:tr>
      <w:tr>
        <w:tc>
          <w:tcPr>
            <w:tcW w:type="dxa" w:w="2880"/>
          </w:tcPr>
          <w:p>
            <w:r>
              <w:t>products[].price.currency</w:t>
            </w:r>
          </w:p>
        </w:tc>
        <w:tc>
          <w:tcPr>
            <w:tcW w:type="dxa" w:w="2880"/>
          </w:tcPr>
          <w:p>
            <w:r>
              <w:t>string</w:t>
            </w:r>
          </w:p>
        </w:tc>
        <w:tc>
          <w:tcPr>
            <w:tcW w:type="dxa" w:w="2880"/>
          </w:tcPr>
          <w:p>
            <w:r>
              <w:t>Currency code.</w:t>
            </w:r>
          </w:p>
        </w:tc>
      </w:tr>
      <w:tr>
        <w:tc>
          <w:tcPr>
            <w:tcW w:type="dxa" w:w="2880"/>
          </w:tcPr>
          <w:p>
            <w:r>
              <w:t>products[].price.amount</w:t>
            </w:r>
          </w:p>
        </w:tc>
        <w:tc>
          <w:tcPr>
            <w:tcW w:type="dxa" w:w="2880"/>
          </w:tcPr>
          <w:p>
            <w:r>
              <w:t>number</w:t>
            </w:r>
          </w:p>
        </w:tc>
        <w:tc>
          <w:tcPr>
            <w:tcW w:type="dxa" w:w="2880"/>
          </w:tcPr>
          <w:p>
            <w:r>
              <w:t>Price amount.</w:t>
            </w:r>
          </w:p>
        </w:tc>
      </w:tr>
      <w:tr>
        <w:tc>
          <w:tcPr>
            <w:tcW w:type="dxa" w:w="2880"/>
          </w:tcPr>
          <w:p>
            <w:r>
              <w:t>products[].dimensions</w:t>
            </w:r>
          </w:p>
        </w:tc>
        <w:tc>
          <w:tcPr>
            <w:tcW w:type="dxa" w:w="2880"/>
          </w:tcPr>
          <w:p>
            <w:r>
              <w:t>object</w:t>
            </w:r>
          </w:p>
        </w:tc>
        <w:tc>
          <w:tcPr>
            <w:tcW w:type="dxa" w:w="2880"/>
          </w:tcPr>
          <w:p>
            <w:r>
              <w:t>Product dimensions.</w:t>
            </w:r>
          </w:p>
        </w:tc>
      </w:tr>
      <w:tr>
        <w:tc>
          <w:tcPr>
            <w:tcW w:type="dxa" w:w="2880"/>
          </w:tcPr>
          <w:p>
            <w:r>
              <w:t>products[].dimensions.unit</w:t>
            </w:r>
          </w:p>
        </w:tc>
        <w:tc>
          <w:tcPr>
            <w:tcW w:type="dxa" w:w="2880"/>
          </w:tcPr>
          <w:p>
            <w:r>
              <w:t>string</w:t>
            </w:r>
          </w:p>
        </w:tc>
        <w:tc>
          <w:tcPr>
            <w:tcW w:type="dxa" w:w="2880"/>
          </w:tcPr>
          <w:p>
            <w:r>
              <w:t>Unit of measurement.</w:t>
            </w:r>
          </w:p>
        </w:tc>
      </w:tr>
      <w:tr>
        <w:tc>
          <w:tcPr>
            <w:tcW w:type="dxa" w:w="2880"/>
          </w:tcPr>
          <w:p>
            <w:r>
              <w:t>products[].dimensions.length</w:t>
            </w:r>
          </w:p>
        </w:tc>
        <w:tc>
          <w:tcPr>
            <w:tcW w:type="dxa" w:w="2880"/>
          </w:tcPr>
          <w:p>
            <w:r>
              <w:t>number</w:t>
            </w:r>
          </w:p>
        </w:tc>
        <w:tc>
          <w:tcPr>
            <w:tcW w:type="dxa" w:w="2880"/>
          </w:tcPr>
          <w:p>
            <w:r>
              <w:t>Length dimension.</w:t>
            </w:r>
          </w:p>
        </w:tc>
      </w:tr>
      <w:tr>
        <w:tc>
          <w:tcPr>
            <w:tcW w:type="dxa" w:w="2880"/>
          </w:tcPr>
          <w:p>
            <w:r>
              <w:t>products[].dimensions.width</w:t>
            </w:r>
          </w:p>
        </w:tc>
        <w:tc>
          <w:tcPr>
            <w:tcW w:type="dxa" w:w="2880"/>
          </w:tcPr>
          <w:p>
            <w:r>
              <w:t>number</w:t>
            </w:r>
          </w:p>
        </w:tc>
        <w:tc>
          <w:tcPr>
            <w:tcW w:type="dxa" w:w="2880"/>
          </w:tcPr>
          <w:p>
            <w:r>
              <w:t>Width dimension.</w:t>
            </w:r>
          </w:p>
        </w:tc>
      </w:tr>
      <w:tr>
        <w:tc>
          <w:tcPr>
            <w:tcW w:type="dxa" w:w="2880"/>
          </w:tcPr>
          <w:p>
            <w:r>
              <w:t>products[].dimensions.height</w:t>
            </w:r>
          </w:p>
        </w:tc>
        <w:tc>
          <w:tcPr>
            <w:tcW w:type="dxa" w:w="2880"/>
          </w:tcPr>
          <w:p>
            <w:r>
              <w:t>number</w:t>
            </w:r>
          </w:p>
        </w:tc>
        <w:tc>
          <w:tcPr>
            <w:tcW w:type="dxa" w:w="2880"/>
          </w:tcPr>
          <w:p>
            <w:r>
              <w:t>Height dimension.</w:t>
            </w:r>
          </w:p>
        </w:tc>
      </w:tr>
      <w:tr>
        <w:tc>
          <w:tcPr>
            <w:tcW w:type="dxa" w:w="2880"/>
          </w:tcPr>
          <w:p>
            <w:r>
              <w:t>products[].weight</w:t>
            </w:r>
          </w:p>
        </w:tc>
        <w:tc>
          <w:tcPr>
            <w:tcW w:type="dxa" w:w="2880"/>
          </w:tcPr>
          <w:p>
            <w:r>
              <w:t>object</w:t>
            </w:r>
          </w:p>
        </w:tc>
        <w:tc>
          <w:tcPr>
            <w:tcW w:type="dxa" w:w="2880"/>
          </w:tcPr>
          <w:p>
            <w:r>
              <w:t>Product weight.</w:t>
            </w:r>
          </w:p>
        </w:tc>
      </w:tr>
      <w:tr>
        <w:tc>
          <w:tcPr>
            <w:tcW w:type="dxa" w:w="2880"/>
          </w:tcPr>
          <w:p>
            <w:r>
              <w:t>products[].weight.value</w:t>
            </w:r>
          </w:p>
        </w:tc>
        <w:tc>
          <w:tcPr>
            <w:tcW w:type="dxa" w:w="2880"/>
          </w:tcPr>
          <w:p>
            <w:r>
              <w:t>number</w:t>
            </w:r>
          </w:p>
        </w:tc>
        <w:tc>
          <w:tcPr>
            <w:tcW w:type="dxa" w:w="2880"/>
          </w:tcPr>
          <w:p>
            <w:r>
              <w:t>Weight value.</w:t>
            </w:r>
          </w:p>
        </w:tc>
      </w:tr>
      <w:tr>
        <w:tc>
          <w:tcPr>
            <w:tcW w:type="dxa" w:w="2880"/>
          </w:tcPr>
          <w:p>
            <w:r>
              <w:t>products[].weight.unit</w:t>
            </w:r>
          </w:p>
        </w:tc>
        <w:tc>
          <w:tcPr>
            <w:tcW w:type="dxa" w:w="2880"/>
          </w:tcPr>
          <w:p>
            <w:r>
              <w:t>string</w:t>
            </w:r>
          </w:p>
        </w:tc>
        <w:tc>
          <w:tcPr>
            <w:tcW w:type="dxa" w:w="2880"/>
          </w:tcPr>
          <w:p>
            <w:r>
              <w:t>Weight unit.</w:t>
            </w:r>
          </w:p>
        </w:tc>
      </w:tr>
      <w:tr>
        <w:tc>
          <w:tcPr>
            <w:tcW w:type="dxa" w:w="2880"/>
          </w:tcPr>
          <w:p>
            <w:r>
              <w:t>products[].internal_notes</w:t>
            </w:r>
          </w:p>
        </w:tc>
        <w:tc>
          <w:tcPr>
            <w:tcW w:type="dxa" w:w="2880"/>
          </w:tcPr>
          <w:p>
            <w:r>
              <w:t>string | null</w:t>
            </w:r>
          </w:p>
        </w:tc>
        <w:tc>
          <w:tcPr>
            <w:tcW w:type="dxa" w:w="2880"/>
          </w:tcPr>
          <w:p>
            <w:r>
              <w:t>Internal notes about the product. Example: "Describe your item".</w:t>
            </w:r>
          </w:p>
        </w:tc>
      </w:tr>
      <w:tr>
        <w:tc>
          <w:tcPr>
            <w:tcW w:type="dxa" w:w="2880"/>
          </w:tcPr>
          <w:p>
            <w:r>
              <w:t>products[].fulfillment_sku</w:t>
            </w:r>
          </w:p>
        </w:tc>
        <w:tc>
          <w:tcPr>
            <w:tcW w:type="dxa" w:w="2880"/>
          </w:tcPr>
          <w:p>
            <w:r>
              <w:t>string | null</w:t>
            </w:r>
          </w:p>
        </w:tc>
        <w:tc>
          <w:tcPr>
            <w:tcW w:type="dxa" w:w="2880"/>
          </w:tcPr>
          <w:p>
            <w:r>
              <w:t>Fulfillment SKU. Example: "widget-2".</w:t>
            </w:r>
          </w:p>
        </w:tc>
      </w:tr>
      <w:tr>
        <w:tc>
          <w:tcPr>
            <w:tcW w:type="dxa" w:w="2880"/>
          </w:tcPr>
          <w:p>
            <w:r>
              <w:t>products[].create_date</w:t>
            </w:r>
          </w:p>
        </w:tc>
        <w:tc>
          <w:tcPr>
            <w:tcW w:type="dxa" w:w="2880"/>
          </w:tcPr>
          <w:p>
            <w:r>
              <w:t>string</w:t>
            </w:r>
          </w:p>
        </w:tc>
        <w:tc>
          <w:tcPr>
            <w:tcW w:type="dxa" w:w="2880"/>
          </w:tcPr>
          <w:p>
            <w:r>
              <w:t>Date when product was created (ISO 8601). Example: "2025-07-07T20:10:02.13Z".</w:t>
            </w:r>
          </w:p>
        </w:tc>
      </w:tr>
      <w:tr>
        <w:tc>
          <w:tcPr>
            <w:tcW w:type="dxa" w:w="2880"/>
          </w:tcPr>
          <w:p>
            <w:r>
              <w:t>products[].modify_date</w:t>
            </w:r>
          </w:p>
        </w:tc>
        <w:tc>
          <w:tcPr>
            <w:tcW w:type="dxa" w:w="2880"/>
          </w:tcPr>
          <w:p>
            <w:r>
              <w:t>string</w:t>
            </w:r>
          </w:p>
        </w:tc>
        <w:tc>
          <w:tcPr>
            <w:tcW w:type="dxa" w:w="2880"/>
          </w:tcPr>
          <w:p>
            <w:r>
              <w:t>Date when product was last modified (ISO 8601). Example: "2025-07-07T20:10:02.13Z".</w:t>
            </w:r>
          </w:p>
        </w:tc>
      </w:tr>
      <w:tr>
        <w:tc>
          <w:tcPr>
            <w:tcW w:type="dxa" w:w="2880"/>
          </w:tcPr>
          <w:p>
            <w:r>
              <w:t>products[].active</w:t>
            </w:r>
          </w:p>
        </w:tc>
        <w:tc>
          <w:tcPr>
            <w:tcW w:type="dxa" w:w="2880"/>
          </w:tcPr>
          <w:p>
            <w:r>
              <w:t>boolean</w:t>
            </w:r>
          </w:p>
        </w:tc>
        <w:tc>
          <w:tcPr>
            <w:tcW w:type="dxa" w:w="2880"/>
          </w:tcPr>
          <w:p>
            <w:r>
              <w:t>Whether the product is active. Example: true.</w:t>
            </w:r>
          </w:p>
        </w:tc>
      </w:tr>
      <w:tr>
        <w:tc>
          <w:tcPr>
            <w:tcW w:type="dxa" w:w="2880"/>
          </w:tcPr>
          <w:p>
            <w:r>
              <w:t>products[].product_category</w:t>
            </w:r>
          </w:p>
        </w:tc>
        <w:tc>
          <w:tcPr>
            <w:tcW w:type="dxa" w:w="2880"/>
          </w:tcPr>
          <w:p>
            <w:r>
              <w:t>object | null</w:t>
            </w:r>
          </w:p>
        </w:tc>
        <w:tc>
          <w:tcPr>
            <w:tcW w:type="dxa" w:w="2880"/>
          </w:tcPr>
          <w:p>
            <w:r>
              <w:t>Product category object (shape not specified).</w:t>
            </w:r>
          </w:p>
        </w:tc>
      </w:tr>
      <w:tr>
        <w:tc>
          <w:tcPr>
            <w:tcW w:type="dxa" w:w="2880"/>
          </w:tcPr>
          <w:p>
            <w:r>
              <w:t>products[].preset_group</w:t>
            </w:r>
          </w:p>
        </w:tc>
        <w:tc>
          <w:tcPr>
            <w:tcW w:type="dxa" w:w="2880"/>
          </w:tcPr>
          <w:p>
            <w:r>
              <w:t>string | null</w:t>
            </w:r>
          </w:p>
        </w:tc>
        <w:tc>
          <w:tcPr>
            <w:tcW w:type="dxa" w:w="2880"/>
          </w:tcPr>
          <w:p>
            <w:r>
              <w:t>Preset group. Example: "Default".</w:t>
            </w:r>
          </w:p>
        </w:tc>
      </w:tr>
      <w:tr>
        <w:tc>
          <w:tcPr>
            <w:tcW w:type="dxa" w:w="2880"/>
          </w:tcPr>
          <w:p>
            <w:r>
              <w:t>products[].warehouse_location</w:t>
            </w:r>
          </w:p>
        </w:tc>
        <w:tc>
          <w:tcPr>
            <w:tcW w:type="dxa" w:w="2880"/>
          </w:tcPr>
          <w:p>
            <w:r>
              <w:t>string | null</w:t>
            </w:r>
          </w:p>
        </w:tc>
        <w:tc>
          <w:tcPr>
            <w:tcW w:type="dxa" w:w="2880"/>
          </w:tcPr>
          <w:p>
            <w:r>
              <w:t>Warehouse location. Example: "BIN 43-6".</w:t>
            </w:r>
          </w:p>
        </w:tc>
      </w:tr>
      <w:tr>
        <w:tc>
          <w:tcPr>
            <w:tcW w:type="dxa" w:w="2880"/>
          </w:tcPr>
          <w:p>
            <w:r>
              <w:t>products[].default_carrier_code</w:t>
            </w:r>
          </w:p>
        </w:tc>
        <w:tc>
          <w:tcPr>
            <w:tcW w:type="dxa" w:w="2880"/>
          </w:tcPr>
          <w:p>
            <w:r>
              <w:t>string | null</w:t>
            </w:r>
          </w:p>
        </w:tc>
        <w:tc>
          <w:tcPr>
            <w:tcW w:type="dxa" w:w="2880"/>
          </w:tcPr>
          <w:p>
            <w:r>
              <w:t>Default carrier code. Example: "stamps_com".</w:t>
            </w:r>
          </w:p>
        </w:tc>
      </w:tr>
      <w:tr>
        <w:tc>
          <w:tcPr>
            <w:tcW w:type="dxa" w:w="2880"/>
          </w:tcPr>
          <w:p>
            <w:r>
              <w:t>products[].default_service_code</w:t>
            </w:r>
          </w:p>
        </w:tc>
        <w:tc>
          <w:tcPr>
            <w:tcW w:type="dxa" w:w="2880"/>
          </w:tcPr>
          <w:p>
            <w:r>
              <w:t>string | null</w:t>
            </w:r>
          </w:p>
        </w:tc>
        <w:tc>
          <w:tcPr>
            <w:tcW w:type="dxa" w:w="2880"/>
          </w:tcPr>
          <w:p>
            <w:r>
              <w:t>Default service code. Example: "usps_first_class_mail".</w:t>
            </w:r>
          </w:p>
        </w:tc>
      </w:tr>
      <w:tr>
        <w:tc>
          <w:tcPr>
            <w:tcW w:type="dxa" w:w="2880"/>
          </w:tcPr>
          <w:p>
            <w:r>
              <w:t>products[].default_package_code</w:t>
            </w:r>
          </w:p>
        </w:tc>
        <w:tc>
          <w:tcPr>
            <w:tcW w:type="dxa" w:w="2880"/>
          </w:tcPr>
          <w:p>
            <w:r>
              <w:t>string | null</w:t>
            </w:r>
          </w:p>
        </w:tc>
        <w:tc>
          <w:tcPr>
            <w:tcW w:type="dxa" w:w="2880"/>
          </w:tcPr>
          <w:p>
            <w:r>
              <w:t>Default package code. Example: "large_flat_rate_box".</w:t>
            </w:r>
          </w:p>
        </w:tc>
      </w:tr>
      <w:tr>
        <w:tc>
          <w:tcPr>
            <w:tcW w:type="dxa" w:w="2880"/>
          </w:tcPr>
          <w:p>
            <w:r>
              <w:t>products[].default_intl_carrier_code</w:t>
            </w:r>
          </w:p>
        </w:tc>
        <w:tc>
          <w:tcPr>
            <w:tcW w:type="dxa" w:w="2880"/>
          </w:tcPr>
          <w:p>
            <w:r>
              <w:t>string | null</w:t>
            </w:r>
          </w:p>
        </w:tc>
        <w:tc>
          <w:tcPr>
            <w:tcW w:type="dxa" w:w="2880"/>
          </w:tcPr>
          <w:p>
            <w:r>
              <w:t>Default international carrier code. Example: "stamps_com".</w:t>
            </w:r>
          </w:p>
        </w:tc>
      </w:tr>
      <w:tr>
        <w:tc>
          <w:tcPr>
            <w:tcW w:type="dxa" w:w="2880"/>
          </w:tcPr>
          <w:p>
            <w:r>
              <w:t>products[].default_intl_service_code</w:t>
            </w:r>
          </w:p>
        </w:tc>
        <w:tc>
          <w:tcPr>
            <w:tcW w:type="dxa" w:w="2880"/>
          </w:tcPr>
          <w:p>
            <w:r>
              <w:t>string | null</w:t>
            </w:r>
          </w:p>
        </w:tc>
        <w:tc>
          <w:tcPr>
            <w:tcW w:type="dxa" w:w="2880"/>
          </w:tcPr>
          <w:p>
            <w:r>
              <w:t>Default international service code. Example: "usps_priority_mail_international".</w:t>
            </w:r>
          </w:p>
        </w:tc>
      </w:tr>
      <w:tr>
        <w:tc>
          <w:tcPr>
            <w:tcW w:type="dxa" w:w="2880"/>
          </w:tcPr>
          <w:p>
            <w:r>
              <w:t>products[].default_intl_package_code</w:t>
            </w:r>
          </w:p>
        </w:tc>
        <w:tc>
          <w:tcPr>
            <w:tcW w:type="dxa" w:w="2880"/>
          </w:tcPr>
          <w:p>
            <w:r>
              <w:t>string | null</w:t>
            </w:r>
          </w:p>
        </w:tc>
        <w:tc>
          <w:tcPr>
            <w:tcW w:type="dxa" w:w="2880"/>
          </w:tcPr>
          <w:p>
            <w:r>
              <w:t>Default international package code. Example: "package".</w:t>
            </w:r>
          </w:p>
        </w:tc>
      </w:tr>
      <w:tr>
        <w:tc>
          <w:tcPr>
            <w:tcW w:type="dxa" w:w="2880"/>
          </w:tcPr>
          <w:p>
            <w:r>
              <w:t>products[].default_confirmation</w:t>
            </w:r>
          </w:p>
        </w:tc>
        <w:tc>
          <w:tcPr>
            <w:tcW w:type="dxa" w:w="2880"/>
          </w:tcPr>
          <w:p>
            <w:r>
              <w:t>string | null</w:t>
            </w:r>
          </w:p>
        </w:tc>
        <w:tc>
          <w:tcPr>
            <w:tcW w:type="dxa" w:w="2880"/>
          </w:tcPr>
          <w:p>
            <w:r>
              <w:t>Default confirmation type. Example: "none".</w:t>
            </w:r>
          </w:p>
        </w:tc>
      </w:tr>
      <w:tr>
        <w:tc>
          <w:tcPr>
            <w:tcW w:type="dxa" w:w="2880"/>
          </w:tcPr>
          <w:p>
            <w:r>
              <w:t>products[].default_intl_confirmation</w:t>
            </w:r>
          </w:p>
        </w:tc>
        <w:tc>
          <w:tcPr>
            <w:tcW w:type="dxa" w:w="2880"/>
          </w:tcPr>
          <w:p>
            <w:r>
              <w:t>string | null</w:t>
            </w:r>
          </w:p>
        </w:tc>
        <w:tc>
          <w:tcPr>
            <w:tcW w:type="dxa" w:w="2880"/>
          </w:tcPr>
          <w:p>
            <w:r>
              <w:t>Default international confirmation type. Example: "delivery".</w:t>
            </w:r>
          </w:p>
        </w:tc>
      </w:tr>
      <w:tr>
        <w:tc>
          <w:tcPr>
            <w:tcW w:type="dxa" w:w="2880"/>
          </w:tcPr>
          <w:p>
            <w:r>
              <w:t>products[].customs_description</w:t>
            </w:r>
          </w:p>
        </w:tc>
        <w:tc>
          <w:tcPr>
            <w:tcW w:type="dxa" w:w="2880"/>
          </w:tcPr>
          <w:p>
            <w:r>
              <w:t>string | null</w:t>
            </w:r>
          </w:p>
        </w:tc>
        <w:tc>
          <w:tcPr>
            <w:tcW w:type="dxa" w:w="2880"/>
          </w:tcPr>
          <w:p>
            <w:r>
              <w:t>Customs description. Example: "An object going internationally".</w:t>
            </w:r>
          </w:p>
        </w:tc>
      </w:tr>
      <w:tr>
        <w:tc>
          <w:tcPr>
            <w:tcW w:type="dxa" w:w="2880"/>
          </w:tcPr>
          <w:p>
            <w:r>
              <w:t>products[].customs_value</w:t>
            </w:r>
          </w:p>
        </w:tc>
        <w:tc>
          <w:tcPr>
            <w:tcW w:type="dxa" w:w="2880"/>
          </w:tcPr>
          <w:p>
            <w:r>
              <w:t>number | null</w:t>
            </w:r>
          </w:p>
        </w:tc>
        <w:tc>
          <w:tcPr>
            <w:tcW w:type="dxa" w:w="2880"/>
          </w:tcPr>
          <w:p>
            <w:r>
              <w:t>Customs value. Example: 20.</w:t>
            </w:r>
          </w:p>
        </w:tc>
      </w:tr>
      <w:tr>
        <w:tc>
          <w:tcPr>
            <w:tcW w:type="dxa" w:w="2880"/>
          </w:tcPr>
          <w:p>
            <w:r>
              <w:t>products[].customs_tariff_no</w:t>
            </w:r>
          </w:p>
        </w:tc>
        <w:tc>
          <w:tcPr>
            <w:tcW w:type="dxa" w:w="2880"/>
          </w:tcPr>
          <w:p>
            <w:r>
              <w:t>string | null</w:t>
            </w:r>
          </w:p>
        </w:tc>
        <w:tc>
          <w:tcPr>
            <w:tcW w:type="dxa" w:w="2880"/>
          </w:tcPr>
          <w:p>
            <w:r>
              <w:t>Customs tariff number. Example: "0245.56.13".</w:t>
            </w:r>
          </w:p>
        </w:tc>
      </w:tr>
      <w:tr>
        <w:tc>
          <w:tcPr>
            <w:tcW w:type="dxa" w:w="2880"/>
          </w:tcPr>
          <w:p>
            <w:r>
              <w:t>products[].customs_country_code</w:t>
            </w:r>
          </w:p>
        </w:tc>
        <w:tc>
          <w:tcPr>
            <w:tcW w:type="dxa" w:w="2880"/>
          </w:tcPr>
          <w:p>
            <w:r>
              <w:t>string | null</w:t>
            </w:r>
          </w:p>
        </w:tc>
        <w:tc>
          <w:tcPr>
            <w:tcW w:type="dxa" w:w="2880"/>
          </w:tcPr>
          <w:p>
            <w:r>
              <w:t>Customs country code. Example: "US".</w:t>
            </w:r>
          </w:p>
        </w:tc>
      </w:tr>
      <w:tr>
        <w:tc>
          <w:tcPr>
            <w:tcW w:type="dxa" w:w="2880"/>
          </w:tcPr>
          <w:p>
            <w:r>
              <w:t>products[].no_customs</w:t>
            </w:r>
          </w:p>
        </w:tc>
        <w:tc>
          <w:tcPr>
            <w:tcW w:type="dxa" w:w="2880"/>
          </w:tcPr>
          <w:p>
            <w:r>
              <w:t>boolean</w:t>
            </w:r>
          </w:p>
        </w:tc>
        <w:tc>
          <w:tcPr>
            <w:tcW w:type="dxa" w:w="2880"/>
          </w:tcPr>
          <w:p>
            <w:r>
              <w:t>Whether customs is required. Example: false.</w:t>
            </w:r>
          </w:p>
        </w:tc>
      </w:tr>
      <w:tr>
        <w:tc>
          <w:tcPr>
            <w:tcW w:type="dxa" w:w="2880"/>
          </w:tcPr>
          <w:p>
            <w:r>
              <w:t>products[].tags</w:t>
            </w:r>
          </w:p>
        </w:tc>
        <w:tc>
          <w:tcPr>
            <w:tcW w:type="dxa" w:w="2880"/>
          </w:tcPr>
          <w:p>
            <w:r>
              <w:t>array</w:t>
            </w:r>
          </w:p>
        </w:tc>
        <w:tc>
          <w:tcPr>
            <w:tcW w:type="dxa" w:w="2880"/>
          </w:tcPr>
          <w:p>
            <w:r>
              <w:t>Product tags.</w:t>
            </w:r>
          </w:p>
        </w:tc>
      </w:tr>
      <w:tr>
        <w:tc>
          <w:tcPr>
            <w:tcW w:type="dxa" w:w="2880"/>
          </w:tcPr>
          <w:p>
            <w:r>
              <w:t>products[].tags[].tag_id</w:t>
            </w:r>
          </w:p>
        </w:tc>
        <w:tc>
          <w:tcPr>
            <w:tcW w:type="dxa" w:w="2880"/>
          </w:tcPr>
          <w:p>
            <w:r>
              <w:t>integer</w:t>
            </w:r>
          </w:p>
        </w:tc>
        <w:tc>
          <w:tcPr>
            <w:tcW w:type="dxa" w:w="2880"/>
          </w:tcPr>
          <w:p>
            <w:r>
              <w:t>Tag ID.</w:t>
            </w:r>
          </w:p>
        </w:tc>
      </w:tr>
      <w:tr>
        <w:tc>
          <w:tcPr>
            <w:tcW w:type="dxa" w:w="2880"/>
          </w:tcPr>
          <w:p>
            <w:r>
              <w:t>products[].tags[].name</w:t>
            </w:r>
          </w:p>
        </w:tc>
        <w:tc>
          <w:tcPr>
            <w:tcW w:type="dxa" w:w="2880"/>
          </w:tcPr>
          <w:p>
            <w:r>
              <w:t>string</w:t>
            </w:r>
          </w:p>
        </w:tc>
        <w:tc>
          <w:tcPr>
            <w:tcW w:type="dxa" w:w="2880"/>
          </w:tcPr>
          <w:p>
            <w:r>
              <w:t>Tag name.</w:t>
            </w:r>
          </w:p>
        </w:tc>
      </w:tr>
      <w:tr>
        <w:tc>
          <w:tcPr>
            <w:tcW w:type="dxa" w:w="2880"/>
          </w:tcPr>
          <w:p>
            <w:r>
              <w:t>products[].tags[].color</w:t>
            </w:r>
          </w:p>
        </w:tc>
        <w:tc>
          <w:tcPr>
            <w:tcW w:type="dxa" w:w="2880"/>
          </w:tcPr>
          <w:p>
            <w:r>
              <w:t>string</w:t>
            </w:r>
          </w:p>
        </w:tc>
        <w:tc>
          <w:tcPr>
            <w:tcW w:type="dxa" w:w="2880"/>
          </w:tcPr>
          <w:p>
            <w:r>
              <w:t>Tag color.</w:t>
            </w:r>
          </w:p>
        </w:tc>
      </w:tr>
      <w:tr>
        <w:tc>
          <w:tcPr>
            <w:tcW w:type="dxa" w:w="2880"/>
          </w:tcPr>
          <w:p>
            <w:r>
              <w:t>products[].aliases</w:t>
            </w:r>
          </w:p>
        </w:tc>
        <w:tc>
          <w:tcPr>
            <w:tcW w:type="dxa" w:w="2880"/>
          </w:tcPr>
          <w:p>
            <w:r>
              <w:t>array</w:t>
            </w:r>
          </w:p>
        </w:tc>
        <w:tc>
          <w:tcPr>
            <w:tcW w:type="dxa" w:w="2880"/>
          </w:tcPr>
          <w:p>
            <w:r>
              <w:t>Product aliases.</w:t>
            </w:r>
          </w:p>
        </w:tc>
      </w:tr>
      <w:tr>
        <w:tc>
          <w:tcPr>
            <w:tcW w:type="dxa" w:w="2880"/>
          </w:tcPr>
          <w:p>
            <w:r>
              <w:t>products[].aliases[].store_id</w:t>
            </w:r>
          </w:p>
        </w:tc>
        <w:tc>
          <w:tcPr>
            <w:tcW w:type="dxa" w:w="2880"/>
          </w:tcPr>
          <w:p>
            <w:r>
              <w:t>integer</w:t>
            </w:r>
          </w:p>
        </w:tc>
        <w:tc>
          <w:tcPr>
            <w:tcW w:type="dxa" w:w="2880"/>
          </w:tcPr>
          <w:p>
            <w:r>
              <w:t>Store ID associated with the alias.</w:t>
            </w:r>
          </w:p>
        </w:tc>
      </w:tr>
      <w:tr>
        <w:tc>
          <w:tcPr>
            <w:tcW w:type="dxa" w:w="2880"/>
          </w:tcPr>
          <w:p>
            <w:r>
              <w:t>products[].aliases[].sku_alias</w:t>
            </w:r>
          </w:p>
        </w:tc>
        <w:tc>
          <w:tcPr>
            <w:tcW w:type="dxa" w:w="2880"/>
          </w:tcPr>
          <w:p>
            <w:r>
              <w:t>string</w:t>
            </w:r>
          </w:p>
        </w:tc>
        <w:tc>
          <w:tcPr>
            <w:tcW w:type="dxa" w:w="2880"/>
          </w:tcPr>
          <w:p>
            <w:r>
              <w:t>SKU alias.</w:t>
            </w:r>
          </w:p>
        </w:tc>
      </w:tr>
      <w:tr>
        <w:tc>
          <w:tcPr>
            <w:tcW w:type="dxa" w:w="2880"/>
          </w:tcPr>
          <w:p>
            <w:r>
              <w:t>products[].product_type</w:t>
            </w:r>
          </w:p>
        </w:tc>
        <w:tc>
          <w:tcPr>
            <w:tcW w:type="dxa" w:w="2880"/>
          </w:tcPr>
          <w:p>
            <w:r>
              <w:t>string | null</w:t>
            </w:r>
          </w:p>
        </w:tc>
        <w:tc>
          <w:tcPr>
            <w:tcW w:type="dxa" w:w="2880"/>
          </w:tcPr>
          <w:p>
            <w:r>
              <w:t>Product type. Example: "standalone".</w:t>
            </w:r>
          </w:p>
        </w:tc>
      </w:tr>
      <w:tr>
        <w:tc>
          <w:tcPr>
            <w:tcW w:type="dxa" w:w="2880"/>
          </w:tcPr>
          <w:p>
            <w:r>
              <w:t>products[].is_returnable</w:t>
            </w:r>
          </w:p>
        </w:tc>
        <w:tc>
          <w:tcPr>
            <w:tcW w:type="dxa" w:w="2880"/>
          </w:tcPr>
          <w:p>
            <w:r>
              <w:t>boolean</w:t>
            </w:r>
          </w:p>
        </w:tc>
        <w:tc>
          <w:tcPr>
            <w:tcW w:type="dxa" w:w="2880"/>
          </w:tcPr>
          <w:p>
            <w:r>
              <w:t>Whether the product is returnable. Example: false.</w:t>
            </w:r>
          </w:p>
        </w:tc>
      </w:tr>
      <w:tr>
        <w:tc>
          <w:tcPr>
            <w:tcW w:type="dxa" w:w="2880"/>
          </w:tcPr>
          <w:p>
            <w:r>
              <w:t>products[].should_override_name</w:t>
            </w:r>
          </w:p>
        </w:tc>
        <w:tc>
          <w:tcPr>
            <w:tcW w:type="dxa" w:w="2880"/>
          </w:tcPr>
          <w:p>
            <w:r>
              <w:t>boolean | null</w:t>
            </w:r>
          </w:p>
        </w:tc>
        <w:tc>
          <w:tcPr>
            <w:tcW w:type="dxa" w:w="2880"/>
          </w:tcPr>
          <w:p>
            <w:r>
              <w:t>Whether to override the product name. Example: true.</w:t>
            </w:r>
          </w:p>
        </w:tc>
      </w:tr>
      <w:tr>
        <w:tc>
          <w:tcPr>
            <w:tcW w:type="dxa" w:w="2880"/>
          </w:tcPr>
          <w:p>
            <w:r>
              <w:t>products[].is_bundle</w:t>
            </w:r>
          </w:p>
        </w:tc>
        <w:tc>
          <w:tcPr>
            <w:tcW w:type="dxa" w:w="2880"/>
          </w:tcPr>
          <w:p>
            <w:r>
              <w:t>boolean | null</w:t>
            </w:r>
          </w:p>
        </w:tc>
        <w:tc>
          <w:tcPr>
            <w:tcW w:type="dxa" w:w="2880"/>
          </w:tcPr>
          <w:p>
            <w:r>
              <w:t>Whether the product is a bundle. Example: true.</w:t>
            </w:r>
          </w:p>
        </w:tc>
      </w:tr>
      <w:tr>
        <w:tc>
          <w:tcPr>
            <w:tcW w:type="dxa" w:w="2880"/>
          </w:tcPr>
          <w:p>
            <w:r>
              <w:t>products[].bundle_components</w:t>
            </w:r>
          </w:p>
        </w:tc>
        <w:tc>
          <w:tcPr>
            <w:tcW w:type="dxa" w:w="2880"/>
          </w:tcPr>
          <w:p>
            <w:r>
              <w:t>array</w:t>
            </w:r>
          </w:p>
        </w:tc>
        <w:tc>
          <w:tcPr>
            <w:tcW w:type="dxa" w:w="2880"/>
          </w:tcPr>
          <w:p>
            <w:r>
              <w:t>Bundle components.</w:t>
            </w:r>
          </w:p>
        </w:tc>
      </w:tr>
      <w:tr>
        <w:tc>
          <w:tcPr>
            <w:tcW w:type="dxa" w:w="2880"/>
          </w:tcPr>
          <w:p>
            <w:r>
              <w:t>products[].bundle_components[].bundle_product_id</w:t>
            </w:r>
          </w:p>
        </w:tc>
        <w:tc>
          <w:tcPr>
            <w:tcW w:type="dxa" w:w="2880"/>
          </w:tcPr>
          <w:p>
            <w:r>
              <w:t>integer</w:t>
            </w:r>
          </w:p>
        </w:tc>
        <w:tc>
          <w:tcPr>
            <w:tcW w:type="dxa" w:w="2880"/>
          </w:tcPr>
          <w:p>
            <w:r>
              <w:t>Bundle product ID.</w:t>
            </w:r>
          </w:p>
        </w:tc>
      </w:tr>
      <w:tr>
        <w:tc>
          <w:tcPr>
            <w:tcW w:type="dxa" w:w="2880"/>
          </w:tcPr>
          <w:p>
            <w:r>
              <w:t>products[].bundle_components[].component_product_id</w:t>
            </w:r>
          </w:p>
        </w:tc>
        <w:tc>
          <w:tcPr>
            <w:tcW w:type="dxa" w:w="2880"/>
          </w:tcPr>
          <w:p>
            <w:r>
              <w:t>integer</w:t>
            </w:r>
          </w:p>
        </w:tc>
        <w:tc>
          <w:tcPr>
            <w:tcW w:type="dxa" w:w="2880"/>
          </w:tcPr>
          <w:p>
            <w:r>
              <w:t>Component product ID.</w:t>
            </w:r>
          </w:p>
        </w:tc>
      </w:tr>
      <w:tr>
        <w:tc>
          <w:tcPr>
            <w:tcW w:type="dxa" w:w="2880"/>
          </w:tcPr>
          <w:p>
            <w:r>
              <w:t>products[].bundle_components[].sku</w:t>
            </w:r>
          </w:p>
        </w:tc>
        <w:tc>
          <w:tcPr>
            <w:tcW w:type="dxa" w:w="2880"/>
          </w:tcPr>
          <w:p>
            <w:r>
              <w:t>string</w:t>
            </w:r>
          </w:p>
        </w:tc>
        <w:tc>
          <w:tcPr>
            <w:tcW w:type="dxa" w:w="2880"/>
          </w:tcPr>
          <w:p>
            <w:r>
              <w:t>Component SKU.</w:t>
            </w:r>
          </w:p>
        </w:tc>
      </w:tr>
      <w:tr>
        <w:tc>
          <w:tcPr>
            <w:tcW w:type="dxa" w:w="2880"/>
          </w:tcPr>
          <w:p>
            <w:r>
              <w:t>products[].bundle_components[].quantity</w:t>
            </w:r>
          </w:p>
        </w:tc>
        <w:tc>
          <w:tcPr>
            <w:tcW w:type="dxa" w:w="2880"/>
          </w:tcPr>
          <w:p>
            <w:r>
              <w:t>integer</w:t>
            </w:r>
          </w:p>
        </w:tc>
        <w:tc>
          <w:tcPr>
            <w:tcW w:type="dxa" w:w="2880"/>
          </w:tcPr>
          <w:p>
            <w:r>
              <w:t>Quantity of the component in the bundle.</w:t>
            </w:r>
          </w:p>
        </w:tc>
      </w:tr>
      <w:tr>
        <w:tc>
          <w:tcPr>
            <w:tcW w:type="dxa" w:w="2880"/>
          </w:tcPr>
          <w:p>
            <w:r>
              <w:t>products[].bundle_components[].active</w:t>
            </w:r>
          </w:p>
        </w:tc>
        <w:tc>
          <w:tcPr>
            <w:tcW w:type="dxa" w:w="2880"/>
          </w:tcPr>
          <w:p>
            <w:r>
              <w:t>boolean</w:t>
            </w:r>
          </w:p>
        </w:tc>
        <w:tc>
          <w:tcPr>
            <w:tcW w:type="dxa" w:w="2880"/>
          </w:tcPr>
          <w:p>
            <w:r>
              <w:t>Whether the component is active.</w:t>
            </w:r>
          </w:p>
        </w:tc>
      </w:tr>
      <w:tr>
        <w:tc>
          <w:tcPr>
            <w:tcW w:type="dxa" w:w="2880"/>
          </w:tcPr>
          <w:p>
            <w:r>
              <w:t>products[].auto_split_option</w:t>
            </w:r>
          </w:p>
        </w:tc>
        <w:tc>
          <w:tcPr>
            <w:tcW w:type="dxa" w:w="2880"/>
          </w:tcPr>
          <w:p>
            <w:r>
              <w:t>string</w:t>
            </w:r>
          </w:p>
        </w:tc>
        <w:tc>
          <w:tcPr>
            <w:tcW w:type="dxa" w:w="2880"/>
          </w:tcPr>
          <w:p>
            <w:r>
              <w:t>Auto split option. Example: "do_not_split".</w:t>
            </w:r>
          </w:p>
        </w:tc>
      </w:tr>
      <w:tr>
        <w:tc>
          <w:tcPr>
            <w:tcW w:type="dxa" w:w="2880"/>
          </w:tcPr>
          <w:p>
            <w:r>
              <w:t>products[].auto_split_custom_quantity</w:t>
            </w:r>
          </w:p>
        </w:tc>
        <w:tc>
          <w:tcPr>
            <w:tcW w:type="dxa" w:w="2880"/>
          </w:tcPr>
          <w:p>
            <w:r>
              <w:t>integer | null</w:t>
            </w:r>
          </w:p>
        </w:tc>
        <w:tc>
          <w:tcPr>
            <w:tcW w:type="dxa" w:w="2880"/>
          </w:tcPr>
          <w:p>
            <w:r>
              <w:t>Auto split custom quantity. Example: 3.</w:t>
            </w:r>
          </w:p>
        </w:tc>
      </w:tr>
      <w:tr>
        <w:tc>
          <w:tcPr>
            <w:tcW w:type="dxa" w:w="2880"/>
          </w:tcPr>
          <w:p>
            <w:r>
              <w:t>total</w:t>
            </w:r>
          </w:p>
        </w:tc>
        <w:tc>
          <w:tcPr>
            <w:tcW w:type="dxa" w:w="2880"/>
          </w:tcPr>
          <w:p>
            <w:r>
              <w:t>integer</w:t>
            </w:r>
          </w:p>
        </w:tc>
        <w:tc>
          <w:tcPr>
            <w:tcW w:type="dxa" w:w="2880"/>
          </w:tcPr>
          <w:p>
            <w:r>
              <w:t>Total number of products. Example: 510.</w:t>
            </w:r>
          </w:p>
        </w:tc>
      </w:tr>
      <w:tr>
        <w:tc>
          <w:tcPr>
            <w:tcW w:type="dxa" w:w="2880"/>
          </w:tcPr>
          <w:p>
            <w:r>
              <w:t>page</w:t>
            </w:r>
          </w:p>
        </w:tc>
        <w:tc>
          <w:tcPr>
            <w:tcW w:type="dxa" w:w="2880"/>
          </w:tcPr>
          <w:p>
            <w:r>
              <w:t>integer</w:t>
            </w:r>
          </w:p>
        </w:tc>
        <w:tc>
          <w:tcPr>
            <w:tcW w:type="dxa" w:w="2880"/>
          </w:tcPr>
          <w:p>
            <w:r>
              <w:t>Current page number. Example: 5.</w:t>
            </w:r>
          </w:p>
        </w:tc>
      </w:tr>
      <w:tr>
        <w:tc>
          <w:tcPr>
            <w:tcW w:type="dxa" w:w="2880"/>
          </w:tcPr>
          <w:p>
            <w:r>
              <w:t>pages</w:t>
            </w:r>
          </w:p>
        </w:tc>
        <w:tc>
          <w:tcPr>
            <w:tcW w:type="dxa" w:w="2880"/>
          </w:tcPr>
          <w:p>
            <w:r>
              <w:t>integer</w:t>
            </w:r>
          </w:p>
        </w:tc>
        <w:tc>
          <w:tcPr>
            <w:tcW w:type="dxa" w:w="2880"/>
          </w:tcPr>
          <w:p>
            <w:r>
              <w:t>Total number of pages. Example: 6.</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links.first.href</w:t>
            </w:r>
          </w:p>
        </w:tc>
        <w:tc>
          <w:tcPr>
            <w:tcW w:type="dxa" w:w="2880"/>
          </w:tcPr>
          <w:p>
            <w:r>
              <w:t>string</w:t>
            </w:r>
          </w:p>
        </w:tc>
        <w:tc>
          <w:tcPr>
            <w:tcW w:type="dxa" w:w="2880"/>
          </w:tcPr>
          <w:p>
            <w:r>
              <w:t>URL to the first page.</w:t>
            </w:r>
          </w:p>
        </w:tc>
      </w:tr>
      <w:tr>
        <w:tc>
          <w:tcPr>
            <w:tcW w:type="dxa" w:w="2880"/>
          </w:tcPr>
          <w:p>
            <w:r>
              <w:t>links.last.href</w:t>
            </w:r>
          </w:p>
        </w:tc>
        <w:tc>
          <w:tcPr>
            <w:tcW w:type="dxa" w:w="2880"/>
          </w:tcPr>
          <w:p>
            <w:r>
              <w:t>string</w:t>
            </w:r>
          </w:p>
        </w:tc>
        <w:tc>
          <w:tcPr>
            <w:tcW w:type="dxa" w:w="2880"/>
          </w:tcPr>
          <w:p>
            <w:r>
              <w:t>URL to the last page.</w:t>
            </w:r>
          </w:p>
        </w:tc>
      </w:tr>
      <w:tr>
        <w:tc>
          <w:tcPr>
            <w:tcW w:type="dxa" w:w="2880"/>
          </w:tcPr>
          <w:p>
            <w:r>
              <w:t>links.prev.href</w:t>
            </w:r>
          </w:p>
        </w:tc>
        <w:tc>
          <w:tcPr>
            <w:tcW w:type="dxa" w:w="2880"/>
          </w:tcPr>
          <w:p>
            <w:r>
              <w:t>string</w:t>
            </w:r>
          </w:p>
        </w:tc>
        <w:tc>
          <w:tcPr>
            <w:tcW w:type="dxa" w:w="2880"/>
          </w:tcPr>
          <w:p>
            <w:r>
              <w:t>URL to the previous page.</w:t>
            </w:r>
          </w:p>
        </w:tc>
      </w:tr>
      <w:tr>
        <w:tc>
          <w:tcPr>
            <w:tcW w:type="dxa" w:w="2880"/>
          </w:tcPr>
          <w:p>
            <w:r>
              <w:t>links.next.href</w:t>
            </w:r>
          </w:p>
        </w:tc>
        <w:tc>
          <w:tcPr>
            <w:tcW w:type="dxa" w:w="2880"/>
          </w:tcPr>
          <w:p>
            <w:r>
              <w:t>string</w:t>
            </w:r>
          </w:p>
        </w:tc>
        <w:tc>
          <w:tcPr>
            <w:tcW w:type="dxa" w:w="2880"/>
          </w:tcPr>
          <w:p>
            <w:r>
              <w:t>URL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'https://api.shipstation.com/v2/products?active=true&amp;page_size=25&amp;page=1' \</w:t>
        <w:br/>
        <w:t xml:space="preserve"> --header 'Accept: application/json'</w:t>
      </w:r>
    </w:p>
    <w:p>
      <w:pPr>
        <w:pStyle w:val="Heading3"/>
      </w:pPr>
      <w:r>
        <w:t>Example Usage</w:t>
      </w:r>
    </w:p>
    <w:p>
      <w:pPr>
        <w:pStyle w:val="Heading3"/>
      </w:pPr>
      <w:r>
        <w:t>Example 1: Filter by SKU</w:t>
      </w:r>
    </w:p>
    <w:p>
      <w:r>
        <w:rPr>
          <w:b/>
          <w:color w:val="666666"/>
          <w:sz w:val="16"/>
        </w:rPr>
        <w:t>[bash]</w:t>
      </w:r>
    </w:p>
    <w:p>
      <w:pPr>
        <w:shd w:fill="F2F2F2" w:val="clear"/>
      </w:pPr>
      <w:r>
        <w:rPr>
          <w:rFonts w:ascii="Courier New" w:hAnsi="Courier New"/>
          <w:sz w:val="17"/>
        </w:rPr>
        <w:t>curl --request GET \</w:t>
        <w:br/>
        <w:t xml:space="preserve"> --url 'https://api.shipstation.com/v2/products?sku=TEST-SKU-001' \</w:t>
        <w:br/>
        <w:t xml:space="preserve"> --header 'Accept: application/json'</w:t>
      </w:r>
    </w:p>
    <w:p>
      <w:pPr>
        <w:pStyle w:val="Heading3"/>
      </w:pPr>
      <w:r>
        <w:t>Example 2: Filter by Name and Active Status</w:t>
      </w:r>
    </w:p>
    <w:p>
      <w:r>
        <w:rPr>
          <w:b/>
          <w:color w:val="666666"/>
          <w:sz w:val="16"/>
        </w:rPr>
        <w:t>[bash]</w:t>
      </w:r>
    </w:p>
    <w:p>
      <w:pPr>
        <w:shd w:fill="F2F2F2" w:val="clear"/>
      </w:pPr>
      <w:r>
        <w:rPr>
          <w:rFonts w:ascii="Courier New" w:hAnsi="Courier New"/>
          <w:sz w:val="17"/>
        </w:rPr>
        <w:t>curl --request GET \</w:t>
        <w:br/>
        <w:t xml:space="preserve"> --url 'https://api.shipstation.com/v2/products?name=Test%20Product&amp;active=true&amp;page_size=25&amp;page=5' \</w:t>
        <w:br/>
        <w:t xml:space="preserve"> --header 'Accept: application/json'</w:t>
      </w:r>
    </w:p>
    <w:p>
      <w:pPr>
        <w:pStyle w:val="Heading3"/>
      </w:pPr>
      <w:r>
        <w:t>Error Handling</w:t>
      </w:r>
    </w:p>
    <w:p>
      <w:pPr>
        <w:pStyle w:val="ListBullet"/>
      </w:pPr>
      <w:r>
        <w:t>400: The request contained errors (for example, invalid query parameter values). Response includes request_id and an errors array, and may include field_name / field_value for validation issues.</w:t>
      </w:r>
    </w:p>
    <w:p>
      <w:pPr>
        <w:pStyle w:val="ListBullet"/>
      </w:pPr>
      <w:r>
        <w:t>404: The specified resource does not exist.</w:t>
      </w:r>
    </w:p>
    <w:p>
      <w:pPr>
        <w:pStyle w:val="ListBullet"/>
      </w:pPr>
      <w:r>
        <w:t>500: Server error; documentation indicates the response may be returned as either text/plain or application/json (string).</w:t>
      </w:r>
    </w:p>
    <w:p>
      <w:r>
        <w:br w:type="page"/>
      </w:r>
    </w:p>
    <w:p>
      <w:pPr>
        <w:pStyle w:val="Heading2"/>
      </w:pPr>
      <w:r>
        <w:t>20. [POST] Create Manifest</w:t>
      </w:r>
    </w:p>
    <w:p>
      <w:r>
        <w:rPr>
          <w:b/>
        </w:rPr>
        <w:t xml:space="preserve">Endpoint: </w:t>
      </w:r>
      <w:r>
        <w:rPr>
          <w:rFonts w:ascii="Courier New" w:hAnsi="Courier New"/>
          <w:sz w:val="18"/>
        </w:rPr>
        <w:t>/manifests</w:t>
      </w:r>
    </w:p>
    <w:p>
      <w:pPr>
        <w:pStyle w:val="Heading3"/>
      </w:pPr>
      <w:r>
        <w:t>Prerequisites</w:t>
      </w:r>
    </w:p>
    <w:p>
      <w:pPr>
        <w:pStyle w:val="ListBullet"/>
      </w:pPr>
      <w:r>
        <w:t>You must have a ShipStation warehouse created for each location you want to create manifests for (manifests are created per warehouse_id, not by ship_from address).</w:t>
      </w:r>
    </w:p>
    <w:p>
      <w:pPr>
        <w:pStyle w:val="ListBullet"/>
      </w:pPr>
      <w:r>
        <w:t>You must have the relevant IDs available depending on the request variant (e.g., warehouse_id, carrier_id, label_ids).</w:t>
      </w:r>
    </w:p>
    <w:p>
      <w:pPr>
        <w:pStyle w:val="Heading3"/>
      </w:pPr>
      <w:r>
        <w:t>Method</w:t>
      </w:r>
    </w:p>
    <w:p>
      <w:r>
        <w:t>POST</w:t>
      </w:r>
    </w:p>
    <w:p>
      <w:pPr>
        <w:pStyle w:val="Heading3"/>
      </w:pPr>
      <w:r>
        <w:t>URL</w:t>
      </w:r>
    </w:p>
    <w:p>
      <w:r>
        <w:t>https://api.shipstation.com/v2/manifests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ShipStation manifest. Each manifest is created for a specific warehouse, so you must provide warehouse_id (rather than a ship-from address) when using the warehouse-based request variant.</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request body fields in the JSON body, not in the URL.</w:t>
      </w:r>
    </w:p>
    <w:p>
      <w:pPr>
        <w:pStyle w:val="ListBullet"/>
      </w:pPr>
      <w:r>
        <w:t>The request body must match exactly one of the documented request body shapes (see below).</w:t>
      </w:r>
    </w:p>
    <w:p>
      <w:pPr>
        <w:pStyle w:val="Heading3"/>
      </w:pPr>
      <w:r>
        <w:t>Request Body (Required)</w:t>
      </w:r>
    </w:p>
    <w:p>
      <w:r>
        <w:t>Content-Type: application/json</w:t>
      </w:r>
    </w:p>
    <w:p>
      <w:r>
        <w:t>This endpoint supports a OneOf request body (send one of the following shapes).</w:t>
      </w:r>
    </w:p>
    <w:p>
      <w:pPr>
        <w:pStyle w:val="Heading3"/>
      </w:pPr>
      <w:r>
        <w:t>Option A (Warehouse + Carrier + Ship Date)</w:t>
      </w:r>
    </w:p>
    <w:p>
      <w:pPr>
        <w:pStyle w:val="Heading4"/>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&lt;se_id&gt;</w:t>
            </w:r>
          </w:p>
        </w:tc>
        <w:tc>
          <w:tcPr>
            <w:tcW w:type="dxa" w:w="2880"/>
          </w:tcPr>
          <w:p>
            <w:r>
              <w:t>Required. Carrier identifier.</w:t>
            </w:r>
          </w:p>
        </w:tc>
      </w:tr>
      <w:tr>
        <w:tc>
          <w:tcPr>
            <w:tcW w:type="dxa" w:w="2880"/>
          </w:tcPr>
          <w:p>
            <w:r>
              <w:t>warehouse_id</w:t>
            </w:r>
          </w:p>
        </w:tc>
        <w:tc>
          <w:tcPr>
            <w:tcW w:type="dxa" w:w="2880"/>
          </w:tcPr>
          <w:p>
            <w:r>
              <w:t>&lt;se_id&gt;</w:t>
            </w:r>
          </w:p>
        </w:tc>
        <w:tc>
          <w:tcPr>
            <w:tcW w:type="dxa" w:w="2880"/>
          </w:tcPr>
          <w:p>
            <w:r>
              <w:t>Required. Warehouse identifier for which the manifest is created.</w:t>
            </w:r>
          </w:p>
        </w:tc>
      </w:tr>
      <w:tr>
        <w:tc>
          <w:tcPr>
            <w:tcW w:type="dxa" w:w="2880"/>
          </w:tcPr>
          <w:p>
            <w:r>
              <w:t>ship_date</w:t>
            </w:r>
          </w:p>
        </w:tc>
        <w:tc>
          <w:tcPr>
            <w:tcW w:type="dxa" w:w="2880"/>
          </w:tcPr>
          <w:p>
            <w:r>
              <w:t>string</w:t>
            </w:r>
          </w:p>
        </w:tc>
        <w:tc>
          <w:tcPr>
            <w:tcW w:type="dxa" w:w="2880"/>
          </w:tcPr>
          <w:p>
            <w:r>
              <w:t>Required. Ship date the shipment will be sent out on. minLength=1.</w:t>
            </w:r>
          </w:p>
        </w:tc>
      </w:tr>
    </w:tbl>
    <w:p/>
    <w:p>
      <w:pPr>
        <w:pStyle w:val="Heading4"/>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excluded_label_ids</w:t>
            </w:r>
          </w:p>
        </w:tc>
        <w:tc>
          <w:tcPr>
            <w:tcW w:type="dxa" w:w="2880"/>
          </w:tcPr>
          <w:p>
            <w:r>
              <w:t>&lt;se_id&gt;[]</w:t>
            </w:r>
          </w:p>
        </w:tc>
        <w:tc>
          <w:tcPr>
            <w:tcW w:type="dxa" w:w="2880"/>
          </w:tcPr>
          <w:p>
            <w:r>
              <w:t>List of label IDs to exclude from the manifest.</w:t>
            </w:r>
          </w:p>
        </w:tc>
      </w:tr>
      <w:tr>
        <w:tc>
          <w:tcPr>
            <w:tcW w:type="dxa" w:w="2880"/>
          </w:tcPr>
          <w:p>
            <w:r>
              <w:t>label_ids</w:t>
            </w:r>
          </w:p>
        </w:tc>
        <w:tc>
          <w:tcPr>
            <w:tcW w:type="dxa" w:w="2880"/>
          </w:tcPr>
          <w:p>
            <w:r>
              <w:t>&lt;se_id&gt;[]</w:t>
            </w:r>
          </w:p>
        </w:tc>
        <w:tc>
          <w:tcPr>
            <w:tcW w:type="dxa" w:w="2880"/>
          </w:tcPr>
          <w:p>
            <w:r>
              <w:t>List of label IDs to include in the manifest.</w:t>
            </w:r>
          </w:p>
        </w:tc>
      </w:tr>
    </w:tbl>
    <w:p/>
    <w:p>
      <w:pPr>
        <w:pStyle w:val="Heading3"/>
      </w:pPr>
      <w:r>
        <w:t>Option B (Labels Only)</w:t>
      </w:r>
    </w:p>
    <w:p>
      <w:pPr>
        <w:pStyle w:val="Heading4"/>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label_ids</w:t>
            </w:r>
          </w:p>
        </w:tc>
        <w:tc>
          <w:tcPr>
            <w:tcW w:type="dxa" w:w="2880"/>
          </w:tcPr>
          <w:p>
            <w:r>
              <w:t>&lt;se_id&gt;[]</w:t>
            </w:r>
          </w:p>
        </w:tc>
        <w:tc>
          <w:tcPr>
            <w:tcW w:type="dxa" w:w="2880"/>
          </w:tcPr>
          <w:p>
            <w:r>
              <w:t>Required. List of label IDs to include in the manifest.</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"manifests": [</w:t>
        <w:br/>
        <w:t xml:space="preserve"> {</w:t>
        <w:br/>
        <w:t xml:space="preserve"> "manifest_id": "se_123456789",</w:t>
        <w:br/>
        <w:t xml:space="preserve"> "form_id": "se_987654321",</w:t>
        <w:br/>
        <w:t xml:space="preserve"> "created_at": "2019-07-12T13:37:39.05Z",</w:t>
        <w:br/>
        <w:t xml:space="preserve"> "ship_date": "2019-07-12T13:37:39.05Z",</w:t>
        <w:br/>
        <w:t xml:space="preserve"> "shipments": 100,</w:t>
        <w:br/>
        <w:t xml:space="preserve"> "label_ids": ["se_label_1", "se_label_2"],</w:t>
        <w:br/>
        <w:t xml:space="preserve"> "warehouse_id": "se_warehouse_1",</w:t>
        <w:br/>
        <w:t xml:space="preserve"> "submission_id": "9475711899564878915476",</w:t>
        <w:br/>
        <w:t xml:space="preserve"> "carrier_id": "se_carrier_1",</w:t>
        <w:br/>
        <w:t xml:space="preserve"> "manifest_download": {</w:t>
        <w:br/>
        <w:t xml:space="preserve"> "href": "https://example.com/manifests/se_123456789.pdf"</w:t>
        <w:br/>
        <w:t xml:space="preserve"> }</w:t>
        <w:br/>
        <w:t xml:space="preserve"> }</w:t>
        <w:br/>
        <w:t xml:space="preserve"> ],</w:t>
        <w:br/>
        <w:t xml:space="preserve"> "manifest_request_id": "req_abc123",</w:t>
        <w:br/>
        <w:t xml:space="preserve"> "status": "completed",</w:t>
        <w:br/>
        <w:t xml:space="preserve"> "manifest_id": "se_123456789",</w:t>
        <w:br/>
        <w:t xml:space="preserve"> "form_id": "se_987654321",</w:t>
        <w:br/>
        <w:t xml:space="preserve"> "created_at": "2019-07-12T13:37:39.05Z",</w:t>
        <w:br/>
        <w:t xml:space="preserve"> "ship_date": "2019-07-12T13:37:39.05Z",</w:t>
        <w:br/>
        <w:t xml:space="preserve"> "shipments": 100,</w:t>
        <w:br/>
        <w:t xml:space="preserve"> "warehouse_id": "se_warehouse_1",</w:t>
        <w:br/>
        <w:t xml:space="preserve"> "submission_id": "9475711899564878915476",</w:t>
        <w:br/>
        <w:t xml:space="preserve"> "carrier_id": "se_carrier_1",</w:t>
        <w:br/>
        <w:t xml:space="preserve"> "manifest_download": {</w:t>
        <w:br/>
        <w:t xml:space="preserve"> "href": "https://example.com/manifests/se_123456789.pdf"</w:t>
        <w:br/>
        <w:t xml:space="preserve"> },</w:t>
        <w:br/>
        <w:t xml:space="preserve"> "label_ids": ["se_label_1", "se_label_2"],</w:t>
        <w:br/>
        <w:t xml:space="preserve"> "request_id": "req_abc123",</w:t>
        <w:br/>
        <w:t xml:space="preserve"> "errors": []</w:t>
        <w:br/>
        <w: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"validation",</w:t>
        <w:br/>
        <w:t xml:space="preserve"> "error_type": "invalid_field",</w:t>
        <w:br/>
        <w:t xml:space="preserve"> "error_code": "invalid",</w:t>
        <w:br/>
        <w:t xml:space="preserve"> "message": "An error message associated with the failed API call",</w:t>
        <w:br/>
        <w:t xml:space="preserve"> "field_name": "ship_date",</w:t>
        <w:br/>
        <w:t xml:space="preserve"> "field_value": ""</w:t>
        <w:br/>
        <w:t xml:space="preserve"> }</w:t>
        <w:br/>
        <w:t xml:space="preserve"> ]</w:t>
        <w:br/>
        <w:t>}</w:t>
      </w:r>
    </w:p>
    <w:p>
      <w:pPr>
        <w:pStyle w:val="Heading3"/>
      </w:pPr>
      <w:r>
        <w:t>Error Response (500 Server Error)</w:t>
      </w:r>
    </w:p>
    <w:p>
      <w:r>
        <w:t>Content-Type: text/plain or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manifests</w:t>
            </w:r>
          </w:p>
        </w:tc>
        <w:tc>
          <w:tcPr>
            <w:tcW w:type="dxa" w:w="2880"/>
          </w:tcPr>
          <w:p>
            <w:r>
              <w:t>array</w:t>
            </w:r>
          </w:p>
        </w:tc>
        <w:tc>
          <w:tcPr>
            <w:tcW w:type="dxa" w:w="2880"/>
          </w:tcPr>
          <w:p>
            <w:r>
              <w:t>Array of manifest objects.</w:t>
            </w:r>
          </w:p>
        </w:tc>
      </w:tr>
      <w:tr>
        <w:tc>
          <w:tcPr>
            <w:tcW w:type="dxa" w:w="2880"/>
          </w:tcPr>
          <w:p>
            <w:r>
              <w:t>manifests[].manifest_id</w:t>
            </w:r>
          </w:p>
        </w:tc>
        <w:tc>
          <w:tcPr>
            <w:tcW w:type="dxa" w:w="2880"/>
          </w:tcPr>
          <w:p>
            <w:r>
              <w:t>&lt;se_id&gt;</w:t>
            </w:r>
          </w:p>
        </w:tc>
        <w:tc>
          <w:tcPr>
            <w:tcW w:type="dxa" w:w="2880"/>
          </w:tcPr>
          <w:p>
            <w:r>
              <w:t>Manifest identifier.</w:t>
            </w:r>
          </w:p>
        </w:tc>
      </w:tr>
      <w:tr>
        <w:tc>
          <w:tcPr>
            <w:tcW w:type="dxa" w:w="2880"/>
          </w:tcPr>
          <w:p>
            <w:r>
              <w:t>manifests[].form_id</w:t>
            </w:r>
          </w:p>
        </w:tc>
        <w:tc>
          <w:tcPr>
            <w:tcW w:type="dxa" w:w="2880"/>
          </w:tcPr>
          <w:p>
            <w:r>
              <w:t>&lt;se_id&gt;</w:t>
            </w:r>
          </w:p>
        </w:tc>
        <w:tc>
          <w:tcPr>
            <w:tcW w:type="dxa" w:w="2880"/>
          </w:tcPr>
          <w:p>
            <w:r>
              <w:t>Form identifier.</w:t>
            </w:r>
          </w:p>
        </w:tc>
      </w:tr>
      <w:tr>
        <w:tc>
          <w:tcPr>
            <w:tcW w:type="dxa" w:w="2880"/>
          </w:tcPr>
          <w:p>
            <w:r>
              <w:t>manifests[].created_at</w:t>
            </w:r>
          </w:p>
        </w:tc>
        <w:tc>
          <w:tcPr>
            <w:tcW w:type="dxa" w:w="2880"/>
          </w:tcPr>
          <w:p>
            <w:r>
              <w:t>string</w:t>
            </w:r>
          </w:p>
        </w:tc>
        <w:tc>
          <w:tcPr>
            <w:tcW w:type="dxa" w:w="2880"/>
          </w:tcPr>
          <w:p>
            <w:r>
              <w:t>Date-time the manifest was created. minLength=1.</w:t>
            </w:r>
          </w:p>
        </w:tc>
      </w:tr>
      <w:tr>
        <w:tc>
          <w:tcPr>
            <w:tcW w:type="dxa" w:w="2880"/>
          </w:tcPr>
          <w:p>
            <w:r>
              <w:t>manifests[].ship_date</w:t>
            </w:r>
          </w:p>
        </w:tc>
        <w:tc>
          <w:tcPr>
            <w:tcW w:type="dxa" w:w="2880"/>
          </w:tcPr>
          <w:p>
            <w:r>
              <w:t>string</w:t>
            </w:r>
          </w:p>
        </w:tc>
        <w:tc>
          <w:tcPr>
            <w:tcW w:type="dxa" w:w="2880"/>
          </w:tcPr>
          <w:p>
            <w:r>
              <w:t>Date-time the manifest shipments will be picked up. minLength=1.</w:t>
            </w:r>
          </w:p>
        </w:tc>
      </w:tr>
      <w:tr>
        <w:tc>
          <w:tcPr>
            <w:tcW w:type="dxa" w:w="2880"/>
          </w:tcPr>
          <w:p>
            <w:r>
              <w:t>manifests[].shipments</w:t>
            </w:r>
          </w:p>
        </w:tc>
        <w:tc>
          <w:tcPr>
            <w:tcW w:type="dxa" w:w="2880"/>
          </w:tcPr>
          <w:p>
            <w:r>
              <w:t>integer</w:t>
            </w:r>
          </w:p>
        </w:tc>
        <w:tc>
          <w:tcPr>
            <w:tcW w:type="dxa" w:w="2880"/>
          </w:tcPr>
          <w:p>
            <w:r>
              <w:t>Number of shipments included in the manifest. min=1.</w:t>
            </w:r>
          </w:p>
        </w:tc>
      </w:tr>
      <w:tr>
        <w:tc>
          <w:tcPr>
            <w:tcW w:type="dxa" w:w="2880"/>
          </w:tcPr>
          <w:p>
            <w:r>
              <w:t>manifests[].label_ids</w:t>
            </w:r>
          </w:p>
        </w:tc>
        <w:tc>
          <w:tcPr>
            <w:tcW w:type="dxa" w:w="2880"/>
          </w:tcPr>
          <w:p>
            <w:r>
              <w:t>&lt;se_id&gt;[]</w:t>
            </w:r>
          </w:p>
        </w:tc>
        <w:tc>
          <w:tcPr>
            <w:tcW w:type="dxa" w:w="2880"/>
          </w:tcPr>
          <w:p>
            <w:r>
              <w:t>Array of label IDs used in this manifest.</w:t>
            </w:r>
          </w:p>
        </w:tc>
      </w:tr>
      <w:tr>
        <w:tc>
          <w:tcPr>
            <w:tcW w:type="dxa" w:w="2880"/>
          </w:tcPr>
          <w:p>
            <w:r>
              <w:t>manifests[].warehouse_id</w:t>
            </w:r>
          </w:p>
        </w:tc>
        <w:tc>
          <w:tcPr>
            <w:tcW w:type="dxa" w:w="2880"/>
          </w:tcPr>
          <w:p>
            <w:r>
              <w:t>&lt;se_id&gt;</w:t>
            </w:r>
          </w:p>
        </w:tc>
        <w:tc>
          <w:tcPr>
            <w:tcW w:type="dxa" w:w="2880"/>
          </w:tcPr>
          <w:p>
            <w:r>
              <w:t>Warehouse identifier.</w:t>
            </w:r>
          </w:p>
        </w:tc>
      </w:tr>
      <w:tr>
        <w:tc>
          <w:tcPr>
            <w:tcW w:type="dxa" w:w="2880"/>
          </w:tcPr>
          <w:p>
            <w:r>
              <w:t>manifests[].submission_id</w:t>
            </w:r>
          </w:p>
        </w:tc>
        <w:tc>
          <w:tcPr>
            <w:tcW w:type="dxa" w:w="2880"/>
          </w:tcPr>
          <w:p>
            <w:r>
              <w:t>string</w:t>
            </w:r>
          </w:p>
        </w:tc>
        <w:tc>
          <w:tcPr>
            <w:tcW w:type="dxa" w:w="2880"/>
          </w:tcPr>
          <w:p>
            <w:r>
              <w:t>Uniquely identifies the submission. minLength=1.</w:t>
            </w:r>
          </w:p>
        </w:tc>
      </w:tr>
      <w:tr>
        <w:tc>
          <w:tcPr>
            <w:tcW w:type="dxa" w:w="2880"/>
          </w:tcPr>
          <w:p>
            <w:r>
              <w:t>manifests[].carrier_id</w:t>
            </w:r>
          </w:p>
        </w:tc>
        <w:tc>
          <w:tcPr>
            <w:tcW w:type="dxa" w:w="2880"/>
          </w:tcPr>
          <w:p>
            <w:r>
              <w:t>&lt;se_id&gt;</w:t>
            </w:r>
          </w:p>
        </w:tc>
        <w:tc>
          <w:tcPr>
            <w:tcW w:type="dxa" w:w="2880"/>
          </w:tcPr>
          <w:p>
            <w:r>
              <w:t>Carrier identifier.</w:t>
            </w:r>
          </w:p>
        </w:tc>
      </w:tr>
      <w:tr>
        <w:tc>
          <w:tcPr>
            <w:tcW w:type="dxa" w:w="2880"/>
          </w:tcPr>
          <w:p>
            <w:r>
              <w:t>manifests[].manifest_download</w:t>
            </w:r>
          </w:p>
        </w:tc>
        <w:tc>
          <w:tcPr>
            <w:tcW w:type="dxa" w:w="2880"/>
          </w:tcPr>
          <w:p>
            <w:r>
              <w:t>object</w:t>
            </w:r>
          </w:p>
        </w:tc>
        <w:tc>
          <w:tcPr>
            <w:tcW w:type="dxa" w:w="2880"/>
          </w:tcPr>
          <w:p>
            <w:r>
              <w:t>Download link container.</w:t>
            </w:r>
          </w:p>
        </w:tc>
      </w:tr>
      <w:tr>
        <w:tc>
          <w:tcPr>
            <w:tcW w:type="dxa" w:w="2880"/>
          </w:tcPr>
          <w:p>
            <w:r>
              <w:t>manifests[].manifest_download.href</w:t>
            </w:r>
          </w:p>
        </w:tc>
        <w:tc>
          <w:tcPr>
            <w:tcW w:type="dxa" w:w="2880"/>
          </w:tcPr>
          <w:p>
            <w:r>
              <w:t>&lt;url&gt;</w:t>
            </w:r>
          </w:p>
        </w:tc>
        <w:tc>
          <w:tcPr>
            <w:tcW w:type="dxa" w:w="2880"/>
          </w:tcPr>
          <w:p>
            <w:r>
              <w:t>URL to download the manifest.</w:t>
            </w:r>
          </w:p>
        </w:tc>
      </w:tr>
      <w:tr>
        <w:tc>
          <w:tcPr>
            <w:tcW w:type="dxa" w:w="2880"/>
          </w:tcPr>
          <w:p>
            <w:r>
              <w:t>manifest_request_id</w:t>
            </w:r>
          </w:p>
        </w:tc>
        <w:tc>
          <w:tcPr>
            <w:tcW w:type="dxa" w:w="2880"/>
          </w:tcPr>
          <w:p>
            <w:r>
              <w:t>string</w:t>
            </w:r>
          </w:p>
        </w:tc>
        <w:tc>
          <w:tcPr>
            <w:tcW w:type="dxa" w:w="2880"/>
          </w:tcPr>
          <w:p>
            <w:r>
              <w:t>Manifest request identifier.</w:t>
            </w:r>
          </w:p>
        </w:tc>
      </w:tr>
      <w:tr>
        <w:tc>
          <w:tcPr>
            <w:tcW w:type="dxa" w:w="2880"/>
          </w:tcPr>
          <w:p>
            <w:r>
              <w:t>status</w:t>
            </w:r>
          </w:p>
        </w:tc>
        <w:tc>
          <w:tcPr>
            <w:tcW w:type="dxa" w:w="2880"/>
          </w:tcPr>
          <w:p>
            <w:r>
              <w:t>string</w:t>
            </w:r>
          </w:p>
        </w:tc>
        <w:tc>
          <w:tcPr>
            <w:tcW w:type="dxa" w:w="2880"/>
          </w:tcPr>
          <w:p>
            <w:r>
              <w:t>Status enum: "in_progress" or "completed".</w:t>
            </w:r>
          </w:p>
        </w:tc>
      </w:tr>
      <w:tr>
        <w:tc>
          <w:tcPr>
            <w:tcW w:type="dxa" w:w="2880"/>
          </w:tcPr>
          <w:p>
            <w:r>
              <w:t>manifest_id</w:t>
            </w:r>
          </w:p>
        </w:tc>
        <w:tc>
          <w:tcPr>
            <w:tcW w:type="dxa" w:w="2880"/>
          </w:tcPr>
          <w:p>
            <w:r>
              <w:t>string</w:t>
            </w:r>
          </w:p>
        </w:tc>
        <w:tc>
          <w:tcPr>
            <w:tcW w:type="dxa" w:w="2880"/>
          </w:tcPr>
          <w:p>
            <w:r>
              <w:t>Manifest identifier (also provided at top-level in the example schema).</w:t>
            </w:r>
          </w:p>
        </w:tc>
      </w:tr>
      <w:tr>
        <w:tc>
          <w:tcPr>
            <w:tcW w:type="dxa" w:w="2880"/>
          </w:tcPr>
          <w:p>
            <w:r>
              <w:t>form_id</w:t>
            </w:r>
          </w:p>
        </w:tc>
        <w:tc>
          <w:tcPr>
            <w:tcW w:type="dxa" w:w="2880"/>
          </w:tcPr>
          <w:p>
            <w:r>
              <w:t>string</w:t>
            </w:r>
          </w:p>
        </w:tc>
        <w:tc>
          <w:tcPr>
            <w:tcW w:type="dxa" w:w="2880"/>
          </w:tcPr>
          <w:p>
            <w:r>
              <w:t>Form identifier (also provided at top-level in the example schema).</w:t>
            </w:r>
          </w:p>
        </w:tc>
      </w:tr>
      <w:tr>
        <w:tc>
          <w:tcPr>
            <w:tcW w:type="dxa" w:w="2880"/>
          </w:tcPr>
          <w:p>
            <w:r>
              <w:t>created_at</w:t>
            </w:r>
          </w:p>
        </w:tc>
        <w:tc>
          <w:tcPr>
            <w:tcW w:type="dxa" w:w="2880"/>
          </w:tcPr>
          <w:p>
            <w:r>
              <w:t>string</w:t>
            </w:r>
          </w:p>
        </w:tc>
        <w:tc>
          <w:tcPr>
            <w:tcW w:type="dxa" w:w="2880"/>
          </w:tcPr>
          <w:p>
            <w:r>
              <w:t>Date-time the manifest was created (top-level). minLength=1. Example: "2019-07-12T13:37:39.05Z".</w:t>
            </w:r>
          </w:p>
        </w:tc>
      </w:tr>
      <w:tr>
        <w:tc>
          <w:tcPr>
            <w:tcW w:type="dxa" w:w="2880"/>
          </w:tcPr>
          <w:p>
            <w:r>
              <w:t>ship_date</w:t>
            </w:r>
          </w:p>
        </w:tc>
        <w:tc>
          <w:tcPr>
            <w:tcW w:type="dxa" w:w="2880"/>
          </w:tcPr>
          <w:p>
            <w:r>
              <w:t>string</w:t>
            </w:r>
          </w:p>
        </w:tc>
        <w:tc>
          <w:tcPr>
            <w:tcW w:type="dxa" w:w="2880"/>
          </w:tcPr>
          <w:p>
            <w:r>
              <w:t>Date-time the manifest shipments will be picked up (top-level). minLength=1. Example: "2019-07-12T13:37:39.05Z".</w:t>
            </w:r>
          </w:p>
        </w:tc>
      </w:tr>
      <w:tr>
        <w:tc>
          <w:tcPr>
            <w:tcW w:type="dxa" w:w="2880"/>
          </w:tcPr>
          <w:p>
            <w:r>
              <w:t>shipments</w:t>
            </w:r>
          </w:p>
        </w:tc>
        <w:tc>
          <w:tcPr>
            <w:tcW w:type="dxa" w:w="2880"/>
          </w:tcPr>
          <w:p>
            <w:r>
              <w:t>integer</w:t>
            </w:r>
          </w:p>
        </w:tc>
        <w:tc>
          <w:tcPr>
            <w:tcW w:type="dxa" w:w="2880"/>
          </w:tcPr>
          <w:p>
            <w:r>
              <w:t>Number of shipments included (top-level). min=1. Example: 100.</w:t>
            </w:r>
          </w:p>
        </w:tc>
      </w:tr>
      <w:tr>
        <w:tc>
          <w:tcPr>
            <w:tcW w:type="dxa" w:w="2880"/>
          </w:tcPr>
          <w:p>
            <w:r>
              <w:t>warehouse_id</w:t>
            </w:r>
          </w:p>
        </w:tc>
        <w:tc>
          <w:tcPr>
            <w:tcW w:type="dxa" w:w="2880"/>
          </w:tcPr>
          <w:p>
            <w:r>
              <w:t>string</w:t>
            </w:r>
          </w:p>
        </w:tc>
        <w:tc>
          <w:tcPr>
            <w:tcW w:type="dxa" w:w="2880"/>
          </w:tcPr>
          <w:p>
            <w:r>
              <w:t>Warehouse identifier (top-level).</w:t>
            </w:r>
          </w:p>
        </w:tc>
      </w:tr>
      <w:tr>
        <w:tc>
          <w:tcPr>
            <w:tcW w:type="dxa" w:w="2880"/>
          </w:tcPr>
          <w:p>
            <w:r>
              <w:t>submission_id</w:t>
            </w:r>
          </w:p>
        </w:tc>
        <w:tc>
          <w:tcPr>
            <w:tcW w:type="dxa" w:w="2880"/>
          </w:tcPr>
          <w:p>
            <w:r>
              <w:t>string</w:t>
            </w:r>
          </w:p>
        </w:tc>
        <w:tc>
          <w:tcPr>
            <w:tcW w:type="dxa" w:w="2880"/>
          </w:tcPr>
          <w:p>
            <w:r>
              <w:t>Submission identifier (top-level). minLength=1. Example: "9475711899564878915476".</w:t>
            </w:r>
          </w:p>
        </w:tc>
      </w:tr>
      <w:tr>
        <w:tc>
          <w:tcPr>
            <w:tcW w:type="dxa" w:w="2880"/>
          </w:tcPr>
          <w:p>
            <w:r>
              <w:t>carrier_id</w:t>
            </w:r>
          </w:p>
        </w:tc>
        <w:tc>
          <w:tcPr>
            <w:tcW w:type="dxa" w:w="2880"/>
          </w:tcPr>
          <w:p>
            <w:r>
              <w:t>string</w:t>
            </w:r>
          </w:p>
        </w:tc>
        <w:tc>
          <w:tcPr>
            <w:tcW w:type="dxa" w:w="2880"/>
          </w:tcPr>
          <w:p>
            <w:r>
              <w:t>Carrier identifier (top-level).</w:t>
            </w:r>
          </w:p>
        </w:tc>
      </w:tr>
      <w:tr>
        <w:tc>
          <w:tcPr>
            <w:tcW w:type="dxa" w:w="2880"/>
          </w:tcPr>
          <w:p>
            <w:r>
              <w:t>manifest_download</w:t>
            </w:r>
          </w:p>
        </w:tc>
        <w:tc>
          <w:tcPr>
            <w:tcW w:type="dxa" w:w="2880"/>
          </w:tcPr>
          <w:p>
            <w:r>
              <w:t>object</w:t>
            </w:r>
          </w:p>
        </w:tc>
        <w:tc>
          <w:tcPr>
            <w:tcW w:type="dxa" w:w="2880"/>
          </w:tcPr>
          <w:p>
            <w:r>
              <w:t>Download link container (top-level).</w:t>
            </w:r>
          </w:p>
        </w:tc>
      </w:tr>
      <w:tr>
        <w:tc>
          <w:tcPr>
            <w:tcW w:type="dxa" w:w="2880"/>
          </w:tcPr>
          <w:p>
            <w:r>
              <w:t>manifest_download.href</w:t>
            </w:r>
          </w:p>
        </w:tc>
        <w:tc>
          <w:tcPr>
            <w:tcW w:type="dxa" w:w="2880"/>
          </w:tcPr>
          <w:p>
            <w:r>
              <w:t>&lt;url&gt;</w:t>
            </w:r>
          </w:p>
        </w:tc>
        <w:tc>
          <w:tcPr>
            <w:tcW w:type="dxa" w:w="2880"/>
          </w:tcPr>
          <w:p>
            <w:r>
              <w:t>URL to download the manifest (top-level).</w:t>
            </w:r>
          </w:p>
        </w:tc>
      </w:tr>
      <w:tr>
        <w:tc>
          <w:tcPr>
            <w:tcW w:type="dxa" w:w="2880"/>
          </w:tcPr>
          <w:p>
            <w:r>
              <w:t>label_ids</w:t>
            </w:r>
          </w:p>
        </w:tc>
        <w:tc>
          <w:tcPr>
            <w:tcW w:type="dxa" w:w="2880"/>
          </w:tcPr>
          <w:p>
            <w:r>
              <w:t>string[]</w:t>
            </w:r>
          </w:p>
        </w:tc>
        <w:tc>
          <w:tcPr>
            <w:tcW w:type="dxa" w:w="2880"/>
          </w:tcPr>
          <w:p>
            <w:r>
              <w:t>Label IDs (top-level).</w:t>
            </w:r>
          </w:p>
        </w:tc>
      </w:tr>
      <w:tr>
        <w:tc>
          <w:tcPr>
            <w:tcW w:type="dxa" w:w="2880"/>
          </w:tcPr>
          <w:p>
            <w:r>
              <w:t>request_id</w:t>
            </w:r>
          </w:p>
        </w:tc>
        <w:tc>
          <w:tcPr>
            <w:tcW w:type="dxa" w:w="2880"/>
          </w:tcPr>
          <w:p>
            <w:r>
              <w:t>string</w:t>
            </w:r>
          </w:p>
        </w:tc>
        <w:tc>
          <w:tcPr>
            <w:tcW w:type="dxa" w:w="2880"/>
          </w:tcPr>
          <w:p>
            <w:r>
              <w:t>Required (per schema). Request identifier.</w:t>
            </w:r>
          </w:p>
        </w:tc>
      </w:tr>
      <w:tr>
        <w:tc>
          <w:tcPr>
            <w:tcW w:type="dxa" w:w="2880"/>
          </w:tcPr>
          <w:p>
            <w:r>
              <w:t>errors</w:t>
            </w:r>
          </w:p>
        </w:tc>
        <w:tc>
          <w:tcPr>
            <w:tcW w:type="dxa" w:w="2880"/>
          </w:tcPr>
          <w:p>
            <w:r>
              <w:t>array</w:t>
            </w:r>
          </w:p>
        </w:tc>
        <w:tc>
          <w:tcPr>
            <w:tcW w:type="dxa" w:w="2880"/>
          </w:tcPr>
          <w:p>
            <w:r>
              <w:t>Required (per schema). Errors associated with the call.</w:t>
            </w:r>
          </w:p>
        </w:tc>
      </w:tr>
      <w:tr>
        <w:tc>
          <w:tcPr>
            <w:tcW w:type="dxa" w:w="2880"/>
          </w:tcPr>
          <w:p>
            <w:r>
              <w:t>errors[].error_source</w:t>
            </w:r>
          </w:p>
        </w:tc>
        <w:tc>
          <w:tcPr>
            <w:tcW w:type="dxa" w:w="2880"/>
          </w:tcPr>
          <w:p>
            <w:r>
              <w:t>&lt;error_source&gt;</w:t>
            </w:r>
          </w:p>
        </w:tc>
        <w:tc>
          <w:tcPr>
            <w:tcW w:type="dxa" w:w="2880"/>
          </w:tcPr>
          <w:p>
            <w:r>
              <w:t>Required. Error source.</w:t>
            </w:r>
          </w:p>
        </w:tc>
      </w:tr>
      <w:tr>
        <w:tc>
          <w:tcPr>
            <w:tcW w:type="dxa" w:w="2880"/>
          </w:tcPr>
          <w:p>
            <w:r>
              <w:t>errors[].error_type</w:t>
            </w:r>
          </w:p>
        </w:tc>
        <w:tc>
          <w:tcPr>
            <w:tcW w:type="dxa" w:w="2880"/>
          </w:tcPr>
          <w:p>
            <w:r>
              <w:t>&lt;error_type&gt;</w:t>
            </w:r>
          </w:p>
        </w:tc>
        <w:tc>
          <w:tcPr>
            <w:tcW w:type="dxa" w:w="2880"/>
          </w:tcPr>
          <w:p>
            <w:r>
              <w:t>Required. Error type.</w:t>
            </w:r>
          </w:p>
        </w:tc>
      </w:tr>
      <w:tr>
        <w:tc>
          <w:tcPr>
            <w:tcW w:type="dxa" w:w="2880"/>
          </w:tcPr>
          <w:p>
            <w:r>
              <w:t>errors[].error_code</w:t>
            </w:r>
          </w:p>
        </w:tc>
        <w:tc>
          <w:tcPr>
            <w:tcW w:type="dxa" w:w="2880"/>
          </w:tcPr>
          <w:p>
            <w:r>
              <w:t>&lt;error_code&gt;</w:t>
            </w:r>
          </w:p>
        </w:tc>
        <w:tc>
          <w:tcPr>
            <w:tcW w:type="dxa" w:w="2880"/>
          </w:tcPr>
          <w:p>
            <w:r>
              <w:t>Required. Error code.</w:t>
            </w:r>
          </w:p>
        </w:tc>
      </w:tr>
      <w:tr>
        <w:tc>
          <w:tcPr>
            <w:tcW w:type="dxa" w:w="2880"/>
          </w:tcPr>
          <w:p>
            <w:r>
              <w:t>errors[].message</w:t>
            </w:r>
          </w:p>
        </w:tc>
        <w:tc>
          <w:tcPr>
            <w:tcW w:type="dxa" w:w="2880"/>
          </w:tcPr>
          <w:p>
            <w:r>
              <w:t>string</w:t>
            </w:r>
          </w:p>
        </w:tc>
        <w:tc>
          <w:tcPr>
            <w:tcW w:type="dxa" w:w="2880"/>
          </w:tcPr>
          <w:p>
            <w:r>
              <w:t>Required. Error message. minLength=1.</w:t>
            </w:r>
          </w:p>
        </w:tc>
      </w:tr>
      <w:tr>
        <w:tc>
          <w:tcPr>
            <w:tcW w:type="dxa" w:w="2880"/>
          </w:tcPr>
          <w:p>
            <w:r>
              <w:t>errors[].label_id</w:t>
            </w:r>
          </w:p>
        </w:tc>
        <w:tc>
          <w:tcPr>
            <w:tcW w:type="dxa" w:w="2880"/>
          </w:tcPr>
          <w:p>
            <w:r>
              <w:t>&lt;se_id&gt;</w:t>
            </w:r>
          </w:p>
        </w:tc>
        <w:tc>
          <w:tcPr>
            <w:tcW w:type="dxa" w:w="2880"/>
          </w:tcPr>
          <w:p>
            <w:r>
              <w:t>Label ID associated with the error (present in the 200 schema variant).</w:t>
            </w:r>
          </w:p>
        </w:tc>
      </w:tr>
      <w:tr>
        <w:tc>
          <w:tcPr>
            <w:tcW w:type="dxa" w:w="2880"/>
          </w:tcPr>
          <w:p>
            <w:r>
              <w:t>errors[].field_name</w:t>
            </w:r>
          </w:p>
        </w:tc>
        <w:tc>
          <w:tcPr>
            <w:tcW w:type="dxa" w:w="2880"/>
          </w:tcPr>
          <w:p>
            <w:r>
              <w:t>string</w:t>
            </w:r>
          </w:p>
        </w:tc>
        <w:tc>
          <w:tcPr>
            <w:tcW w:type="dxa" w:w="2880"/>
          </w:tcPr>
          <w:p>
            <w:r>
              <w:t>Field that caused the error (only present for validation errors; shown in 400 response).</w:t>
            </w:r>
          </w:p>
        </w:tc>
      </w:tr>
      <w:tr>
        <w:tc>
          <w:tcPr>
            <w:tcW w:type="dxa" w:w="2880"/>
          </w:tcPr>
          <w:p>
            <w:r>
              <w:t>errors[].field_value</w:t>
            </w:r>
          </w:p>
        </w:tc>
        <w:tc>
          <w:tcPr>
            <w:tcW w:type="dxa" w:w="2880"/>
          </w:tcPr>
          <w:p>
            <w:r>
              <w:t>string</w:t>
            </w:r>
          </w:p>
        </w:tc>
        <w:tc>
          <w:tcPr>
            <w:tcW w:type="dxa" w:w="2880"/>
          </w:tcPr>
          <w:p>
            <w:r>
              <w:t>Invalid value provided (only present for validation errors; shown in 400 response).</w:t>
            </w:r>
          </w:p>
        </w:tc>
      </w:tr>
    </w:tbl>
    <w:p/>
    <w:p>
      <w:pPr>
        <w:pStyle w:val="Heading3"/>
      </w:pPr>
      <w:r>
        <w:t>Sample Request</w:t>
      </w:r>
    </w:p>
    <w:p>
      <w:pPr>
        <w:pStyle w:val="Heading3"/>
      </w:pPr>
      <w:r>
        <w:t>Sample (Option A: Warehouse + Carrier + Ship Date)</w:t>
      </w:r>
    </w:p>
    <w:p>
      <w:r>
        <w:rPr>
          <w:b/>
          <w:color w:val="666666"/>
          <w:sz w:val="16"/>
        </w:rPr>
        <w:t>[bash]</w:t>
      </w:r>
    </w:p>
    <w:p>
      <w:pPr>
        <w:shd w:fill="F2F2F2" w:val="clear"/>
      </w:pPr>
      <w:r>
        <w:rPr>
          <w:rFonts w:ascii="Courier New" w:hAnsi="Courier New"/>
          <w:sz w:val="17"/>
        </w:rPr>
        <w:t>curl --location 'https://api.shipstation.com/v2/manifests' \</w:t>
        <w:br/>
        <w:t xml:space="preserve"> --header 'Accept: application/json' \</w:t>
        <w:br/>
        <w:t xml:space="preserve"> --header 'Content-Type: application/json' \</w:t>
        <w:br/>
        <w:t xml:space="preserve"> --data '{</w:t>
        <w:br/>
        <w:t xml:space="preserve"> "carrier_id": "se_carrier_1",</w:t>
        <w:br/>
        <w:t xml:space="preserve"> "warehouse_id": "se_warehouse_1",</w:t>
        <w:br/>
        <w:t xml:space="preserve"> "ship_date": "2019-07-12T13:37:39.05Z",</w:t>
        <w:br/>
        <w:t xml:space="preserve"> "label_ids": ["se_label_1", "se_label_2"]</w:t>
        <w:br/>
        <w:t xml:space="preserve">  }'</w:t>
      </w:r>
    </w:p>
    <w:p>
      <w:pPr>
        <w:pStyle w:val="Heading3"/>
      </w:pPr>
      <w:r>
        <w:t>Example Usage</w:t>
      </w:r>
    </w:p>
    <w:p>
      <w:pPr>
        <w:pStyle w:val="Heading3"/>
      </w:pPr>
      <w:r>
        <w:t>Example 1: Create a manifest for a warehouse (with optional included labels)</w:t>
      </w:r>
    </w:p>
    <w:p>
      <w:pPr>
        <w:pStyle w:val="Heading3"/>
      </w:pPr>
      <w:r>
        <w:t>Example 2: Create a manifest for a warehouse excluding some labels</w:t>
      </w:r>
    </w:p>
    <w:p>
      <w:r>
        <w:rPr>
          <w:b/>
          <w:color w:val="666666"/>
          <w:sz w:val="16"/>
        </w:rPr>
        <w:t>[bash]</w:t>
      </w:r>
    </w:p>
    <w:p>
      <w:pPr>
        <w:shd w:fill="F2F2F2" w:val="clear"/>
      </w:pPr>
      <w:r>
        <w:rPr>
          <w:rFonts w:ascii="Courier New" w:hAnsi="Courier New"/>
          <w:sz w:val="17"/>
        </w:rPr>
        <w:t>curl --location 'https://api.shipstation.com/v2/manifests' \</w:t>
        <w:br/>
        <w:t xml:space="preserve"> --header 'Accept: application/json' \</w:t>
        <w:br/>
        <w:t xml:space="preserve"> --header 'Content-Type: application/json' \</w:t>
        <w:br/>
        <w:t xml:space="preserve"> --data '{</w:t>
        <w:br/>
        <w:t xml:space="preserve"> "carrier_id": "se_carrier_1",</w:t>
        <w:br/>
        <w:t xml:space="preserve"> "warehouse_id": "se_warehouse_1",</w:t>
        <w:br/>
        <w:t xml:space="preserve"> "ship_date": "2019-07-12T13:37:39.05Z",</w:t>
        <w:br/>
        <w:t xml:space="preserve"> "excluded_label_ids": ["se_label_3", "se_label_4"]</w:t>
        <w:br/>
        <w:t xml:space="preserve">  }'</w:t>
      </w:r>
    </w:p>
    <w:p>
      <w:pPr>
        <w:pStyle w:val="Heading3"/>
      </w:pPr>
      <w:r>
        <w:t>Example 3: Create a manifest from labels only</w:t>
      </w:r>
    </w:p>
    <w:p>
      <w:r>
        <w:rPr>
          <w:b/>
          <w:color w:val="666666"/>
          <w:sz w:val="16"/>
        </w:rPr>
        <w:t>[bash]</w:t>
      </w:r>
    </w:p>
    <w:p>
      <w:pPr>
        <w:shd w:fill="F2F2F2" w:val="clear"/>
      </w:pPr>
      <w:r>
        <w:rPr>
          <w:rFonts w:ascii="Courier New" w:hAnsi="Courier New"/>
          <w:sz w:val="17"/>
        </w:rPr>
        <w:t>curl --location 'https://api.shipstation.com/v2/manifests' \</w:t>
        <w:br/>
        <w:t xml:space="preserve"> --header 'Accept: application/json' \</w:t>
        <w:br/>
        <w:t xml:space="preserve"> --header 'Content-Type: application/json' \</w:t>
        <w:br/>
        <w:t xml:space="preserve"> --data '{</w:t>
        <w:br/>
        <w:t xml:space="preserve"> "label_ids": ["se_label_1", "se_label_2", "se_label_5"]</w:t>
        <w:br/>
        <w:t xml:space="preserve">  }'</w:t>
      </w:r>
    </w:p>
    <w:p>
      <w:pPr>
        <w:pStyle w:val="Heading3"/>
      </w:pPr>
      <w:r>
        <w:t>Behavior</w:t>
      </w:r>
    </w:p>
    <w:p>
      <w:pPr>
        <w:pStyle w:val="ListBullet"/>
      </w:pPr>
      <w:r>
        <w:t>You submit a manifest creation request using either the warehouse-based payload (Option A) or labels-only payload (Option B).</w:t>
      </w:r>
    </w:p>
    <w:p>
      <w:pPr>
        <w:pStyle w:val="ListBullet"/>
      </w:pPr>
      <w:r>
        <w:t>ShipStation processes the request and returns a status of "in_progress" or "completed".</w:t>
      </w:r>
    </w:p>
    <w:p>
      <w:pPr>
        <w:pStyle w:val="ListBullet"/>
      </w:pPr>
      <w:r>
        <w:t>When available, the response includes a manifest_download.href link for downloading the manifest.</w:t>
      </w:r>
    </w:p>
    <w:p>
      <w:pPr>
        <w:pStyle w:val="Heading3"/>
      </w:pPr>
      <w:r>
        <w:t>Notes</w:t>
      </w:r>
    </w:p>
    <w:p>
      <w:pPr>
        <w:pStyle w:val="ListBullet"/>
      </w:pPr>
      <w:r>
        <w:t>Manifests are created for a specific warehouse_id, not based on a ship-from address.</w:t>
      </w:r>
    </w:p>
    <w:p>
      <w:pPr>
        <w:pStyle w:val="ListBullet"/>
      </w:pPr>
      <w:r>
        <w:t>The request body is OneOf: send either Option A or Option B, not both.</w:t>
      </w:r>
    </w:p>
    <w:p>
      <w:pPr>
        <w:pStyle w:val="Heading3"/>
      </w:pPr>
      <w:r>
        <w:t>Error Handling</w:t>
      </w:r>
    </w:p>
    <w:p>
      <w:pPr>
        <w:pStyle w:val="ListBullet"/>
      </w:pPr>
      <w:r>
        <w:t>400 Client Error: The request contained errors (e.g., validation issues). The response includes request_id and an errors array, and may include field_name / field_value for validation errors.</w:t>
      </w:r>
    </w:p>
    <w:p>
      <w:pPr>
        <w:pStyle w:val="ListBullet"/>
      </w:pPr>
      <w:r>
        <w:t>500 Server Error: Returns a plain string (either text/plain or application/json as documented).</w:t>
      </w:r>
    </w:p>
    <w:p>
      <w:pPr>
        <w:pStyle w:val="Heading3"/>
      </w:pPr>
      <w:r>
        <w:t>Related manifests actions</w:t>
      </w:r>
    </w:p>
    <w:p>
      <w:pPr>
        <w:pStyle w:val="ListBullet"/>
      </w:pPr>
      <w:r>
        <w:t>[GET] Get a Manifest by ID — /v2/manifests/{{manifestId}}</w:t>
      </w:r>
    </w:p>
    <w:p>
      <w:pPr>
        <w:pStyle w:val="ListBullet"/>
      </w:pPr>
      <w:r>
        <w:t>[GET] List Manifests — /manifests</w:t>
      </w:r>
    </w:p>
    <w:p>
      <w:r>
        <w:br w:type="page"/>
      </w:r>
    </w:p>
    <w:p>
      <w:pPr>
        <w:pStyle w:val="Heading2"/>
      </w:pPr>
      <w:r>
        <w:t>21. [POST] Purchase a Label for a Shipment</w:t>
      </w:r>
    </w:p>
    <w:p>
      <w:r>
        <w:rPr>
          <w:b/>
        </w:rPr>
        <w:t xml:space="preserve">Endpoint: </w:t>
      </w:r>
      <w:r>
        <w:rPr>
          <w:rFonts w:ascii="Courier New" w:hAnsi="Courier New"/>
          <w:sz w:val="18"/>
        </w:rPr>
        <w:t>/v2/labels/shipment/{{shipmentId}}</w:t>
      </w:r>
    </w:p>
    <w:p>
      <w:pPr>
        <w:pStyle w:val="Heading3"/>
      </w:pPr>
      <w:r>
        <w:t>Prerequisites</w:t>
      </w:r>
    </w:p>
    <w:p>
      <w:pPr>
        <w:pStyle w:val="ListBullet"/>
      </w:pPr>
      <w:r>
        <w:t>A shipment must already exist with the desired address and package information.</w:t>
      </w:r>
    </w:p>
    <w:p>
      <w:pPr>
        <w:pStyle w:val="Heading3"/>
      </w:pPr>
      <w:r>
        <w:t>Method</w:t>
      </w:r>
    </w:p>
    <w:p>
      <w:r>
        <w:t>POST</w:t>
      </w:r>
    </w:p>
    <w:p>
      <w:pPr>
        <w:pStyle w:val="Heading3"/>
      </w:pPr>
      <w:r>
        <w:t>URL</w:t>
      </w:r>
    </w:p>
    <w:p>
      <w:r>
        <w:t>https://api.shipstation.com/v2/labels/shipment/{{shipment_id}}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a shipping label using a shipment ID that has already been created. You can control address validation behavior and the output format/layout/download type of the label.</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/v2/labels/shipment/).</w:t>
      </w:r>
    </w:p>
    <w:p>
      <w:pPr>
        <w:pStyle w:val="ListBullet"/>
      </w:pPr>
      <w:r>
        <w:t>Always construct the path as /v2/labels/shipment/{{shipment_id}}, where {{shipment_id}} is a non-empty string.</w:t>
      </w:r>
    </w:p>
    <w:p>
      <w:pPr>
        <w:pStyle w:val="ListBullet"/>
      </w:pPr>
      <w:r>
        <w:t>Do not infer or guess the shipment_id.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/v2/labels/shipment/se_123456789</w:t>
        <w:br/>
        <w:t>/v2/labels/shipment/SHIPMENT_ID_ABC123</w:t>
      </w:r>
    </w:p>
    <w:p>
      <w:pPr>
        <w:pStyle w:val="Heading3"/>
      </w:pPr>
      <w:r>
        <w:t>Invalid Examples</w:t>
      </w:r>
    </w:p>
    <w:p>
      <w:r>
        <w:rPr>
          <w:b/>
          <w:color w:val="666666"/>
          <w:sz w:val="16"/>
        </w:rPr>
        <w:t>[http]</w:t>
      </w:r>
    </w:p>
    <w:p>
      <w:pPr>
        <w:shd w:fill="F2F2F2" w:val="clear"/>
      </w:pPr>
      <w:r>
        <w:rPr>
          <w:rFonts w:ascii="Courier New" w:hAnsi="Courier New"/>
          <w:sz w:val="17"/>
        </w:rPr>
        <w:t>/v2/labels/shipment/</w:t>
        <w:br/>
        <w:t>/v2/labels/shipment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validate_address</w:t>
            </w:r>
          </w:p>
        </w:tc>
        <w:tc>
          <w:tcPr>
            <w:tcW w:type="dxa" w:w="2880"/>
          </w:tcPr>
          <w:p>
            <w:r>
              <w:t>string (enum)</w:t>
            </w:r>
          </w:p>
        </w:tc>
        <w:tc>
          <w:tcPr>
            <w:tcW w:type="dxa" w:w="2880"/>
          </w:tcPr>
          <w:p>
            <w:r>
              <w:t>Address validation behavior. Allowed values: no_validation, validate_only, validate_and_clean.</w:t>
            </w:r>
          </w:p>
        </w:tc>
      </w:tr>
      <w:tr>
        <w:tc>
          <w:tcPr>
            <w:tcW w:type="dxa" w:w="2880"/>
          </w:tcPr>
          <w:p>
            <w:r>
              <w:t>label_layout</w:t>
            </w:r>
          </w:p>
        </w:tc>
        <w:tc>
          <w:tcPr>
            <w:tcW w:type="dxa" w:w="2880"/>
          </w:tcPr>
          <w:p>
            <w:r>
              <w:t>string (enum)</w:t>
            </w:r>
          </w:p>
        </w:tc>
        <w:tc>
          <w:tcPr>
            <w:tcW w:type="dxa" w:w="2880"/>
          </w:tcPr>
          <w:p>
            <w:r>
              <w:t>Label layout. Allowed values: 4x6, letter.</w:t>
            </w:r>
          </w:p>
        </w:tc>
      </w:tr>
      <w:tr>
        <w:tc>
          <w:tcPr>
            <w:tcW w:type="dxa" w:w="2880"/>
          </w:tcPr>
          <w:p>
            <w:r>
              <w:t>label_format</w:t>
            </w:r>
          </w:p>
        </w:tc>
        <w:tc>
          <w:tcPr>
            <w:tcW w:type="dxa" w:w="2880"/>
          </w:tcPr>
          <w:p>
            <w:r>
              <w:t>string (enum)</w:t>
            </w:r>
          </w:p>
        </w:tc>
        <w:tc>
          <w:tcPr>
            <w:tcW w:type="dxa" w:w="2880"/>
          </w:tcPr>
          <w:p>
            <w:r>
              <w:t>Label file format. Allowed values: pdf, png, zpl.</w:t>
            </w:r>
          </w:p>
        </w:tc>
      </w:tr>
      <w:tr>
        <w:tc>
          <w:tcPr>
            <w:tcW w:type="dxa" w:w="2880"/>
          </w:tcPr>
          <w:p>
            <w:r>
              <w:t>label_download_type</w:t>
            </w:r>
          </w:p>
        </w:tc>
        <w:tc>
          <w:tcPr>
            <w:tcW w:type="dxa" w:w="2880"/>
          </w:tcPr>
          <w:p>
            <w:r>
              <w:t>string (enum)</w:t>
            </w:r>
          </w:p>
        </w:tc>
        <w:tc>
          <w:tcPr>
            <w:tcW w:type="dxa" w:w="2880"/>
          </w:tcPr>
          <w:p>
            <w:r>
              <w:t>How the label is delivered. Allowed values: url, inline.</w:t>
            </w:r>
          </w:p>
        </w:tc>
      </w:tr>
      <w:tr>
        <w:tc>
          <w:tcPr>
            <w:tcW w:type="dxa" w:w="2880"/>
          </w:tcPr>
          <w:p>
            <w:r>
              <w:t>display_scheme</w:t>
            </w:r>
          </w:p>
        </w:tc>
        <w:tc>
          <w:tcPr>
            <w:tcW w:type="dxa" w:w="2880"/>
          </w:tcPr>
          <w:p>
            <w:r>
              <w:t>string (enum)</w:t>
            </w:r>
          </w:p>
        </w:tc>
        <w:tc>
          <w:tcPr>
            <w:tcW w:type="dxa" w:w="2880"/>
          </w:tcPr>
          <w:p>
            <w:r>
              <w:t>Display scheme for the label. Allowed values: label, qr_code, label_and_qr_code, paperless, label_and_paperless.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"lbl_123456789",</w:t>
        <w:br/>
        <w:t xml:space="preserve"> "status": "completed",</w:t>
        <w:br/>
        <w:t xml:space="preserve"> "shipment_id": "se_123456789",</w:t>
        <w:br/>
        <w:t xml:space="preserve"> "external_shipment_id": "externalId-1234556",</w:t>
        <w:br/>
        <w:t xml:space="preserve"> "external_order_id": "externalOrderId-1232434",</w:t>
        <w:br/>
        <w:t xml:space="preserve"> "shipment": {</w:t>
        <w:br/>
        <w:t xml:space="preserve"> "shipment_id": "se_123456789",</w:t>
        <w:br/>
        <w:t xml:space="preserve"> "carrier_id": "se_987654321",</w:t>
        <w:br/>
        <w:t xml:space="preserve"> "service_code": "usps_priority_mail",</w:t>
        <w:br/>
        <w:t xml:space="preserve"> "requested_shipment_service": "Priority Mail",</w:t>
        <w:br/>
        <w:t xml:space="preserve"> "shipping_rule_id": "se_111222333",</w:t>
        <w:br/>
        <w:t xml:space="preserve"> "external_order_id": "externalOrderId-1232434",</w:t>
        <w:br/>
        <w:t xml:space="preserve"> "hold_until_date": "2026-03-15",</w:t>
        <w:br/>
        <w:t xml:space="preserve"> "ship_by_date": "2026-03-16",</w:t>
        <w:br/>
        <w:t xml:space="preserve"> "retail_rate": {</w:t>
        <w:br/>
        <w:t xml:space="preserve"> "currency": "USD",</w:t>
        <w:br/>
        <w:t xml:space="preserve"> "amount": 10.25</w:t>
        <w:br/>
        <w:t xml:space="preserve"> },</w:t>
        <w:br/>
        <w:t xml:space="preserve"> "store_id": "se_444555666",</w:t>
        <w:br/>
        <w:t xml:space="preserve"> "items": [</w:t>
        <w:br/>
        <w:t xml:space="preserve"> {</w:t>
        <w:br/>
        <w:t xml:space="preserve"> "name": "T-Shirt",</w:t>
        <w:br/>
        <w:t xml:space="preserve"> "sales_order_id": "SO-10001",</w:t>
        <w:br/>
        <w:t xml:space="preserve"> "sales_order_item_id": "SOI-10001-1",</w:t>
        <w:br/>
        <w:t xml:space="preserve"> "quantity": 1,</w:t>
        <w:br/>
        <w:t xml:space="preserve"> "sku": "TSHIRT-BLK-M",</w:t>
        <w:br/>
        <w:t xml:space="preserve"> "bundle_sku": "BUNDLE-001",</w:t>
        <w:br/>
        <w:t xml:space="preserve"> "external_order_id": "externalOrderId-1232434",</w:t>
        <w:br/>
        <w:t xml:space="preserve"> "external_order_item_id": "externalOrderItemId-1",</w:t>
        <w:br/>
        <w:t xml:space="preserve"> "asin": "B000000000",</w:t>
        <w:br/>
        <w:t xml:space="preserve"> "order_source_code": "amazon",</w:t>
        <w:br/>
        <w:t xml:space="preserve"> "item_id": "item_123",</w:t>
        <w:br/>
        <w:t xml:space="preserve"> "allocation_status": "allocated",</w:t>
        <w:br/>
        <w:t xml:space="preserve"> "image_url": "https://example.com/images/tshirt.png",</w:t>
        <w:br/>
        <w:t xml:space="preserve"> "weight": {</w:t>
        <w:br/>
        <w:t xml:space="preserve"> "value": 0.5,</w:t>
        <w:br/>
        <w:t xml:space="preserve"> "unit": "pound"</w:t>
        <w:br/>
        <w:t xml:space="preserve"> },</w:t>
        <w:br/>
        <w:t xml:space="preserve"> "unit_price": 19.99,</w:t>
        <w:br/>
        <w:t xml:space="preserve"> "tax_amount": 1.50,</w:t>
        <w:br/>
        <w:t xml:space="preserve"> "shipping_amount": 0.0,</w:t>
        <w:br/>
        <w:t xml:space="preserve"> "inventory_location": "Aisle 3, Bin 12",</w:t>
        <w:br/>
        <w:t xml:space="preserve"> "options": [</w:t>
        <w:br/>
        <w:t xml:space="preserve"> {</w:t>
        <w:br/>
        <w:t xml:space="preserve"> "name": "Size",</w:t>
        <w:br/>
        <w:t xml:space="preserve"> "value": "M"</w:t>
        <w:br/>
        <w:t xml:space="preserve"> }</w:t>
        <w:br/>
        <w:t xml:space="preserve"> ],</w:t>
        <w:br/>
        <w:t xml:space="preserve"> "product_id": "prod_123",</w:t>
        <w:br/>
        <w:t xml:space="preserve"> "fullfilment_sku": "FBA-TSHIRT-BLK-M",</w:t>
        <w:br/>
        <w:t xml:space="preserve"> "upc": "012345678905"</w:t>
        <w:br/>
        <w:t xml:space="preserve"> }</w:t>
        <w:br/>
        <w:t xml:space="preserve"> ],</w:t>
        <w:br/>
        <w:t xml:space="preserve"> "notes_from_buyer": "Leave at front door.",</w:t>
        <w:br/>
        <w:t xml:space="preserve"> "notes_for_gift": "Happy birthday!",</w:t>
        <w:br/>
        <w:t xml:space="preserve"> "is_gift": false,</w:t>
        <w:br/>
        <w:t xml:space="preserve"> "assigned_user": "user@example.com",</w:t>
        <w:br/>
        <w:t xml:space="preserve"> "amount_paid": {</w:t>
        <w:br/>
        <w:t xml:space="preserve"> "currency": "USD",</w:t>
        <w:br/>
        <w:t xml:space="preserve"> "amount": 21.49</w:t>
        <w:br/>
        <w:t xml:space="preserve"> },</w:t>
        <w:br/>
        <w:t xml:space="preserve"> "shipping_paid": {</w:t>
        <w:br/>
        <w:t xml:space="preserve"> "currency": "USD",</w:t>
        <w:br/>
        <w:t xml:space="preserve"> "amount": 0.0</w:t>
        <w:br/>
        <w:t xml:space="preserve"> },</w:t>
        <w:br/>
        <w:t xml:space="preserve"> "tax_paid": {</w:t>
        <w:br/>
        <w:t xml:space="preserve"> "currency": "USD",</w:t>
        <w:br/>
        <w:t xml:space="preserve"> "amount": 1.5</w:t>
        <w:br/>
        <w:t xml:space="preserve"> },</w:t>
        <w:br/>
        <w:t xml:space="preserve"> "zone": 5,</w:t>
        <w:br/>
        <w:t xml:space="preserve"> "display_scheme": "label",</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"externalId-1234556",</w:t>
        <w:br/>
        <w:t xml:space="preserve"> "shipment_number": "externalId-1234556",</w:t>
        <w:br/>
        <w:t xml:space="preserve"> "ship_date": "2026-03-14",</w:t>
        <w:br/>
        <w:t xml:space="preserve"> "created_at": "2026-03-14T12:00:00Z",</w:t>
        <w:br/>
        <w:t xml:space="preserve"> "modified_at": "2026-03-14T12:05:00Z",</w:t>
        <w:br/>
        <w:t xml:space="preserve"> "shipment_status": "pending",</w:t>
        <w:br/>
        <w:t xml:space="preserve"> "warehouse_id": "se_777888999",</w:t>
        <w:br/>
        <w:t xml:space="preserve"> "is_return": false,</w:t>
        <w:br/>
        <w:t xml:space="preserve"> "customs": {</w:t>
        <w:br/>
        <w:t xml:space="preserve"> "contents": "merchandise",</w:t>
        <w:br/>
        <w:t xml:space="preserve"> "contents_explanation": null,</w:t>
        <w:br/>
        <w:t xml:space="preserve"> "non_delivery": "return_to_sender",</w:t>
        <w:br/>
        <w:t xml:space="preserve"> "terms_of_trade_code": "ddp",</w:t>
        <w:br/>
        <w:t xml:space="preserve"> "declaration": "I declare the information is true and correct.",</w:t>
        <w:br/>
        <w:t xml:space="preserve"> "invoice_additional_details": {</w:t>
        <w:br/>
        <w:t xml:space="preserve"> "freight_charge": {</w:t>
        <w:br/>
        <w:t xml:space="preserve"> "currency": "USD",</w:t>
        <w:br/>
        <w:t xml:space="preserve"> "amount": 0.0</w:t>
        <w:br/>
        <w:t xml:space="preserve"> },</w:t>
        <w:br/>
        <w:t xml:space="preserve"> "insurance_charge": {</w:t>
        <w:br/>
        <w:t xml:space="preserve"> "currency": "USD",</w:t>
        <w:br/>
        <w:t xml:space="preserve"> "amount": 0.0</w:t>
        <w:br/>
        <w:t xml:space="preserve"> },</w:t>
        <w:br/>
        <w:t xml:space="preserve"> "discount": {</w:t>
        <w:br/>
        <w:t xml:space="preserve"> "currency": "USD",</w:t>
        <w:br/>
        <w:t xml:space="preserve"> "amount": 0.0</w:t>
        <w:br/>
        <w:t xml:space="preserve"> },</w:t>
        <w:br/>
        <w:t xml:space="preserve"> "estimated_import_charges": {</w:t>
        <w:br/>
        <w:t xml:space="preserve"> "taxes": {</w:t>
        <w:br/>
        <w:t xml:space="preserve"> "currency": "USD",</w:t>
        <w:br/>
        <w:t xml:space="preserve"> "amount": 0.0</w:t>
        <w:br/>
        <w:t xml:space="preserve"> },</w:t>
        <w:br/>
        <w:t xml:space="preserve"> "duties": {</w:t>
        <w:br/>
        <w:t xml:space="preserve"> "currency": "USD",</w:t>
        <w:br/>
        <w:t xml:space="preserve"> "amount": 0.0</w:t>
        <w:br/>
        <w:t xml:space="preserve"> }</w:t>
        <w:br/>
        <w:t xml:space="preserve"> },</w:t>
        <w:br/>
        <w:t xml:space="preserve"> "other_charge": {</w:t>
        <w:br/>
        <w:t xml:space="preserve"> "currency": "USD",</w:t>
        <w:br/>
        <w:t xml:space="preserve"> "amount": 0.0</w:t>
        <w:br/>
        <w:t xml:space="preserve"> },</w:t>
        <w:br/>
        <w:t xml:space="preserve"> "other_charge_description": null</w:t>
        <w:br/>
        <w:t xml:space="preserve"> },</w:t>
        <w:br/>
        <w:t xml:space="preserve"> "importer_of_record": {</w:t>
        <w:br/>
        <w:t xml:space="preserve"> "name": "John Doe",</w:t>
        <w:br/>
        <w:t xml:space="preserve"> "phone": "555-555-5555",</w:t>
        <w:br/>
        <w:t xml:space="preserve"> "email": "john.doe@example.com",</w:t>
        <w:br/>
        <w:t xml:space="preserve"> "company_name": "Example Co",</w:t>
        <w:br/>
        <w:t xml:space="preserve"> "address_line1": "123 Market St",</w:t>
        <w:br/>
        <w:t xml:space="preserve"> "address_line2": "Suite 100",</w:t>
        <w:br/>
        <w:t xml:space="preserve"> "address_line3": null,</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"se_555000111",</w:t>
        <w:br/>
        <w:t xml:space="preserve"> "description": "T-Shirt",</w:t>
        <w:br/>
        <w:t xml:space="preserve"> "quantity": 1,</w:t>
        <w:br/>
        <w:t xml:space="preserve"> "value": 19.99,</w:t>
        <w:br/>
        <w:t xml:space="preserve"> "value_currency": "USD",</w:t>
        <w:br/>
        <w:t xml:space="preserve"> "weight": {</w:t>
        <w:br/>
        <w:t xml:space="preserve"> "value": 0.5,</w:t>
        <w:br/>
        <w:t xml:space="preserve"> "unit": "pound"</w:t>
        <w:br/>
        <w:t xml:space="preserve"> },</w:t>
        <w:br/>
        <w:t xml:space="preserve"> "harmonized_tariff_code": "610910",</w:t>
        <w:br/>
        <w:t xml:space="preserve"> "country_of_origin": "US",</w:t>
        <w:br/>
        <w:t xml:space="preserve"> "unit_of_measure": "EA",</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w:t>
        <w:br/>
        <w:t xml:space="preserve"> "value": 0.0,</w:t>
        <w:br/>
        <w:t xml:space="preserve"> "unit": "pound"</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"warehouse",</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"none",</w:t>
        <w:br/>
        <w:t xml:space="preserve"> "tags": [</w:t>
        <w:br/>
        <w:t xml:space="preserve"> {</w:t>
        <w:br/>
        <w:t xml:space="preserve"> "name": "priority"</w:t>
        <w:br/>
        <w:t xml:space="preserve"> }</w:t>
        <w:br/>
        <w:t xml:space="preserve"> ],</w:t>
        <w:br/>
        <w:t xml:space="preserve"> "order_source_code": "amazon",</w:t>
        <w:br/>
        <w:t xml:space="preserve"> "packages": [</w:t>
        <w:br/>
        <w:t xml:space="preserve"> {</w:t>
        <w:br/>
        <w:t xml:space="preserve"> "shipment_package_id": "se_222333444",</w:t>
        <w:br/>
        <w:t xml:space="preserve"> "package_id": "se_999888777",</w:t>
        <w:br/>
        <w:t xml:space="preserve"> "package_code": "package",</w:t>
        <w:br/>
        <w:t xml:space="preserve"> "package_name": "Package",</w:t>
        <w:br/>
        <w:t xml:space="preserve"> "weight": {</w:t>
        <w:br/>
        <w:t xml:space="preserve"> "value": 0.5,</w:t>
        <w:br/>
        <w:t xml:space="preserve"> "unit": "pound"</w:t>
        <w:br/>
        <w:t xml:space="preserve"> },</w:t>
        <w:br/>
        <w:t xml:space="preserve"> "dimensions": {</w:t>
        <w:br/>
        <w:t xml:space="preserve"> "unit": "inch",</w:t>
        <w:br/>
        <w:t xml:space="preserve"> "length": 10,</w:t>
        <w:br/>
        <w:t xml:space="preserve"> "width": 8,</w:t>
        <w:br/>
        <w:t xml:space="preserve"> "height": 2</w:t>
        <w:br/>
        <w:t xml:space="preserve"> },</w:t>
        <w:br/>
        <w:t xml:space="preserve"> "insured_value": {</w:t>
        <w:br/>
        <w:t xml:space="preserve"> "currency": "USD",</w:t>
        <w:br/>
        <w:t xml:space="preserve"> "amount": 19.99</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"tracking_number": "782758401696",</w:t>
        <w:br/>
        <w:t xml:space="preserve"> "content_description": "Apparel",</w:t>
        <w:br/>
        <w:t xml:space="preserve"> "products": [</w:t>
        <w:br/>
        <w:t xml:space="preserve"> {</w:t>
        <w:br/>
        <w:t xml:space="preserve"> "description": "T-Shirt",</w:t>
        <w:br/>
        <w:t xml:space="preserve"> "quantity": 1,</w:t>
        <w:br/>
        <w:t xml:space="preserve"> "value": {</w:t>
        <w:br/>
        <w:t xml:space="preserve"> "currency": "USD",</w:t>
        <w:br/>
        <w:t xml:space="preserve"> "amount": 19.99</w:t>
        <w:br/>
        <w:t xml:space="preserve"> },</w:t>
        <w:br/>
        <w:t xml:space="preserve"> "weight": {</w:t>
        <w:br/>
        <w:t xml:space="preserve"> "value": 0.5,</w:t>
        <w:br/>
        <w:t xml:space="preserve"> "unit": "pound"</w:t>
        <w:br/>
        <w:t xml:space="preserve"> },</w:t>
        <w:br/>
        <w:t xml:space="preserve"> "harmonized_tariff_code": "610910",</w:t>
        <w:br/>
        <w:t xml:space="preserve"> "country_of_origin": "US",</w:t>
        <w:br/>
        <w:t xml:space="preserve"> "unit_of_measure": "EA",</w:t>
        <w:br/>
        <w:t xml:space="preserve"> "sku": "TSHIRT-BLK-M",</w:t>
        <w:br/>
        <w:t xml:space="preserve"> "sku_description": "Black T-Shirt Medium",</w:t>
        <w:br/>
        <w:t xml:space="preserve"> "mid_code": "MID123",</w:t>
        <w:br/>
        <w:t xml:space="preserve"> "product_url": "https://example.com/products/tshirt",</w:t>
        <w:br/>
        <w:t xml:space="preserve"> "vat_rate": 0.0,</w:t>
        <w:br/>
        <w:t xml:space="preserve"> "dangerous_goods": []</w:t>
        <w:br/>
        <w:t xml:space="preserve"> }</w:t>
        <w:br/>
        <w:t xml:space="preserve"> ]</w:t>
        <w:br/>
        <w:t xml:space="preserve"> }</w:t>
        <w:br/>
        <w:t xml:space="preserve"> ],</w:t>
        <w:br/>
        <w:t xml:space="preserve"> "total_weight": {</w:t>
        <w:br/>
        <w:t xml:space="preserve"> "value": 0.5,</w:t>
        <w:br/>
        <w:t xml:space="preserve"> "unit": "pound"</w:t>
        <w:br/>
        <w:t xml:space="preserve"> },</w:t>
        <w:br/>
        <w:t xml:space="preserve"> "comparison_rate_type": "default"</w:t>
        <w:br/>
        <w:t xml:space="preserve"> },</w:t>
        <w:br/>
        <w:t xml:space="preserve"> "ship_date": "2026-03-14",</w:t>
        <w:br/>
        <w:t xml:space="preserve"> "created_at": "2026-03-14T12:05:10Z",</w:t>
        <w:br/>
        <w:t xml:space="preserve"> "shipment_cost": {</w:t>
        <w:br/>
        <w:t xml:space="preserve"> "currency": "USD",</w:t>
        <w:br/>
        <w:t xml:space="preserve"> "amount": 7.85</w:t>
        <w:br/>
        <w:t xml:space="preserve"> },</w:t>
        <w:br/>
        <w:t xml:space="preserve"> "insurance_cost": {</w:t>
        <w:br/>
        <w:t xml:space="preserve"> "currency": "USD",</w:t>
        <w:br/>
        <w:t xml:space="preserve"> "amount": 0.0</w:t>
        <w:br/>
        <w:t xml:space="preserve"> },</w:t>
        <w:br/>
        <w:t xml:space="preserve"> "requested_comparison_amount": {</w:t>
        <w:br/>
        <w:t xml:space="preserve"> "currency": "USD",</w:t>
        <w:br/>
        <w:t xml:space="preserve"> "amount": 7.85</w:t>
        <w:br/>
        <w:t xml:space="preserve"> },</w:t>
        <w:br/>
        <w:t xml:space="preserve"> "tracking_number": "782758401696",</w:t>
        <w:br/>
        <w:t xml:space="preserve"> "is_return_label": true,</w:t>
        <w:br/>
        <w:t xml:space="preserve"> "rma_number": "asd12323",</w:t>
        <w:br/>
        <w:t xml:space="preserve"> "is_international": true,</w:t>
        <w:br/>
        <w:t xml:space="preserve"> "batch_id": "batch_123",</w:t>
        <w:br/>
        <w:t xml:space="preserve"> "carrier_id": "se_987654321",</w:t>
        <w:br/>
        <w:t xml:space="preserve"> "charge_event": "on_creation",</w:t>
        <w:br/>
        <w:t xml:space="preserve"> "outbound_label_id": "lbl_outbound_123",</w:t>
        <w:br/>
        <w:t xml:space="preserve"> "service_code": "usps_priority_mail",</w:t>
        <w:br/>
        <w:t xml:space="preserve"> "test_label": true,</w:t>
        <w:br/>
        <w:t xml:space="preserve"> "package_code": "package",</w:t>
        <w:br/>
        <w:t xml:space="preserve"> "validate_address": "validate_and_clean",</w:t>
        <w:br/>
        <w:t xml:space="preserve"> "voided": true,</w:t>
        <w:br/>
        <w:t xml:space="preserve"> "voided_at": "2026-03-14T12:06:00Z",</w:t>
        <w:br/>
        <w:t xml:space="preserve"> "label_download_type": "url",</w:t>
        <w:br/>
        <w:t xml:space="preserve"> "label_format": "pdf",</w:t>
        <w:br/>
        <w:t xml:space="preserve"> "display_scheme": "label",</w:t>
        <w:br/>
        <w:t xml:space="preserve"> "label_layout": "4x6",</w:t>
        <w:br/>
        <w:t xml:space="preserve"> "trackable": true,</w:t>
        <w:br/>
        <w:t xml:space="preserve"> "label_image_id": "img_123",</w:t>
        <w:br/>
        <w:t xml:space="preserve"> "carrier_code": "usps",</w:t>
        <w:br/>
        <w:t xml:space="preserve"> "confirmation": "delivery",</w:t>
        <w:br/>
        <w:t xml:space="preserve"> "tracking_status": "in_transit",</w:t>
        <w:br/>
        <w:t xml:space="preserve"> "label_download": {</w:t>
        <w:br/>
        <w:t xml:space="preserve"> "href": "https://api.shipstation.com/v2/download/labels/lbl_123456789",</w:t>
        <w:br/>
        <w:t xml:space="preserve"> "pdf": "https://api.shipstation.com/v2/download/labels/lbl_123456789.pdf",</w:t>
        <w:br/>
        <w:t xml:space="preserve"> "png": "https://api.shipstation.com/v2/download/labels/lbl_123456789.png",</w:t>
        <w:br/>
        <w:t xml:space="preserve"> "zpl": "https://api.shipstation.com/v2/download/labels/lbl_123456789.zpl"</w:t>
        <w:br/>
        <w:t xml:space="preserve"> },</w:t>
        <w:br/>
        <w:t xml:space="preserve"> "form_download": {</w:t>
        <w:br/>
        <w:t xml:space="preserve"> "href": "https://api.shipstation.com/v2/download/forms/lbl_123456789",</w:t>
        <w:br/>
        <w:t xml:space="preserve"> "type": "form"</w:t>
        <w:br/>
        <w:t xml:space="preserve"> },</w:t>
        <w:br/>
        <w:t xml:space="preserve"> "qr_code_download": {</w:t>
        <w:br/>
        <w:t xml:space="preserve"> "href": "https://api.shipstation.com/v2/download/qr/lbl_123456789",</w:t>
        <w:br/>
        <w:t xml:space="preserve"> "type": "qr_code"</w:t>
        <w:br/>
        <w:t xml:space="preserve"> },</w:t>
        <w:br/>
        <w:t xml:space="preserve"> "paperless_download": {</w:t>
        <w:br/>
        <w:t xml:space="preserve"> "href": "https://api.shipstation.com/v2/download/paperless/lbl_123456789",</w:t>
        <w:br/>
        <w:t xml:space="preserve"> "instructions": null,</w:t>
        <w:br/>
        <w:t xml:space="preserve"> "handoff_code": null</w:t>
        <w:br/>
        <w:t xml:space="preserve"> },</w:t>
        <w:br/>
        <w:t xml:space="preserve"> "insurance_claim": {</w:t>
        <w:br/>
        <w:t xml:space="preserve"> "href": "https://api.shipstation.com/v2/claims/lbl_123456789",</w:t>
        <w:br/>
        <w:t xml:space="preserve"> "type": "insurance_claim"</w:t>
        <w:br/>
        <w:t xml:space="preserve"> },</w:t>
        <w:br/>
        <w:t xml:space="preserve"> "packages": [</w:t>
        <w:br/>
        <w:t xml:space="preserve"> {</w:t>
        <w:br/>
        <w:t xml:space="preserve"> "package_id": 1,</w:t>
        <w:br/>
        <w:t xml:space="preserve"> "package_code": "package",</w:t>
        <w:br/>
        <w:t xml:space="preserve"> "weight": {</w:t>
        <w:br/>
        <w:t xml:space="preserve"> "value": 0.5,</w:t>
        <w:br/>
        <w:t xml:space="preserve"> "unit": "pound"</w:t>
        <w:br/>
        <w:t xml:space="preserve"> },</w:t>
        <w:br/>
        <w:t xml:space="preserve"> "dimensions": {</w:t>
        <w:br/>
        <w:t xml:space="preserve"> "unit": "inch",</w:t>
        <w:br/>
        <w:t xml:space="preserve"> "length": 10,</w:t>
        <w:br/>
        <w:t xml:space="preserve"> "width": 8,</w:t>
        <w:br/>
        <w:t xml:space="preserve"> "height": 2</w:t>
        <w:br/>
        <w:t xml:space="preserve"> },</w:t>
        <w:br/>
        <w:t xml:space="preserve"> "insured_value": {</w:t>
        <w:br/>
        <w:t xml:space="preserve"> "currency": "USD",</w:t>
        <w:br/>
        <w:t xml:space="preserve"> "amount": 19.99</w:t>
        <w:br/>
        <w:t xml:space="preserve"> },</w:t>
        <w:br/>
        <w:t xml:space="preserve"> "tracking_number": "782758401696",</w:t>
        <w:br/>
        <w:t xml:space="preserve"> "label_download": {</w:t>
        <w:br/>
        <w:t xml:space="preserve"> "href": "https://api.shipstation.com/v2/download/labels/lbl_123456789/package/1",</w:t>
        <w:br/>
        <w:t xml:space="preserve"> "pdf": "https://api.shipstation.com/v2/download/labels/lbl_123456789/package/1.pdf",</w:t>
        <w:br/>
        <w:t xml:space="preserve"> "png": "https://api.shipstation.com/v2/download/labels/lbl_123456789/package/1.png",</w:t>
        <w:br/>
        <w:t xml:space="preserve"> "zpl": "https://api.shipstation.com/v2/download/labels/lbl_123456789/package/1.zpl"</w:t>
        <w:br/>
        <w:t xml:space="preserve"> },</w:t>
        <w:br/>
        <w:t xml:space="preserve"> "form_download": {</w:t>
        <w:br/>
        <w:t xml:space="preserve"> "href": "https://api.shipstation.com/v2/download/forms/lbl_123456789/package/1",</w:t>
        <w:br/>
        <w:t xml:space="preserve"> "type": "form"</w:t>
        <w:br/>
        <w:t xml:space="preserve"> },</w:t>
        <w:br/>
        <w:t xml:space="preserve"> "qr_code_download": {</w:t>
        <w:br/>
        <w:t xml:space="preserve"> "href": "https://api.shipstation.com/v2/download/qr/lbl_123456789/package/1",</w:t>
        <w:br/>
        <w:t xml:space="preserve"> "type": "qr_code"</w:t>
        <w:br/>
        <w:t xml:space="preserve"> },</w:t>
        <w:br/>
        <w:t xml:space="preserve"> "paperless_download": {</w:t>
        <w:br/>
        <w:t xml:space="preserve"> "href": "https://api.shipstation.com/v2/download/paperless/lbl_123456789/package/1",</w:t>
        <w:br/>
        <w:t xml:space="preserve"> "instructions": null,</w:t>
        <w:br/>
        <w:t xml:space="preserve"> "handoff_code": null</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"content_description": "Apparel",</w:t>
        <w:br/>
        <w:t xml:space="preserve"> "sequence": 1,</w:t>
        <w:br/>
        <w:t xml:space="preserve"> "has_label_documents": true,</w:t>
        <w:br/>
        <w:t xml:space="preserve"> "has_form_documents": false,</w:t>
        <w:br/>
        <w:t xml:space="preserve"> "has_qr_code_documents": true,</w:t>
        <w:br/>
        <w:t xml:space="preserve"> "has_paperless_label_documents": false,</w:t>
        <w:br/>
        <w:t xml:space="preserve"> "alternative_identifiers": [</w:t>
        <w:br/>
        <w:t xml:space="preserve"> {</w:t>
        <w:br/>
        <w:t xml:space="preserve"> "type": "reference",</w:t>
        <w:br/>
        <w:t xml:space="preserve"> "value": "ALT-1"</w:t>
        <w:br/>
        <w:t xml:space="preserve"> }</w:t>
        <w:br/>
        <w:t xml:space="preserve"> ]</w:t>
        <w:br/>
        <w:t xml:space="preserve"> }</w:t>
        <w:br/>
        <w:t xml:space="preserve"> ],</w:t>
        <w:br/>
        <w:t xml:space="preserve"> "alternative_identifiers": [</w:t>
        <w:br/>
        <w:t xml:space="preserve"> {</w:t>
        <w:br/>
        <w:t xml:space="preserve"> "type": "reference",</w:t>
        <w:br/>
        <w:t xml:space="preserve"> "value": "ALT-SHIPMENT-1"</w:t>
        <w:br/>
        <w:t xml:space="preserve"> }</w:t>
        <w:br/>
        <w:t xml:space="preserve"> ],</w:t>
        <w:br/>
        <w:t xml:space="preserve"> "rate_details": [</w:t>
        <w:br/>
        <w:t xml:space="preserve"> {</w:t>
        <w:br/>
        <w:t xml:space="preserve"> "rate_detail_type": "base",</w:t>
        <w:br/>
        <w:t xml:space="preserve"> "carrier_description": "USPS Priority Mail",</w:t>
        <w:br/>
        <w:t xml:space="preserve"> "carrier_billing_code": "USPS",</w:t>
        <w:br/>
        <w:t xml:space="preserve"> "carrier_memo": "Base postage",</w:t>
        <w:br/>
        <w:t xml:space="preserve"> "amount": {</w:t>
        <w:br/>
        <w:t xml:space="preserve"> "currency": "USD",</w:t>
        <w:br/>
        <w:t xml:space="preserve"> "amount": 7.85</w:t>
        <w:br/>
        <w:t xml:space="preserve"> },</w:t>
        <w:br/>
        <w:t xml:space="preserve"> "billing_source": "carrier"</w:t>
        <w:br/>
        <w:t xml:space="preserve"> }</w:t>
        <w:br/>
        <w:t xml:space="preserve"> ],</w:t>
        <w:br/>
        <w:t xml:space="preserve"> "tracking_url": "https://www.fedex.com/fedextrack/?action=track&amp;trackingnumber=1234",</w:t>
        <w:br/>
        <w:t xml:space="preserve"> "ship_to": {</w:t>
        <w:br/>
        <w:t xml:space="preserve"> "instructions": "Leave at front door.",</w:t>
        <w:br/>
        <w:t xml:space="preserve"> "geolocation": [</w:t>
        <w:br/>
        <w:t xml:space="preserve"> {</w:t>
        <w:br/>
        <w:t xml:space="preserve"> "type": "what3words",</w:t>
        <w:br/>
        <w:t xml:space="preserve"> "value": "index.home.raft"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"req_01HZY1ABCDEF1234567890",</w:t>
        <w:br/>
        <w:t xml:space="preserve"> "errors": [</w:t>
        <w:br/>
        <w:t xml:space="preserve"> {</w:t>
        <w:br/>
        <w:t xml:space="preserve"> "error_source": "validation",</w:t>
        <w:br/>
        <w:t xml:space="preserve"> "error_type": "request",</w:t>
        <w:br/>
        <w:t xml:space="preserve"> "error_code": "invalid_field",</w:t>
        <w:br/>
        <w:t xml:space="preserve"> "message": "An error message associated with the failed API call",</w:t>
        <w:br/>
        <w:t xml:space="preserve"> "field_name": "validate_address",</w:t>
        <w:br/>
        <w:t xml:space="preserve"> "field_value": "bad_value"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"req_01HZY1ABCDEF1234567890",</w:t>
        <w:br/>
        <w:t xml:space="preserve"> "errors": [</w:t>
        <w:br/>
        <w:t xml:space="preserve"> {</w:t>
        <w:br/>
        <w:t xml:space="preserve"> "error_source": "resource",</w:t>
        <w:br/>
        <w:t xml:space="preserve"> "error_type": "not_found",</w:t>
        <w:br/>
        <w:t xml:space="preserve"> "error_code": "not_found",</w:t>
        <w:br/>
        <w:t xml:space="preserve"> "message": "The specified resource does not exist."</w:t>
        <w:br/>
        <w:t xml:space="preserve"> }</w:t>
        <w:br/>
        <w:t xml:space="preserve"> ]</w:t>
        <w:br/>
        <w:t>}</w:t>
      </w:r>
    </w:p>
    <w:p>
      <w:pPr>
        <w:pStyle w:val="Heading3"/>
      </w:pPr>
      <w:r>
        <w:t>Error Response (500 Server Error)</w:t>
      </w:r>
    </w:p>
    <w:p>
      <w:r>
        <w:rPr>
          <w:b/>
        </w:rPr>
        <w:t>Note: The documentation indicates the 500 response may be text/plain or application/json with a string body.</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string (enum)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Shipment ID associated with the label.</w:t>
            </w:r>
          </w:p>
        </w:tc>
      </w:tr>
      <w:tr>
        <w:tc>
          <w:tcPr>
            <w:tcW w:type="dxa" w:w="2880"/>
          </w:tcPr>
          <w:p>
            <w:r>
              <w:t>external_shipment_id</w:t>
            </w:r>
          </w:p>
        </w:tc>
        <w:tc>
          <w:tcPr>
            <w:tcW w:type="dxa" w:w="2880"/>
          </w:tcPr>
          <w:p>
            <w:r>
              <w:t>string</w:t>
            </w:r>
          </w:p>
        </w:tc>
        <w:tc>
          <w:tcPr>
            <w:tcW w:type="dxa" w:w="2880"/>
          </w:tcPr>
          <w:p>
            <w:r>
              <w:t>User-defined shipment key used to identify a shipment. Warning: max length 50; extra characters are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details object (large nested object returned by the API).</w:t>
            </w:r>
          </w:p>
        </w:tc>
      </w:tr>
      <w:tr>
        <w:tc>
          <w:tcPr>
            <w:tcW w:type="dxa" w:w="2880"/>
          </w:tcPr>
          <w:p>
            <w:r>
              <w:t>ship_date</w:t>
            </w:r>
          </w:p>
        </w:tc>
        <w:tc>
          <w:tcPr>
            <w:tcW w:type="dxa" w:w="2880"/>
          </w:tcPr>
          <w:p>
            <w:r>
              <w:t>string</w:t>
            </w:r>
          </w:p>
        </w:tc>
        <w:tc>
          <w:tcPr>
            <w:tcW w:type="dxa" w:w="2880"/>
          </w:tcPr>
          <w:p>
            <w:r>
              <w:t>Ship date (format as returned by API).</w:t>
            </w:r>
          </w:p>
        </w:tc>
      </w:tr>
      <w:tr>
        <w:tc>
          <w:tcPr>
            <w:tcW w:type="dxa" w:w="2880"/>
          </w:tcPr>
          <w:p>
            <w:r>
              <w:t>created_at</w:t>
            </w:r>
          </w:p>
        </w:tc>
        <w:tc>
          <w:tcPr>
            <w:tcW w:type="dxa" w:w="2880"/>
          </w:tcPr>
          <w:p>
            <w:r>
              <w:t>string</w:t>
            </w:r>
          </w:p>
        </w:tc>
        <w:tc>
          <w:tcPr>
            <w:tcW w:type="dxa" w:w="2880"/>
          </w:tcPr>
          <w:p>
            <w:r>
              <w:t>Creation timestamp (format as returned by API).</w:t>
            </w:r>
          </w:p>
        </w:tc>
      </w:tr>
      <w:tr>
        <w:tc>
          <w:tcPr>
            <w:tcW w:type="dxa" w:w="2880"/>
          </w:tcPr>
          <w:p>
            <w:r>
              <w:t>shipment_cost.currency</w:t>
            </w:r>
          </w:p>
        </w:tc>
        <w:tc>
          <w:tcPr>
            <w:tcW w:type="dxa" w:w="2880"/>
          </w:tcPr>
          <w:p>
            <w:r>
              <w:t>string</w:t>
            </w:r>
          </w:p>
        </w:tc>
        <w:tc>
          <w:tcPr>
            <w:tcW w:type="dxa" w:w="2880"/>
          </w:tcPr>
          <w:p>
            <w:r>
              <w:t>Currency code for shipment cost.</w:t>
            </w:r>
          </w:p>
        </w:tc>
      </w:tr>
      <w:tr>
        <w:tc>
          <w:tcPr>
            <w:tcW w:type="dxa" w:w="2880"/>
          </w:tcPr>
          <w:p>
            <w:r>
              <w:t>shipment_cost.amount</w:t>
            </w:r>
          </w:p>
        </w:tc>
        <w:tc>
          <w:tcPr>
            <w:tcW w:type="dxa" w:w="2880"/>
          </w:tcPr>
          <w:p>
            <w:r>
              <w:t>number</w:t>
            </w:r>
          </w:p>
        </w:tc>
        <w:tc>
          <w:tcPr>
            <w:tcW w:type="dxa" w:w="2880"/>
          </w:tcPr>
          <w:p>
            <w:r>
              <w:t>Monetary amount for shipment cost.</w:t>
            </w:r>
          </w:p>
        </w:tc>
      </w:tr>
      <w:tr>
        <w:tc>
          <w:tcPr>
            <w:tcW w:type="dxa" w:w="2880"/>
          </w:tcPr>
          <w:p>
            <w:r>
              <w:t>insurance_cost.currency</w:t>
            </w:r>
          </w:p>
        </w:tc>
        <w:tc>
          <w:tcPr>
            <w:tcW w:type="dxa" w:w="2880"/>
          </w:tcPr>
          <w:p>
            <w:r>
              <w:t>string</w:t>
            </w:r>
          </w:p>
        </w:tc>
        <w:tc>
          <w:tcPr>
            <w:tcW w:type="dxa" w:w="2880"/>
          </w:tcPr>
          <w:p>
            <w:r>
              <w:t>Currency code for insurance cost.</w:t>
            </w:r>
          </w:p>
        </w:tc>
      </w:tr>
      <w:tr>
        <w:tc>
          <w:tcPr>
            <w:tcW w:type="dxa" w:w="2880"/>
          </w:tcPr>
          <w:p>
            <w:r>
              <w:t>insurance_cost.amount</w:t>
            </w:r>
          </w:p>
        </w:tc>
        <w:tc>
          <w:tcPr>
            <w:tcW w:type="dxa" w:w="2880"/>
          </w:tcPr>
          <w:p>
            <w:r>
              <w:t>number</w:t>
            </w:r>
          </w:p>
        </w:tc>
        <w:tc>
          <w:tcPr>
            <w:tcW w:type="dxa" w:w="2880"/>
          </w:tcPr>
          <w:p>
            <w:r>
              <w:t>Monetary amount for insurance cost.</w:t>
            </w:r>
          </w:p>
        </w:tc>
      </w:tr>
      <w:tr>
        <w:tc>
          <w:tcPr>
            <w:tcW w:type="dxa" w:w="2880"/>
          </w:tcPr>
          <w:p>
            <w:r>
              <w:t>requested_comparison_amount.currency</w:t>
            </w:r>
          </w:p>
        </w:tc>
        <w:tc>
          <w:tcPr>
            <w:tcW w:type="dxa" w:w="2880"/>
          </w:tcPr>
          <w:p>
            <w:r>
              <w:t>string</w:t>
            </w:r>
          </w:p>
        </w:tc>
        <w:tc>
          <w:tcPr>
            <w:tcW w:type="dxa" w:w="2880"/>
          </w:tcPr>
          <w:p>
            <w:r>
              <w:t>Currency code for requested comparison amount.</w:t>
            </w:r>
          </w:p>
        </w:tc>
      </w:tr>
      <w:tr>
        <w:tc>
          <w:tcPr>
            <w:tcW w:type="dxa" w:w="2880"/>
          </w:tcPr>
          <w:p>
            <w:r>
              <w:t>requested_comparison_amount.amount</w:t>
            </w:r>
          </w:p>
        </w:tc>
        <w:tc>
          <w:tcPr>
            <w:tcW w:type="dxa" w:w="2880"/>
          </w:tcPr>
          <w:p>
            <w:r>
              <w:t>number</w:t>
            </w:r>
          </w:p>
        </w:tc>
        <w:tc>
          <w:tcPr>
            <w:tcW w:type="dxa" w:w="2880"/>
          </w:tcPr>
          <w:p>
            <w:r>
              <w:t>Monetary amount for requested comparison amount.</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Indicates whether this is a return label.</w:t>
            </w:r>
          </w:p>
        </w:tc>
      </w:tr>
      <w:tr>
        <w:tc>
          <w:tcPr>
            <w:tcW w:type="dxa" w:w="2880"/>
          </w:tcPr>
          <w:p>
            <w:r>
              <w:t>rma_number</w:t>
            </w:r>
          </w:p>
        </w:tc>
        <w:tc>
          <w:tcPr>
            <w:tcW w:type="dxa" w:w="2880"/>
          </w:tcPr>
          <w:p>
            <w:r>
              <w:t>string</w:t>
            </w:r>
          </w:p>
        </w:tc>
        <w:tc>
          <w:tcPr>
            <w:tcW w:type="dxa" w:w="2880"/>
          </w:tcPr>
          <w:p>
            <w:r>
              <w:t>Optional RMA number (useful for return labels).</w:t>
            </w:r>
          </w:p>
        </w:tc>
      </w:tr>
      <w:tr>
        <w:tc>
          <w:tcPr>
            <w:tcW w:type="dxa" w:w="2880"/>
          </w:tcPr>
          <w:p>
            <w:r>
              <w:t>is_international</w:t>
            </w:r>
          </w:p>
        </w:tc>
        <w:tc>
          <w:tcPr>
            <w:tcW w:type="dxa" w:w="2880"/>
          </w:tcPr>
          <w:p>
            <w:r>
              <w:t>boolean</w:t>
            </w:r>
          </w:p>
        </w:tc>
        <w:tc>
          <w:tcPr>
            <w:tcW w:type="dxa" w:w="2880"/>
          </w:tcPr>
          <w:p>
            <w:r>
              <w:t>Whether the shipment is international (origin and destination countries differ).</w:t>
            </w:r>
          </w:p>
        </w:tc>
      </w:tr>
      <w:tr>
        <w:tc>
          <w:tcPr>
            <w:tcW w:type="dxa" w:w="2880"/>
          </w:tcPr>
          <w:p>
            <w:r>
              <w:t>batch_id</w:t>
            </w:r>
          </w:p>
        </w:tc>
        <w:tc>
          <w:tcPr>
            <w:tcW w:type="dxa" w:w="2880"/>
          </w:tcPr>
          <w:p>
            <w:r>
              <w:t>string</w:t>
            </w:r>
          </w:p>
        </w:tc>
        <w:tc>
          <w:tcPr>
            <w:tcW w:type="dxa" w:w="2880"/>
          </w:tcPr>
          <w:p>
            <w:r>
              <w:t>Batch ID.</w:t>
            </w:r>
          </w:p>
        </w:tc>
      </w:tr>
      <w:tr>
        <w:tc>
          <w:tcPr>
            <w:tcW w:type="dxa" w:w="2880"/>
          </w:tcPr>
          <w:p>
            <w:r>
              <w:t>carrier_id</w:t>
            </w:r>
          </w:p>
        </w:tc>
        <w:tc>
          <w:tcPr>
            <w:tcW w:type="dxa" w:w="2880"/>
          </w:tcPr>
          <w:p>
            <w:r>
              <w:t>string</w:t>
            </w:r>
          </w:p>
        </w:tc>
        <w:tc>
          <w:tcPr>
            <w:tcW w:type="dxa" w:w="2880"/>
          </w:tcPr>
          <w:p>
            <w:r>
              <w:t>Carrier ID.</w:t>
            </w:r>
          </w:p>
        </w:tc>
      </w:tr>
      <w:tr>
        <w:tc>
          <w:tcPr>
            <w:tcW w:type="dxa" w:w="2880"/>
          </w:tcPr>
          <w:p>
            <w:r>
              <w:t>charge_event</w:t>
            </w:r>
          </w:p>
        </w:tc>
        <w:tc>
          <w:tcPr>
            <w:tcW w:type="dxa" w:w="2880"/>
          </w:tcPr>
          <w:p>
            <w:r>
              <w:t>string (enum)</w:t>
            </w:r>
          </w:p>
        </w:tc>
        <w:tc>
          <w:tcPr>
            <w:tcW w:type="dxa" w:w="2880"/>
          </w:tcPr>
          <w:p>
            <w:r>
              <w:t>When the label is charged. Allowed values: carrier_default, on_creation, on_carrier_acceptance.</w:t>
            </w:r>
          </w:p>
        </w:tc>
      </w:tr>
      <w:tr>
        <w:tc>
          <w:tcPr>
            <w:tcW w:type="dxa" w:w="2880"/>
          </w:tcPr>
          <w:p>
            <w:r>
              <w:t>outbound_label_id</w:t>
            </w:r>
          </w:p>
        </w:tc>
        <w:tc>
          <w:tcPr>
            <w:tcW w:type="dxa" w:w="2880"/>
          </w:tcPr>
          <w:p>
            <w:r>
              <w:t>string</w:t>
            </w:r>
          </w:p>
        </w:tc>
        <w:tc>
          <w:tcPr>
            <w:tcW w:type="dxa" w:w="2880"/>
          </w:tcPr>
          <w:p>
            <w:r>
              <w:t>Outbound label ID.</w:t>
            </w:r>
          </w:p>
        </w:tc>
      </w:tr>
      <w:tr>
        <w:tc>
          <w:tcPr>
            <w:tcW w:type="dxa" w:w="2880"/>
          </w:tcPr>
          <w:p>
            <w:r>
              <w:t>service_code</w:t>
            </w:r>
          </w:p>
        </w:tc>
        <w:tc>
          <w:tcPr>
            <w:tcW w:type="dxa" w:w="2880"/>
          </w:tcPr>
          <w:p>
            <w:r>
              <w:t>string</w:t>
            </w:r>
          </w:p>
        </w:tc>
        <w:tc>
          <w:tcPr>
            <w:tcW w:type="dxa" w:w="2880"/>
          </w:tcPr>
          <w:p>
            <w:r>
              <w:t>Service code used.</w:t>
            </w:r>
          </w:p>
        </w:tc>
      </w:tr>
      <w:tr>
        <w:tc>
          <w:tcPr>
            <w:tcW w:type="dxa" w:w="2880"/>
          </w:tcPr>
          <w:p>
            <w:r>
              <w:t>test_label</w:t>
            </w:r>
          </w:p>
        </w:tc>
        <w:tc>
          <w:tcPr>
            <w:tcW w:type="dxa" w:w="2880"/>
          </w:tcPr>
          <w:p>
            <w:r>
              <w:t>boolean</w:t>
            </w:r>
          </w:p>
        </w:tc>
        <w:tc>
          <w:tcPr>
            <w:tcW w:type="dxa" w:w="2880"/>
          </w:tcPr>
          <w:p>
            <w:r>
              <w:t>If true, label is for testing and no charge is added.</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string (enum)</w:t>
            </w:r>
          </w:p>
        </w:tc>
        <w:tc>
          <w:tcPr>
            <w:tcW w:type="dxa" w:w="2880"/>
          </w:tcPr>
          <w:p>
            <w:r>
              <w:t>Address validation used. Allowed values: no_validation, validate_only, validate_and_clean.</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w:t>
            </w:r>
          </w:p>
        </w:tc>
        <w:tc>
          <w:tcPr>
            <w:tcW w:type="dxa" w:w="2880"/>
          </w:tcPr>
          <w:p>
            <w:r>
              <w:t>When the label was voided.</w:t>
            </w:r>
          </w:p>
        </w:tc>
      </w:tr>
      <w:tr>
        <w:tc>
          <w:tcPr>
            <w:tcW w:type="dxa" w:w="2880"/>
          </w:tcPr>
          <w:p>
            <w:r>
              <w:t>label_download_type</w:t>
            </w:r>
          </w:p>
        </w:tc>
        <w:tc>
          <w:tcPr>
            <w:tcW w:type="dxa" w:w="2880"/>
          </w:tcPr>
          <w:p>
            <w:r>
              <w:t>string (enum)</w:t>
            </w:r>
          </w:p>
        </w:tc>
        <w:tc>
          <w:tcPr>
            <w:tcW w:type="dxa" w:w="2880"/>
          </w:tcPr>
          <w:p>
            <w:r>
              <w:t>Label download type. Allowed values: url, inline.</w:t>
            </w:r>
          </w:p>
        </w:tc>
      </w:tr>
      <w:tr>
        <w:tc>
          <w:tcPr>
            <w:tcW w:type="dxa" w:w="2880"/>
          </w:tcPr>
          <w:p>
            <w:r>
              <w:t>label_format</w:t>
            </w:r>
          </w:p>
        </w:tc>
        <w:tc>
          <w:tcPr>
            <w:tcW w:type="dxa" w:w="2880"/>
          </w:tcPr>
          <w:p>
            <w:r>
              <w:t>string (enum)</w:t>
            </w:r>
          </w:p>
        </w:tc>
        <w:tc>
          <w:tcPr>
            <w:tcW w:type="dxa" w:w="2880"/>
          </w:tcPr>
          <w:p>
            <w:r>
              <w:t>Label format. Allowed values: pdf, png, zpl.</w:t>
            </w:r>
          </w:p>
        </w:tc>
      </w:tr>
      <w:tr>
        <w:tc>
          <w:tcPr>
            <w:tcW w:type="dxa" w:w="2880"/>
          </w:tcPr>
          <w:p>
            <w:r>
              <w:t>display_scheme</w:t>
            </w:r>
          </w:p>
        </w:tc>
        <w:tc>
          <w:tcPr>
            <w:tcW w:type="dxa" w:w="2880"/>
          </w:tcPr>
          <w:p>
            <w:r>
              <w:t>string (enum)</w:t>
            </w:r>
          </w:p>
        </w:tc>
        <w:tc>
          <w:tcPr>
            <w:tcW w:type="dxa" w:w="2880"/>
          </w:tcPr>
          <w:p>
            <w:r>
              <w:t>Display scheme. Allowed values: label, qr_code, label_and_qr_code, paperless, label_and_paperless.</w:t>
            </w:r>
          </w:p>
        </w:tc>
      </w:tr>
      <w:tr>
        <w:tc>
          <w:tcPr>
            <w:tcW w:type="dxa" w:w="2880"/>
          </w:tcPr>
          <w:p>
            <w:r>
              <w:t>label_layout</w:t>
            </w:r>
          </w:p>
        </w:tc>
        <w:tc>
          <w:tcPr>
            <w:tcW w:type="dxa" w:w="2880"/>
          </w:tcPr>
          <w:p>
            <w:r>
              <w:t>string (enum)</w:t>
            </w:r>
          </w:p>
        </w:tc>
        <w:tc>
          <w:tcPr>
            <w:tcW w:type="dxa" w:w="2880"/>
          </w:tcPr>
          <w:p>
            <w:r>
              <w:t>Label layout. Allowed values: 4x6, letter.</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label_image_id</w:t>
            </w:r>
          </w:p>
        </w:tc>
        <w:tc>
          <w:tcPr>
            <w:tcW w:type="dxa" w:w="2880"/>
          </w:tcPr>
          <w:p>
            <w:r>
              <w:t>string</w:t>
            </w:r>
          </w:p>
        </w:tc>
        <w:tc>
          <w:tcPr>
            <w:tcW w:type="dxa" w:w="2880"/>
          </w:tcPr>
          <w:p>
            <w:r>
              <w:t>Label image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confirmation</w:t>
            </w:r>
          </w:p>
        </w:tc>
        <w:tc>
          <w:tcPr>
            <w:tcW w:type="dxa" w:w="2880"/>
          </w:tcPr>
          <w:p>
            <w:r>
              <w:t>string (enum)</w:t>
            </w:r>
          </w:p>
        </w:tc>
        <w:tc>
          <w:tcPr>
            <w:tcW w:type="dxa" w:w="2880"/>
          </w:tcPr>
          <w:p>
            <w:r>
              <w:t>Delivery confirmation. Allowed values: none, delivery, signature, adult_signature, direct_signature, delivery_mailed, verbal_confirmation, delivery_code, age_verification_16_plus.</w:t>
            </w:r>
          </w:p>
        </w:tc>
      </w:tr>
      <w:tr>
        <w:tc>
          <w:tcPr>
            <w:tcW w:type="dxa" w:w="2880"/>
          </w:tcPr>
          <w:p>
            <w:r>
              <w:t>tracking_status</w:t>
            </w:r>
          </w:p>
        </w:tc>
        <w:tc>
          <w:tcPr>
            <w:tcW w:type="dxa" w:w="2880"/>
          </w:tcPr>
          <w:p>
            <w:r>
              <w:t>string (enum)</w:t>
            </w:r>
          </w:p>
        </w:tc>
        <w:tc>
          <w:tcPr>
            <w:tcW w:type="dxa" w:w="2880"/>
          </w:tcPr>
          <w:p>
            <w:r>
              <w:t>Tracking status. Allowed values: unknown, in_transit, error, delivered.</w:t>
            </w:r>
          </w:p>
        </w:tc>
      </w:tr>
      <w:tr>
        <w:tc>
          <w:tcPr>
            <w:tcW w:type="dxa" w:w="2880"/>
          </w:tcPr>
          <w:p>
            <w:r>
              <w:t>label_download</w:t>
            </w:r>
          </w:p>
        </w:tc>
        <w:tc>
          <w:tcPr>
            <w:tcW w:type="dxa" w:w="2880"/>
          </w:tcPr>
          <w:p>
            <w:r>
              <w:t>object</w:t>
            </w:r>
          </w:p>
        </w:tc>
        <w:tc>
          <w:tcPr>
            <w:tcW w:type="dxa" w:w="2880"/>
          </w:tcPr>
          <w:p>
            <w:r>
              <w:t>Links to download the label.</w:t>
            </w:r>
          </w:p>
        </w:tc>
      </w:tr>
      <w:tr>
        <w:tc>
          <w:tcPr>
            <w:tcW w:type="dxa" w:w="2880"/>
          </w:tcPr>
          <w:p>
            <w:r>
              <w:t>label_download.href</w:t>
            </w:r>
          </w:p>
        </w:tc>
        <w:tc>
          <w:tcPr>
            <w:tcW w:type="dxa" w:w="2880"/>
          </w:tcPr>
          <w:p>
            <w:r>
              <w:t>string</w:t>
            </w:r>
          </w:p>
        </w:tc>
        <w:tc>
          <w:tcPr>
            <w:tcW w:type="dxa" w:w="2880"/>
          </w:tcPr>
          <w:p>
            <w:r>
              <w:t>Download link.</w:t>
            </w:r>
          </w:p>
        </w:tc>
      </w:tr>
      <w:tr>
        <w:tc>
          <w:tcPr>
            <w:tcW w:type="dxa" w:w="2880"/>
          </w:tcPr>
          <w:p>
            <w:r>
              <w:t>label_download.pdf</w:t>
            </w:r>
          </w:p>
        </w:tc>
        <w:tc>
          <w:tcPr>
            <w:tcW w:type="dxa" w:w="2880"/>
          </w:tcPr>
          <w:p>
            <w:r>
              <w:t>string</w:t>
            </w:r>
          </w:p>
        </w:tc>
        <w:tc>
          <w:tcPr>
            <w:tcW w:type="dxa" w:w="2880"/>
          </w:tcPr>
          <w:p>
            <w:r>
              <w:t>PDF download link.</w:t>
            </w:r>
          </w:p>
        </w:tc>
      </w:tr>
      <w:tr>
        <w:tc>
          <w:tcPr>
            <w:tcW w:type="dxa" w:w="2880"/>
          </w:tcPr>
          <w:p>
            <w:r>
              <w:t>label_download.png</w:t>
            </w:r>
          </w:p>
        </w:tc>
        <w:tc>
          <w:tcPr>
            <w:tcW w:type="dxa" w:w="2880"/>
          </w:tcPr>
          <w:p>
            <w:r>
              <w:t>string</w:t>
            </w:r>
          </w:p>
        </w:tc>
        <w:tc>
          <w:tcPr>
            <w:tcW w:type="dxa" w:w="2880"/>
          </w:tcPr>
          <w:p>
            <w:r>
              <w:t>PNG download link.</w:t>
            </w:r>
          </w:p>
        </w:tc>
      </w:tr>
      <w:tr>
        <w:tc>
          <w:tcPr>
            <w:tcW w:type="dxa" w:w="2880"/>
          </w:tcPr>
          <w:p>
            <w:r>
              <w:t>label_download.zpl</w:t>
            </w:r>
          </w:p>
        </w:tc>
        <w:tc>
          <w:tcPr>
            <w:tcW w:type="dxa" w:w="2880"/>
          </w:tcPr>
          <w:p>
            <w:r>
              <w:t>string</w:t>
            </w:r>
          </w:p>
        </w:tc>
        <w:tc>
          <w:tcPr>
            <w:tcW w:type="dxa" w:w="2880"/>
          </w:tcPr>
          <w:p>
            <w:r>
              <w:t>ZPL download link.</w:t>
            </w:r>
          </w:p>
        </w:tc>
      </w:tr>
      <w:tr>
        <w:tc>
          <w:tcPr>
            <w:tcW w:type="dxa" w:w="2880"/>
          </w:tcPr>
          <w:p>
            <w:r>
              <w:t>form_download</w:t>
            </w:r>
          </w:p>
        </w:tc>
        <w:tc>
          <w:tcPr>
            <w:tcW w:type="dxa" w:w="2880"/>
          </w:tcPr>
          <w:p>
            <w:r>
              <w:t>object</w:t>
            </w:r>
          </w:p>
        </w:tc>
        <w:tc>
          <w:tcPr>
            <w:tcW w:type="dxa" w:w="2880"/>
          </w:tcPr>
          <w:p>
            <w:r>
              <w:t>Link to download forms (if available).</w:t>
            </w:r>
          </w:p>
        </w:tc>
      </w:tr>
      <w:tr>
        <w:tc>
          <w:tcPr>
            <w:tcW w:type="dxa" w:w="2880"/>
          </w:tcPr>
          <w:p>
            <w:r>
              <w:t>qr_code_download</w:t>
            </w:r>
          </w:p>
        </w:tc>
        <w:tc>
          <w:tcPr>
            <w:tcW w:type="dxa" w:w="2880"/>
          </w:tcPr>
          <w:p>
            <w:r>
              <w:t>object</w:t>
            </w:r>
          </w:p>
        </w:tc>
        <w:tc>
          <w:tcPr>
            <w:tcW w:type="dxa" w:w="2880"/>
          </w:tcPr>
          <w:p>
            <w:r>
              <w:t>Link to download QR code (if available).</w:t>
            </w:r>
          </w:p>
        </w:tc>
      </w:tr>
      <w:tr>
        <w:tc>
          <w:tcPr>
            <w:tcW w:type="dxa" w:w="2880"/>
          </w:tcPr>
          <w:p>
            <w:r>
              <w:t>paperless_download</w:t>
            </w:r>
          </w:p>
        </w:tc>
        <w:tc>
          <w:tcPr>
            <w:tcW w:type="dxa" w:w="2880"/>
          </w:tcPr>
          <w:p>
            <w:r>
              <w:t>object</w:t>
            </w:r>
          </w:p>
        </w:tc>
        <w:tc>
          <w:tcPr>
            <w:tcW w:type="dxa" w:w="2880"/>
          </w:tcPr>
          <w:p>
            <w:r>
              <w:t>Link and metadata for paperless documents (if available).</w:t>
            </w:r>
          </w:p>
        </w:tc>
      </w:tr>
      <w:tr>
        <w:tc>
          <w:tcPr>
            <w:tcW w:type="dxa" w:w="2880"/>
          </w:tcPr>
          <w:p>
            <w:r>
              <w:t>insurance_claim</w:t>
            </w:r>
          </w:p>
        </w:tc>
        <w:tc>
          <w:tcPr>
            <w:tcW w:type="dxa" w:w="2880"/>
          </w:tcPr>
          <w:p>
            <w:r>
              <w:t>object</w:t>
            </w:r>
          </w:p>
        </w:tc>
        <w:tc>
          <w:tcPr>
            <w:tcW w:type="dxa" w:w="2880"/>
          </w:tcPr>
          <w:p>
            <w:r>
              <w:t>Link to insurance claim resource (if available).</w:t>
            </w:r>
          </w:p>
        </w:tc>
      </w:tr>
      <w:tr>
        <w:tc>
          <w:tcPr>
            <w:tcW w:type="dxa" w:w="2880"/>
          </w:tcPr>
          <w:p>
            <w:r>
              <w:t>packages</w:t>
            </w:r>
          </w:p>
        </w:tc>
        <w:tc>
          <w:tcPr>
            <w:tcW w:type="dxa" w:w="2880"/>
          </w:tcPr>
          <w:p>
            <w:r>
              <w:t>array</w:t>
            </w:r>
          </w:p>
        </w:tc>
        <w:tc>
          <w:tcPr>
            <w:tcW w:type="dxa" w:w="2880"/>
          </w:tcPr>
          <w:p>
            <w:r>
              <w:t>Array of package-level label/document details.</w:t>
            </w:r>
          </w:p>
        </w:tc>
      </w:tr>
      <w:tr>
        <w:tc>
          <w:tcPr>
            <w:tcW w:type="dxa" w:w="2880"/>
          </w:tcPr>
          <w:p>
            <w:r>
              <w:t>alternative_identifiers</w:t>
            </w:r>
          </w:p>
        </w:tc>
        <w:tc>
          <w:tcPr>
            <w:tcW w:type="dxa" w:w="2880"/>
          </w:tcPr>
          <w:p>
            <w:r>
              <w:t>array</w:t>
            </w:r>
          </w:p>
        </w:tc>
        <w:tc>
          <w:tcPr>
            <w:tcW w:type="dxa" w:w="2880"/>
          </w:tcPr>
          <w:p>
            <w:r>
              <w:t>Alternative identifiers for the label/shipment.</w:t>
            </w:r>
          </w:p>
        </w:tc>
      </w:tr>
      <w:tr>
        <w:tc>
          <w:tcPr>
            <w:tcW w:type="dxa" w:w="2880"/>
          </w:tcPr>
          <w:p>
            <w:r>
              <w:t>rate_details</w:t>
            </w:r>
          </w:p>
        </w:tc>
        <w:tc>
          <w:tcPr>
            <w:tcW w:type="dxa" w:w="2880"/>
          </w:tcPr>
          <w:p>
            <w:r>
              <w:t>array</w:t>
            </w:r>
          </w:p>
        </w:tc>
        <w:tc>
          <w:tcPr>
            <w:tcW w:type="dxa" w:w="2880"/>
          </w:tcPr>
          <w:p>
            <w:r>
              <w:t>Rate breakdown details.</w:t>
            </w:r>
          </w:p>
        </w:tc>
      </w:tr>
      <w:tr>
        <w:tc>
          <w:tcPr>
            <w:tcW w:type="dxa" w:w="2880"/>
          </w:tcPr>
          <w:p>
            <w:r>
              <w:t>tracking_url</w:t>
            </w:r>
          </w:p>
        </w:tc>
        <w:tc>
          <w:tcPr>
            <w:tcW w:type="dxa" w:w="2880"/>
          </w:tcPr>
          <w:p>
            <w:r>
              <w:t>string</w:t>
            </w:r>
          </w:p>
        </w:tc>
        <w:tc>
          <w:tcPr>
            <w:tcW w:type="dxa" w:w="2880"/>
          </w:tcPr>
          <w:p>
            <w:r>
              <w:t>Carrier-provided tracking URL.</w:t>
            </w:r>
          </w:p>
        </w:tc>
      </w:tr>
      <w:tr>
        <w:tc>
          <w:tcPr>
            <w:tcW w:type="dxa" w:w="2880"/>
          </w:tcPr>
          <w:p>
            <w:r>
              <w:t>ship_to</w:t>
            </w:r>
          </w:p>
        </w:tc>
        <w:tc>
          <w:tcPr>
            <w:tcW w:type="dxa" w:w="2880"/>
          </w:tcPr>
          <w:p>
            <w:r>
              <w:t>object</w:t>
            </w:r>
          </w:p>
        </w:tc>
        <w:tc>
          <w:tcPr>
            <w:tcW w:type="dxa" w:w="2880"/>
          </w:tcPr>
          <w:p>
            <w:r>
              <w:t>Ship-to address details (includes instructions and optional geolocation).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'https://api.shipstation.com/v2/labels/shipment/se_123456789' \</w:t>
        <w:br/>
        <w:t xml:space="preserve"> --header 'Accept: application/json' \</w:t>
        <w:br/>
        <w:t xml:space="preserve"> --header 'Content-Type: application/json' \</w:t>
        <w:br/>
        <w:t xml:space="preserve"> --data '{</w:t>
        <w:br/>
        <w:t xml:space="preserve"> "validate_address": "validate_and_clean",</w:t>
        <w:br/>
        <w:t xml:space="preserve"> "label_layout": "4x6",</w:t>
        <w:br/>
        <w:t xml:space="preserve"> "label_format": "pdf",</w:t>
        <w:br/>
        <w:t xml:space="preserve"> "label_download_type": "url",</w:t>
        <w:br/>
        <w:t xml:space="preserve"> "display_scheme": "label"</w:t>
        <w:br/>
        <w:t xml:space="preserve">  }'</w:t>
      </w:r>
    </w:p>
    <w:p>
      <w:pPr>
        <w:pStyle w:val="Heading3"/>
      </w:pPr>
      <w:r>
        <w:t>Example Usage</w:t>
      </w:r>
    </w:p>
    <w:p>
      <w:pPr>
        <w:pStyle w:val="Heading3"/>
      </w:pPr>
      <w:r>
        <w:t>Example 1: Download a PDF label via URL (4x6)</w:t>
      </w:r>
    </w:p>
    <w:p>
      <w:r>
        <w:rPr>
          <w:b/>
          <w:color w:val="666666"/>
          <w:sz w:val="16"/>
        </w:rPr>
        <w:t>[bash]</w:t>
      </w:r>
    </w:p>
    <w:p>
      <w:pPr>
        <w:shd w:fill="F2F2F2" w:val="clear"/>
      </w:pPr>
      <w:r>
        <w:rPr>
          <w:rFonts w:ascii="Courier New" w:hAnsi="Courier New"/>
          <w:sz w:val="17"/>
        </w:rPr>
        <w:t>curl --request POST \</w:t>
        <w:br/>
        <w:t xml:space="preserve"> --url 'https://api.shipstation.com/v2/labels/shipment/se_123456789' \</w:t>
        <w:br/>
        <w:t xml:space="preserve"> --header 'Accept: application/json' \</w:t>
        <w:br/>
        <w:t xml:space="preserve"> --header 'Content-Type: application/json' \</w:t>
        <w:br/>
        <w:t xml:space="preserve"> --data '{</w:t>
        <w:br/>
        <w:t xml:space="preserve"> "validate_address": "no_validation",</w:t>
        <w:br/>
        <w:t xml:space="preserve"> "label_layout": "4x6",</w:t>
        <w:br/>
        <w:t xml:space="preserve"> "label_format": "pdf",</w:t>
        <w:br/>
        <w:t xml:space="preserve"> "label_download_type": "url",</w:t>
        <w:br/>
        <w:t xml:space="preserve"> "display_scheme": "label"</w:t>
        <w:br/>
        <w:t xml:space="preserve">  }'</w:t>
      </w:r>
    </w:p>
    <w:p>
      <w:pPr>
        <w:pStyle w:val="Heading3"/>
      </w:pPr>
      <w:r>
        <w:t>Example 2: Inline PNG label</w:t>
      </w:r>
    </w:p>
    <w:p>
      <w:r>
        <w:rPr>
          <w:b/>
          <w:color w:val="666666"/>
          <w:sz w:val="16"/>
        </w:rPr>
        <w:t>[bash]</w:t>
      </w:r>
    </w:p>
    <w:p>
      <w:pPr>
        <w:shd w:fill="F2F2F2" w:val="clear"/>
      </w:pPr>
      <w:r>
        <w:rPr>
          <w:rFonts w:ascii="Courier New" w:hAnsi="Courier New"/>
          <w:sz w:val="17"/>
        </w:rPr>
        <w:t>curl --request POST \</w:t>
        <w:br/>
        <w:t xml:space="preserve"> --url 'https://api.shipstation.com/v2/labels/shipment/se_123456789' \</w:t>
        <w:br/>
        <w:t xml:space="preserve"> --header 'Accept: application/json' \</w:t>
        <w:br/>
        <w:t xml:space="preserve"> --header 'Content-Type: application/json' \</w:t>
        <w:br/>
        <w:t xml:space="preserve"> --data '{</w:t>
        <w:br/>
        <w:t xml:space="preserve"> "validate_address": "validate_only",</w:t>
        <w:br/>
        <w:t xml:space="preserve"> "label_layout": "letter",</w:t>
        <w:br/>
        <w:t xml:space="preserve"> "label_format": "png",</w:t>
        <w:br/>
        <w:t xml:space="preserve"> "label_download_type": "inline",</w:t>
        <w:br/>
        <w:t xml:space="preserve"> "display_scheme": "label"</w:t>
        <w:br/>
        <w:t xml:space="preserve">  }'</w:t>
      </w:r>
    </w:p>
    <w:p>
      <w:pPr>
        <w:pStyle w:val="Heading3"/>
      </w:pPr>
      <w:r>
        <w:t>Example 3: ZPL label with QR code display scheme</w:t>
      </w:r>
    </w:p>
    <w:p>
      <w:r>
        <w:rPr>
          <w:b/>
          <w:color w:val="666666"/>
          <w:sz w:val="16"/>
        </w:rPr>
        <w:t>[bash]</w:t>
      </w:r>
    </w:p>
    <w:p>
      <w:pPr>
        <w:shd w:fill="F2F2F2" w:val="clear"/>
      </w:pPr>
      <w:r>
        <w:rPr>
          <w:rFonts w:ascii="Courier New" w:hAnsi="Courier New"/>
          <w:sz w:val="17"/>
        </w:rPr>
        <w:t>curl --request POST \</w:t>
        <w:br/>
        <w:t xml:space="preserve"> --url 'https://api.shipstation.com/v2/labels/shipment/se_123456789' \</w:t>
        <w:br/>
        <w:t xml:space="preserve"> --header 'Accept: application/json' \</w:t>
        <w:br/>
        <w:t xml:space="preserve"> --header 'Content-Type: application/json' \</w:t>
        <w:br/>
        <w:t xml:space="preserve"> --data '{</w:t>
        <w:br/>
        <w:t xml:space="preserve"> "validate_address": "validate_and_clean",</w:t>
        <w:br/>
        <w:t xml:space="preserve"> "label_layout": "4x6",</w:t>
        <w:br/>
        <w:t xml:space="preserve"> "label_format": "zpl",</w:t>
        <w:br/>
        <w:t xml:space="preserve"> "label_download_type": "url",</w:t>
        <w:br/>
        <w:t xml:space="preserve"> "display_scheme": "qr_code"</w:t>
        <w:br/>
        <w:t xml:space="preserve">  }'</w:t>
      </w:r>
    </w:p>
    <w:p>
      <w:pPr>
        <w:pStyle w:val="Heading3"/>
      </w:pPr>
      <w:r>
        <w:t>Behavior</w:t>
      </w:r>
    </w:p>
    <w:p>
      <w:pPr>
        <w:pStyle w:val="ListBullet"/>
      </w:pPr>
      <w:r>
        <w:t>Uses the existing shipment (identified by shipment_id) and purchases a label for it.</w:t>
      </w:r>
    </w:p>
    <w:p>
      <w:pPr>
        <w:pStyle w:val="ListBullet"/>
      </w:pPr>
      <w:r>
        <w:t>Applies address validation behavior based on validate_address.</w:t>
      </w:r>
    </w:p>
    <w:p>
      <w:pPr>
        <w:pStyle w:val="ListBullet"/>
      </w:pPr>
      <w:r>
        <w:t>Generates a label in the requested label_format and label_layout.</w:t>
      </w:r>
    </w:p>
    <w:p>
      <w:pPr>
        <w:pStyle w:val="ListBullet"/>
      </w:pPr>
      <w:r>
        <w:t>Returns label metadata and download information based on label_download_type.</w:t>
      </w:r>
    </w:p>
    <w:p>
      <w:pPr>
        <w:pStyle w:val="Heading3"/>
      </w:pPr>
      <w:r>
        <w:t>Notes</w:t>
      </w:r>
    </w:p>
    <w:p>
      <w:pPr>
        <w:pStyle w:val="ListBullet"/>
      </w:pPr>
      <w:r>
        <w:t>external_shipment_id is limited to 50 characters; extra characters are truncated.</w:t>
      </w:r>
    </w:p>
    <w:p>
      <w:pPr>
        <w:pStyle w:val="ListBullet"/>
      </w:pPr>
      <w:r>
        <w:t>The 500 error response may be returned as either text/plain or application/json with a string body (as documented).</w:t>
      </w:r>
    </w:p>
    <w:p>
      <w:pPr>
        <w:pStyle w:val="Heading3"/>
      </w:pPr>
      <w:r>
        <w:t>Error Handling</w:t>
      </w:r>
    </w:p>
    <w:p>
      <w:pPr>
        <w:pStyle w:val="ListBullet"/>
      </w:pPr>
      <w:r>
        <w:t>400: The request contained errors (e.g., validation issues). Returns request_id and an errors[] array with details (may include field_name/field_value).</w:t>
      </w:r>
    </w:p>
    <w:p>
      <w:pPr>
        <w:pStyle w:val="ListBullet"/>
      </w:pPr>
      <w:r>
        <w:t>404: The specified resource does not exist.</w:t>
      </w:r>
    </w:p>
    <w:p>
      <w:pPr>
        <w:pStyle w:val="ListBullet"/>
      </w:pPr>
      <w:r>
        <w:t>500: Server error; response body may be plain text or a JSON string.</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[PUT] Void a Label — /v2/labels/{{labelId}}/void</w:t>
      </w:r>
    </w:p>
    <w:p>
      <w:pPr>
        <w:pStyle w:val="ListBullet"/>
      </w:pPr>
      <w:r>
        <w:t>[GET] Get a Label’s Tracking Information — /v2/labels/{{labelId}}/track</w:t>
      </w:r>
    </w:p>
    <w:p>
      <w:pPr>
        <w:pStyle w:val="ListBullet"/>
      </w:pPr>
      <w:r>
        <w:t>[POST] Create a Return Label for an Outbound Label — /v2/labels/{{labelId}}/return</w:t>
      </w:r>
    </w:p>
    <w:p>
      <w:pPr>
        <w:pStyle w:val="ListBullet"/>
      </w:pPr>
      <w:r>
        <w:t>[POST] Purchase a Shipping Label — /labels</w:t>
      </w:r>
    </w:p>
    <w:p>
      <w:r>
        <w:br w:type="page"/>
      </w:r>
    </w:p>
    <w:p>
      <w:pPr>
        <w:pStyle w:val="Heading2"/>
      </w:pPr>
      <w:r>
        <w:t>22. [PUT] Void a Label</w:t>
      </w:r>
    </w:p>
    <w:p>
      <w:r>
        <w:rPr>
          <w:b/>
        </w:rPr>
        <w:t xml:space="preserve">Endpoint: </w:t>
      </w:r>
      <w:r>
        <w:rPr>
          <w:rFonts w:ascii="Courier New" w:hAnsi="Courier New"/>
          <w:sz w:val="18"/>
        </w:rPr>
        <w:t>/v2/labels/{{labelId}}/void</w:t>
      </w:r>
    </w:p>
    <w:p>
      <w:pPr>
        <w:pStyle w:val="Heading3"/>
      </w:pPr>
      <w:r>
        <w:t>Prerequisites</w:t>
      </w:r>
    </w:p>
    <w:p>
      <w:pPr>
        <w:pStyle w:val="ListBullet"/>
      </w:pPr>
      <w:r>
        <w:t>You must have a valid ShipStation label ID (label_id).</w:t>
      </w:r>
    </w:p>
    <w:p>
      <w:pPr>
        <w:pStyle w:val="ListBullet"/>
      </w:pPr>
      <w:r>
        <w:t>The label must be within the carrier’s void/refund eligibility window (carrier rules apply).</w:t>
      </w:r>
    </w:p>
    <w:p>
      <w:pPr>
        <w:pStyle w:val="Heading3"/>
      </w:pPr>
      <w:r>
        <w:t>Method</w:t>
      </w:r>
    </w:p>
    <w:p>
      <w:r>
        <w:t>PUT</w:t>
      </w:r>
    </w:p>
    <w:p>
      <w:pPr>
        <w:pStyle w:val="Heading3"/>
      </w:pPr>
      <w:r>
        <w:t>URL</w:t>
      </w:r>
    </w:p>
    <w:p>
      <w:r>
        <w:t>https://api.shipstation.com/v2/labels/{{label_id}}/void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Voids a specific label using its label ID. For labels that are paid for at time of label creation, this will also request a refund from the carrier.</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/v2/labels//void).</w:t>
      </w:r>
    </w:p>
    <w:p>
      <w:pPr>
        <w:pStyle w:val="ListBullet"/>
      </w:pPr>
      <w:r>
        <w:t>Always construct the path as /v2/labels/{{label_id}}/void, where {{label_id}} is a non-empty string.</w:t>
      </w:r>
    </w:p>
    <w:p>
      <w:pPr>
        <w:pStyle w:val="ListBullet"/>
      </w:pPr>
      <w:r>
        <w:t>Do not infer or guess the label_id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/v2/labels/lbl_123456789/void</w:t>
        <w:br/>
        <w:t>/v2/labels/123456/void</w:t>
      </w:r>
    </w:p>
    <w:p>
      <w:pPr>
        <w:pStyle w:val="Heading3"/>
      </w:pPr>
      <w:r>
        <w:t>Invalid Examples</w:t>
      </w:r>
    </w:p>
    <w:p>
      <w:r>
        <w:rPr>
          <w:b/>
          <w:color w:val="666666"/>
          <w:sz w:val="16"/>
        </w:rPr>
        <w:t>[http]</w:t>
      </w:r>
    </w:p>
    <w:p>
      <w:pPr>
        <w:shd w:fill="F2F2F2" w:val="clear"/>
      </w:pPr>
      <w:r>
        <w:rPr>
          <w:rFonts w:ascii="Courier New" w:hAnsi="Courier New"/>
          <w:sz w:val="17"/>
        </w:rPr>
        <w:t>/v2/labels//void</w:t>
        <w:br/>
        <w:t>/v2/labels/void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"approved": false,</w:t>
        <w:br/>
        <w:t xml:space="preserve"> "message": "Unable to delete FedEx shipment. Unable to retrieve record from database.",</w:t>
        <w:br/>
        <w:t xml:space="preserve"> "reason_code": "unknown"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"string",</w:t>
        <w:br/>
        <w:t xml:space="preserve"> "field_name": "string",</w:t>
        <w:br/>
        <w:t xml:space="preserve"> "field_value": "string"</w:t>
        <w:br/>
        <w:t xml:space="preserve"> }</w:t>
        <w:br/>
        <w:t xml:space="preserve"> ]</w:t>
        <w:br/>
        <w:t>}</w:t>
      </w:r>
    </w:p>
    <w:p>
      <w:pPr>
        <w:pStyle w:val="Heading3"/>
      </w:pPr>
      <w:r>
        <w:t>Error Response (404 Not Found)</w:t>
      </w:r>
    </w:p>
    <w:p>
      <w:pPr>
        <w:pStyle w:val="Heading3"/>
      </w:pPr>
      <w:r>
        <w:t>Error Response (500 Internal Server Error)</w:t>
      </w:r>
    </w:p>
    <w:p>
      <w:r>
        <w:rPr>
          <w:b/>
        </w:rPr>
        <w:t>Note: The documentation indicates the 500 response may be returned as either text/plain or application/json, both represented as a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approved</w:t>
            </w:r>
          </w:p>
        </w:tc>
        <w:tc>
          <w:tcPr>
            <w:tcW w:type="dxa" w:w="2880"/>
          </w:tcPr>
          <w:p>
            <w:r>
              <w:t>boolean</w:t>
            </w:r>
          </w:p>
        </w:tc>
        <w:tc>
          <w:tcPr>
            <w:tcW w:type="dxa" w:w="2880"/>
          </w:tcPr>
          <w:p>
            <w:r>
              <w:t>Indicates whether the attempt to void the label was successful.</w:t>
            </w:r>
          </w:p>
        </w:tc>
      </w:tr>
      <w:tr>
        <w:tc>
          <w:tcPr>
            <w:tcW w:type="dxa" w:w="2880"/>
          </w:tcPr>
          <w:p>
            <w:r>
              <w:t>message</w:t>
            </w:r>
          </w:p>
        </w:tc>
        <w:tc>
          <w:tcPr>
            <w:tcW w:type="dxa" w:w="2880"/>
          </w:tcPr>
          <w:p>
            <w:r>
              <w:t>string</w:t>
            </w:r>
          </w:p>
        </w:tc>
        <w:tc>
          <w:tcPr>
            <w:tcW w:type="dxa" w:w="2880"/>
          </w:tcPr>
          <w:p>
            <w:r>
              <w:t>Message describing the result (success or failure details).</w:t>
            </w:r>
          </w:p>
        </w:tc>
      </w:tr>
      <w:tr>
        <w:tc>
          <w:tcPr>
            <w:tcW w:type="dxa" w:w="2880"/>
          </w:tcPr>
          <w:p>
            <w:r>
              <w:t>reason_code</w:t>
            </w:r>
          </w:p>
        </w:tc>
        <w:tc>
          <w:tcPr>
            <w:tcW w:type="dxa" w:w="2880"/>
          </w:tcPr>
          <w:p>
            <w:r>
              <w:t>string</w:t>
            </w:r>
          </w:p>
        </w:tc>
        <w:tc>
          <w:tcPr>
            <w:tcW w:type="dxa" w:w="2880"/>
          </w:tcPr>
          <w:p>
            <w:r>
              <w:t>Reason code for failure/special handling. Possible values: unknown, unspecified, validation_failed, label_not_found_within_void_period, label_already_used, label_already_voided, contact_carrier.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'https://api.shipstation.com/v2/labels/lbl_123456789/void' \</w:t>
        <w:br/>
        <w:t xml:space="preserve"> --header 'Accept: application/json'</w:t>
      </w:r>
    </w:p>
    <w:p>
      <w:pPr>
        <w:pStyle w:val="Heading3"/>
      </w:pPr>
      <w:r>
        <w:t>Behavior</w:t>
      </w:r>
    </w:p>
    <w:p>
      <w:pPr>
        <w:pStyle w:val="ListBullet"/>
      </w:pPr>
      <w:r>
        <w:t>Validation: ShipStation validates the provided label_id.</w:t>
      </w:r>
    </w:p>
    <w:p>
      <w:pPr>
        <w:pStyle w:val="ListBullet"/>
      </w:pPr>
      <w:r>
        <w:t>Void Attempt: The system attempts to void the label with the carrier.</w:t>
      </w:r>
    </w:p>
    <w:p>
      <w:pPr>
        <w:pStyle w:val="ListBullet"/>
      </w:pPr>
      <w:r>
        <w:t>Refund Request (if applicable): If the label was paid at creation time, ShipStation also requests a refund from the carrier.</w:t>
      </w:r>
    </w:p>
    <w:p>
      <w:pPr>
        <w:pStyle w:val="ListBullet"/>
      </w:pPr>
      <w:r>
        <w:t>Result Returned: Returns whether the void was approved, plus a message and (optionally) a reason code.</w:t>
      </w:r>
    </w:p>
    <w:p>
      <w:pPr>
        <w:pStyle w:val="Heading3"/>
      </w:pPr>
      <w:r>
        <w:t>Error Handling</w:t>
      </w:r>
    </w:p>
    <w:p>
      <w:pPr>
        <w:pStyle w:val="ListBullet"/>
      </w:pPr>
      <w:r>
        <w:t>400 Bad Request: The request contained errors (including validation-related issues). Response includes request_id and an array of errors with optional field_name / field_value.</w:t>
      </w:r>
    </w:p>
    <w:p>
      <w:pPr>
        <w:pStyle w:val="ListBullet"/>
      </w:pPr>
      <w:r>
        <w:t>404 Not Found: The specified label/resource does not exist.</w:t>
      </w:r>
    </w:p>
    <w:p>
      <w:pPr>
        <w:pStyle w:val="ListBullet"/>
      </w:pPr>
      <w:r>
        <w:t>500 Internal Server Error: Server-side failure; body may be returned as plain text or JSON string per documentation.</w:t>
      </w:r>
    </w:p>
    <w:p>
      <w:pPr>
        <w:pStyle w:val="Heading3"/>
      </w:pPr>
      <w:r>
        <w:t>Notes</w:t>
      </w:r>
    </w:p>
    <w:p>
      <w:pPr>
        <w:pStyle w:val="ListBullet"/>
      </w:pPr>
      <w:r>
        <w:t>There is no request body documented for this endpoint.</w:t>
      </w:r>
    </w:p>
    <w:p>
      <w:pPr>
        <w:pStyle w:val="ListBullet"/>
      </w:pPr>
      <w:r>
        <w:t>reason_code is only documented as present in the 200 response schema; it may be omitted in some cases.</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[GET] Get a Label’s Tracking Information — /v2/labels/{{labelId}}/track</w:t>
      </w:r>
    </w:p>
    <w:p>
      <w:pPr>
        <w:pStyle w:val="ListBullet"/>
      </w:pPr>
      <w:r>
        <w:t>[POST] Create a Return Label for an Outbound Label — /v2/labels/{{labelId}}/return</w:t>
      </w:r>
    </w:p>
    <w:p>
      <w:pPr>
        <w:pStyle w:val="ListBullet"/>
      </w:pPr>
      <w:r>
        <w:t>[POST] Purchase a Shipping Label — /labels</w:t>
      </w:r>
    </w:p>
    <w:p>
      <w:r>
        <w:br w:type="page"/>
      </w:r>
    </w:p>
    <w:p>
      <w:pPr>
        <w:pStyle w:val="Heading2"/>
      </w:pPr>
      <w:r>
        <w:t>23. [GET] Get a Batch by ID</w:t>
      </w:r>
    </w:p>
    <w:p>
      <w:r>
        <w:rPr>
          <w:b/>
        </w:rPr>
        <w:t xml:space="preserve">Endpoint: </w:t>
      </w:r>
      <w:r>
        <w:rPr>
          <w:rFonts w:ascii="Courier New" w:hAnsi="Courier New"/>
          <w:sz w:val="18"/>
        </w:rPr>
        <w:t>/v2/batches/{{batchId}}</w:t>
      </w:r>
    </w:p>
    <w:p>
      <w:pPr>
        <w:pStyle w:val="Heading3"/>
      </w:pPr>
      <w:r>
        <w:t>Prerequisites</w:t>
      </w:r>
    </w:p>
    <w:p>
      <w:pPr>
        <w:pStyle w:val="ListBullet"/>
      </w:pPr>
      <w:r>
        <w:t>You must have access to read batch details in ShipStation</w:t>
      </w:r>
    </w:p>
    <w:p>
      <w:pPr>
        <w:pStyle w:val="Heading3"/>
      </w:pPr>
      <w:r>
        <w:t>Method</w:t>
      </w:r>
    </w:p>
    <w:p>
      <w:r>
        <w:t>GET</w:t>
      </w:r>
    </w:p>
    <w:p>
      <w:pPr>
        <w:pStyle w:val="Heading3"/>
      </w:pPr>
      <w:r>
        <w:t>URL</w:t>
      </w:r>
    </w:p>
    <w:p>
      <w:r>
        <w:t>https://api.shipstation.com/v2/batches/{{batch_id}}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batch details for a specific batch ID.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/v2/batches/).</w:t>
      </w:r>
    </w:p>
    <w:p>
      <w:pPr>
        <w:pStyle w:val="ListBullet"/>
      </w:pPr>
      <w:r>
        <w:t>Always construct the path as /v2/batches/{{batch_id}}, where {{batch_id}} is a non-empty string.</w:t>
      </w:r>
    </w:p>
    <w:p>
      <w:pPr>
        <w:pStyle w:val="ListBullet"/>
      </w:pPr>
      <w:r>
        <w:t>Do not infer or guess the batch_id.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/v2/batches/123456</w:t>
        <w:br/>
        <w:t>/v2/batches/batch_abc123</w:t>
      </w:r>
    </w:p>
    <w:p>
      <w:pPr>
        <w:pStyle w:val="Heading3"/>
      </w:pPr>
      <w:r>
        <w:t>Invalid Examples</w:t>
      </w:r>
    </w:p>
    <w:p>
      <w:r>
        <w:rPr>
          <w:b/>
          <w:color w:val="666666"/>
          <w:sz w:val="16"/>
        </w:rPr>
        <w:t>[http]</w:t>
      </w:r>
    </w:p>
    <w:p>
      <w:pPr>
        <w:shd w:fill="F2F2F2" w:val="clear"/>
      </w:pPr>
      <w:r>
        <w:rPr>
          <w:rFonts w:ascii="Courier New" w:hAnsi="Courier New"/>
          <w:sz w:val="17"/>
        </w:rPr>
        <w:t>/v2/batches/</w:t>
        <w:br/>
        <w:t>/v2/batches</w:t>
        <w:br/>
        <w:t>/v2/batches/{{batch_id}} (if {{batch_id}}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"label_layout": "4x6",</w:t>
        <w:br/>
        <w:t xml:space="preserve"> "label_format": "pdf",</w:t>
        <w:br/>
        <w:t xml:space="preserve"> "batch_id": "batch_123456",</w:t>
        <w:br/>
        <w:t xml:space="preserve"> "batch_number": "123456",</w:t>
        <w:br/>
        <w:t xml:space="preserve"> "external_batch_id": "12323aaaar",</w:t>
        <w:br/>
        <w:t xml:space="preserve"> "batch_notes": "Batch for morning shipment",</w:t>
        <w:br/>
        <w:t xml:space="preserve"> "created_at": "2026-03-14T12:00:00Z",</w:t>
        <w:br/>
        <w:t xml:space="preserve"> "processed_at": "2026-03-14T12:05:00Z",</w:t>
        <w:br/>
        <w:t xml:space="preserve"> "errors": 2,</w:t>
        <w:br/>
        <w:t xml:space="preserve"> "process_errors":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"weight",</w:t>
        <w:br/>
        <w:t xml:space="preserve"> "field_value": "-1"</w:t>
        <w:br/>
        <w:t xml:space="preserve"> }</w:t>
        <w:br/>
        <w:t xml:space="preserve"> ],</w:t>
        <w:br/>
        <w:t xml:space="preserve"> "warnings": 1,</w:t>
        <w:br/>
        <w:t xml:space="preserve"> "completed": 1,</w:t>
        <w:br/>
        <w:t xml:space="preserve"> "forms": 3,</w:t>
        <w:br/>
        <w:t xml:space="preserve"> "count": 2,</w:t>
        <w:br/>
        <w:t xml:space="preserve"> "batch_shipments_url": {</w:t>
        <w:br/>
        <w:t xml:space="preserve"> "href": "&lt;url&gt;",</w:t>
        <w:br/>
        <w:t xml:space="preserve"> "type": "related"</w:t>
        <w:br/>
        <w:t xml:space="preserve"> },</w:t>
        <w:br/>
        <w:t xml:space="preserve"> "batch_labels_url": {</w:t>
        <w:br/>
        <w:t xml:space="preserve"> "href": "&lt;url&gt;",</w:t>
        <w:br/>
        <w:t xml:space="preserve"> "type": "related"</w:t>
        <w:br/>
        <w:t xml:space="preserve"> },</w:t>
        <w:br/>
        <w:t xml:space="preserve"> "batch_errors_url": {</w:t>
        <w:br/>
        <w:t xml:space="preserve"> "href": "&lt;url&gt;",</w:t>
        <w:br/>
        <w:t xml:space="preserve"> "type": "related"</w:t>
        <w:br/>
        <w:t xml:space="preserve"> },</w:t>
        <w:br/>
        <w:t xml:space="preserve"> "label_download": {</w:t>
        <w:br/>
        <w:t xml:space="preserve"> "href": "&lt;url&gt;",</w:t>
        <w:br/>
        <w:t xml:space="preserve"> "pdf": "&lt;url&gt;",</w:t>
        <w:br/>
        <w:t xml:space="preserve"> "png": "&lt;url&gt;",</w:t>
        <w:br/>
        <w:t xml:space="preserve"> "zpl": "&lt;url&gt;"</w:t>
        <w:br/>
        <w:t xml:space="preserve"> },</w:t>
        <w:br/>
        <w:t xml:space="preserve"> "form_download": {</w:t>
        <w:br/>
        <w:t xml:space="preserve"> "href": "&lt;url&gt;",</w:t>
        <w:br/>
        <w:t xml:space="preserve"> "type": "related"</w:t>
        <w:br/>
        <w:t xml:space="preserve"> },</w:t>
        <w:br/>
        <w:t xml:space="preserve"> "paperless_download": {</w:t>
        <w:br/>
        <w:t xml:space="preserve"> "href": "&lt;url&gt;",</w:t>
        <w:br/>
        <w:t xml:space="preserve"> "instructions": null,</w:t>
        <w:br/>
        <w:t xml:space="preserve"> "handoff_code": null</w:t>
        <w:br/>
        <w:t xml:space="preserve"> },</w:t>
        <w:br/>
        <w:t xml:space="preserve"> "status": "completed"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"batch_id",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"string"</w:t>
      </w:r>
    </w:p>
    <w:p>
      <w:pPr>
        <w:pStyle w:val="Heading3"/>
      </w:pPr>
      <w:r>
        <w:t>Error Response (500 Server Error) — text/plain</w:t>
      </w:r>
    </w:p>
    <w:p>
      <w:r>
        <w:rPr>
          <w:b/>
          <w:color w:val="666666"/>
          <w:sz w:val="16"/>
        </w:rPr>
        <w:t>[text]</w:t>
      </w:r>
    </w:p>
    <w:p>
      <w:pPr>
        <w:shd w:fill="F2F2F2" w:val="clear"/>
      </w:pPr>
      <w:r>
        <w:rPr>
          <w:rFonts w:ascii="Courier New" w:hAnsi="Courier New"/>
          <w:sz w:val="17"/>
        </w:rPr>
        <w:t>string</w:t>
      </w:r>
    </w:p>
    <w:p>
      <w:pPr>
        <w:pStyle w:val="Heading3"/>
      </w:pPr>
      <w:r>
        <w:t>Error Response (500 Server Error) — application/json</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label_layout</w:t>
            </w:r>
          </w:p>
        </w:tc>
        <w:tc>
          <w:tcPr>
            <w:tcW w:type="dxa" w:w="2880"/>
          </w:tcPr>
          <w:p>
            <w:r>
              <w:t>enum</w:t>
            </w:r>
          </w:p>
        </w:tc>
        <w:tc>
          <w:tcPr>
            <w:tcW w:type="dxa" w:w="2880"/>
          </w:tcPr>
          <w:p>
            <w:r>
              <w:t>Label layout. Possible values: "4x6", "letter".</w:t>
            </w:r>
          </w:p>
        </w:tc>
      </w:tr>
      <w:tr>
        <w:tc>
          <w:tcPr>
            <w:tcW w:type="dxa" w:w="2880"/>
          </w:tcPr>
          <w:p>
            <w:r>
              <w:t>label_format</w:t>
            </w:r>
          </w:p>
        </w:tc>
        <w:tc>
          <w:tcPr>
            <w:tcW w:type="dxa" w:w="2880"/>
          </w:tcPr>
          <w:p>
            <w:r>
              <w:t>enum</w:t>
            </w:r>
          </w:p>
        </w:tc>
        <w:tc>
          <w:tcPr>
            <w:tcW w:type="dxa" w:w="2880"/>
          </w:tcPr>
          <w:p>
            <w:r>
              <w:t>Label format. Possible values: "pdf", "png", "zpl".</w:t>
            </w:r>
          </w:p>
        </w:tc>
      </w:tr>
      <w:tr>
        <w:tc>
          <w:tcPr>
            <w:tcW w:type="dxa" w:w="2880"/>
          </w:tcPr>
          <w:p>
            <w:r>
              <w:t>batch_id</w:t>
            </w:r>
          </w:p>
        </w:tc>
        <w:tc>
          <w:tcPr>
            <w:tcW w:type="dxa" w:w="2880"/>
          </w:tcPr>
          <w:p>
            <w:r>
              <w:t>string</w:t>
            </w:r>
          </w:p>
        </w:tc>
        <w:tc>
          <w:tcPr>
            <w:tcW w:type="dxa" w:w="2880"/>
          </w:tcPr>
          <w:p>
            <w:r>
              <w:t>Batch ID.</w:t>
            </w:r>
          </w:p>
        </w:tc>
      </w:tr>
      <w:tr>
        <w:tc>
          <w:tcPr>
            <w:tcW w:type="dxa" w:w="2880"/>
          </w:tcPr>
          <w:p>
            <w:r>
              <w:t>batch_number</w:t>
            </w:r>
          </w:p>
        </w:tc>
        <w:tc>
          <w:tcPr>
            <w:tcW w:type="dxa" w:w="2880"/>
          </w:tcPr>
          <w:p>
            <w:r>
              <w:t>string</w:t>
            </w:r>
          </w:p>
        </w:tc>
        <w:tc>
          <w:tcPr>
            <w:tcW w:type="dxa" w:w="2880"/>
          </w:tcPr>
          <w:p>
            <w:r>
              <w:t>The batch number. Example: "123456".</w:t>
            </w:r>
          </w:p>
        </w:tc>
      </w:tr>
      <w:tr>
        <w:tc>
          <w:tcPr>
            <w:tcW w:type="dxa" w:w="2880"/>
          </w:tcPr>
          <w:p>
            <w:r>
              <w:t>external_batch_id</w:t>
            </w:r>
          </w:p>
        </w:tc>
        <w:tc>
          <w:tcPr>
            <w:tcW w:type="dxa" w:w="2880"/>
          </w:tcPr>
          <w:p>
            <w:r>
              <w:t>string</w:t>
            </w:r>
          </w:p>
        </w:tc>
        <w:tc>
          <w:tcPr>
            <w:tcW w:type="dxa" w:w="2880"/>
          </w:tcPr>
          <w:p>
            <w:r>
              <w:t>Uniquely identifies the external batch. Example: "12323aaaar".</w:t>
            </w:r>
          </w:p>
        </w:tc>
      </w:tr>
      <w:tr>
        <w:tc>
          <w:tcPr>
            <w:tcW w:type="dxa" w:w="2880"/>
          </w:tcPr>
          <w:p>
            <w:r>
              <w:t>batch_notes</w:t>
            </w:r>
          </w:p>
        </w:tc>
        <w:tc>
          <w:tcPr>
            <w:tcW w:type="dxa" w:w="2880"/>
          </w:tcPr>
          <w:p>
            <w:r>
              <w:t>string</w:t>
            </w:r>
          </w:p>
        </w:tc>
        <w:tc>
          <w:tcPr>
            <w:tcW w:type="dxa" w:w="2880"/>
          </w:tcPr>
          <w:p>
            <w:r>
              <w:t>Custom notes for the batch. Default: "". Example: "Batch for morning shipment".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processed_at</w:t>
            </w:r>
          </w:p>
        </w:tc>
        <w:tc>
          <w:tcPr>
            <w:tcW w:type="dxa" w:w="2880"/>
          </w:tcPr>
          <w:p>
            <w:r>
              <w:t>string</w:t>
            </w:r>
          </w:p>
        </w:tc>
        <w:tc>
          <w:tcPr>
            <w:tcW w:type="dxa" w:w="2880"/>
          </w:tcPr>
          <w:p>
            <w:r>
              <w:t>Processed timestamp.</w:t>
            </w:r>
          </w:p>
        </w:tc>
      </w:tr>
      <w:tr>
        <w:tc>
          <w:tcPr>
            <w:tcW w:type="dxa" w:w="2880"/>
          </w:tcPr>
          <w:p>
            <w:r>
              <w:t>errors</w:t>
            </w:r>
          </w:p>
        </w:tc>
        <w:tc>
          <w:tcPr>
            <w:tcW w:type="dxa" w:w="2880"/>
          </w:tcPr>
          <w:p>
            <w:r>
              <w:t>integer</w:t>
            </w:r>
          </w:p>
        </w:tc>
        <w:tc>
          <w:tcPr>
            <w:tcW w:type="dxa" w:w="2880"/>
          </w:tcPr>
          <w:p>
            <w:r>
              <w:t>Number of errors that occurred while generating the batch. Example: 2.</w:t>
            </w:r>
          </w:p>
        </w:tc>
      </w:tr>
      <w:tr>
        <w:tc>
          <w:tcPr>
            <w:tcW w:type="dxa" w:w="2880"/>
          </w:tcPr>
          <w:p>
            <w:r>
              <w:t>process_errors</w:t>
            </w:r>
          </w:p>
        </w:tc>
        <w:tc>
          <w:tcPr>
            <w:tcW w:type="dxa" w:w="2880"/>
          </w:tcPr>
          <w:p>
            <w:r>
              <w:t>array</w:t>
            </w:r>
          </w:p>
        </w:tc>
        <w:tc>
          <w:tcPr>
            <w:tcW w:type="dxa" w:w="2880"/>
          </w:tcPr>
          <w:p>
            <w:r>
              <w:t>List of processing errors.</w:t>
            </w:r>
          </w:p>
        </w:tc>
      </w:tr>
      <w:tr>
        <w:tc>
          <w:tcPr>
            <w:tcW w:type="dxa" w:w="2880"/>
          </w:tcPr>
          <w:p>
            <w:r>
              <w:t>process_errors[].error_source</w:t>
            </w:r>
          </w:p>
        </w:tc>
        <w:tc>
          <w:tcPr>
            <w:tcW w:type="dxa" w:w="2880"/>
          </w:tcPr>
          <w:p>
            <w:r>
              <w:t>string</w:t>
            </w:r>
          </w:p>
        </w:tc>
        <w:tc>
          <w:tcPr>
            <w:tcW w:type="dxa" w:w="2880"/>
          </w:tcPr>
          <w:p>
            <w:r>
              <w:t>Error source (&lt;error_source&gt;).</w:t>
            </w:r>
          </w:p>
        </w:tc>
      </w:tr>
      <w:tr>
        <w:tc>
          <w:tcPr>
            <w:tcW w:type="dxa" w:w="2880"/>
          </w:tcPr>
          <w:p>
            <w:r>
              <w:t>process_errors[].error_type</w:t>
            </w:r>
          </w:p>
        </w:tc>
        <w:tc>
          <w:tcPr>
            <w:tcW w:type="dxa" w:w="2880"/>
          </w:tcPr>
          <w:p>
            <w:r>
              <w:t>string</w:t>
            </w:r>
          </w:p>
        </w:tc>
        <w:tc>
          <w:tcPr>
            <w:tcW w:type="dxa" w:w="2880"/>
          </w:tcPr>
          <w:p>
            <w:r>
              <w:t>Error type (&lt;error_type&gt;).</w:t>
            </w:r>
          </w:p>
        </w:tc>
      </w:tr>
      <w:tr>
        <w:tc>
          <w:tcPr>
            <w:tcW w:type="dxa" w:w="2880"/>
          </w:tcPr>
          <w:p>
            <w:r>
              <w:t>process_errors[].error_code</w:t>
            </w:r>
          </w:p>
        </w:tc>
        <w:tc>
          <w:tcPr>
            <w:tcW w:type="dxa" w:w="2880"/>
          </w:tcPr>
          <w:p>
            <w:r>
              <w:t>string</w:t>
            </w:r>
          </w:p>
        </w:tc>
        <w:tc>
          <w:tcPr>
            <w:tcW w:type="dxa" w:w="2880"/>
          </w:tcPr>
          <w:p>
            <w:r>
              <w:t>Error code (&lt;error_code&gt;).</w:t>
            </w:r>
          </w:p>
        </w:tc>
      </w:tr>
      <w:tr>
        <w:tc>
          <w:tcPr>
            <w:tcW w:type="dxa" w:w="2880"/>
          </w:tcPr>
          <w:p>
            <w:r>
              <w:t>process_errors[].message</w:t>
            </w:r>
          </w:p>
        </w:tc>
        <w:tc>
          <w:tcPr>
            <w:tcW w:type="dxa" w:w="2880"/>
          </w:tcPr>
          <w:p>
            <w:r>
              <w:t>string</w:t>
            </w:r>
          </w:p>
        </w:tc>
        <w:tc>
          <w:tcPr>
            <w:tcW w:type="dxa" w:w="2880"/>
          </w:tcPr>
          <w:p>
            <w:r>
              <w:t>Error message (min length 1).</w:t>
            </w:r>
          </w:p>
        </w:tc>
      </w:tr>
      <w:tr>
        <w:tc>
          <w:tcPr>
            <w:tcW w:type="dxa" w:w="2880"/>
          </w:tcPr>
          <w:p>
            <w:r>
              <w:t>process_errors[].field_name</w:t>
            </w:r>
          </w:p>
        </w:tc>
        <w:tc>
          <w:tcPr>
            <w:tcW w:type="dxa" w:w="2880"/>
          </w:tcPr>
          <w:p>
            <w:r>
              <w:t>string</w:t>
            </w:r>
          </w:p>
        </w:tc>
        <w:tc>
          <w:tcPr>
            <w:tcW w:type="dxa" w:w="2880"/>
          </w:tcPr>
          <w:p>
            <w:r>
              <w:t>Field that caused the error (only present for validation errors).</w:t>
            </w:r>
          </w:p>
        </w:tc>
      </w:tr>
      <w:tr>
        <w:tc>
          <w:tcPr>
            <w:tcW w:type="dxa" w:w="2880"/>
          </w:tcPr>
          <w:p>
            <w:r>
              <w:t>process_errors[].field_value</w:t>
            </w:r>
          </w:p>
        </w:tc>
        <w:tc>
          <w:tcPr>
            <w:tcW w:type="dxa" w:w="2880"/>
          </w:tcPr>
          <w:p>
            <w:r>
              <w:t>string</w:t>
            </w:r>
          </w:p>
        </w:tc>
        <w:tc>
          <w:tcPr>
            <w:tcW w:type="dxa" w:w="2880"/>
          </w:tcPr>
          <w:p>
            <w:r>
              <w:t>Invalid value provided (only present for validation errors).</w:t>
            </w:r>
          </w:p>
        </w:tc>
      </w:tr>
      <w:tr>
        <w:tc>
          <w:tcPr>
            <w:tcW w:type="dxa" w:w="2880"/>
          </w:tcPr>
          <w:p>
            <w:r>
              <w:t>warnings</w:t>
            </w:r>
          </w:p>
        </w:tc>
        <w:tc>
          <w:tcPr>
            <w:tcW w:type="dxa" w:w="2880"/>
          </w:tcPr>
          <w:p>
            <w:r>
              <w:t>integer</w:t>
            </w:r>
          </w:p>
        </w:tc>
        <w:tc>
          <w:tcPr>
            <w:tcW w:type="dxa" w:w="2880"/>
          </w:tcPr>
          <w:p>
            <w:r>
              <w:t>Number of warnings that occurred while generating the batch. Example: 1.</w:t>
            </w:r>
          </w:p>
        </w:tc>
      </w:tr>
      <w:tr>
        <w:tc>
          <w:tcPr>
            <w:tcW w:type="dxa" w:w="2880"/>
          </w:tcPr>
          <w:p>
            <w:r>
              <w:t>completed</w:t>
            </w:r>
          </w:p>
        </w:tc>
        <w:tc>
          <w:tcPr>
            <w:tcW w:type="dxa" w:w="2880"/>
          </w:tcPr>
          <w:p>
            <w:r>
              <w:t>integer</w:t>
            </w:r>
          </w:p>
        </w:tc>
        <w:tc>
          <w:tcPr>
            <w:tcW w:type="dxa" w:w="2880"/>
          </w:tcPr>
          <w:p>
            <w:r>
              <w:t>Number of labels generated in the batch. Example: 1.</w:t>
            </w:r>
          </w:p>
        </w:tc>
      </w:tr>
      <w:tr>
        <w:tc>
          <w:tcPr>
            <w:tcW w:type="dxa" w:w="2880"/>
          </w:tcPr>
          <w:p>
            <w:r>
              <w:t>forms</w:t>
            </w:r>
          </w:p>
        </w:tc>
        <w:tc>
          <w:tcPr>
            <w:tcW w:type="dxa" w:w="2880"/>
          </w:tcPr>
          <w:p>
            <w:r>
              <w:t>integer</w:t>
            </w:r>
          </w:p>
        </w:tc>
        <w:tc>
          <w:tcPr>
            <w:tcW w:type="dxa" w:w="2880"/>
          </w:tcPr>
          <w:p>
            <w:r>
              <w:t>Number of customs forms available for download. Example: 3.</w:t>
            </w:r>
          </w:p>
        </w:tc>
      </w:tr>
      <w:tr>
        <w:tc>
          <w:tcPr>
            <w:tcW w:type="dxa" w:w="2880"/>
          </w:tcPr>
          <w:p>
            <w:r>
              <w:t>count</w:t>
            </w:r>
          </w:p>
        </w:tc>
        <w:tc>
          <w:tcPr>
            <w:tcW w:type="dxa" w:w="2880"/>
          </w:tcPr>
          <w:p>
            <w:r>
              <w:t>integer</w:t>
            </w:r>
          </w:p>
        </w:tc>
        <w:tc>
          <w:tcPr>
            <w:tcW w:type="dxa" w:w="2880"/>
          </w:tcPr>
          <w:p>
            <w:r>
              <w:t>Total of errors, warnings, and completed. Example: 2.</w:t>
            </w:r>
          </w:p>
        </w:tc>
      </w:tr>
      <w:tr>
        <w:tc>
          <w:tcPr>
            <w:tcW w:type="dxa" w:w="2880"/>
          </w:tcPr>
          <w:p>
            <w:r>
              <w:t>batch_shipments_url</w:t>
            </w:r>
          </w:p>
        </w:tc>
        <w:tc>
          <w:tcPr>
            <w:tcW w:type="dxa" w:w="2880"/>
          </w:tcPr>
          <w:p>
            <w:r>
              <w:t>object</w:t>
            </w:r>
          </w:p>
        </w:tc>
        <w:tc>
          <w:tcPr>
            <w:tcW w:type="dxa" w:w="2880"/>
          </w:tcPr>
          <w:p>
            <w:r>
              <w:t>Link object for batch shipments.</w:t>
            </w:r>
          </w:p>
        </w:tc>
      </w:tr>
      <w:tr>
        <w:tc>
          <w:tcPr>
            <w:tcW w:type="dxa" w:w="2880"/>
          </w:tcPr>
          <w:p>
            <w:r>
              <w:t>batch_shipments_url.href</w:t>
            </w:r>
          </w:p>
        </w:tc>
        <w:tc>
          <w:tcPr>
            <w:tcW w:type="dxa" w:w="2880"/>
          </w:tcPr>
          <w:p>
            <w:r>
              <w:t>string</w:t>
            </w:r>
          </w:p>
        </w:tc>
        <w:tc>
          <w:tcPr>
            <w:tcW w:type="dxa" w:w="2880"/>
          </w:tcPr>
          <w:p>
            <w:r>
              <w:t>URL (&lt;url&gt;).</w:t>
            </w:r>
          </w:p>
        </w:tc>
      </w:tr>
      <w:tr>
        <w:tc>
          <w:tcPr>
            <w:tcW w:type="dxa" w:w="2880"/>
          </w:tcPr>
          <w:p>
            <w:r>
              <w:t>batch_shipments_url.type</w:t>
            </w:r>
          </w:p>
        </w:tc>
        <w:tc>
          <w:tcPr>
            <w:tcW w:type="dxa" w:w="2880"/>
          </w:tcPr>
          <w:p>
            <w:r>
              <w:t>string</w:t>
            </w:r>
          </w:p>
        </w:tc>
        <w:tc>
          <w:tcPr>
            <w:tcW w:type="dxa" w:w="2880"/>
          </w:tcPr>
          <w:p>
            <w:r>
              <w:t>Resource/relationship type (min length 1).</w:t>
            </w:r>
          </w:p>
        </w:tc>
      </w:tr>
      <w:tr>
        <w:tc>
          <w:tcPr>
            <w:tcW w:type="dxa" w:w="2880"/>
          </w:tcPr>
          <w:p>
            <w:r>
              <w:t>batch_labels_url</w:t>
            </w:r>
          </w:p>
        </w:tc>
        <w:tc>
          <w:tcPr>
            <w:tcW w:type="dxa" w:w="2880"/>
          </w:tcPr>
          <w:p>
            <w:r>
              <w:t>object</w:t>
            </w:r>
          </w:p>
        </w:tc>
        <w:tc>
          <w:tcPr>
            <w:tcW w:type="dxa" w:w="2880"/>
          </w:tcPr>
          <w:p>
            <w:r>
              <w:t>Link object for batch labels.</w:t>
            </w:r>
          </w:p>
        </w:tc>
      </w:tr>
      <w:tr>
        <w:tc>
          <w:tcPr>
            <w:tcW w:type="dxa" w:w="2880"/>
          </w:tcPr>
          <w:p>
            <w:r>
              <w:t>batch_labels_url.href</w:t>
            </w:r>
          </w:p>
        </w:tc>
        <w:tc>
          <w:tcPr>
            <w:tcW w:type="dxa" w:w="2880"/>
          </w:tcPr>
          <w:p>
            <w:r>
              <w:t>string</w:t>
            </w:r>
          </w:p>
        </w:tc>
        <w:tc>
          <w:tcPr>
            <w:tcW w:type="dxa" w:w="2880"/>
          </w:tcPr>
          <w:p>
            <w:r>
              <w:t>URL (&lt;url&gt;).</w:t>
            </w:r>
          </w:p>
        </w:tc>
      </w:tr>
      <w:tr>
        <w:tc>
          <w:tcPr>
            <w:tcW w:type="dxa" w:w="2880"/>
          </w:tcPr>
          <w:p>
            <w:r>
              <w:t>batch_labels_url.type</w:t>
            </w:r>
          </w:p>
        </w:tc>
        <w:tc>
          <w:tcPr>
            <w:tcW w:type="dxa" w:w="2880"/>
          </w:tcPr>
          <w:p>
            <w:r>
              <w:t>string</w:t>
            </w:r>
          </w:p>
        </w:tc>
        <w:tc>
          <w:tcPr>
            <w:tcW w:type="dxa" w:w="2880"/>
          </w:tcPr>
          <w:p>
            <w:r>
              <w:t>Resource/relationship type (min length 1).</w:t>
            </w:r>
          </w:p>
        </w:tc>
      </w:tr>
      <w:tr>
        <w:tc>
          <w:tcPr>
            <w:tcW w:type="dxa" w:w="2880"/>
          </w:tcPr>
          <w:p>
            <w:r>
              <w:t>batch_errors_url</w:t>
            </w:r>
          </w:p>
        </w:tc>
        <w:tc>
          <w:tcPr>
            <w:tcW w:type="dxa" w:w="2880"/>
          </w:tcPr>
          <w:p>
            <w:r>
              <w:t>object</w:t>
            </w:r>
          </w:p>
        </w:tc>
        <w:tc>
          <w:tcPr>
            <w:tcW w:type="dxa" w:w="2880"/>
          </w:tcPr>
          <w:p>
            <w:r>
              <w:t>Link object for batch errors.</w:t>
            </w:r>
          </w:p>
        </w:tc>
      </w:tr>
      <w:tr>
        <w:tc>
          <w:tcPr>
            <w:tcW w:type="dxa" w:w="2880"/>
          </w:tcPr>
          <w:p>
            <w:r>
              <w:t>batch_errors_url.href</w:t>
            </w:r>
          </w:p>
        </w:tc>
        <w:tc>
          <w:tcPr>
            <w:tcW w:type="dxa" w:w="2880"/>
          </w:tcPr>
          <w:p>
            <w:r>
              <w:t>string</w:t>
            </w:r>
          </w:p>
        </w:tc>
        <w:tc>
          <w:tcPr>
            <w:tcW w:type="dxa" w:w="2880"/>
          </w:tcPr>
          <w:p>
            <w:r>
              <w:t>URL (&lt;url&gt;).</w:t>
            </w:r>
          </w:p>
        </w:tc>
      </w:tr>
      <w:tr>
        <w:tc>
          <w:tcPr>
            <w:tcW w:type="dxa" w:w="2880"/>
          </w:tcPr>
          <w:p>
            <w:r>
              <w:t>batch_errors_url.type</w:t>
            </w:r>
          </w:p>
        </w:tc>
        <w:tc>
          <w:tcPr>
            <w:tcW w:type="dxa" w:w="2880"/>
          </w:tcPr>
          <w:p>
            <w:r>
              <w:t>string</w:t>
            </w:r>
          </w:p>
        </w:tc>
        <w:tc>
          <w:tcPr>
            <w:tcW w:type="dxa" w:w="2880"/>
          </w:tcPr>
          <w:p>
            <w:r>
              <w:t>Resource/relationship type (min length 1).</w:t>
            </w:r>
          </w:p>
        </w:tc>
      </w:tr>
      <w:tr>
        <w:tc>
          <w:tcPr>
            <w:tcW w:type="dxa" w:w="2880"/>
          </w:tcPr>
          <w:p>
            <w:r>
              <w:t>label_download</w:t>
            </w:r>
          </w:p>
        </w:tc>
        <w:tc>
          <w:tcPr>
            <w:tcW w:type="dxa" w:w="2880"/>
          </w:tcPr>
          <w:p>
            <w:r>
              <w:t>object</w:t>
            </w:r>
          </w:p>
        </w:tc>
        <w:tc>
          <w:tcPr>
            <w:tcW w:type="dxa" w:w="2880"/>
          </w:tcPr>
          <w:p>
            <w:r>
              <w:t>Download links for labels.</w:t>
            </w:r>
          </w:p>
        </w:tc>
      </w:tr>
      <w:tr>
        <w:tc>
          <w:tcPr>
            <w:tcW w:type="dxa" w:w="2880"/>
          </w:tcPr>
          <w:p>
            <w:r>
              <w:t>label_download.href</w:t>
            </w:r>
          </w:p>
        </w:tc>
        <w:tc>
          <w:tcPr>
            <w:tcW w:type="dxa" w:w="2880"/>
          </w:tcPr>
          <w:p>
            <w:r>
              <w:t>string</w:t>
            </w:r>
          </w:p>
        </w:tc>
        <w:tc>
          <w:tcPr>
            <w:tcW w:type="dxa" w:w="2880"/>
          </w:tcPr>
          <w:p>
            <w:r>
              <w:t>URL (&lt;url&gt;).</w:t>
            </w:r>
          </w:p>
        </w:tc>
      </w:tr>
      <w:tr>
        <w:tc>
          <w:tcPr>
            <w:tcW w:type="dxa" w:w="2880"/>
          </w:tcPr>
          <w:p>
            <w:r>
              <w:t>label_download.pdf</w:t>
            </w:r>
          </w:p>
        </w:tc>
        <w:tc>
          <w:tcPr>
            <w:tcW w:type="dxa" w:w="2880"/>
          </w:tcPr>
          <w:p>
            <w:r>
              <w:t>string</w:t>
            </w:r>
          </w:p>
        </w:tc>
        <w:tc>
          <w:tcPr>
            <w:tcW w:type="dxa" w:w="2880"/>
          </w:tcPr>
          <w:p>
            <w:r>
              <w:t>PDF download URL (&lt;url&gt;).</w:t>
            </w:r>
          </w:p>
        </w:tc>
      </w:tr>
      <w:tr>
        <w:tc>
          <w:tcPr>
            <w:tcW w:type="dxa" w:w="2880"/>
          </w:tcPr>
          <w:p>
            <w:r>
              <w:t>label_download.png</w:t>
            </w:r>
          </w:p>
        </w:tc>
        <w:tc>
          <w:tcPr>
            <w:tcW w:type="dxa" w:w="2880"/>
          </w:tcPr>
          <w:p>
            <w:r>
              <w:t>string</w:t>
            </w:r>
          </w:p>
        </w:tc>
        <w:tc>
          <w:tcPr>
            <w:tcW w:type="dxa" w:w="2880"/>
          </w:tcPr>
          <w:p>
            <w:r>
              <w:t>PNG download URL (&lt;url&gt;).</w:t>
            </w:r>
          </w:p>
        </w:tc>
      </w:tr>
      <w:tr>
        <w:tc>
          <w:tcPr>
            <w:tcW w:type="dxa" w:w="2880"/>
          </w:tcPr>
          <w:p>
            <w:r>
              <w:t>label_download.zpl</w:t>
            </w:r>
          </w:p>
        </w:tc>
        <w:tc>
          <w:tcPr>
            <w:tcW w:type="dxa" w:w="2880"/>
          </w:tcPr>
          <w:p>
            <w:r>
              <w:t>string</w:t>
            </w:r>
          </w:p>
        </w:tc>
        <w:tc>
          <w:tcPr>
            <w:tcW w:type="dxa" w:w="2880"/>
          </w:tcPr>
          <w:p>
            <w:r>
              <w:t>ZPL download URL (&lt;url&gt;).</w:t>
            </w:r>
          </w:p>
        </w:tc>
      </w:tr>
      <w:tr>
        <w:tc>
          <w:tcPr>
            <w:tcW w:type="dxa" w:w="2880"/>
          </w:tcPr>
          <w:p>
            <w:r>
              <w:t>form_download</w:t>
            </w:r>
          </w:p>
        </w:tc>
        <w:tc>
          <w:tcPr>
            <w:tcW w:type="dxa" w:w="2880"/>
          </w:tcPr>
          <w:p>
            <w:r>
              <w:t>object</w:t>
            </w:r>
          </w:p>
        </w:tc>
        <w:tc>
          <w:tcPr>
            <w:tcW w:type="dxa" w:w="2880"/>
          </w:tcPr>
          <w:p>
            <w:r>
              <w:t>Download link object for forms.</w:t>
            </w:r>
          </w:p>
        </w:tc>
      </w:tr>
      <w:tr>
        <w:tc>
          <w:tcPr>
            <w:tcW w:type="dxa" w:w="2880"/>
          </w:tcPr>
          <w:p>
            <w:r>
              <w:t>form_download.href</w:t>
            </w:r>
          </w:p>
        </w:tc>
        <w:tc>
          <w:tcPr>
            <w:tcW w:type="dxa" w:w="2880"/>
          </w:tcPr>
          <w:p>
            <w:r>
              <w:t>string</w:t>
            </w:r>
          </w:p>
        </w:tc>
        <w:tc>
          <w:tcPr>
            <w:tcW w:type="dxa" w:w="2880"/>
          </w:tcPr>
          <w:p>
            <w:r>
              <w:t>URL (&lt;url&gt;).</w:t>
            </w:r>
          </w:p>
        </w:tc>
      </w:tr>
      <w:tr>
        <w:tc>
          <w:tcPr>
            <w:tcW w:type="dxa" w:w="2880"/>
          </w:tcPr>
          <w:p>
            <w:r>
              <w:t>form_download.type</w:t>
            </w:r>
          </w:p>
        </w:tc>
        <w:tc>
          <w:tcPr>
            <w:tcW w:type="dxa" w:w="2880"/>
          </w:tcPr>
          <w:p>
            <w:r>
              <w:t>string</w:t>
            </w:r>
          </w:p>
        </w:tc>
        <w:tc>
          <w:tcPr>
            <w:tcW w:type="dxa" w:w="2880"/>
          </w:tcPr>
          <w:p>
            <w:r>
              <w:t>Resource/relationship type (min length 1).</w:t>
            </w:r>
          </w:p>
        </w:tc>
      </w:tr>
      <w:tr>
        <w:tc>
          <w:tcPr>
            <w:tcW w:type="dxa" w:w="2880"/>
          </w:tcPr>
          <w:p>
            <w:r>
              <w:t>paperless_download</w:t>
            </w:r>
          </w:p>
        </w:tc>
        <w:tc>
          <w:tcPr>
            <w:tcW w:type="dxa" w:w="2880"/>
          </w:tcPr>
          <w:p>
            <w:r>
              <w:t>object</w:t>
            </w:r>
          </w:p>
        </w:tc>
        <w:tc>
          <w:tcPr>
            <w:tcW w:type="dxa" w:w="2880"/>
          </w:tcPr>
          <w:p>
            <w:r>
              <w:t>Paperless download info.</w:t>
            </w:r>
          </w:p>
        </w:tc>
      </w:tr>
      <w:tr>
        <w:tc>
          <w:tcPr>
            <w:tcW w:type="dxa" w:w="2880"/>
          </w:tcPr>
          <w:p>
            <w:r>
              <w:t>paperless_download.href</w:t>
            </w:r>
          </w:p>
        </w:tc>
        <w:tc>
          <w:tcPr>
            <w:tcW w:type="dxa" w:w="2880"/>
          </w:tcPr>
          <w:p>
            <w:r>
              <w:t>string</w:t>
            </w:r>
          </w:p>
        </w:tc>
        <w:tc>
          <w:tcPr>
            <w:tcW w:type="dxa" w:w="2880"/>
          </w:tcPr>
          <w:p>
            <w:r>
              <w:t>URL (&lt;url&gt;).</w:t>
            </w:r>
          </w:p>
        </w:tc>
      </w:tr>
      <w:tr>
        <w:tc>
          <w:tcPr>
            <w:tcW w:type="dxa" w:w="2880"/>
          </w:tcPr>
          <w:p>
            <w:r>
              <w:t>paperless_download.instructions</w:t>
            </w:r>
          </w:p>
        </w:tc>
        <w:tc>
          <w:tcPr>
            <w:tcW w:type="dxa" w:w="2880"/>
          </w:tcPr>
          <w:p>
            <w:r>
              <w:t>string | null</w:t>
            </w:r>
          </w:p>
        </w:tc>
        <w:tc>
          <w:tcPr>
            <w:tcW w:type="dxa" w:w="2880"/>
          </w:tcPr>
          <w:p>
            <w:r>
              <w:t>Instructions for paperless download. Default: null.</w:t>
            </w:r>
          </w:p>
        </w:tc>
      </w:tr>
      <w:tr>
        <w:tc>
          <w:tcPr>
            <w:tcW w:type="dxa" w:w="2880"/>
          </w:tcPr>
          <w:p>
            <w:r>
              <w:t>paperless_download.handoff_code</w:t>
            </w:r>
          </w:p>
        </w:tc>
        <w:tc>
          <w:tcPr>
            <w:tcW w:type="dxa" w:w="2880"/>
          </w:tcPr>
          <w:p>
            <w:r>
              <w:t>string | null</w:t>
            </w:r>
          </w:p>
        </w:tc>
        <w:tc>
          <w:tcPr>
            <w:tcW w:type="dxa" w:w="2880"/>
          </w:tcPr>
          <w:p>
            <w:r>
              <w:t>Handoff code for paperless download. Default: null.</w:t>
            </w:r>
          </w:p>
        </w:tc>
      </w:tr>
      <w:tr>
        <w:tc>
          <w:tcPr>
            <w:tcW w:type="dxa" w:w="2880"/>
          </w:tcPr>
          <w:p>
            <w:r>
              <w:t>status</w:t>
            </w:r>
          </w:p>
        </w:tc>
        <w:tc>
          <w:tcPr>
            <w:tcW w:type="dxa" w:w="2880"/>
          </w:tcPr>
          <w:p>
            <w:r>
              <w:t>enum</w:t>
            </w:r>
          </w:p>
        </w:tc>
        <w:tc>
          <w:tcPr>
            <w:tcW w:type="dxa" w:w="2880"/>
          </w:tcPr>
          <w:p>
            <w:r>
              <w:t>Batch status. Possible values: "open", "queued", "processing", "completed", "completed_with_errors", "archived", "notifying",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'https://api.shipstation.com/v2/batches/batch_123456' \</w:t>
        <w:br/>
        <w:t xml:space="preserve"> --header 'Accept: application/json'</w:t>
      </w:r>
    </w:p>
    <w:p>
      <w:pPr>
        <w:pStyle w:val="Heading3"/>
      </w:pPr>
      <w:r>
        <w:t>Example Usage</w:t>
      </w:r>
    </w:p>
    <w:p>
      <w:pPr>
        <w:pStyle w:val="Heading3"/>
      </w:pPr>
      <w:r>
        <w:t>Example 1: Get a batch by numeric-like ID</w:t>
      </w:r>
    </w:p>
    <w:p>
      <w:r>
        <w:rPr>
          <w:b/>
          <w:color w:val="666666"/>
          <w:sz w:val="16"/>
        </w:rPr>
        <w:t>[bash]</w:t>
      </w:r>
    </w:p>
    <w:p>
      <w:pPr>
        <w:shd w:fill="F2F2F2" w:val="clear"/>
      </w:pPr>
      <w:r>
        <w:rPr>
          <w:rFonts w:ascii="Courier New" w:hAnsi="Courier New"/>
          <w:sz w:val="17"/>
        </w:rPr>
        <w:t>curl -sS \</w:t>
        <w:br/>
        <w:t xml:space="preserve"> --request GET \</w:t>
        <w:br/>
        <w:t xml:space="preserve"> --url 'https://api.shipstation.com/v2/batches/123456' \</w:t>
        <w:br/>
        <w:t xml:space="preserve"> --header 'Accept: application/json'</w:t>
      </w:r>
    </w:p>
    <w:p>
      <w:pPr>
        <w:pStyle w:val="Heading3"/>
      </w:pPr>
      <w:r>
        <w:t>Example 2: Get a batch by prefixed/string ID</w:t>
      </w:r>
    </w:p>
    <w:p>
      <w:r>
        <w:rPr>
          <w:b/>
          <w:color w:val="666666"/>
          <w:sz w:val="16"/>
        </w:rPr>
        <w:t>[bash]</w:t>
      </w:r>
    </w:p>
    <w:p>
      <w:pPr>
        <w:shd w:fill="F2F2F2" w:val="clear"/>
      </w:pPr>
      <w:r>
        <w:rPr>
          <w:rFonts w:ascii="Courier New" w:hAnsi="Courier New"/>
          <w:sz w:val="17"/>
        </w:rPr>
        <w:t>curl -sS \</w:t>
        <w:br/>
        <w:t xml:space="preserve"> --request GET \</w:t>
        <w:br/>
        <w:t xml:space="preserve"> --url 'https://api.shipstation.com/v2/batches/batch_abc123' \</w:t>
        <w:br/>
        <w:t xml:space="preserve"> --header 'Accept: application/json'</w:t>
      </w:r>
    </w:p>
    <w:p>
      <w:pPr>
        <w:pStyle w:val="Heading3"/>
      </w:pPr>
      <w:r>
        <w:t>Behavior</w:t>
      </w:r>
    </w:p>
    <w:p>
      <w:pPr>
        <w:pStyle w:val="ListBullet"/>
      </w:pPr>
      <w:r>
        <w:t>Looks up the batch matching batch_id.</w:t>
      </w:r>
    </w:p>
    <w:p>
      <w:pPr>
        <w:pStyle w:val="ListBullet"/>
      </w:pPr>
      <w:r>
        <w:t>If found, returns batch metadata, counts (errors/warnings/completed), and related/download URLs.</w:t>
      </w:r>
    </w:p>
    <w:p>
      <w:pPr>
        <w:pStyle w:val="ListBullet"/>
      </w:pPr>
      <w:r>
        <w:t>If not found, returns 404.</w:t>
      </w:r>
    </w:p>
    <w:p>
      <w:pPr>
        <w:pStyle w:val="Heading3"/>
      </w:pPr>
      <w:r>
        <w:t>Notes</w:t>
      </w:r>
    </w:p>
    <w:p>
      <w:pPr>
        <w:pStyle w:val="ListBullet"/>
      </w:pPr>
      <w:r>
        <w:t>This endpoint does not document any query parameters or request body.</w:t>
      </w:r>
    </w:p>
    <w:p>
      <w:pPr>
        <w:pStyle w:val="ListBullet"/>
      </w:pPr>
      <w:r>
        <w:t>Some error responses are documented as plain strings (including 404 and 500).</w:t>
      </w:r>
    </w:p>
    <w:p>
      <w:pPr>
        <w:pStyle w:val="Heading3"/>
      </w:pPr>
      <w:r>
        <w:t>Error Handling</w:t>
      </w:r>
    </w:p>
    <w:p>
      <w:pPr>
        <w:pStyle w:val="ListBullet"/>
      </w:pPr>
      <w:r>
        <w:t>400: The request contained errors; response includes request_id and an errors array.</w:t>
      </w:r>
    </w:p>
    <w:p>
      <w:pPr>
        <w:pStyle w:val="ListBullet"/>
      </w:pPr>
      <w:r>
        <w:t>404: No batch corresponds to the provided batch_id.</w:t>
      </w:r>
    </w:p>
    <w:p>
      <w:pPr>
        <w:pStyle w:val="ListBullet"/>
      </w:pPr>
      <w:r>
        <w:t>500: Server error; may be returned as text/plain string or JSON string.</w:t>
      </w:r>
    </w:p>
    <w:p>
      <w:pPr>
        <w:pStyle w:val="Heading3"/>
      </w:pPr>
      <w:r>
        <w:t>Related batches actions</w:t>
      </w:r>
    </w:p>
    <w:p>
      <w:pPr>
        <w:pStyle w:val="ListBullet"/>
      </w:pPr>
      <w:r>
        <w:t>[POST] Create a Batch (v2) — /v2/batches</w:t>
      </w:r>
    </w:p>
    <w:p>
      <w:pPr>
        <w:pStyle w:val="ListBullet"/>
      </w:pPr>
      <w:r>
        <w:t>[GET] Get a Batch by External Batch ID — /v2/batches/external_batch_id/{{externalBatchId}}</w:t>
      </w:r>
    </w:p>
    <w:p>
      <w:pPr>
        <w:pStyle w:val="ListBullet"/>
      </w:pPr>
      <w:r>
        <w:t>[GET] List Batches — /batches</w:t>
      </w:r>
    </w:p>
    <w:p>
      <w:pPr>
        <w:pStyle w:val="ListBullet"/>
      </w:pPr>
      <w:r>
        <w:t>[POST] Add a Shipment or Rate to a Batch — /v2/batches/{{batchId}}/add</w:t>
      </w:r>
    </w:p>
    <w:p>
      <w:pPr>
        <w:pStyle w:val="ListBullet"/>
      </w:pPr>
      <w:r>
        <w:t>[DELETE] Delete a Batch by ID — /v2/batches/{{batchId}}</w:t>
      </w:r>
    </w:p>
    <w:p>
      <w:pPr>
        <w:pStyle w:val="ListBullet"/>
      </w:pPr>
      <w:r>
        <w:t>[PUT] Archive a Batch by ID — /v2/batches/{{batchId}}</w:t>
      </w:r>
    </w:p>
    <w:p>
      <w:r>
        <w:br w:type="page"/>
      </w:r>
    </w:p>
    <w:p>
      <w:pPr>
        <w:pStyle w:val="Heading2"/>
      </w:pPr>
      <w:r>
        <w:t>24. [POST] Create a Batch (v2)</w:t>
      </w:r>
    </w:p>
    <w:p>
      <w:r>
        <w:rPr>
          <w:b/>
        </w:rPr>
        <w:t xml:space="preserve">Endpoint: </w:t>
      </w:r>
      <w:r>
        <w:rPr>
          <w:rFonts w:ascii="Courier New" w:hAnsi="Courier New"/>
          <w:sz w:val="18"/>
        </w:rPr>
        <w:t>/v2/batches</w:t>
      </w:r>
    </w:p>
    <w:p>
      <w:pPr>
        <w:pStyle w:val="Heading3"/>
      </w:pPr>
      <w:r>
        <w:t>Prerequisites</w:t>
      </w:r>
    </w:p>
    <w:p>
      <w:pPr>
        <w:pStyle w:val="ListBullet"/>
      </w:pPr>
      <w:r>
        <w:t>Ability to create batches/labels in ShipStation</w:t>
      </w:r>
    </w:p>
    <w:p>
      <w:pPr>
        <w:pStyle w:val="ListBullet"/>
      </w:pPr>
      <w:r>
        <w:t>You must have one or more valid shipment_ids and/or rate_ids to include in the batch</w:t>
      </w:r>
    </w:p>
    <w:p>
      <w:pPr>
        <w:pStyle w:val="Heading3"/>
      </w:pPr>
      <w:r>
        <w:t>Method</w:t>
      </w:r>
    </w:p>
    <w:p>
      <w:r>
        <w:t>POST</w:t>
      </w:r>
    </w:p>
    <w:p>
      <w:pPr>
        <w:pStyle w:val="Heading3"/>
      </w:pPr>
      <w:r>
        <w:t>URL</w:t>
      </w:r>
    </w:p>
    <w:p>
      <w:r>
        <w:t>https://api.shipstation.com/v2/batches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batch containing multiple labels. The request body supports two shapes: a basic batch creation payload, or a payload that also enqueues the batch for label processing.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The request body is required and must match one of the schemas below.</w:t>
      </w:r>
    </w:p>
    <w:p>
      <w:pPr>
        <w:pStyle w:val="Heading3"/>
      </w:pPr>
      <w:r>
        <w:t>Option A (Create batch)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w:t>
            </w:r>
          </w:p>
        </w:tc>
        <w:tc>
          <w:tcPr>
            <w:tcW w:type="dxa" w:w="2880"/>
          </w:tcPr>
          <w:p>
            <w:r>
              <w:t>External batch identifier (&lt;se_id&gt;).</w:t>
            </w:r>
          </w:p>
        </w:tc>
      </w:tr>
      <w:tr>
        <w:tc>
          <w:tcPr>
            <w:tcW w:type="dxa" w:w="2880"/>
          </w:tcPr>
          <w:p>
            <w:r>
              <w:t>batch_notes</w:t>
            </w:r>
          </w:p>
        </w:tc>
        <w:tc>
          <w:tcPr>
            <w:tcW w:type="dxa" w:w="2880"/>
          </w:tcPr>
          <w:p>
            <w:r>
              <w:t>string</w:t>
            </w:r>
          </w:p>
        </w:tc>
        <w:tc>
          <w:tcPr>
            <w:tcW w:type="dxa" w:w="2880"/>
          </w:tcPr>
          <w:p>
            <w:r>
              <w:t>Custom messages for a particular batch. Minimum length: 1.</w:t>
            </w:r>
          </w:p>
        </w:tc>
      </w:tr>
      <w:tr>
        <w:tc>
          <w:tcPr>
            <w:tcW w:type="dxa" w:w="2880"/>
          </w:tcPr>
          <w:p>
            <w:r>
              <w:t>shipment_ids</w:t>
            </w:r>
          </w:p>
        </w:tc>
        <w:tc>
          <w:tcPr>
            <w:tcW w:type="dxa" w:w="2880"/>
          </w:tcPr>
          <w:p>
            <w:r>
              <w:t>array</w:t>
            </w:r>
          </w:p>
        </w:tc>
        <w:tc>
          <w:tcPr>
            <w:tcW w:type="dxa" w:w="2880"/>
          </w:tcPr>
          <w:p>
            <w:r>
              <w:t>Array of shipment IDs (&lt;se_id&gt;[]) used in the batch.</w:t>
            </w:r>
          </w:p>
        </w:tc>
      </w:tr>
      <w:tr>
        <w:tc>
          <w:tcPr>
            <w:tcW w:type="dxa" w:w="2880"/>
          </w:tcPr>
          <w:p>
            <w:r>
              <w:t>rate_ids</w:t>
            </w:r>
          </w:p>
        </w:tc>
        <w:tc>
          <w:tcPr>
            <w:tcW w:type="dxa" w:w="2880"/>
          </w:tcPr>
          <w:p>
            <w:r>
              <w:t>array</w:t>
            </w:r>
          </w:p>
        </w:tc>
        <w:tc>
          <w:tcPr>
            <w:tcW w:type="dxa" w:w="2880"/>
          </w:tcPr>
          <w:p>
            <w:r>
              <w:t>Array of rate IDs (&lt;se_id&gt;[]) used in the batch.</w:t>
            </w:r>
          </w:p>
        </w:tc>
      </w:tr>
    </w:tbl>
    <w:p/>
    <w:p>
      <w:pPr>
        <w:pStyle w:val="Heading3"/>
      </w:pPr>
      <w:r>
        <w:t>Option B (Create batch and process labels)</w:t>
      </w:r>
    </w:p>
    <w:p>
      <w:r>
        <w:t>Same as Option A, plus process_labels: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w:t>
            </w:r>
          </w:p>
        </w:tc>
        <w:tc>
          <w:tcPr>
            <w:tcW w:type="dxa" w:w="2880"/>
          </w:tcPr>
          <w:p>
            <w:r>
              <w:t>External batch identifier (&lt;se_id&gt;).</w:t>
            </w:r>
          </w:p>
        </w:tc>
      </w:tr>
      <w:tr>
        <w:tc>
          <w:tcPr>
            <w:tcW w:type="dxa" w:w="2880"/>
          </w:tcPr>
          <w:p>
            <w:r>
              <w:t>batch_notes</w:t>
            </w:r>
          </w:p>
        </w:tc>
        <w:tc>
          <w:tcPr>
            <w:tcW w:type="dxa" w:w="2880"/>
          </w:tcPr>
          <w:p>
            <w:r>
              <w:t>string</w:t>
            </w:r>
          </w:p>
        </w:tc>
        <w:tc>
          <w:tcPr>
            <w:tcW w:type="dxa" w:w="2880"/>
          </w:tcPr>
          <w:p>
            <w:r>
              <w:t>Custom messages for a particular batch. Minimum length: 1.</w:t>
            </w:r>
          </w:p>
        </w:tc>
      </w:tr>
      <w:tr>
        <w:tc>
          <w:tcPr>
            <w:tcW w:type="dxa" w:w="2880"/>
          </w:tcPr>
          <w:p>
            <w:r>
              <w:t>shipment_ids</w:t>
            </w:r>
          </w:p>
        </w:tc>
        <w:tc>
          <w:tcPr>
            <w:tcW w:type="dxa" w:w="2880"/>
          </w:tcPr>
          <w:p>
            <w:r>
              <w:t>array</w:t>
            </w:r>
          </w:p>
        </w:tc>
        <w:tc>
          <w:tcPr>
            <w:tcW w:type="dxa" w:w="2880"/>
          </w:tcPr>
          <w:p>
            <w:r>
              <w:t>Array of shipment IDs (&lt;se_id&gt;[]) used in the batch.</w:t>
            </w:r>
          </w:p>
        </w:tc>
      </w:tr>
      <w:tr>
        <w:tc>
          <w:tcPr>
            <w:tcW w:type="dxa" w:w="2880"/>
          </w:tcPr>
          <w:p>
            <w:r>
              <w:t>rate_ids</w:t>
            </w:r>
          </w:p>
        </w:tc>
        <w:tc>
          <w:tcPr>
            <w:tcW w:type="dxa" w:w="2880"/>
          </w:tcPr>
          <w:p>
            <w:r>
              <w:t>array</w:t>
            </w:r>
          </w:p>
        </w:tc>
        <w:tc>
          <w:tcPr>
            <w:tcW w:type="dxa" w:w="2880"/>
          </w:tcPr>
          <w:p>
            <w:r>
              <w:t>Array of rate IDs (&lt;se_id&gt;[]) used in the batch.</w:t>
            </w:r>
          </w:p>
        </w:tc>
      </w:tr>
      <w:tr>
        <w:tc>
          <w:tcPr>
            <w:tcW w:type="dxa" w:w="2880"/>
          </w:tcPr>
          <w:p>
            <w:r>
              <w:t>process_labels</w:t>
            </w:r>
          </w:p>
        </w:tc>
        <w:tc>
          <w:tcPr>
            <w:tcW w:type="dxa" w:w="2880"/>
          </w:tcPr>
          <w:p>
            <w:r>
              <w:t>object</w:t>
            </w:r>
          </w:p>
        </w:tc>
        <w:tc>
          <w:tcPr>
            <w:tcW w:type="dxa" w:w="2880"/>
          </w:tcPr>
          <w:p>
            <w:r>
              <w:t>Processing options for creating labels as part of the batch.</w:t>
            </w:r>
          </w:p>
        </w:tc>
      </w:tr>
      <w:tr>
        <w:tc>
          <w:tcPr>
            <w:tcW w:type="dxa" w:w="2880"/>
          </w:tcPr>
          <w:p>
            <w:r>
              <w:t>process_labels.create_batch_and_process_labels</w:t>
            </w:r>
          </w:p>
        </w:tc>
        <w:tc>
          <w:tcPr>
            <w:tcW w:type="dxa" w:w="2880"/>
          </w:tcPr>
          <w:p>
            <w:r>
              <w:t>boolean</w:t>
            </w:r>
          </w:p>
        </w:tc>
        <w:tc>
          <w:tcPr>
            <w:tcW w:type="dxa" w:w="2880"/>
          </w:tcPr>
          <w:p>
            <w:r>
              <w:t>When true, the batch will be enqueued for processing.</w:t>
            </w:r>
          </w:p>
        </w:tc>
      </w:tr>
      <w:tr>
        <w:tc>
          <w:tcPr>
            <w:tcW w:type="dxa" w:w="2880"/>
          </w:tcPr>
          <w:p>
            <w:r>
              <w:t>process_labels.ship_date</w:t>
            </w:r>
          </w:p>
        </w:tc>
        <w:tc>
          <w:tcPr>
            <w:tcW w:type="dxa" w:w="2880"/>
          </w:tcPr>
          <w:p>
            <w:r>
              <w:t>string</w:t>
            </w:r>
          </w:p>
        </w:tc>
        <w:tc>
          <w:tcPr>
            <w:tcW w:type="dxa" w:w="2880"/>
          </w:tcPr>
          <w:p>
            <w:r>
              <w:t>Ship date (&lt;date_time&gt;).</w:t>
            </w:r>
          </w:p>
        </w:tc>
      </w:tr>
      <w:tr>
        <w:tc>
          <w:tcPr>
            <w:tcW w:type="dxa" w:w="2880"/>
          </w:tcPr>
          <w:p>
            <w:r>
              <w:t>process_labels.label_layout</w:t>
            </w:r>
          </w:p>
        </w:tc>
        <w:tc>
          <w:tcPr>
            <w:tcW w:type="dxa" w:w="2880"/>
          </w:tcPr>
          <w:p>
            <w:r>
              <w:t>string</w:t>
            </w:r>
          </w:p>
        </w:tc>
        <w:tc>
          <w:tcPr>
            <w:tcW w:type="dxa" w:w="2880"/>
          </w:tcPr>
          <w:p>
            <w:r>
              <w:t>Label layout (&lt;label_layout&gt;).</w:t>
            </w:r>
          </w:p>
        </w:tc>
      </w:tr>
      <w:tr>
        <w:tc>
          <w:tcPr>
            <w:tcW w:type="dxa" w:w="2880"/>
          </w:tcPr>
          <w:p>
            <w:r>
              <w:t>process_labels.label_format</w:t>
            </w:r>
          </w:p>
        </w:tc>
        <w:tc>
          <w:tcPr>
            <w:tcW w:type="dxa" w:w="2880"/>
          </w:tcPr>
          <w:p>
            <w:r>
              <w:t>string</w:t>
            </w:r>
          </w:p>
        </w:tc>
        <w:tc>
          <w:tcPr>
            <w:tcW w:type="dxa" w:w="2880"/>
          </w:tcPr>
          <w:p>
            <w:r>
              <w:t>Label format (&lt;label_format&gt;).</w:t>
            </w:r>
          </w:p>
        </w:tc>
      </w:tr>
      <w:tr>
        <w:tc>
          <w:tcPr>
            <w:tcW w:type="dxa" w:w="2880"/>
          </w:tcPr>
          <w:p>
            <w:r>
              <w:t>process_labels.display_scheme</w:t>
            </w:r>
          </w:p>
        </w:tc>
        <w:tc>
          <w:tcPr>
            <w:tcW w:type="dxa" w:w="2880"/>
          </w:tcPr>
          <w:p>
            <w:r>
              <w:t>string</w:t>
            </w:r>
          </w:p>
        </w:tc>
        <w:tc>
          <w:tcPr>
            <w:tcW w:type="dxa" w:w="2880"/>
          </w:tcPr>
          <w:p>
            <w:r>
              <w:t>Display scheme (&lt;display_scheme&gt;).</w:t>
            </w:r>
          </w:p>
        </w:tc>
      </w:tr>
    </w:tbl>
    <w:p/>
    <w:p>
      <w:pPr>
        <w:pStyle w:val="Heading3"/>
      </w:pPr>
      <w:r>
        <w:t>Optional Request Body Fields</w:t>
      </w:r>
    </w:p>
    <w:p>
      <w:r>
        <w:t>None documented beyond the “oneOf” schemas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"label_layout": "4x6",</w:t>
        <w:br/>
        <w:t xml:space="preserve"> "label_format": "pdf",</w:t>
        <w:br/>
        <w:t xml:space="preserve"> "batch_id": "bch_123",</w:t>
        <w:br/>
        <w:t xml:space="preserve"> "batch_number": "123456",</w:t>
        <w:br/>
        <w:t xml:space="preserve"> "external_batch_id": "12323aaaar",</w:t>
        <w:br/>
        <w:t xml:space="preserve"> "batch_notes": "Batch for morning shipment",</w:t>
        <w:br/>
        <w:t xml:space="preserve"> "created_at": "2026-03-14T12:00:00Z",</w:t>
        <w:br/>
        <w:t xml:space="preserve"> "processed_at": "2026-03-14T12:05:00Z",</w:t>
        <w:br/>
        <w:t xml:space="preserve"> "errors": 2,</w:t>
        <w:br/>
        <w:t xml:space="preserve"> "process_errors":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"string",</w:t>
        <w:br/>
        <w:t xml:space="preserve"> "field_value": "string"</w:t>
        <w:br/>
        <w:t xml:space="preserve"> }</w:t>
        <w:br/>
        <w:t xml:space="preserve"> ],</w:t>
        <w:br/>
        <w:t xml:space="preserve"> "warnings": 1,</w:t>
        <w:br/>
        <w:t xml:space="preserve"> "completed": 1,</w:t>
        <w:br/>
        <w:t xml:space="preserve"> "forms": 3,</w:t>
        <w:br/>
        <w:t xml:space="preserve"> "count": 2,</w:t>
        <w:br/>
        <w:t xml:space="preserve"> "batch_shipments_url": {</w:t>
        <w:br/>
        <w:t xml:space="preserve"> "href": "https://api.shipstation.com/v2/batches/bch_123/shipments",</w:t>
        <w:br/>
        <w:t xml:space="preserve"> "type": "string"</w:t>
        <w:br/>
        <w:t xml:space="preserve"> },</w:t>
        <w:br/>
        <w:t xml:space="preserve"> "batch_labels_url": {</w:t>
        <w:br/>
        <w:t xml:space="preserve"> "href": "https://api.shipstation.com/v2/batches/bch_123/labels",</w:t>
        <w:br/>
        <w:t xml:space="preserve"> "type": "string"</w:t>
        <w:br/>
        <w:t xml:space="preserve"> },</w:t>
        <w:br/>
        <w:t xml:space="preserve"> "batch_errors_url": {</w:t>
        <w:br/>
        <w:t xml:space="preserve"> "href": "https://api.shipstation.com/v2/batches/bch_123/errors",</w:t>
        <w:br/>
        <w:t xml:space="preserve"> "type": "string"</w:t>
        <w:br/>
        <w:t xml:space="preserve"> },</w:t>
        <w:br/>
        <w:t xml:space="preserve"> "label_download": {</w:t>
        <w:br/>
        <w:t xml:space="preserve"> "href": "https://api.shipstation.com/v2/batches/bch_123/label-download",</w:t>
        <w:br/>
        <w:t xml:space="preserve"> "pdf": "https://api.shipstation.com/v2/batches/bch_123/labels.pdf",</w:t>
        <w:br/>
        <w:t xml:space="preserve"> "png": "https://api.shipstation.com/v2/batches/bch_123/labels.png",</w:t>
        <w:br/>
        <w:t xml:space="preserve"> "zpl": "https://api.shipstation.com/v2/batches/bch_123/labels.zpl"</w:t>
        <w:br/>
        <w:t xml:space="preserve"> },</w:t>
        <w:br/>
        <w:t xml:space="preserve"> "form_download": {</w:t>
        <w:br/>
        <w:t xml:space="preserve"> "href": "https://api.shipstation.com/v2/batches/bch_123/forms",</w:t>
        <w:br/>
        <w:t xml:space="preserve"> "type": "string"</w:t>
        <w:br/>
        <w:t xml:space="preserve"> },</w:t>
        <w:br/>
        <w:t xml:space="preserve"> "paperless_download": {</w:t>
        <w:br/>
        <w:t xml:space="preserve"> "href": "https://api.shipstation.com/v2/batches/bch_123/paperless",</w:t>
        <w:br/>
        <w:t xml:space="preserve"> "instructions": null,</w:t>
        <w:br/>
        <w:t xml:space="preserve"> "handoff_code": null</w:t>
        <w:br/>
        <w:t xml:space="preserve"> },</w:t>
        <w:br/>
        <w:t xml:space="preserve"> "status": "queued"</w:t>
        <w:br/>
        <w:t>}</w:t>
      </w:r>
    </w:p>
    <w:p>
      <w:pPr>
        <w:pStyle w:val="Heading3"/>
      </w:pPr>
      <w:r>
        <w:t>Success Response (207 Multi-Status)</w:t>
      </w:r>
    </w:p>
    <w:p>
      <w:r>
        <w:t>Partial success. Response body shape is the same as 200 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"string",</w:t>
        <w:br/>
        <w:t xml:space="preserve"> "field_value": "string"</w:t>
        <w:br/>
        <w:t xml:space="preserve"> }</w:t>
        <w:br/>
        <w:t xml:space="preserve"> ]</w:t>
        <w:br/>
        <w:t>}</w:t>
      </w:r>
    </w:p>
    <w:p>
      <w:pPr>
        <w:pStyle w:val="Heading3"/>
      </w:pPr>
      <w:r>
        <w:t>Error Response (500 Internal Server Error)</w:t>
      </w:r>
    </w:p>
    <w:p>
      <w:r>
        <w:t>The documentation indicates the response may be text/plain or application/json, both as a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label_layout</w:t>
            </w:r>
          </w:p>
        </w:tc>
        <w:tc>
          <w:tcPr>
            <w:tcW w:type="dxa" w:w="2880"/>
          </w:tcPr>
          <w:p>
            <w:r>
              <w:t>string</w:t>
            </w:r>
          </w:p>
        </w:tc>
        <w:tc>
          <w:tcPr>
            <w:tcW w:type="dxa" w:w="2880"/>
          </w:tcPr>
          <w:p>
            <w:r>
              <w:t>Enum: "4x6", "letter".</w:t>
            </w:r>
          </w:p>
        </w:tc>
      </w:tr>
      <w:tr>
        <w:tc>
          <w:tcPr>
            <w:tcW w:type="dxa" w:w="2880"/>
          </w:tcPr>
          <w:p>
            <w:r>
              <w:t>label_format</w:t>
            </w:r>
          </w:p>
        </w:tc>
        <w:tc>
          <w:tcPr>
            <w:tcW w:type="dxa" w:w="2880"/>
          </w:tcPr>
          <w:p>
            <w:r>
              <w:t>string</w:t>
            </w:r>
          </w:p>
        </w:tc>
        <w:tc>
          <w:tcPr>
            <w:tcW w:type="dxa" w:w="2880"/>
          </w:tcPr>
          <w:p>
            <w:r>
              <w:t>Enum: "pdf", "png", "zpl".</w:t>
            </w:r>
          </w:p>
        </w:tc>
      </w:tr>
      <w:tr>
        <w:tc>
          <w:tcPr>
            <w:tcW w:type="dxa" w:w="2880"/>
          </w:tcPr>
          <w:p>
            <w:r>
              <w:t>batch_id</w:t>
            </w:r>
          </w:p>
        </w:tc>
        <w:tc>
          <w:tcPr>
            <w:tcW w:type="dxa" w:w="2880"/>
          </w:tcPr>
          <w:p>
            <w:r>
              <w:t>string</w:t>
            </w:r>
          </w:p>
        </w:tc>
        <w:tc>
          <w:tcPr>
            <w:tcW w:type="dxa" w:w="2880"/>
          </w:tcPr>
          <w:p>
            <w:r>
              <w:t>Batch identifier.</w:t>
            </w:r>
          </w:p>
        </w:tc>
      </w:tr>
      <w:tr>
        <w:tc>
          <w:tcPr>
            <w:tcW w:type="dxa" w:w="2880"/>
          </w:tcPr>
          <w:p>
            <w:r>
              <w:t>batch_number</w:t>
            </w:r>
          </w:p>
        </w:tc>
        <w:tc>
          <w:tcPr>
            <w:tcW w:type="dxa" w:w="2880"/>
          </w:tcPr>
          <w:p>
            <w:r>
              <w:t>string</w:t>
            </w:r>
          </w:p>
        </w:tc>
        <w:tc>
          <w:tcPr>
            <w:tcW w:type="dxa" w:w="2880"/>
          </w:tcPr>
          <w:p>
            <w:r>
              <w:t>The batch number. Example: "123456".</w:t>
            </w:r>
          </w:p>
        </w:tc>
      </w:tr>
      <w:tr>
        <w:tc>
          <w:tcPr>
            <w:tcW w:type="dxa" w:w="2880"/>
          </w:tcPr>
          <w:p>
            <w:r>
              <w:t>external_batch_id</w:t>
            </w:r>
          </w:p>
        </w:tc>
        <w:tc>
          <w:tcPr>
            <w:tcW w:type="dxa" w:w="2880"/>
          </w:tcPr>
          <w:p>
            <w:r>
              <w:t>string</w:t>
            </w:r>
          </w:p>
        </w:tc>
        <w:tc>
          <w:tcPr>
            <w:tcW w:type="dxa" w:w="2880"/>
          </w:tcPr>
          <w:p>
            <w:r>
              <w:t>Uniquely identifies the external batch. Example: "12323aaaar".</w:t>
            </w:r>
          </w:p>
        </w:tc>
      </w:tr>
      <w:tr>
        <w:tc>
          <w:tcPr>
            <w:tcW w:type="dxa" w:w="2880"/>
          </w:tcPr>
          <w:p>
            <w:r>
              <w:t>batch_notes</w:t>
            </w:r>
          </w:p>
        </w:tc>
        <w:tc>
          <w:tcPr>
            <w:tcW w:type="dxa" w:w="2880"/>
          </w:tcPr>
          <w:p>
            <w:r>
              <w:t>string</w:t>
            </w:r>
          </w:p>
        </w:tc>
        <w:tc>
          <w:tcPr>
            <w:tcW w:type="dxa" w:w="2880"/>
          </w:tcPr>
          <w:p>
            <w:r>
              <w:t>Custom notes for the created batch. Default: "". Example: "Batch for morning shipment".</w:t>
            </w:r>
          </w:p>
        </w:tc>
      </w:tr>
      <w:tr>
        <w:tc>
          <w:tcPr>
            <w:tcW w:type="dxa" w:w="2880"/>
          </w:tcPr>
          <w:p>
            <w:r>
              <w:t>created_at</w:t>
            </w:r>
          </w:p>
        </w:tc>
        <w:tc>
          <w:tcPr>
            <w:tcW w:type="dxa" w:w="2880"/>
          </w:tcPr>
          <w:p>
            <w:r>
              <w:t>string</w:t>
            </w:r>
          </w:p>
        </w:tc>
        <w:tc>
          <w:tcPr>
            <w:tcW w:type="dxa" w:w="2880"/>
          </w:tcPr>
          <w:p>
            <w:r>
              <w:t>Timestamp string.</w:t>
            </w:r>
          </w:p>
        </w:tc>
      </w:tr>
      <w:tr>
        <w:tc>
          <w:tcPr>
            <w:tcW w:type="dxa" w:w="2880"/>
          </w:tcPr>
          <w:p>
            <w:r>
              <w:t>processed_at</w:t>
            </w:r>
          </w:p>
        </w:tc>
        <w:tc>
          <w:tcPr>
            <w:tcW w:type="dxa" w:w="2880"/>
          </w:tcPr>
          <w:p>
            <w:r>
              <w:t>string</w:t>
            </w:r>
          </w:p>
        </w:tc>
        <w:tc>
          <w:tcPr>
            <w:tcW w:type="dxa" w:w="2880"/>
          </w:tcPr>
          <w:p>
            <w:r>
              <w:t>Timestamp string.</w:t>
            </w:r>
          </w:p>
        </w:tc>
      </w:tr>
      <w:tr>
        <w:tc>
          <w:tcPr>
            <w:tcW w:type="dxa" w:w="2880"/>
          </w:tcPr>
          <w:p>
            <w:r>
              <w:t>errors</w:t>
            </w:r>
          </w:p>
        </w:tc>
        <w:tc>
          <w:tcPr>
            <w:tcW w:type="dxa" w:w="2880"/>
          </w:tcPr>
          <w:p>
            <w:r>
              <w:t>integer</w:t>
            </w:r>
          </w:p>
        </w:tc>
        <w:tc>
          <w:tcPr>
            <w:tcW w:type="dxa" w:w="2880"/>
          </w:tcPr>
          <w:p>
            <w:r>
              <w:t>Number of errors that occurred while generating the batch. Example: 2.</w:t>
            </w:r>
          </w:p>
        </w:tc>
      </w:tr>
      <w:tr>
        <w:tc>
          <w:tcPr>
            <w:tcW w:type="dxa" w:w="2880"/>
          </w:tcPr>
          <w:p>
            <w:r>
              <w:t>process_errors</w:t>
            </w:r>
          </w:p>
        </w:tc>
        <w:tc>
          <w:tcPr>
            <w:tcW w:type="dxa" w:w="2880"/>
          </w:tcPr>
          <w:p>
            <w:r>
              <w:t>array</w:t>
            </w:r>
          </w:p>
        </w:tc>
        <w:tc>
          <w:tcPr>
            <w:tcW w:type="dxa" w:w="2880"/>
          </w:tcPr>
          <w:p>
            <w:r>
              <w:t>Array of processing errors.</w:t>
            </w:r>
          </w:p>
        </w:tc>
      </w:tr>
      <w:tr>
        <w:tc>
          <w:tcPr>
            <w:tcW w:type="dxa" w:w="2880"/>
          </w:tcPr>
          <w:p>
            <w:r>
              <w:t>process_errors.error_source</w:t>
            </w:r>
          </w:p>
        </w:tc>
        <w:tc>
          <w:tcPr>
            <w:tcW w:type="dxa" w:w="2880"/>
          </w:tcPr>
          <w:p>
            <w:r>
              <w:t>string</w:t>
            </w:r>
          </w:p>
        </w:tc>
        <w:tc>
          <w:tcPr>
            <w:tcW w:type="dxa" w:w="2880"/>
          </w:tcPr>
          <w:p>
            <w:r>
              <w:t>Error source (&lt;error_source&gt;).</w:t>
            </w:r>
          </w:p>
        </w:tc>
      </w:tr>
      <w:tr>
        <w:tc>
          <w:tcPr>
            <w:tcW w:type="dxa" w:w="2880"/>
          </w:tcPr>
          <w:p>
            <w:r>
              <w:t>process_errors.error_type</w:t>
            </w:r>
          </w:p>
        </w:tc>
        <w:tc>
          <w:tcPr>
            <w:tcW w:type="dxa" w:w="2880"/>
          </w:tcPr>
          <w:p>
            <w:r>
              <w:t>string</w:t>
            </w:r>
          </w:p>
        </w:tc>
        <w:tc>
          <w:tcPr>
            <w:tcW w:type="dxa" w:w="2880"/>
          </w:tcPr>
          <w:p>
            <w:r>
              <w:t>Error type (&lt;error_type&gt;).</w:t>
            </w:r>
          </w:p>
        </w:tc>
      </w:tr>
      <w:tr>
        <w:tc>
          <w:tcPr>
            <w:tcW w:type="dxa" w:w="2880"/>
          </w:tcPr>
          <w:p>
            <w:r>
              <w:t>process_errors.error_code</w:t>
            </w:r>
          </w:p>
        </w:tc>
        <w:tc>
          <w:tcPr>
            <w:tcW w:type="dxa" w:w="2880"/>
          </w:tcPr>
          <w:p>
            <w:r>
              <w:t>string</w:t>
            </w:r>
          </w:p>
        </w:tc>
        <w:tc>
          <w:tcPr>
            <w:tcW w:type="dxa" w:w="2880"/>
          </w:tcPr>
          <w:p>
            <w:r>
              <w:t>Error code (&lt;error_code&gt;).</w:t>
            </w:r>
          </w:p>
        </w:tc>
      </w:tr>
      <w:tr>
        <w:tc>
          <w:tcPr>
            <w:tcW w:type="dxa" w:w="2880"/>
          </w:tcPr>
          <w:p>
            <w:r>
              <w:t>process_errors.message</w:t>
            </w:r>
          </w:p>
        </w:tc>
        <w:tc>
          <w:tcPr>
            <w:tcW w:type="dxa" w:w="2880"/>
          </w:tcPr>
          <w:p>
            <w:r>
              <w:t>string</w:t>
            </w:r>
          </w:p>
        </w:tc>
        <w:tc>
          <w:tcPr>
            <w:tcW w:type="dxa" w:w="2880"/>
          </w:tcPr>
          <w:p>
            <w:r>
              <w:t>Error message. Minimum length: 1.</w:t>
            </w:r>
          </w:p>
        </w:tc>
      </w:tr>
      <w:tr>
        <w:tc>
          <w:tcPr>
            <w:tcW w:type="dxa" w:w="2880"/>
          </w:tcPr>
          <w:p>
            <w:r>
              <w:t>process_errors.field_name</w:t>
            </w:r>
          </w:p>
        </w:tc>
        <w:tc>
          <w:tcPr>
            <w:tcW w:type="dxa" w:w="2880"/>
          </w:tcPr>
          <w:p>
            <w:r>
              <w:t>string</w:t>
            </w:r>
          </w:p>
        </w:tc>
        <w:tc>
          <w:tcPr>
            <w:tcW w:type="dxa" w:w="2880"/>
          </w:tcPr>
          <w:p>
            <w:r>
              <w:t>Field name that caused the error (only present for validation errors).</w:t>
            </w:r>
          </w:p>
        </w:tc>
      </w:tr>
      <w:tr>
        <w:tc>
          <w:tcPr>
            <w:tcW w:type="dxa" w:w="2880"/>
          </w:tcPr>
          <w:p>
            <w:r>
              <w:t>process_errors.field_value</w:t>
            </w:r>
          </w:p>
        </w:tc>
        <w:tc>
          <w:tcPr>
            <w:tcW w:type="dxa" w:w="2880"/>
          </w:tcPr>
          <w:p>
            <w:r>
              <w:t>string</w:t>
            </w:r>
          </w:p>
        </w:tc>
        <w:tc>
          <w:tcPr>
            <w:tcW w:type="dxa" w:w="2880"/>
          </w:tcPr>
          <w:p>
            <w:r>
              <w:t>Invalid value provided (only present for validation errors).</w:t>
            </w:r>
          </w:p>
        </w:tc>
      </w:tr>
      <w:tr>
        <w:tc>
          <w:tcPr>
            <w:tcW w:type="dxa" w:w="2880"/>
          </w:tcPr>
          <w:p>
            <w:r>
              <w:t>warnings</w:t>
            </w:r>
          </w:p>
        </w:tc>
        <w:tc>
          <w:tcPr>
            <w:tcW w:type="dxa" w:w="2880"/>
          </w:tcPr>
          <w:p>
            <w:r>
              <w:t>integer</w:t>
            </w:r>
          </w:p>
        </w:tc>
        <w:tc>
          <w:tcPr>
            <w:tcW w:type="dxa" w:w="2880"/>
          </w:tcPr>
          <w:p>
            <w:r>
              <w:t>Number of warnings that occurred while generating the batch. Example: 1.</w:t>
            </w:r>
          </w:p>
        </w:tc>
      </w:tr>
      <w:tr>
        <w:tc>
          <w:tcPr>
            <w:tcW w:type="dxa" w:w="2880"/>
          </w:tcPr>
          <w:p>
            <w:r>
              <w:t>completed</w:t>
            </w:r>
          </w:p>
        </w:tc>
        <w:tc>
          <w:tcPr>
            <w:tcW w:type="dxa" w:w="2880"/>
          </w:tcPr>
          <w:p>
            <w:r>
              <w:t>integer</w:t>
            </w:r>
          </w:p>
        </w:tc>
        <w:tc>
          <w:tcPr>
            <w:tcW w:type="dxa" w:w="2880"/>
          </w:tcPr>
          <w:p>
            <w:r>
              <w:t>Number of labels generated in the batch. Example: 1.</w:t>
            </w:r>
          </w:p>
        </w:tc>
      </w:tr>
      <w:tr>
        <w:tc>
          <w:tcPr>
            <w:tcW w:type="dxa" w:w="2880"/>
          </w:tcPr>
          <w:p>
            <w:r>
              <w:t>forms</w:t>
            </w:r>
          </w:p>
        </w:tc>
        <w:tc>
          <w:tcPr>
            <w:tcW w:type="dxa" w:w="2880"/>
          </w:tcPr>
          <w:p>
            <w:r>
              <w:t>integer</w:t>
            </w:r>
          </w:p>
        </w:tc>
        <w:tc>
          <w:tcPr>
            <w:tcW w:type="dxa" w:w="2880"/>
          </w:tcPr>
          <w:p>
            <w:r>
              <w:t>Number of customs forms available for download. Example: 3.</w:t>
            </w:r>
          </w:p>
        </w:tc>
      </w:tr>
      <w:tr>
        <w:tc>
          <w:tcPr>
            <w:tcW w:type="dxa" w:w="2880"/>
          </w:tcPr>
          <w:p>
            <w:r>
              <w:t>count</w:t>
            </w:r>
          </w:p>
        </w:tc>
        <w:tc>
          <w:tcPr>
            <w:tcW w:type="dxa" w:w="2880"/>
          </w:tcPr>
          <w:p>
            <w:r>
              <w:t>integer</w:t>
            </w:r>
          </w:p>
        </w:tc>
        <w:tc>
          <w:tcPr>
            <w:tcW w:type="dxa" w:w="2880"/>
          </w:tcPr>
          <w:p>
            <w:r>
              <w:t>Total of errors, warnings, and completed. Example: 2.</w:t>
            </w:r>
          </w:p>
        </w:tc>
      </w:tr>
      <w:tr>
        <w:tc>
          <w:tcPr>
            <w:tcW w:type="dxa" w:w="2880"/>
          </w:tcPr>
          <w:p>
            <w:r>
              <w:t>batch_shipments_url</w:t>
            </w:r>
          </w:p>
        </w:tc>
        <w:tc>
          <w:tcPr>
            <w:tcW w:type="dxa" w:w="2880"/>
          </w:tcPr>
          <w:p>
            <w:r>
              <w:t>object</w:t>
            </w:r>
          </w:p>
        </w:tc>
        <w:tc>
          <w:tcPr>
            <w:tcW w:type="dxa" w:w="2880"/>
          </w:tcPr>
          <w:p>
            <w:r>
              <w:t>Link object for batch shipments.</w:t>
            </w:r>
          </w:p>
        </w:tc>
      </w:tr>
      <w:tr>
        <w:tc>
          <w:tcPr>
            <w:tcW w:type="dxa" w:w="2880"/>
          </w:tcPr>
          <w:p>
            <w:r>
              <w:t>batch_shipments_url.href</w:t>
            </w:r>
          </w:p>
        </w:tc>
        <w:tc>
          <w:tcPr>
            <w:tcW w:type="dxa" w:w="2880"/>
          </w:tcPr>
          <w:p>
            <w:r>
              <w:t>string</w:t>
            </w:r>
          </w:p>
        </w:tc>
        <w:tc>
          <w:tcPr>
            <w:tcW w:type="dxa" w:w="2880"/>
          </w:tcPr>
          <w:p>
            <w:r>
              <w:t>URL (&lt;url&gt;).</w:t>
            </w:r>
          </w:p>
        </w:tc>
      </w:tr>
      <w:tr>
        <w:tc>
          <w:tcPr>
            <w:tcW w:type="dxa" w:w="2880"/>
          </w:tcPr>
          <w:p>
            <w:r>
              <w:t>batch_shipments_url.type</w:t>
            </w:r>
          </w:p>
        </w:tc>
        <w:tc>
          <w:tcPr>
            <w:tcW w:type="dxa" w:w="2880"/>
          </w:tcPr>
          <w:p>
            <w:r>
              <w:t>string</w:t>
            </w:r>
          </w:p>
        </w:tc>
        <w:tc>
          <w:tcPr>
            <w:tcW w:type="dxa" w:w="2880"/>
          </w:tcPr>
          <w:p>
            <w:r>
              <w:t>Resource/relationship type. Minimum length: 1.</w:t>
            </w:r>
          </w:p>
        </w:tc>
      </w:tr>
      <w:tr>
        <w:tc>
          <w:tcPr>
            <w:tcW w:type="dxa" w:w="2880"/>
          </w:tcPr>
          <w:p>
            <w:r>
              <w:t>batch_labels_url</w:t>
            </w:r>
          </w:p>
        </w:tc>
        <w:tc>
          <w:tcPr>
            <w:tcW w:type="dxa" w:w="2880"/>
          </w:tcPr>
          <w:p>
            <w:r>
              <w:t>object</w:t>
            </w:r>
          </w:p>
        </w:tc>
        <w:tc>
          <w:tcPr>
            <w:tcW w:type="dxa" w:w="2880"/>
          </w:tcPr>
          <w:p>
            <w:r>
              <w:t>Link object for batch labels.</w:t>
            </w:r>
          </w:p>
        </w:tc>
      </w:tr>
      <w:tr>
        <w:tc>
          <w:tcPr>
            <w:tcW w:type="dxa" w:w="2880"/>
          </w:tcPr>
          <w:p>
            <w:r>
              <w:t>batch_labels_url.href</w:t>
            </w:r>
          </w:p>
        </w:tc>
        <w:tc>
          <w:tcPr>
            <w:tcW w:type="dxa" w:w="2880"/>
          </w:tcPr>
          <w:p>
            <w:r>
              <w:t>string</w:t>
            </w:r>
          </w:p>
        </w:tc>
        <w:tc>
          <w:tcPr>
            <w:tcW w:type="dxa" w:w="2880"/>
          </w:tcPr>
          <w:p>
            <w:r>
              <w:t>URL (&lt;url&gt;).</w:t>
            </w:r>
          </w:p>
        </w:tc>
      </w:tr>
      <w:tr>
        <w:tc>
          <w:tcPr>
            <w:tcW w:type="dxa" w:w="2880"/>
          </w:tcPr>
          <w:p>
            <w:r>
              <w:t>batch_labels_url.type</w:t>
            </w:r>
          </w:p>
        </w:tc>
        <w:tc>
          <w:tcPr>
            <w:tcW w:type="dxa" w:w="2880"/>
          </w:tcPr>
          <w:p>
            <w:r>
              <w:t>string</w:t>
            </w:r>
          </w:p>
        </w:tc>
        <w:tc>
          <w:tcPr>
            <w:tcW w:type="dxa" w:w="2880"/>
          </w:tcPr>
          <w:p>
            <w:r>
              <w:t>Resource/relationship type. Minimum length: 1.</w:t>
            </w:r>
          </w:p>
        </w:tc>
      </w:tr>
      <w:tr>
        <w:tc>
          <w:tcPr>
            <w:tcW w:type="dxa" w:w="2880"/>
          </w:tcPr>
          <w:p>
            <w:r>
              <w:t>batch_errors_url</w:t>
            </w:r>
          </w:p>
        </w:tc>
        <w:tc>
          <w:tcPr>
            <w:tcW w:type="dxa" w:w="2880"/>
          </w:tcPr>
          <w:p>
            <w:r>
              <w:t>object</w:t>
            </w:r>
          </w:p>
        </w:tc>
        <w:tc>
          <w:tcPr>
            <w:tcW w:type="dxa" w:w="2880"/>
          </w:tcPr>
          <w:p>
            <w:r>
              <w:t>Link object for batch errors.</w:t>
            </w:r>
          </w:p>
        </w:tc>
      </w:tr>
      <w:tr>
        <w:tc>
          <w:tcPr>
            <w:tcW w:type="dxa" w:w="2880"/>
          </w:tcPr>
          <w:p>
            <w:r>
              <w:t>batch_errors_url.href</w:t>
            </w:r>
          </w:p>
        </w:tc>
        <w:tc>
          <w:tcPr>
            <w:tcW w:type="dxa" w:w="2880"/>
          </w:tcPr>
          <w:p>
            <w:r>
              <w:t>string</w:t>
            </w:r>
          </w:p>
        </w:tc>
        <w:tc>
          <w:tcPr>
            <w:tcW w:type="dxa" w:w="2880"/>
          </w:tcPr>
          <w:p>
            <w:r>
              <w:t>URL (&lt;url&gt;).</w:t>
            </w:r>
          </w:p>
        </w:tc>
      </w:tr>
      <w:tr>
        <w:tc>
          <w:tcPr>
            <w:tcW w:type="dxa" w:w="2880"/>
          </w:tcPr>
          <w:p>
            <w:r>
              <w:t>batch_errors_url.type</w:t>
            </w:r>
          </w:p>
        </w:tc>
        <w:tc>
          <w:tcPr>
            <w:tcW w:type="dxa" w:w="2880"/>
          </w:tcPr>
          <w:p>
            <w:r>
              <w:t>string</w:t>
            </w:r>
          </w:p>
        </w:tc>
        <w:tc>
          <w:tcPr>
            <w:tcW w:type="dxa" w:w="2880"/>
          </w:tcPr>
          <w:p>
            <w:r>
              <w:t>Resource/relationship type. Minimum length: 1.</w:t>
            </w:r>
          </w:p>
        </w:tc>
      </w:tr>
      <w:tr>
        <w:tc>
          <w:tcPr>
            <w:tcW w:type="dxa" w:w="2880"/>
          </w:tcPr>
          <w:p>
            <w:r>
              <w:t>label_download</w:t>
            </w:r>
          </w:p>
        </w:tc>
        <w:tc>
          <w:tcPr>
            <w:tcW w:type="dxa" w:w="2880"/>
          </w:tcPr>
          <w:p>
            <w:r>
              <w:t>object</w:t>
            </w:r>
          </w:p>
        </w:tc>
        <w:tc>
          <w:tcPr>
            <w:tcW w:type="dxa" w:w="2880"/>
          </w:tcPr>
          <w:p>
            <w:r>
              <w:t>Download links for labels.</w:t>
            </w:r>
          </w:p>
        </w:tc>
      </w:tr>
      <w:tr>
        <w:tc>
          <w:tcPr>
            <w:tcW w:type="dxa" w:w="2880"/>
          </w:tcPr>
          <w:p>
            <w:r>
              <w:t>label_download.href</w:t>
            </w:r>
          </w:p>
        </w:tc>
        <w:tc>
          <w:tcPr>
            <w:tcW w:type="dxa" w:w="2880"/>
          </w:tcPr>
          <w:p>
            <w:r>
              <w:t>string</w:t>
            </w:r>
          </w:p>
        </w:tc>
        <w:tc>
          <w:tcPr>
            <w:tcW w:type="dxa" w:w="2880"/>
          </w:tcPr>
          <w:p>
            <w:r>
              <w:t>URL (&lt;url&gt;).</w:t>
            </w:r>
          </w:p>
        </w:tc>
      </w:tr>
      <w:tr>
        <w:tc>
          <w:tcPr>
            <w:tcW w:type="dxa" w:w="2880"/>
          </w:tcPr>
          <w:p>
            <w:r>
              <w:t>label_download.pdf</w:t>
            </w:r>
          </w:p>
        </w:tc>
        <w:tc>
          <w:tcPr>
            <w:tcW w:type="dxa" w:w="2880"/>
          </w:tcPr>
          <w:p>
            <w:r>
              <w:t>string</w:t>
            </w:r>
          </w:p>
        </w:tc>
        <w:tc>
          <w:tcPr>
            <w:tcW w:type="dxa" w:w="2880"/>
          </w:tcPr>
          <w:p>
            <w:r>
              <w:t>PDF URL (&lt;url&gt;).</w:t>
            </w:r>
          </w:p>
        </w:tc>
      </w:tr>
      <w:tr>
        <w:tc>
          <w:tcPr>
            <w:tcW w:type="dxa" w:w="2880"/>
          </w:tcPr>
          <w:p>
            <w:r>
              <w:t>label_download.png</w:t>
            </w:r>
          </w:p>
        </w:tc>
        <w:tc>
          <w:tcPr>
            <w:tcW w:type="dxa" w:w="2880"/>
          </w:tcPr>
          <w:p>
            <w:r>
              <w:t>string</w:t>
            </w:r>
          </w:p>
        </w:tc>
        <w:tc>
          <w:tcPr>
            <w:tcW w:type="dxa" w:w="2880"/>
          </w:tcPr>
          <w:p>
            <w:r>
              <w:t>PNG URL (&lt;url&gt;).</w:t>
            </w:r>
          </w:p>
        </w:tc>
      </w:tr>
      <w:tr>
        <w:tc>
          <w:tcPr>
            <w:tcW w:type="dxa" w:w="2880"/>
          </w:tcPr>
          <w:p>
            <w:r>
              <w:t>label_download.zpl</w:t>
            </w:r>
          </w:p>
        </w:tc>
        <w:tc>
          <w:tcPr>
            <w:tcW w:type="dxa" w:w="2880"/>
          </w:tcPr>
          <w:p>
            <w:r>
              <w:t>string</w:t>
            </w:r>
          </w:p>
        </w:tc>
        <w:tc>
          <w:tcPr>
            <w:tcW w:type="dxa" w:w="2880"/>
          </w:tcPr>
          <w:p>
            <w:r>
              <w:t>ZPL URL (&lt;url&gt;).</w:t>
            </w:r>
          </w:p>
        </w:tc>
      </w:tr>
      <w:tr>
        <w:tc>
          <w:tcPr>
            <w:tcW w:type="dxa" w:w="2880"/>
          </w:tcPr>
          <w:p>
            <w:r>
              <w:t>form_download</w:t>
            </w:r>
          </w:p>
        </w:tc>
        <w:tc>
          <w:tcPr>
            <w:tcW w:type="dxa" w:w="2880"/>
          </w:tcPr>
          <w:p>
            <w:r>
              <w:t>object</w:t>
            </w:r>
          </w:p>
        </w:tc>
        <w:tc>
          <w:tcPr>
            <w:tcW w:type="dxa" w:w="2880"/>
          </w:tcPr>
          <w:p>
            <w:r>
              <w:t>Download link for forms.</w:t>
            </w:r>
          </w:p>
        </w:tc>
      </w:tr>
      <w:tr>
        <w:tc>
          <w:tcPr>
            <w:tcW w:type="dxa" w:w="2880"/>
          </w:tcPr>
          <w:p>
            <w:r>
              <w:t>form_download.href</w:t>
            </w:r>
          </w:p>
        </w:tc>
        <w:tc>
          <w:tcPr>
            <w:tcW w:type="dxa" w:w="2880"/>
          </w:tcPr>
          <w:p>
            <w:r>
              <w:t>string</w:t>
            </w:r>
          </w:p>
        </w:tc>
        <w:tc>
          <w:tcPr>
            <w:tcW w:type="dxa" w:w="2880"/>
          </w:tcPr>
          <w:p>
            <w:r>
              <w:t>URL (&lt;url&gt;).</w:t>
            </w:r>
          </w:p>
        </w:tc>
      </w:tr>
      <w:tr>
        <w:tc>
          <w:tcPr>
            <w:tcW w:type="dxa" w:w="2880"/>
          </w:tcPr>
          <w:p>
            <w:r>
              <w:t>form_download.type</w:t>
            </w:r>
          </w:p>
        </w:tc>
        <w:tc>
          <w:tcPr>
            <w:tcW w:type="dxa" w:w="2880"/>
          </w:tcPr>
          <w:p>
            <w:r>
              <w:t>string</w:t>
            </w:r>
          </w:p>
        </w:tc>
        <w:tc>
          <w:tcPr>
            <w:tcW w:type="dxa" w:w="2880"/>
          </w:tcPr>
          <w:p>
            <w:r>
              <w:t>Resource/relationship type. Minimum length: 1.</w:t>
            </w:r>
          </w:p>
        </w:tc>
      </w:tr>
      <w:tr>
        <w:tc>
          <w:tcPr>
            <w:tcW w:type="dxa" w:w="2880"/>
          </w:tcPr>
          <w:p>
            <w:r>
              <w:t>paperless_download</w:t>
            </w:r>
          </w:p>
        </w:tc>
        <w:tc>
          <w:tcPr>
            <w:tcW w:type="dxa" w:w="2880"/>
          </w:tcPr>
          <w:p>
            <w:r>
              <w:t>object</w:t>
            </w:r>
          </w:p>
        </w:tc>
        <w:tc>
          <w:tcPr>
            <w:tcW w:type="dxa" w:w="2880"/>
          </w:tcPr>
          <w:p>
            <w:r>
              <w:t>Paperless download information.</w:t>
            </w:r>
          </w:p>
        </w:tc>
      </w:tr>
      <w:tr>
        <w:tc>
          <w:tcPr>
            <w:tcW w:type="dxa" w:w="2880"/>
          </w:tcPr>
          <w:p>
            <w:r>
              <w:t>paperless_download.href</w:t>
            </w:r>
          </w:p>
        </w:tc>
        <w:tc>
          <w:tcPr>
            <w:tcW w:type="dxa" w:w="2880"/>
          </w:tcPr>
          <w:p>
            <w:r>
              <w:t>string</w:t>
            </w:r>
          </w:p>
        </w:tc>
        <w:tc>
          <w:tcPr>
            <w:tcW w:type="dxa" w:w="2880"/>
          </w:tcPr>
          <w:p>
            <w:r>
              <w:t>URL (&lt;url&gt;).</w:t>
            </w:r>
          </w:p>
        </w:tc>
      </w:tr>
      <w:tr>
        <w:tc>
          <w:tcPr>
            <w:tcW w:type="dxa" w:w="2880"/>
          </w:tcPr>
          <w:p>
            <w:r>
              <w:t>paperless_download.instructions</w:t>
            </w:r>
          </w:p>
        </w:tc>
        <w:tc>
          <w:tcPr>
            <w:tcW w:type="dxa" w:w="2880"/>
          </w:tcPr>
          <w:p>
            <w:r>
              <w:t>string | null</w:t>
            </w:r>
          </w:p>
        </w:tc>
        <w:tc>
          <w:tcPr>
            <w:tcW w:type="dxa" w:w="2880"/>
          </w:tcPr>
          <w:p>
            <w:r>
              <w:t>Instructions. Default: null.</w:t>
            </w:r>
          </w:p>
        </w:tc>
      </w:tr>
      <w:tr>
        <w:tc>
          <w:tcPr>
            <w:tcW w:type="dxa" w:w="2880"/>
          </w:tcPr>
          <w:p>
            <w:r>
              <w:t>paperless_download.handoff_code</w:t>
            </w:r>
          </w:p>
        </w:tc>
        <w:tc>
          <w:tcPr>
            <w:tcW w:type="dxa" w:w="2880"/>
          </w:tcPr>
          <w:p>
            <w:r>
              <w:t>string | null</w:t>
            </w:r>
          </w:p>
        </w:tc>
        <w:tc>
          <w:tcPr>
            <w:tcW w:type="dxa" w:w="2880"/>
          </w:tcPr>
          <w:p>
            <w:r>
              <w:t>Handoff code. Default: null.</w:t>
            </w:r>
          </w:p>
        </w:tc>
      </w:tr>
      <w:tr>
        <w:tc>
          <w:tcPr>
            <w:tcW w:type="dxa" w:w="2880"/>
          </w:tcPr>
          <w:p>
            <w:r>
              <w:t>status</w:t>
            </w:r>
          </w:p>
        </w:tc>
        <w:tc>
          <w:tcPr>
            <w:tcW w:type="dxa" w:w="2880"/>
          </w:tcPr>
          <w:p>
            <w:r>
              <w:t>string</w:t>
            </w:r>
          </w:p>
        </w:tc>
        <w:tc>
          <w:tcPr>
            <w:tcW w:type="dxa" w:w="2880"/>
          </w:tcPr>
          <w:p>
            <w:r>
              <w:t>Enum: "open", "queued", "processing", "completed", "completed_with_errors", "archived", "notifying", "invalid".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'https://api.shipstation.com/v2/batches' \</w:t>
        <w:br/>
        <w:t xml:space="preserve"> --header 'Accept: application/json' \</w:t>
        <w:br/>
        <w:t xml:space="preserve"> --header 'Content-Type: application/json' \</w:t>
        <w:br/>
        <w:t xml:space="preserve"> --data '{</w:t>
        <w:br/>
        <w:t xml:space="preserve"> "external_batch_id": "12323aaaar",</w:t>
        <w:br/>
        <w:t xml:space="preserve"> "batch_notes": "Batch for morning shipment",</w:t>
        <w:br/>
        <w:t xml:space="preserve"> "shipment_ids": ["se_123", "se_456"],</w:t>
        <w:br/>
        <w:t xml:space="preserve"> "rate_ids": ["se_rate_789"]</w:t>
        <w:br/>
        <w:t xml:space="preserve">  }'</w:t>
      </w:r>
    </w:p>
    <w:p>
      <w:pPr>
        <w:pStyle w:val="Heading3"/>
      </w:pPr>
      <w:r>
        <w:t>Example Usage</w:t>
      </w:r>
    </w:p>
    <w:p>
      <w:pPr>
        <w:pStyle w:val="Heading3"/>
      </w:pPr>
      <w:r>
        <w:t>Example 1: Create a batch (no processing)</w:t>
      </w:r>
    </w:p>
    <w:p>
      <w:pPr>
        <w:pStyle w:val="Heading3"/>
      </w:pPr>
      <w:r>
        <w:t>Example 2: Create a batch and enqueue label processing</w:t>
      </w:r>
    </w:p>
    <w:p>
      <w:r>
        <w:rPr>
          <w:b/>
          <w:color w:val="666666"/>
          <w:sz w:val="16"/>
        </w:rPr>
        <w:t>[bash]</w:t>
      </w:r>
    </w:p>
    <w:p>
      <w:pPr>
        <w:shd w:fill="F2F2F2" w:val="clear"/>
      </w:pPr>
      <w:r>
        <w:rPr>
          <w:rFonts w:ascii="Courier New" w:hAnsi="Courier New"/>
          <w:sz w:val="17"/>
        </w:rPr>
        <w:t>curl --request POST 'https://api.shipstation.com/v2/batches' \</w:t>
        <w:br/>
        <w:t xml:space="preserve"> --header 'Accept: application/json' \</w:t>
        <w:br/>
        <w:t xml:space="preserve"> --header 'Content-Type: application/json' \</w:t>
        <w:br/>
        <w:t xml:space="preserve"> --data '{</w:t>
        <w:br/>
        <w:t xml:space="preserve"> "external_batch_id": "12323aaaar",</w:t>
        <w:br/>
        <w:t xml:space="preserve"> "batch_notes": "Batch for morning shipment",</w:t>
        <w:br/>
        <w:t xml:space="preserve"> "shipment_ids": ["se_123", "se_456"],</w:t>
        <w:br/>
        <w:t xml:space="preserve"> "rate_ids": ["se_rate_789"],</w:t>
        <w:br/>
        <w:t xml:space="preserve"> "process_labels": {</w:t>
        <w:br/>
        <w:t xml:space="preserve"> "create_batch_and_process_labels": true,</w:t>
        <w:br/>
        <w:t xml:space="preserve"> "ship_date": "2026-03-14T12:00:00Z",</w:t>
        <w:br/>
        <w:t xml:space="preserve"> "label_layout": "4x6",</w:t>
        <w:br/>
        <w:t xml:space="preserve"> "label_format": "pdf",</w:t>
        <w:br/>
        <w:t xml:space="preserve"> "display_scheme": "string"</w:t>
        <w:br/>
        <w:t xml:space="preserve">    }</w:t>
        <w:br/>
        <w:t xml:space="preserve">  }'</w:t>
      </w:r>
    </w:p>
    <w:p>
      <w:pPr>
        <w:pStyle w:val="Heading3"/>
      </w:pPr>
      <w:r>
        <w:t>Behavior</w:t>
      </w:r>
    </w:p>
    <w:p>
      <w:pPr>
        <w:pStyle w:val="ListBullet"/>
      </w:pPr>
      <w:r>
        <w:t>Creates a batch containing the provided shipment_ids and/or rate_ids.</w:t>
      </w:r>
    </w:p>
    <w:p>
      <w:pPr>
        <w:pStyle w:val="ListBullet"/>
      </w:pPr>
      <w:r>
        <w:t>If process_labels.create_batch_and_process_labels is true, the batch is enqueued for processing.</w:t>
      </w:r>
    </w:p>
    <w:p>
      <w:pPr>
        <w:pStyle w:val="ListBullet"/>
      </w:pPr>
      <w:r>
        <w:t>Returns the created batch object, including status and download URLs.</w:t>
      </w:r>
    </w:p>
    <w:p>
      <w:pPr>
        <w:pStyle w:val="Heading3"/>
      </w:pPr>
      <w:r>
        <w:t>Notes</w:t>
      </w:r>
    </w:p>
    <w:p>
      <w:pPr>
        <w:pStyle w:val="ListBullet"/>
      </w:pPr>
      <w:r>
        <w:t>The request body is required and must conform to one of the documented oneOf shapes.</w:t>
      </w:r>
    </w:p>
    <w:p>
      <w:pPr>
        <w:pStyle w:val="ListBullet"/>
      </w:pPr>
      <w:r>
        <w:t>A 207 response indicates partial success and includes processing errors in process_errors.</w:t>
      </w:r>
    </w:p>
    <w:p>
      <w:pPr>
        <w:pStyle w:val="Heading3"/>
      </w:pPr>
      <w:r>
        <w:t>Gotchas</w:t>
      </w:r>
    </w:p>
    <w:p>
      <w:pPr>
        <w:pStyle w:val="ListBullet"/>
      </w:pPr>
      <w:r>
        <w:t>batch_notes has a minimum length of 1 (if provided as documented).</w:t>
      </w:r>
    </w:p>
    <w:p>
      <w:pPr>
        <w:pStyle w:val="ListBullet"/>
      </w:pPr>
      <w:r>
        <w:t>label_layout and label_format are required in the response and are enums; when using processing options, ensure you use supported values.</w:t>
      </w:r>
    </w:p>
    <w:p>
      <w:pPr>
        <w:pStyle w:val="Heading3"/>
      </w:pPr>
      <w:r>
        <w:t>Error Handling</w:t>
      </w:r>
    </w:p>
    <w:p>
      <w:pPr>
        <w:pStyle w:val="ListBullet"/>
      </w:pPr>
      <w:r>
        <w:t>400 Bad Request: The request contained validation or other client-side errors; see errors[].</w:t>
      </w:r>
    </w:p>
    <w:p>
      <w:pPr>
        <w:pStyle w:val="ListBullet"/>
      </w:pPr>
      <w:r>
        <w:t>500 Internal Server Error: Server-side failure; response may be a plain string (either text/plain or JSON string).</w:t>
      </w:r>
    </w:p>
    <w:p>
      <w:pPr>
        <w:pStyle w:val="Heading3"/>
      </w:pPr>
      <w:r>
        <w:t>Related batches actions</w:t>
      </w:r>
    </w:p>
    <w:p>
      <w:pPr>
        <w:pStyle w:val="ListBullet"/>
      </w:pPr>
      <w:r>
        <w:t>[GET] Get a Batch by ID — /v2/batches/{{batchId}}</w:t>
      </w:r>
    </w:p>
    <w:p>
      <w:pPr>
        <w:pStyle w:val="ListBullet"/>
      </w:pPr>
      <w:r>
        <w:t>[GET] Get a Batch by External Batch ID — /v2/batches/external_batch_id/{{externalBatchId}}</w:t>
      </w:r>
    </w:p>
    <w:p>
      <w:pPr>
        <w:pStyle w:val="ListBullet"/>
      </w:pPr>
      <w:r>
        <w:t>[GET] List Batches — /batches</w:t>
      </w:r>
    </w:p>
    <w:p>
      <w:pPr>
        <w:pStyle w:val="ListBullet"/>
      </w:pPr>
      <w:r>
        <w:t>[POST] Add a Shipment or Rate to a Batch — /v2/batches/{{batchId}}/add</w:t>
      </w:r>
    </w:p>
    <w:p>
      <w:pPr>
        <w:pStyle w:val="ListBullet"/>
      </w:pPr>
      <w:r>
        <w:t>[DELETE] Delete a Batch by ID — /v2/batches/{{batchId}}</w:t>
      </w:r>
    </w:p>
    <w:p>
      <w:pPr>
        <w:pStyle w:val="ListBullet"/>
      </w:pPr>
      <w:r>
        <w:t>[PUT] Archive a Batch by ID — /v2/batches/{{batchId}}</w:t>
      </w:r>
    </w:p>
    <w:p>
      <w:r>
        <w:br w:type="page"/>
      </w:r>
    </w:p>
    <w:p>
      <w:pPr>
        <w:pStyle w:val="Heading2"/>
      </w:pPr>
      <w:r>
        <w:t>25. [GET] Get a Batch by External Batch ID</w:t>
      </w:r>
    </w:p>
    <w:p>
      <w:r>
        <w:rPr>
          <w:b/>
        </w:rPr>
        <w:t xml:space="preserve">Endpoint: </w:t>
      </w:r>
      <w:r>
        <w:rPr>
          <w:rFonts w:ascii="Courier New" w:hAnsi="Courier New"/>
          <w:sz w:val="18"/>
        </w:rPr>
        <w:t>/v2/batches/external_batch_id/{{externalBatchId}}</w:t>
      </w:r>
    </w:p>
    <w:p>
      <w:pPr>
        <w:pStyle w:val="Heading3"/>
      </w:pPr>
      <w:r>
        <w:t>Method</w:t>
      </w:r>
    </w:p>
    <w:p>
      <w:r>
        <w:t>GET</w:t>
      </w:r>
    </w:p>
    <w:p>
      <w:pPr>
        <w:pStyle w:val="Heading3"/>
      </w:pPr>
      <w:r>
        <w:t>URL</w:t>
      </w:r>
    </w:p>
    <w:p>
      <w:r>
        <w:t>https://api.shipstation.com/v2/batches/external_batch_id/{{external_batch_id}}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batch using an external batch ID (external_batch_id).</w:t>
      </w:r>
    </w:p>
    <w:p>
      <w:pPr>
        <w:pStyle w:val="Heading3"/>
      </w:pPr>
      <w:r>
        <w:t>Enforcement Rules</w:t>
      </w:r>
    </w:p>
    <w:p>
      <w:pPr>
        <w:pStyle w:val="ListBullet"/>
      </w:pPr>
      <w:r>
        <w:t>The external_batch_id path parameter must always be present.</w:t>
      </w:r>
    </w:p>
    <w:p>
      <w:pPr>
        <w:pStyle w:val="ListBullet"/>
      </w:pPr>
      <w:r>
        <w:t>If the user provides an external_batch_id, use that value directly.</w:t>
      </w:r>
    </w:p>
    <w:p>
      <w:pPr>
        <w:pStyle w:val="ListBullet"/>
      </w:pPr>
      <w:r>
        <w:t>Do not call the API with a missing or empty external_batch_id (e.g., avoid /external_batch_id//).</w:t>
      </w:r>
    </w:p>
    <w:p>
      <w:pPr>
        <w:pStyle w:val="ListBullet"/>
      </w:pPr>
      <w:r>
        <w:t>Always construct the path as /v2/batches/external_batch_id/{{external_batch_id}}, where {{external_batch_id}} is a non-empty string.</w:t>
      </w:r>
    </w:p>
    <w:p>
      <w:pPr>
        <w:pStyle w:val="ListBullet"/>
      </w:pPr>
      <w:r>
        <w:t>Do not infer or guess external_batch_id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/v2/batches/external_batch_id/13553d7f-3c87-4771-bae1-c49bacef11cb</w:t>
      </w:r>
    </w:p>
    <w:p>
      <w:pPr>
        <w:pStyle w:val="Heading3"/>
      </w:pPr>
      <w:r>
        <w:t>Invalid Examples</w:t>
      </w:r>
    </w:p>
    <w:p>
      <w:r>
        <w:rPr>
          <w:b/>
          <w:color w:val="666666"/>
          <w:sz w:val="16"/>
        </w:rPr>
        <w:t>[http]</w:t>
      </w:r>
    </w:p>
    <w:p>
      <w:pPr>
        <w:shd w:fill="F2F2F2" w:val="clear"/>
      </w:pPr>
      <w:r>
        <w:rPr>
          <w:rFonts w:ascii="Courier New" w:hAnsi="Courier New"/>
          <w:sz w:val="17"/>
        </w:rPr>
        <w:t>/v2/batches/external_batch_id/</w:t>
        <w:br/>
        <w:t>/v2/batches/external_batch_id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w:t>
            </w:r>
          </w:p>
        </w:tc>
        <w:tc>
          <w:tcPr>
            <w:tcW w:type="dxa" w:w="2880"/>
          </w:tcPr>
          <w:p>
            <w:r>
              <w:t>External batch ID used to retrieve the batch. Example: 13553d7f-3c87-4771-bae1-c49bacef11cb.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"label_layout": "4x6",</w:t>
        <w:br/>
        <w:t xml:space="preserve"> "label_format": "pdf",</w:t>
        <w:br/>
        <w:t xml:space="preserve"> "batch_id": "bch_123abc",</w:t>
        <w:br/>
        <w:t xml:space="preserve"> "batch_number": "123456",</w:t>
        <w:br/>
        <w:t xml:space="preserve"> "external_batch_id": "12323aaaar",</w:t>
        <w:br/>
        <w:t xml:space="preserve"> "batch_notes": "Batch for morning shipment",</w:t>
        <w:br/>
        <w:t xml:space="preserve"> "created_at": "2024-01-15T10:30:00Z",</w:t>
        <w:br/>
        <w:t xml:space="preserve"> "processed_at": "2024-01-15T10:35:00Z",</w:t>
        <w:br/>
        <w:t xml:space="preserve"> "errors": 2,</w:t>
        <w:br/>
        <w:t xml:space="preserve"> "process_errors":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"string",</w:t>
        <w:br/>
        <w:t xml:space="preserve"> "field_value": "string"</w:t>
        <w:br/>
        <w:t xml:space="preserve"> }</w:t>
        <w:br/>
        <w:t xml:space="preserve"> ],</w:t>
        <w:br/>
        <w:t xml:space="preserve"> "warnings": 1,</w:t>
        <w:br/>
        <w:t xml:space="preserve"> "completed": 1,</w:t>
        <w:br/>
        <w:t xml:space="preserve"> "forms": 3,</w:t>
        <w:br/>
        <w:t xml:space="preserve"> "count": 2,</w:t>
        <w:br/>
        <w:t xml:space="preserve"> "batch_shipments_url": {</w:t>
        <w:br/>
        <w:t xml:space="preserve"> "href": "string",</w:t>
        <w:br/>
        <w:t xml:space="preserve"> "type": "string"</w:t>
        <w:br/>
        <w:t xml:space="preserve"> },</w:t>
        <w:br/>
        <w:t xml:space="preserve"> "batch_labels_url": {</w:t>
        <w:br/>
        <w:t xml:space="preserve"> "href": "string",</w:t>
        <w:br/>
        <w:t xml:space="preserve"> "type": "string"</w:t>
        <w:br/>
        <w:t xml:space="preserve"> },</w:t>
        <w:br/>
        <w:t xml:space="preserve"> "batch_errors_url": {</w:t>
        <w:br/>
        <w:t xml:space="preserve"> "href": "string",</w:t>
        <w:br/>
        <w:t xml:space="preserve"> "type": "string"</w:t>
        <w:br/>
        <w:t xml:space="preserve"> },</w:t>
        <w:br/>
        <w:t xml:space="preserve"> "label_download": {</w:t>
        <w:br/>
        <w:t xml:space="preserve"> "href": "string",</w:t>
        <w:br/>
        <w:t xml:space="preserve"> "pdf": "string",</w:t>
        <w:br/>
        <w:t xml:space="preserve"> "png": "string",</w:t>
        <w:br/>
        <w:t xml:space="preserve"> "zpl": "string"</w:t>
        <w:br/>
        <w:t xml:space="preserve"> },</w:t>
        <w:br/>
        <w:t xml:space="preserve"> "form_download": {</w:t>
        <w:br/>
        <w:t xml:space="preserve"> "href": "string",</w:t>
        <w:br/>
        <w:t xml:space="preserve"> "type": "string"</w:t>
        <w:br/>
        <w:t xml:space="preserve"> },</w:t>
        <w:br/>
        <w:t xml:space="preserve"> "paperless_download": {</w:t>
        <w:br/>
        <w:t xml:space="preserve"> "href": "string",</w:t>
        <w:br/>
        <w:t xml:space="preserve"> "instructions": null,</w:t>
        <w:br/>
        <w:t xml:space="preserve"> "handoff_code": null</w:t>
        <w:br/>
        <w:t xml:space="preserve"> },</w:t>
        <w:br/>
        <w:t xml:space="preserve"> "status": "completed"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"string",</w:t>
        <w:br/>
        <w:t xml:space="preserve"> "field_value": "string"</w:t>
        <w:br/>
        <w:t xml:space="preserve"> }</w:t>
        <w:br/>
        <w:t xml:space="preserve"> ]</w:t>
        <w:br/>
        <w:t>}</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label_layout</w:t>
            </w:r>
          </w:p>
        </w:tc>
        <w:tc>
          <w:tcPr>
            <w:tcW w:type="dxa" w:w="2880"/>
          </w:tcPr>
          <w:p>
            <w:r>
              <w:t>string</w:t>
            </w:r>
          </w:p>
        </w:tc>
        <w:tc>
          <w:tcPr>
            <w:tcW w:type="dxa" w:w="2880"/>
          </w:tcPr>
          <w:p>
            <w:r>
              <w:t>Label layout. Possible values: 4x6, letter.</w:t>
            </w:r>
          </w:p>
        </w:tc>
      </w:tr>
      <w:tr>
        <w:tc>
          <w:tcPr>
            <w:tcW w:type="dxa" w:w="2880"/>
          </w:tcPr>
          <w:p>
            <w:r>
              <w:t>label_format</w:t>
            </w:r>
          </w:p>
        </w:tc>
        <w:tc>
          <w:tcPr>
            <w:tcW w:type="dxa" w:w="2880"/>
          </w:tcPr>
          <w:p>
            <w:r>
              <w:t>string</w:t>
            </w:r>
          </w:p>
        </w:tc>
        <w:tc>
          <w:tcPr>
            <w:tcW w:type="dxa" w:w="2880"/>
          </w:tcPr>
          <w:p>
            <w:r>
              <w:t>Label format. Possible values: pdf, png, zpl.</w:t>
            </w:r>
          </w:p>
        </w:tc>
      </w:tr>
      <w:tr>
        <w:tc>
          <w:tcPr>
            <w:tcW w:type="dxa" w:w="2880"/>
          </w:tcPr>
          <w:p>
            <w:r>
              <w:t>batch_id</w:t>
            </w:r>
          </w:p>
        </w:tc>
        <w:tc>
          <w:tcPr>
            <w:tcW w:type="dxa" w:w="2880"/>
          </w:tcPr>
          <w:p>
            <w:r>
              <w:t>string</w:t>
            </w:r>
          </w:p>
        </w:tc>
        <w:tc>
          <w:tcPr>
            <w:tcW w:type="dxa" w:w="2880"/>
          </w:tcPr>
          <w:p>
            <w:r>
              <w:t>Batch identifier.</w:t>
            </w:r>
          </w:p>
        </w:tc>
      </w:tr>
      <w:tr>
        <w:tc>
          <w:tcPr>
            <w:tcW w:type="dxa" w:w="2880"/>
          </w:tcPr>
          <w:p>
            <w:r>
              <w:t>batch_number</w:t>
            </w:r>
          </w:p>
        </w:tc>
        <w:tc>
          <w:tcPr>
            <w:tcW w:type="dxa" w:w="2880"/>
          </w:tcPr>
          <w:p>
            <w:r>
              <w:t>string</w:t>
            </w:r>
          </w:p>
        </w:tc>
        <w:tc>
          <w:tcPr>
            <w:tcW w:type="dxa" w:w="2880"/>
          </w:tcPr>
          <w:p>
            <w:r>
              <w:t>The batch number. Example: 123456.</w:t>
            </w:r>
          </w:p>
        </w:tc>
      </w:tr>
      <w:tr>
        <w:tc>
          <w:tcPr>
            <w:tcW w:type="dxa" w:w="2880"/>
          </w:tcPr>
          <w:p>
            <w:r>
              <w:t>external_batch_id</w:t>
            </w:r>
          </w:p>
        </w:tc>
        <w:tc>
          <w:tcPr>
            <w:tcW w:type="dxa" w:w="2880"/>
          </w:tcPr>
          <w:p>
            <w:r>
              <w:t>string</w:t>
            </w:r>
          </w:p>
        </w:tc>
        <w:tc>
          <w:tcPr>
            <w:tcW w:type="dxa" w:w="2880"/>
          </w:tcPr>
          <w:p>
            <w:r>
              <w:t>A string that uniquely identifies the external batch. Example: 12323aaaar.</w:t>
            </w:r>
          </w:p>
        </w:tc>
      </w:tr>
      <w:tr>
        <w:tc>
          <w:tcPr>
            <w:tcW w:type="dxa" w:w="2880"/>
          </w:tcPr>
          <w:p>
            <w:r>
              <w:t>batch_notes</w:t>
            </w:r>
          </w:p>
        </w:tc>
        <w:tc>
          <w:tcPr>
            <w:tcW w:type="dxa" w:w="2880"/>
          </w:tcPr>
          <w:p>
            <w:r>
              <w:t>string</w:t>
            </w:r>
          </w:p>
        </w:tc>
        <w:tc>
          <w:tcPr>
            <w:tcW w:type="dxa" w:w="2880"/>
          </w:tcPr>
          <w:p>
            <w:r>
              <w:t>Custom notes for the batch. Default: "". Example: Batch for morning shipment.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processed_at</w:t>
            </w:r>
          </w:p>
        </w:tc>
        <w:tc>
          <w:tcPr>
            <w:tcW w:type="dxa" w:w="2880"/>
          </w:tcPr>
          <w:p>
            <w:r>
              <w:t>string</w:t>
            </w:r>
          </w:p>
        </w:tc>
        <w:tc>
          <w:tcPr>
            <w:tcW w:type="dxa" w:w="2880"/>
          </w:tcPr>
          <w:p>
            <w:r>
              <w:t>Processed timestamp.</w:t>
            </w:r>
          </w:p>
        </w:tc>
      </w:tr>
      <w:tr>
        <w:tc>
          <w:tcPr>
            <w:tcW w:type="dxa" w:w="2880"/>
          </w:tcPr>
          <w:p>
            <w:r>
              <w:t>errors</w:t>
            </w:r>
          </w:p>
        </w:tc>
        <w:tc>
          <w:tcPr>
            <w:tcW w:type="dxa" w:w="2880"/>
          </w:tcPr>
          <w:p>
            <w:r>
              <w:t>integer</w:t>
            </w:r>
          </w:p>
        </w:tc>
        <w:tc>
          <w:tcPr>
            <w:tcW w:type="dxa" w:w="2880"/>
          </w:tcPr>
          <w:p>
            <w:r>
              <w:t>Number of errors that occurred while generating the batch. Example: 2.</w:t>
            </w:r>
          </w:p>
        </w:tc>
      </w:tr>
      <w:tr>
        <w:tc>
          <w:tcPr>
            <w:tcW w:type="dxa" w:w="2880"/>
          </w:tcPr>
          <w:p>
            <w:r>
              <w:t>process_errors</w:t>
            </w:r>
          </w:p>
        </w:tc>
        <w:tc>
          <w:tcPr>
            <w:tcW w:type="dxa" w:w="2880"/>
          </w:tcPr>
          <w:p>
            <w:r>
              <w:t>array</w:t>
            </w:r>
          </w:p>
        </w:tc>
        <w:tc>
          <w:tcPr>
            <w:tcW w:type="dxa" w:w="2880"/>
          </w:tcPr>
          <w:p>
            <w:r>
              <w:t>List of errors generated while processing the batch.</w:t>
            </w:r>
          </w:p>
        </w:tc>
      </w:tr>
      <w:tr>
        <w:tc>
          <w:tcPr>
            <w:tcW w:type="dxa" w:w="2880"/>
          </w:tcPr>
          <w:p>
            <w:r>
              <w:t>process_errors[].error_source</w:t>
            </w:r>
          </w:p>
        </w:tc>
        <w:tc>
          <w:tcPr>
            <w:tcW w:type="dxa" w:w="2880"/>
          </w:tcPr>
          <w:p>
            <w:r>
              <w:t>(schema)</w:t>
            </w:r>
          </w:p>
        </w:tc>
        <w:tc>
          <w:tcPr>
            <w:tcW w:type="dxa" w:w="2880"/>
          </w:tcPr>
          <w:p>
            <w:r>
              <w:t>Error source (as documented: &lt;error_source&gt;).</w:t>
            </w:r>
          </w:p>
        </w:tc>
      </w:tr>
      <w:tr>
        <w:tc>
          <w:tcPr>
            <w:tcW w:type="dxa" w:w="2880"/>
          </w:tcPr>
          <w:p>
            <w:r>
              <w:t>process_errors[].error_type</w:t>
            </w:r>
          </w:p>
        </w:tc>
        <w:tc>
          <w:tcPr>
            <w:tcW w:type="dxa" w:w="2880"/>
          </w:tcPr>
          <w:p>
            <w:r>
              <w:t>(schema)</w:t>
            </w:r>
          </w:p>
        </w:tc>
        <w:tc>
          <w:tcPr>
            <w:tcW w:type="dxa" w:w="2880"/>
          </w:tcPr>
          <w:p>
            <w:r>
              <w:t>Error type (as documented: &lt;error_type&gt;).</w:t>
            </w:r>
          </w:p>
        </w:tc>
      </w:tr>
      <w:tr>
        <w:tc>
          <w:tcPr>
            <w:tcW w:type="dxa" w:w="2880"/>
          </w:tcPr>
          <w:p>
            <w:r>
              <w:t>process_errors[].error_code</w:t>
            </w:r>
          </w:p>
        </w:tc>
        <w:tc>
          <w:tcPr>
            <w:tcW w:type="dxa" w:w="2880"/>
          </w:tcPr>
          <w:p>
            <w:r>
              <w:t>(schema)</w:t>
            </w:r>
          </w:p>
        </w:tc>
        <w:tc>
          <w:tcPr>
            <w:tcW w:type="dxa" w:w="2880"/>
          </w:tcPr>
          <w:p>
            <w:r>
              <w:t>Error code (as documented: &lt;error_code&gt;).</w:t>
            </w:r>
          </w:p>
        </w:tc>
      </w:tr>
      <w:tr>
        <w:tc>
          <w:tcPr>
            <w:tcW w:type="dxa" w:w="2880"/>
          </w:tcPr>
          <w:p>
            <w:r>
              <w:t>process_errors[].message</w:t>
            </w:r>
          </w:p>
        </w:tc>
        <w:tc>
          <w:tcPr>
            <w:tcW w:type="dxa" w:w="2880"/>
          </w:tcPr>
          <w:p>
            <w:r>
              <w:t>string</w:t>
            </w:r>
          </w:p>
        </w:tc>
        <w:tc>
          <w:tcPr>
            <w:tcW w:type="dxa" w:w="2880"/>
          </w:tcPr>
          <w:p>
            <w:r>
              <w:t>Error message. Min length: 1.</w:t>
            </w:r>
          </w:p>
        </w:tc>
      </w:tr>
      <w:tr>
        <w:tc>
          <w:tcPr>
            <w:tcW w:type="dxa" w:w="2880"/>
          </w:tcPr>
          <w:p>
            <w:r>
              <w:t>process_errors[].field_name</w:t>
            </w:r>
          </w:p>
        </w:tc>
        <w:tc>
          <w:tcPr>
            <w:tcW w:type="dxa" w:w="2880"/>
          </w:tcPr>
          <w:p>
            <w:r>
              <w:t>string</w:t>
            </w:r>
          </w:p>
        </w:tc>
        <w:tc>
          <w:tcPr>
            <w:tcW w:type="dxa" w:w="2880"/>
          </w:tcPr>
          <w:p>
            <w:r>
              <w:t>Field name that caused the error (only present for validation errors).</w:t>
            </w:r>
          </w:p>
        </w:tc>
      </w:tr>
      <w:tr>
        <w:tc>
          <w:tcPr>
            <w:tcW w:type="dxa" w:w="2880"/>
          </w:tcPr>
          <w:p>
            <w:r>
              <w:t>process_errors[].field_value</w:t>
            </w:r>
          </w:p>
        </w:tc>
        <w:tc>
          <w:tcPr>
            <w:tcW w:type="dxa" w:w="2880"/>
          </w:tcPr>
          <w:p>
            <w:r>
              <w:t>string</w:t>
            </w:r>
          </w:p>
        </w:tc>
        <w:tc>
          <w:tcPr>
            <w:tcW w:type="dxa" w:w="2880"/>
          </w:tcPr>
          <w:p>
            <w:r>
              <w:t>Invalid value for the field (only present for validation errors).</w:t>
            </w:r>
          </w:p>
        </w:tc>
      </w:tr>
      <w:tr>
        <w:tc>
          <w:tcPr>
            <w:tcW w:type="dxa" w:w="2880"/>
          </w:tcPr>
          <w:p>
            <w:r>
              <w:t>warnings</w:t>
            </w:r>
          </w:p>
        </w:tc>
        <w:tc>
          <w:tcPr>
            <w:tcW w:type="dxa" w:w="2880"/>
          </w:tcPr>
          <w:p>
            <w:r>
              <w:t>integer</w:t>
            </w:r>
          </w:p>
        </w:tc>
        <w:tc>
          <w:tcPr>
            <w:tcW w:type="dxa" w:w="2880"/>
          </w:tcPr>
          <w:p>
            <w:r>
              <w:t>Number of warnings that occurred while generating the batch. Example: 1.</w:t>
            </w:r>
          </w:p>
        </w:tc>
      </w:tr>
      <w:tr>
        <w:tc>
          <w:tcPr>
            <w:tcW w:type="dxa" w:w="2880"/>
          </w:tcPr>
          <w:p>
            <w:r>
              <w:t>completed</w:t>
            </w:r>
          </w:p>
        </w:tc>
        <w:tc>
          <w:tcPr>
            <w:tcW w:type="dxa" w:w="2880"/>
          </w:tcPr>
          <w:p>
            <w:r>
              <w:t>integer</w:t>
            </w:r>
          </w:p>
        </w:tc>
        <w:tc>
          <w:tcPr>
            <w:tcW w:type="dxa" w:w="2880"/>
          </w:tcPr>
          <w:p>
            <w:r>
              <w:t>Number of labels generated in the batch. Example: 1.</w:t>
            </w:r>
          </w:p>
        </w:tc>
      </w:tr>
      <w:tr>
        <w:tc>
          <w:tcPr>
            <w:tcW w:type="dxa" w:w="2880"/>
          </w:tcPr>
          <w:p>
            <w:r>
              <w:t>forms</w:t>
            </w:r>
          </w:p>
        </w:tc>
        <w:tc>
          <w:tcPr>
            <w:tcW w:type="dxa" w:w="2880"/>
          </w:tcPr>
          <w:p>
            <w:r>
              <w:t>integer</w:t>
            </w:r>
          </w:p>
        </w:tc>
        <w:tc>
          <w:tcPr>
            <w:tcW w:type="dxa" w:w="2880"/>
          </w:tcPr>
          <w:p>
            <w:r>
              <w:t>Number of customs forms available for download. Example: 3.</w:t>
            </w:r>
          </w:p>
        </w:tc>
      </w:tr>
      <w:tr>
        <w:tc>
          <w:tcPr>
            <w:tcW w:type="dxa" w:w="2880"/>
          </w:tcPr>
          <w:p>
            <w:r>
              <w:t>count</w:t>
            </w:r>
          </w:p>
        </w:tc>
        <w:tc>
          <w:tcPr>
            <w:tcW w:type="dxa" w:w="2880"/>
          </w:tcPr>
          <w:p>
            <w:r>
              <w:t>integer</w:t>
            </w:r>
          </w:p>
        </w:tc>
        <w:tc>
          <w:tcPr>
            <w:tcW w:type="dxa" w:w="2880"/>
          </w:tcPr>
          <w:p>
            <w:r>
              <w:t>Total of errors, warnings, and completed. Example: 2.</w:t>
            </w:r>
          </w:p>
        </w:tc>
      </w:tr>
      <w:tr>
        <w:tc>
          <w:tcPr>
            <w:tcW w:type="dxa" w:w="2880"/>
          </w:tcPr>
          <w:p>
            <w:r>
              <w:t>batch_shipments_url</w:t>
            </w:r>
          </w:p>
        </w:tc>
        <w:tc>
          <w:tcPr>
            <w:tcW w:type="dxa" w:w="2880"/>
          </w:tcPr>
          <w:p>
            <w:r>
              <w:t>object</w:t>
            </w:r>
          </w:p>
        </w:tc>
        <w:tc>
          <w:tcPr>
            <w:tcW w:type="dxa" w:w="2880"/>
          </w:tcPr>
          <w:p>
            <w:r>
              <w:t>Link object for batch shipments resource.</w:t>
            </w:r>
          </w:p>
        </w:tc>
      </w:tr>
      <w:tr>
        <w:tc>
          <w:tcPr>
            <w:tcW w:type="dxa" w:w="2880"/>
          </w:tcPr>
          <w:p>
            <w:r>
              <w:t>batch_shipments_url.href</w:t>
            </w:r>
          </w:p>
        </w:tc>
        <w:tc>
          <w:tcPr>
            <w:tcW w:type="dxa" w:w="2880"/>
          </w:tcPr>
          <w:p>
            <w:r>
              <w:t>(schema)</w:t>
            </w:r>
          </w:p>
        </w:tc>
        <w:tc>
          <w:tcPr>
            <w:tcW w:type="dxa" w:w="2880"/>
          </w:tcPr>
          <w:p>
            <w:r>
              <w:t>URL (as documented: &lt;url&gt;).</w:t>
            </w:r>
          </w:p>
        </w:tc>
      </w:tr>
      <w:tr>
        <w:tc>
          <w:tcPr>
            <w:tcW w:type="dxa" w:w="2880"/>
          </w:tcPr>
          <w:p>
            <w:r>
              <w:t>batch_shipments_url.type</w:t>
            </w:r>
          </w:p>
        </w:tc>
        <w:tc>
          <w:tcPr>
            <w:tcW w:type="dxa" w:w="2880"/>
          </w:tcPr>
          <w:p>
            <w:r>
              <w:t>string</w:t>
            </w:r>
          </w:p>
        </w:tc>
        <w:tc>
          <w:tcPr>
            <w:tcW w:type="dxa" w:w="2880"/>
          </w:tcPr>
          <w:p>
            <w:r>
              <w:t>Relationship/resource type. Min length: 1.</w:t>
            </w:r>
          </w:p>
        </w:tc>
      </w:tr>
      <w:tr>
        <w:tc>
          <w:tcPr>
            <w:tcW w:type="dxa" w:w="2880"/>
          </w:tcPr>
          <w:p>
            <w:r>
              <w:t>batch_labels_url</w:t>
            </w:r>
          </w:p>
        </w:tc>
        <w:tc>
          <w:tcPr>
            <w:tcW w:type="dxa" w:w="2880"/>
          </w:tcPr>
          <w:p>
            <w:r>
              <w:t>object</w:t>
            </w:r>
          </w:p>
        </w:tc>
        <w:tc>
          <w:tcPr>
            <w:tcW w:type="dxa" w:w="2880"/>
          </w:tcPr>
          <w:p>
            <w:r>
              <w:t>Link object for batch labels resource.</w:t>
            </w:r>
          </w:p>
        </w:tc>
      </w:tr>
      <w:tr>
        <w:tc>
          <w:tcPr>
            <w:tcW w:type="dxa" w:w="2880"/>
          </w:tcPr>
          <w:p>
            <w:r>
              <w:t>batch_labels_url.href</w:t>
            </w:r>
          </w:p>
        </w:tc>
        <w:tc>
          <w:tcPr>
            <w:tcW w:type="dxa" w:w="2880"/>
          </w:tcPr>
          <w:p>
            <w:r>
              <w:t>(schema)</w:t>
            </w:r>
          </w:p>
        </w:tc>
        <w:tc>
          <w:tcPr>
            <w:tcW w:type="dxa" w:w="2880"/>
          </w:tcPr>
          <w:p>
            <w:r>
              <w:t>URL (as documented: &lt;url&gt;).</w:t>
            </w:r>
          </w:p>
        </w:tc>
      </w:tr>
      <w:tr>
        <w:tc>
          <w:tcPr>
            <w:tcW w:type="dxa" w:w="2880"/>
          </w:tcPr>
          <w:p>
            <w:r>
              <w:t>batch_labels_url.type</w:t>
            </w:r>
          </w:p>
        </w:tc>
        <w:tc>
          <w:tcPr>
            <w:tcW w:type="dxa" w:w="2880"/>
          </w:tcPr>
          <w:p>
            <w:r>
              <w:t>string</w:t>
            </w:r>
          </w:p>
        </w:tc>
        <w:tc>
          <w:tcPr>
            <w:tcW w:type="dxa" w:w="2880"/>
          </w:tcPr>
          <w:p>
            <w:r>
              <w:t>Relationship/resource type. Min length: 1.</w:t>
            </w:r>
          </w:p>
        </w:tc>
      </w:tr>
      <w:tr>
        <w:tc>
          <w:tcPr>
            <w:tcW w:type="dxa" w:w="2880"/>
          </w:tcPr>
          <w:p>
            <w:r>
              <w:t>batch_errors_url</w:t>
            </w:r>
          </w:p>
        </w:tc>
        <w:tc>
          <w:tcPr>
            <w:tcW w:type="dxa" w:w="2880"/>
          </w:tcPr>
          <w:p>
            <w:r>
              <w:t>object</w:t>
            </w:r>
          </w:p>
        </w:tc>
        <w:tc>
          <w:tcPr>
            <w:tcW w:type="dxa" w:w="2880"/>
          </w:tcPr>
          <w:p>
            <w:r>
              <w:t>Link object for batch errors resource.</w:t>
            </w:r>
          </w:p>
        </w:tc>
      </w:tr>
      <w:tr>
        <w:tc>
          <w:tcPr>
            <w:tcW w:type="dxa" w:w="2880"/>
          </w:tcPr>
          <w:p>
            <w:r>
              <w:t>batch_errors_url.href</w:t>
            </w:r>
          </w:p>
        </w:tc>
        <w:tc>
          <w:tcPr>
            <w:tcW w:type="dxa" w:w="2880"/>
          </w:tcPr>
          <w:p>
            <w:r>
              <w:t>(schema)</w:t>
            </w:r>
          </w:p>
        </w:tc>
        <w:tc>
          <w:tcPr>
            <w:tcW w:type="dxa" w:w="2880"/>
          </w:tcPr>
          <w:p>
            <w:r>
              <w:t>URL (as documented: &lt;url&gt;).</w:t>
            </w:r>
          </w:p>
        </w:tc>
      </w:tr>
      <w:tr>
        <w:tc>
          <w:tcPr>
            <w:tcW w:type="dxa" w:w="2880"/>
          </w:tcPr>
          <w:p>
            <w:r>
              <w:t>batch_errors_url.type</w:t>
            </w:r>
          </w:p>
        </w:tc>
        <w:tc>
          <w:tcPr>
            <w:tcW w:type="dxa" w:w="2880"/>
          </w:tcPr>
          <w:p>
            <w:r>
              <w:t>string</w:t>
            </w:r>
          </w:p>
        </w:tc>
        <w:tc>
          <w:tcPr>
            <w:tcW w:type="dxa" w:w="2880"/>
          </w:tcPr>
          <w:p>
            <w:r>
              <w:t>Relationship/resource type. Min length: 1.</w:t>
            </w:r>
          </w:p>
        </w:tc>
      </w:tr>
      <w:tr>
        <w:tc>
          <w:tcPr>
            <w:tcW w:type="dxa" w:w="2880"/>
          </w:tcPr>
          <w:p>
            <w:r>
              <w:t>label_download</w:t>
            </w:r>
          </w:p>
        </w:tc>
        <w:tc>
          <w:tcPr>
            <w:tcW w:type="dxa" w:w="2880"/>
          </w:tcPr>
          <w:p>
            <w:r>
              <w:t>object</w:t>
            </w:r>
          </w:p>
        </w:tc>
        <w:tc>
          <w:tcPr>
            <w:tcW w:type="dxa" w:w="2880"/>
          </w:tcPr>
          <w:p>
            <w:r>
              <w:t>Download links for labels.</w:t>
            </w:r>
          </w:p>
        </w:tc>
      </w:tr>
      <w:tr>
        <w:tc>
          <w:tcPr>
            <w:tcW w:type="dxa" w:w="2880"/>
          </w:tcPr>
          <w:p>
            <w:r>
              <w:t>label_download.href</w:t>
            </w:r>
          </w:p>
        </w:tc>
        <w:tc>
          <w:tcPr>
            <w:tcW w:type="dxa" w:w="2880"/>
          </w:tcPr>
          <w:p>
            <w:r>
              <w:t>(schema)</w:t>
            </w:r>
          </w:p>
        </w:tc>
        <w:tc>
          <w:tcPr>
            <w:tcW w:type="dxa" w:w="2880"/>
          </w:tcPr>
          <w:p>
            <w:r>
              <w:t>URL (as documented: &lt;url&gt;).</w:t>
            </w:r>
          </w:p>
        </w:tc>
      </w:tr>
      <w:tr>
        <w:tc>
          <w:tcPr>
            <w:tcW w:type="dxa" w:w="2880"/>
          </w:tcPr>
          <w:p>
            <w:r>
              <w:t>label_download.pdf</w:t>
            </w:r>
          </w:p>
        </w:tc>
        <w:tc>
          <w:tcPr>
            <w:tcW w:type="dxa" w:w="2880"/>
          </w:tcPr>
          <w:p>
            <w:r>
              <w:t>(schema)</w:t>
            </w:r>
          </w:p>
        </w:tc>
        <w:tc>
          <w:tcPr>
            <w:tcW w:type="dxa" w:w="2880"/>
          </w:tcPr>
          <w:p>
            <w:r>
              <w:t>PDF download URL (as documented: &lt;url&gt;).</w:t>
            </w:r>
          </w:p>
        </w:tc>
      </w:tr>
      <w:tr>
        <w:tc>
          <w:tcPr>
            <w:tcW w:type="dxa" w:w="2880"/>
          </w:tcPr>
          <w:p>
            <w:r>
              <w:t>label_download.png</w:t>
            </w:r>
          </w:p>
        </w:tc>
        <w:tc>
          <w:tcPr>
            <w:tcW w:type="dxa" w:w="2880"/>
          </w:tcPr>
          <w:p>
            <w:r>
              <w:t>(schema)</w:t>
            </w:r>
          </w:p>
        </w:tc>
        <w:tc>
          <w:tcPr>
            <w:tcW w:type="dxa" w:w="2880"/>
          </w:tcPr>
          <w:p>
            <w:r>
              <w:t>PNG download URL (as documented: &lt;url&gt;).</w:t>
            </w:r>
          </w:p>
        </w:tc>
      </w:tr>
      <w:tr>
        <w:tc>
          <w:tcPr>
            <w:tcW w:type="dxa" w:w="2880"/>
          </w:tcPr>
          <w:p>
            <w:r>
              <w:t>label_download.zpl</w:t>
            </w:r>
          </w:p>
        </w:tc>
        <w:tc>
          <w:tcPr>
            <w:tcW w:type="dxa" w:w="2880"/>
          </w:tcPr>
          <w:p>
            <w:r>
              <w:t>(schema)</w:t>
            </w:r>
          </w:p>
        </w:tc>
        <w:tc>
          <w:tcPr>
            <w:tcW w:type="dxa" w:w="2880"/>
          </w:tcPr>
          <w:p>
            <w:r>
              <w:t>ZPL download URL (as documented: &lt;url&gt;).</w:t>
            </w:r>
          </w:p>
        </w:tc>
      </w:tr>
      <w:tr>
        <w:tc>
          <w:tcPr>
            <w:tcW w:type="dxa" w:w="2880"/>
          </w:tcPr>
          <w:p>
            <w:r>
              <w:t>form_download</w:t>
            </w:r>
          </w:p>
        </w:tc>
        <w:tc>
          <w:tcPr>
            <w:tcW w:type="dxa" w:w="2880"/>
          </w:tcPr>
          <w:p>
            <w:r>
              <w:t>object</w:t>
            </w:r>
          </w:p>
        </w:tc>
        <w:tc>
          <w:tcPr>
            <w:tcW w:type="dxa" w:w="2880"/>
          </w:tcPr>
          <w:p>
            <w:r>
              <w:t>Download link for forms.</w:t>
            </w:r>
          </w:p>
        </w:tc>
      </w:tr>
      <w:tr>
        <w:tc>
          <w:tcPr>
            <w:tcW w:type="dxa" w:w="2880"/>
          </w:tcPr>
          <w:p>
            <w:r>
              <w:t>form_download.href</w:t>
            </w:r>
          </w:p>
        </w:tc>
        <w:tc>
          <w:tcPr>
            <w:tcW w:type="dxa" w:w="2880"/>
          </w:tcPr>
          <w:p>
            <w:r>
              <w:t>(schema)</w:t>
            </w:r>
          </w:p>
        </w:tc>
        <w:tc>
          <w:tcPr>
            <w:tcW w:type="dxa" w:w="2880"/>
          </w:tcPr>
          <w:p>
            <w:r>
              <w:t>URL (as documented: &lt;url&gt;).</w:t>
            </w:r>
          </w:p>
        </w:tc>
      </w:tr>
      <w:tr>
        <w:tc>
          <w:tcPr>
            <w:tcW w:type="dxa" w:w="2880"/>
          </w:tcPr>
          <w:p>
            <w:r>
              <w:t>form_download.type</w:t>
            </w:r>
          </w:p>
        </w:tc>
        <w:tc>
          <w:tcPr>
            <w:tcW w:type="dxa" w:w="2880"/>
          </w:tcPr>
          <w:p>
            <w:r>
              <w:t>string</w:t>
            </w:r>
          </w:p>
        </w:tc>
        <w:tc>
          <w:tcPr>
            <w:tcW w:type="dxa" w:w="2880"/>
          </w:tcPr>
          <w:p>
            <w:r>
              <w:t>Relationship/resource type. Min length: 1.</w:t>
            </w:r>
          </w:p>
        </w:tc>
      </w:tr>
      <w:tr>
        <w:tc>
          <w:tcPr>
            <w:tcW w:type="dxa" w:w="2880"/>
          </w:tcPr>
          <w:p>
            <w:r>
              <w:t>paperless_download</w:t>
            </w:r>
          </w:p>
        </w:tc>
        <w:tc>
          <w:tcPr>
            <w:tcW w:type="dxa" w:w="2880"/>
          </w:tcPr>
          <w:p>
            <w:r>
              <w:t>object</w:t>
            </w:r>
          </w:p>
        </w:tc>
        <w:tc>
          <w:tcPr>
            <w:tcW w:type="dxa" w:w="2880"/>
          </w:tcPr>
          <w:p>
            <w:r>
              <w:t>Paperless download information.</w:t>
            </w:r>
          </w:p>
        </w:tc>
      </w:tr>
      <w:tr>
        <w:tc>
          <w:tcPr>
            <w:tcW w:type="dxa" w:w="2880"/>
          </w:tcPr>
          <w:p>
            <w:r>
              <w:t>paperless_download.href</w:t>
            </w:r>
          </w:p>
        </w:tc>
        <w:tc>
          <w:tcPr>
            <w:tcW w:type="dxa" w:w="2880"/>
          </w:tcPr>
          <w:p>
            <w:r>
              <w:t>(schema)</w:t>
            </w:r>
          </w:p>
        </w:tc>
        <w:tc>
          <w:tcPr>
            <w:tcW w:type="dxa" w:w="2880"/>
          </w:tcPr>
          <w:p>
            <w:r>
              <w:t>URL (as documented: &lt;url&gt;).</w:t>
            </w:r>
          </w:p>
        </w:tc>
      </w:tr>
      <w:tr>
        <w:tc>
          <w:tcPr>
            <w:tcW w:type="dxa" w:w="2880"/>
          </w:tcPr>
          <w:p>
            <w:r>
              <w:t>paperless_download.instructions</w:t>
            </w:r>
          </w:p>
        </w:tc>
        <w:tc>
          <w:tcPr>
            <w:tcW w:type="dxa" w:w="2880"/>
          </w:tcPr>
          <w:p>
            <w:r>
              <w:t>string | null</w:t>
            </w:r>
          </w:p>
        </w:tc>
        <w:tc>
          <w:tcPr>
            <w:tcW w:type="dxa" w:w="2880"/>
          </w:tcPr>
          <w:p>
            <w:r>
              <w:t>Instructions for paperless download. Default: null.</w:t>
            </w:r>
          </w:p>
        </w:tc>
      </w:tr>
      <w:tr>
        <w:tc>
          <w:tcPr>
            <w:tcW w:type="dxa" w:w="2880"/>
          </w:tcPr>
          <w:p>
            <w:r>
              <w:t>paperless_download.handoff_code</w:t>
            </w:r>
          </w:p>
        </w:tc>
        <w:tc>
          <w:tcPr>
            <w:tcW w:type="dxa" w:w="2880"/>
          </w:tcPr>
          <w:p>
            <w:r>
              <w:t>string | null</w:t>
            </w:r>
          </w:p>
        </w:tc>
        <w:tc>
          <w:tcPr>
            <w:tcW w:type="dxa" w:w="2880"/>
          </w:tcPr>
          <w:p>
            <w:r>
              <w:t>Handoff code for paperless download. Default: null.</w:t>
            </w:r>
          </w:p>
        </w:tc>
      </w:tr>
      <w:tr>
        <w:tc>
          <w:tcPr>
            <w:tcW w:type="dxa" w:w="2880"/>
          </w:tcPr>
          <w:p>
            <w:r>
              <w:t>status</w:t>
            </w:r>
          </w:p>
        </w:tc>
        <w:tc>
          <w:tcPr>
            <w:tcW w:type="dxa" w:w="2880"/>
          </w:tcPr>
          <w:p>
            <w:r>
              <w:t>string</w:t>
            </w:r>
          </w:p>
        </w:tc>
        <w:tc>
          <w:tcPr>
            <w:tcW w:type="dxa" w:w="2880"/>
          </w:tcPr>
          <w:p>
            <w:r>
              <w:t>Batch status. Possible values: open, queued, processing, completed, completed_with_errors, archived, notifying,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'https://api.shipstation.com/v2/batches/external_batch_id/13553d7f-3c87-4771-bae1-c49bacef11cb' \</w:t>
        <w:br/>
        <w:t xml:space="preserve"> --header 'Accept: application/json'</w:t>
      </w:r>
    </w:p>
    <w:p>
      <w:pPr>
        <w:pStyle w:val="Heading3"/>
      </w:pPr>
      <w:r>
        <w:t>Error Handling</w:t>
      </w:r>
    </w:p>
    <w:p>
      <w:pPr>
        <w:pStyle w:val="ListBullet"/>
      </w:pPr>
      <w:r>
        <w:t>400 Bad Request: The request contained errors. Response includes request_id and an errors[] array with details.</w:t>
      </w:r>
    </w:p>
    <w:p>
      <w:pPr>
        <w:pStyle w:val="ListBullet"/>
      </w:pPr>
      <w:r>
        <w:t>404 Not Found: No batch corresponds to the external_batch_id provided.</w:t>
      </w:r>
    </w:p>
    <w:p>
      <w:pPr>
        <w:pStyle w:val="ListBullet"/>
      </w:pPr>
      <w:r>
        <w:t>500 Internal Server Error: Returns text/plain or application/json with a string body (as documented).</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List Batches — /batches</w:t>
      </w:r>
    </w:p>
    <w:p>
      <w:pPr>
        <w:pStyle w:val="ListBullet"/>
      </w:pPr>
      <w:r>
        <w:t>[POST] Add a Shipment or Rate to a Batch — /v2/batches/{{batchId}}/add</w:t>
      </w:r>
    </w:p>
    <w:p>
      <w:pPr>
        <w:pStyle w:val="ListBullet"/>
      </w:pPr>
      <w:r>
        <w:t>[DELETE] Delete a Batch by ID — /v2/batches/{{batchId}}</w:t>
      </w:r>
    </w:p>
    <w:p>
      <w:pPr>
        <w:pStyle w:val="ListBullet"/>
      </w:pPr>
      <w:r>
        <w:t>[PUT] Archive a Batch by ID — /v2/batches/{{batchId}}</w:t>
      </w:r>
    </w:p>
    <w:p>
      <w:r>
        <w:br w:type="page"/>
      </w:r>
    </w:p>
    <w:p>
      <w:pPr>
        <w:pStyle w:val="Heading2"/>
      </w:pPr>
      <w:r>
        <w:t>26. [GET] List Batches</w:t>
      </w:r>
    </w:p>
    <w:p>
      <w:r>
        <w:rPr>
          <w:b/>
        </w:rPr>
        <w:t xml:space="preserve">Endpoint: </w:t>
      </w:r>
      <w:r>
        <w:rPr>
          <w:rFonts w:ascii="Courier New" w:hAnsi="Courier New"/>
          <w:sz w:val="18"/>
        </w:rPr>
        <w:t>/batches</w:t>
      </w:r>
    </w:p>
    <w:p>
      <w:pPr>
        <w:pStyle w:val="Heading3"/>
      </w:pPr>
      <w:r>
        <w:t>Method</w:t>
      </w:r>
    </w:p>
    <w:p>
      <w:r>
        <w:t>GET</w:t>
      </w:r>
    </w:p>
    <w:p>
      <w:pPr>
        <w:pStyle w:val="Heading3"/>
      </w:pPr>
      <w:r>
        <w:t>URL</w:t>
      </w:r>
    </w:p>
    <w:p>
      <w:r>
        <w:t>https://api.shipstation.com/v2/batches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batches associated with your ShipStation account. Supports filtering by batch status and batch number, plus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batch status. Allowed values: open, queued, processing, completed, completed_with_errors, archived, notifying, invalid. Sent as a query parameter in the URL.</w:t>
            </w:r>
          </w:p>
        </w:tc>
      </w:tr>
      <w:tr>
        <w:tc>
          <w:tcPr>
            <w:tcW w:type="dxa" w:w="2880"/>
          </w:tcPr>
          <w:p>
            <w:r>
              <w:t>page</w:t>
            </w:r>
          </w:p>
        </w:tc>
        <w:tc>
          <w:tcPr>
            <w:tcW w:type="dxa" w:w="2880"/>
          </w:tcPr>
          <w:p>
            <w:r>
              <w:t>integer</w:t>
            </w:r>
          </w:p>
        </w:tc>
        <w:tc>
          <w:tcPr>
            <w:tcW w:type="dxa" w:w="2880"/>
          </w:tcPr>
          <w:p>
            <w:r>
              <w:t>Return a specific page of results. Defaults to the first page. If set to a number greater than the number of pages, an empty page is returned. Example: 2. Sent as a query parameter in the URL.</w:t>
            </w:r>
          </w:p>
        </w:tc>
      </w:tr>
      <w:tr>
        <w:tc>
          <w:tcPr>
            <w:tcW w:type="dxa" w:w="2880"/>
          </w:tcPr>
          <w:p>
            <w:r>
              <w:t>page_size</w:t>
            </w:r>
          </w:p>
        </w:tc>
        <w:tc>
          <w:tcPr>
            <w:tcW w:type="dxa" w:w="2880"/>
          </w:tcPr>
          <w:p>
            <w:r>
              <w:t>integer</w:t>
            </w:r>
          </w:p>
        </w:tc>
        <w:tc>
          <w:tcPr>
            <w:tcW w:type="dxa" w:w="2880"/>
          </w:tcPr>
          <w:p>
            <w:r>
              <w:t>Number of results to return per response. Example: 50. Sent as a query parameter in the URL.</w:t>
            </w:r>
          </w:p>
        </w:tc>
      </w:tr>
      <w:tr>
        <w:tc>
          <w:tcPr>
            <w:tcW w:type="dxa" w:w="2880"/>
          </w:tcPr>
          <w:p>
            <w:r>
              <w:t>sort_dir</w:t>
            </w:r>
          </w:p>
        </w:tc>
        <w:tc>
          <w:tcPr>
            <w:tcW w:type="dxa" w:w="2880"/>
          </w:tcPr>
          <w:p>
            <w:r>
              <w:t>string</w:t>
            </w:r>
          </w:p>
        </w:tc>
        <w:tc>
          <w:tcPr>
            <w:tcW w:type="dxa" w:w="2880"/>
          </w:tcPr>
          <w:p>
            <w:r>
              <w:t>Controls sort order. Allowed values: asc, desc. Sent as a query parameter in the URL.</w:t>
            </w:r>
          </w:p>
        </w:tc>
      </w:tr>
      <w:tr>
        <w:tc>
          <w:tcPr>
            <w:tcW w:type="dxa" w:w="2880"/>
          </w:tcPr>
          <w:p>
            <w:r>
              <w:t>batch_number</w:t>
            </w:r>
          </w:p>
        </w:tc>
        <w:tc>
          <w:tcPr>
            <w:tcW w:type="dxa" w:w="2880"/>
          </w:tcPr>
          <w:p>
            <w:r>
              <w:t>string</w:t>
            </w:r>
          </w:p>
        </w:tc>
        <w:tc>
          <w:tcPr>
            <w:tcW w:type="dxa" w:w="2880"/>
          </w:tcPr>
          <w:p>
            <w:r>
              <w:t>Filter by Batch Number. Sent as a query parameter in the URL.</w:t>
            </w:r>
          </w:p>
        </w:tc>
      </w:tr>
      <w:tr>
        <w:tc>
          <w:tcPr>
            <w:tcW w:type="dxa" w:w="2880"/>
          </w:tcPr>
          <w:p>
            <w:r>
              <w:t>sort_by</w:t>
            </w:r>
          </w:p>
        </w:tc>
        <w:tc>
          <w:tcPr>
            <w:tcW w:type="dxa" w:w="2880"/>
          </w:tcPr>
          <w:p>
            <w:r>
              <w:t>string</w:t>
            </w:r>
          </w:p>
        </w:tc>
        <w:tc>
          <w:tcPr>
            <w:tcW w:type="dxa" w:w="2880"/>
          </w:tcPr>
          <w:p>
            <w:r>
              <w:t>Sort field. Allowed values: ship_date, processed_at, created_at.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"batches": [</w:t>
        <w:br/>
        <w:t xml:space="preserve"> {</w:t>
        <w:br/>
        <w:t xml:space="preserve"> "label_layout": "&lt;label_layout&gt;",</w:t>
        <w:br/>
        <w:t xml:space="preserve"> "label_format": "&lt;label_format&gt;",</w:t>
        <w:br/>
        <w:t xml:space="preserve"> "batch_id": "&lt;se_id&gt;",</w:t>
        <w:br/>
        <w:t xml:space="preserve"> "batch_number": "12345",</w:t>
        <w:br/>
        <w:t xml:space="preserve"> "external_batch_id": "ext-batch-001",</w:t>
        <w:br/>
        <w:t xml:space="preserve"> "batch_notes": "",</w:t>
        <w:br/>
        <w:t xml:space="preserve"> "created_at": "&lt;date_time&gt;",</w:t>
        <w:br/>
        <w:t xml:space="preserve"> "processed_at": "&lt;date_time&gt;",</w:t>
        <w:br/>
        <w:t xml:space="preserve"> "errors": 0,</w:t>
        <w:br/>
        <w:t xml:space="preserve"> "process_errors":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"someField",</w:t>
        <w:br/>
        <w:t xml:space="preserve"> "field_value": "badValue"</w:t>
        <w:br/>
        <w:t xml:space="preserve"> }</w:t>
        <w:br/>
        <w:t xml:space="preserve"> ],</w:t>
        <w:br/>
        <w:t xml:space="preserve"> "warnings": 0,</w:t>
        <w:br/>
        <w:t xml:space="preserve"> "completed": 10,</w:t>
        <w:br/>
        <w:t xml:space="preserve"> "forms": 0,</w:t>
        <w:br/>
        <w:t xml:space="preserve"> "count": 10,</w:t>
        <w:br/>
        <w:t xml:space="preserve"> "batch_shipments_url": {</w:t>
        <w:br/>
        <w:t xml:space="preserve"> "href": "&lt;url&gt;",</w:t>
        <w:br/>
        <w:t xml:space="preserve"> "type": "resource"</w:t>
        <w:br/>
        <w:t xml:space="preserve"> },</w:t>
        <w:br/>
        <w:t xml:space="preserve"> "batch_labels_url": {</w:t>
        <w:br/>
        <w:t xml:space="preserve"> "href": "&lt;url&gt;",</w:t>
        <w:br/>
        <w:t xml:space="preserve"> "type": "resource"</w:t>
        <w:br/>
        <w:t xml:space="preserve"> },</w:t>
        <w:br/>
        <w:t xml:space="preserve"> "batch_errors_url": {</w:t>
        <w:br/>
        <w:t xml:space="preserve"> "href": "&lt;url&gt;",</w:t>
        <w:br/>
        <w:t xml:space="preserve"> "type": "resource"</w:t>
        <w:br/>
        <w:t xml:space="preserve"> },</w:t>
        <w:br/>
        <w:t xml:space="preserve"> "label_download": {</w:t>
        <w:br/>
        <w:t xml:space="preserve"> "href": "&lt;url&gt;",</w:t>
        <w:br/>
        <w:t xml:space="preserve"> "pdf": "&lt;url&gt;",</w:t>
        <w:br/>
        <w:t xml:space="preserve"> "png": "&lt;url&gt;",</w:t>
        <w:br/>
        <w:t xml:space="preserve"> "zpl": "&lt;url&gt;"</w:t>
        <w:br/>
        <w:t xml:space="preserve"> },</w:t>
        <w:br/>
        <w:t xml:space="preserve"> "form_download": {</w:t>
        <w:br/>
        <w:t xml:space="preserve"> "href": "&lt;url&gt;",</w:t>
        <w:br/>
        <w:t xml:space="preserve"> "type": "resource"</w:t>
        <w:br/>
        <w:t xml:space="preserve"> },</w:t>
        <w:br/>
        <w:t xml:space="preserve"> "paperless_download": {</w:t>
        <w:br/>
        <w:t xml:space="preserve"> "href": "&lt;url&gt;",</w:t>
        <w:br/>
        <w:t xml:space="preserve"> "instructions": null,</w:t>
        <w:br/>
        <w:t xml:space="preserve"> "handoff_code": null</w:t>
        <w:br/>
        <w:t xml:space="preserve"> },</w:t>
        <w:br/>
        <w:t xml:space="preserve"> "status": "&lt;batch_status&gt;"</w:t>
        <w:br/>
        <w:t xml:space="preserve"> }</w:t>
        <w:br/>
        <w:t xml:space="preserve"> ],</w:t>
        <w:br/>
        <w:t xml:space="preserve"> "total": 10,</w:t>
        <w:br/>
        <w:t xml:space="preserve"> "page": 1,</w:t>
        <w:br/>
        <w:t xml:space="preserve"> "pages": 10,</w:t>
        <w:br/>
        <w:t xml:space="preserve"> "links": {</w:t>
        <w:br/>
        <w:t xml:space="preserve"> "first": "&lt;link&gt;",</w:t>
        <w:br/>
        <w:t xml:space="preserve"> "last": "&lt;link&gt;",</w:t>
        <w:br/>
        <w:t xml:space="preserve"> "prev": {</w:t>
        <w:br/>
        <w:t xml:space="preserve"> "href": "&lt;url&gt;",</w:t>
        <w:br/>
        <w:t xml:space="preserve"> "type": "resource"</w:t>
        <w:br/>
        <w:t xml:space="preserve"> },</w:t>
        <w:br/>
        <w:t xml:space="preserve"> "next": {</w:t>
        <w:br/>
        <w:t xml:space="preserve"> "href": "&lt;url&gt;",</w:t>
        <w:br/>
        <w:t xml:space="preserve"> "type":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"someField",</w:t>
        <w:br/>
        <w:t xml:space="preserve"> "field_value": "badValue"</w:t>
        <w:br/>
        <w:t xml:space="preserve"> }</w:t>
        <w:br/>
        <w:t xml:space="preserve"> ]</w:t>
        <w:br/>
        <w:t>}</w:t>
      </w:r>
    </w:p>
    <w:p>
      <w:pPr>
        <w:pStyle w:val="Heading3"/>
      </w:pPr>
      <w:r>
        <w:t>Error Response (500 Internal Server Error)</w:t>
      </w:r>
    </w:p>
    <w:p>
      <w:r>
        <w:t>ShipStation may return either plain text or JSON as a string for this error.</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batches</w:t>
            </w:r>
          </w:p>
        </w:tc>
        <w:tc>
          <w:tcPr>
            <w:tcW w:type="dxa" w:w="2880"/>
          </w:tcPr>
          <w:p>
            <w:r>
              <w:t>array</w:t>
            </w:r>
          </w:p>
        </w:tc>
        <w:tc>
          <w:tcPr>
            <w:tcW w:type="dxa" w:w="2880"/>
          </w:tcPr>
          <w:p>
            <w:r>
              <w:t>Batch List.</w:t>
            </w:r>
          </w:p>
        </w:tc>
      </w:tr>
      <w:tr>
        <w:tc>
          <w:tcPr>
            <w:tcW w:type="dxa" w:w="2880"/>
          </w:tcPr>
          <w:p>
            <w:r>
              <w:t>batches[].label_layout</w:t>
            </w:r>
          </w:p>
        </w:tc>
        <w:tc>
          <w:tcPr>
            <w:tcW w:type="dxa" w:w="2880"/>
          </w:tcPr>
          <w:p>
            <w:r>
              <w:t>string</w:t>
            </w:r>
          </w:p>
        </w:tc>
        <w:tc>
          <w:tcPr>
            <w:tcW w:type="dxa" w:w="2880"/>
          </w:tcPr>
          <w:p>
            <w:r>
              <w:t>&lt;label_layout&gt;</w:t>
            </w:r>
          </w:p>
        </w:tc>
      </w:tr>
      <w:tr>
        <w:tc>
          <w:tcPr>
            <w:tcW w:type="dxa" w:w="2880"/>
          </w:tcPr>
          <w:p>
            <w:r>
              <w:t>batches[].label_format</w:t>
            </w:r>
          </w:p>
        </w:tc>
        <w:tc>
          <w:tcPr>
            <w:tcW w:type="dxa" w:w="2880"/>
          </w:tcPr>
          <w:p>
            <w:r>
              <w:t>string</w:t>
            </w:r>
          </w:p>
        </w:tc>
        <w:tc>
          <w:tcPr>
            <w:tcW w:type="dxa" w:w="2880"/>
          </w:tcPr>
          <w:p>
            <w:r>
              <w:t>&lt;label_format&gt;</w:t>
            </w:r>
          </w:p>
        </w:tc>
      </w:tr>
      <w:tr>
        <w:tc>
          <w:tcPr>
            <w:tcW w:type="dxa" w:w="2880"/>
          </w:tcPr>
          <w:p>
            <w:r>
              <w:t>batches[].batch_id</w:t>
            </w:r>
          </w:p>
        </w:tc>
        <w:tc>
          <w:tcPr>
            <w:tcW w:type="dxa" w:w="2880"/>
          </w:tcPr>
          <w:p>
            <w:r>
              <w:t>string</w:t>
            </w:r>
          </w:p>
        </w:tc>
        <w:tc>
          <w:tcPr>
            <w:tcW w:type="dxa" w:w="2880"/>
          </w:tcPr>
          <w:p>
            <w:r>
              <w:t>&lt;se_id&gt;</w:t>
            </w:r>
          </w:p>
        </w:tc>
      </w:tr>
      <w:tr>
        <w:tc>
          <w:tcPr>
            <w:tcW w:type="dxa" w:w="2880"/>
          </w:tcPr>
          <w:p>
            <w:r>
              <w:t>batches[].batch_number</w:t>
            </w:r>
          </w:p>
        </w:tc>
        <w:tc>
          <w:tcPr>
            <w:tcW w:type="dxa" w:w="2880"/>
          </w:tcPr>
          <w:p>
            <w:r>
              <w:t>string</w:t>
            </w:r>
          </w:p>
        </w:tc>
        <w:tc>
          <w:tcPr>
            <w:tcW w:type="dxa" w:w="2880"/>
          </w:tcPr>
          <w:p>
            <w:r>
              <w:t>The batch number.</w:t>
            </w:r>
          </w:p>
        </w:tc>
      </w:tr>
      <w:tr>
        <w:tc>
          <w:tcPr>
            <w:tcW w:type="dxa" w:w="2880"/>
          </w:tcPr>
          <w:p>
            <w:r>
              <w:t>batches[].external_batch_id</w:t>
            </w:r>
          </w:p>
        </w:tc>
        <w:tc>
          <w:tcPr>
            <w:tcW w:type="dxa" w:w="2880"/>
          </w:tcPr>
          <w:p>
            <w:r>
              <w:t>string</w:t>
            </w:r>
          </w:p>
        </w:tc>
        <w:tc>
          <w:tcPr>
            <w:tcW w:type="dxa" w:w="2880"/>
          </w:tcPr>
          <w:p>
            <w:r>
              <w:t>A string that uniquely identifies the external batch.</w:t>
            </w:r>
          </w:p>
        </w:tc>
      </w:tr>
      <w:tr>
        <w:tc>
          <w:tcPr>
            <w:tcW w:type="dxa" w:w="2880"/>
          </w:tcPr>
          <w:p>
            <w:r>
              <w:t>batches[].batch_notes</w:t>
            </w:r>
          </w:p>
        </w:tc>
        <w:tc>
          <w:tcPr>
            <w:tcW w:type="dxa" w:w="2880"/>
          </w:tcPr>
          <w:p>
            <w:r>
              <w:t>string</w:t>
            </w:r>
          </w:p>
        </w:tc>
        <w:tc>
          <w:tcPr>
            <w:tcW w:type="dxa" w:w="2880"/>
          </w:tcPr>
          <w:p>
            <w:r>
              <w:t>Custom notes you can add for each created batch. Default: "".</w:t>
            </w:r>
          </w:p>
        </w:tc>
      </w:tr>
      <w:tr>
        <w:tc>
          <w:tcPr>
            <w:tcW w:type="dxa" w:w="2880"/>
          </w:tcPr>
          <w:p>
            <w:r>
              <w:t>batches[].created_at</w:t>
            </w:r>
          </w:p>
        </w:tc>
        <w:tc>
          <w:tcPr>
            <w:tcW w:type="dxa" w:w="2880"/>
          </w:tcPr>
          <w:p>
            <w:r>
              <w:t>string</w:t>
            </w:r>
          </w:p>
        </w:tc>
        <w:tc>
          <w:tcPr>
            <w:tcW w:type="dxa" w:w="2880"/>
          </w:tcPr>
          <w:p>
            <w:r>
              <w:t>&lt;date_time&gt;</w:t>
            </w:r>
          </w:p>
        </w:tc>
      </w:tr>
      <w:tr>
        <w:tc>
          <w:tcPr>
            <w:tcW w:type="dxa" w:w="2880"/>
          </w:tcPr>
          <w:p>
            <w:r>
              <w:t>batches[].processed_at</w:t>
            </w:r>
          </w:p>
        </w:tc>
        <w:tc>
          <w:tcPr>
            <w:tcW w:type="dxa" w:w="2880"/>
          </w:tcPr>
          <w:p>
            <w:r>
              <w:t>string</w:t>
            </w:r>
          </w:p>
        </w:tc>
        <w:tc>
          <w:tcPr>
            <w:tcW w:type="dxa" w:w="2880"/>
          </w:tcPr>
          <w:p>
            <w:r>
              <w:t>&lt;date_time&gt;</w:t>
            </w:r>
          </w:p>
        </w:tc>
      </w:tr>
      <w:tr>
        <w:tc>
          <w:tcPr>
            <w:tcW w:type="dxa" w:w="2880"/>
          </w:tcPr>
          <w:p>
            <w:r>
              <w:t>batches[].errors</w:t>
            </w:r>
          </w:p>
        </w:tc>
        <w:tc>
          <w:tcPr>
            <w:tcW w:type="dxa" w:w="2880"/>
          </w:tcPr>
          <w:p>
            <w:r>
              <w:t>integer</w:t>
            </w:r>
          </w:p>
        </w:tc>
        <w:tc>
          <w:tcPr>
            <w:tcW w:type="dxa" w:w="2880"/>
          </w:tcPr>
          <w:p>
            <w:r>
              <w:t>The number of errors that occurred while generating the batch.</w:t>
            </w:r>
          </w:p>
        </w:tc>
      </w:tr>
      <w:tr>
        <w:tc>
          <w:tcPr>
            <w:tcW w:type="dxa" w:w="2880"/>
          </w:tcPr>
          <w:p>
            <w:r>
              <w:t>batches[].process_errors</w:t>
            </w:r>
          </w:p>
        </w:tc>
        <w:tc>
          <w:tcPr>
            <w:tcW w:type="dxa" w:w="2880"/>
          </w:tcPr>
          <w:p>
            <w:r>
              <w:t>array</w:t>
            </w:r>
          </w:p>
        </w:tc>
        <w:tc>
          <w:tcPr>
            <w:tcW w:type="dxa" w:w="2880"/>
          </w:tcPr>
          <w:p>
            <w:r>
              <w:t>Errors associated with failed API calls during batch processing.</w:t>
            </w:r>
          </w:p>
        </w:tc>
      </w:tr>
      <w:tr>
        <w:tc>
          <w:tcPr>
            <w:tcW w:type="dxa" w:w="2880"/>
          </w:tcPr>
          <w:p>
            <w:r>
              <w:t>batches[].process_errors[].error_source</w:t>
            </w:r>
          </w:p>
        </w:tc>
        <w:tc>
          <w:tcPr>
            <w:tcW w:type="dxa" w:w="2880"/>
          </w:tcPr>
          <w:p>
            <w:r>
              <w:t>string</w:t>
            </w:r>
          </w:p>
        </w:tc>
        <w:tc>
          <w:tcPr>
            <w:tcW w:type="dxa" w:w="2880"/>
          </w:tcPr>
          <w:p>
            <w:r>
              <w:t>&lt;error_source&gt;</w:t>
            </w:r>
          </w:p>
        </w:tc>
      </w:tr>
      <w:tr>
        <w:tc>
          <w:tcPr>
            <w:tcW w:type="dxa" w:w="2880"/>
          </w:tcPr>
          <w:p>
            <w:r>
              <w:t>batches[].process_errors[].error_type</w:t>
            </w:r>
          </w:p>
        </w:tc>
        <w:tc>
          <w:tcPr>
            <w:tcW w:type="dxa" w:w="2880"/>
          </w:tcPr>
          <w:p>
            <w:r>
              <w:t>string</w:t>
            </w:r>
          </w:p>
        </w:tc>
        <w:tc>
          <w:tcPr>
            <w:tcW w:type="dxa" w:w="2880"/>
          </w:tcPr>
          <w:p>
            <w:r>
              <w:t>&lt;error_type&gt;</w:t>
            </w:r>
          </w:p>
        </w:tc>
      </w:tr>
      <w:tr>
        <w:tc>
          <w:tcPr>
            <w:tcW w:type="dxa" w:w="2880"/>
          </w:tcPr>
          <w:p>
            <w:r>
              <w:t>batches[].process_errors[].error_code</w:t>
            </w:r>
          </w:p>
        </w:tc>
        <w:tc>
          <w:tcPr>
            <w:tcW w:type="dxa" w:w="2880"/>
          </w:tcPr>
          <w:p>
            <w:r>
              <w:t>string</w:t>
            </w:r>
          </w:p>
        </w:tc>
        <w:tc>
          <w:tcPr>
            <w:tcW w:type="dxa" w:w="2880"/>
          </w:tcPr>
          <w:p>
            <w:r>
              <w:t>&lt;error_code&gt;</w:t>
            </w:r>
          </w:p>
        </w:tc>
      </w:tr>
      <w:tr>
        <w:tc>
          <w:tcPr>
            <w:tcW w:type="dxa" w:w="2880"/>
          </w:tcPr>
          <w:p>
            <w:r>
              <w:t>batches[].process_errors[].message</w:t>
            </w:r>
          </w:p>
        </w:tc>
        <w:tc>
          <w:tcPr>
            <w:tcW w:type="dxa" w:w="2880"/>
          </w:tcPr>
          <w:p>
            <w:r>
              <w:t>string</w:t>
            </w:r>
          </w:p>
        </w:tc>
        <w:tc>
          <w:tcPr>
            <w:tcW w:type="dxa" w:w="2880"/>
          </w:tcPr>
          <w:p>
            <w:r>
              <w:t>An error message associated with the failed API call. minLength=1.</w:t>
            </w:r>
          </w:p>
        </w:tc>
      </w:tr>
      <w:tr>
        <w:tc>
          <w:tcPr>
            <w:tcW w:type="dxa" w:w="2880"/>
          </w:tcPr>
          <w:p>
            <w:r>
              <w:t>batches[].process_errors[].field_name</w:t>
            </w:r>
          </w:p>
        </w:tc>
        <w:tc>
          <w:tcPr>
            <w:tcW w:type="dxa" w:w="2880"/>
          </w:tcPr>
          <w:p>
            <w:r>
              <w:t>string</w:t>
            </w:r>
          </w:p>
        </w:tc>
        <w:tc>
          <w:tcPr>
            <w:tcW w:type="dxa" w:w="2880"/>
          </w:tcPr>
          <w:p>
            <w:r>
              <w:t>Name of the field that caused the error (only present for validation errors).</w:t>
            </w:r>
          </w:p>
        </w:tc>
      </w:tr>
      <w:tr>
        <w:tc>
          <w:tcPr>
            <w:tcW w:type="dxa" w:w="2880"/>
          </w:tcPr>
          <w:p>
            <w:r>
              <w:t>batches[].process_errors[].field_value</w:t>
            </w:r>
          </w:p>
        </w:tc>
        <w:tc>
          <w:tcPr>
            <w:tcW w:type="dxa" w:w="2880"/>
          </w:tcPr>
          <w:p>
            <w:r>
              <w:t>string</w:t>
            </w:r>
          </w:p>
        </w:tc>
        <w:tc>
          <w:tcPr>
            <w:tcW w:type="dxa" w:w="2880"/>
          </w:tcPr>
          <w:p>
            <w:r>
              <w:t>Invalid value provided for the field (only present for validation errors).</w:t>
            </w:r>
          </w:p>
        </w:tc>
      </w:tr>
      <w:tr>
        <w:tc>
          <w:tcPr>
            <w:tcW w:type="dxa" w:w="2880"/>
          </w:tcPr>
          <w:p>
            <w:r>
              <w:t>batches[].warnings</w:t>
            </w:r>
          </w:p>
        </w:tc>
        <w:tc>
          <w:tcPr>
            <w:tcW w:type="dxa" w:w="2880"/>
          </w:tcPr>
          <w:p>
            <w:r>
              <w:t>integer</w:t>
            </w:r>
          </w:p>
        </w:tc>
        <w:tc>
          <w:tcPr>
            <w:tcW w:type="dxa" w:w="2880"/>
          </w:tcPr>
          <w:p>
            <w:r>
              <w:t>The number of warnings that occurred while generating the batch.</w:t>
            </w:r>
          </w:p>
        </w:tc>
      </w:tr>
      <w:tr>
        <w:tc>
          <w:tcPr>
            <w:tcW w:type="dxa" w:w="2880"/>
          </w:tcPr>
          <w:p>
            <w:r>
              <w:t>batches[].completed</w:t>
            </w:r>
          </w:p>
        </w:tc>
        <w:tc>
          <w:tcPr>
            <w:tcW w:type="dxa" w:w="2880"/>
          </w:tcPr>
          <w:p>
            <w:r>
              <w:t>integer</w:t>
            </w:r>
          </w:p>
        </w:tc>
        <w:tc>
          <w:tcPr>
            <w:tcW w:type="dxa" w:w="2880"/>
          </w:tcPr>
          <w:p>
            <w:r>
              <w:t>The number of labels generated in the batch.</w:t>
            </w:r>
          </w:p>
        </w:tc>
      </w:tr>
      <w:tr>
        <w:tc>
          <w:tcPr>
            <w:tcW w:type="dxa" w:w="2880"/>
          </w:tcPr>
          <w:p>
            <w:r>
              <w:t>batches[].forms</w:t>
            </w:r>
          </w:p>
        </w:tc>
        <w:tc>
          <w:tcPr>
            <w:tcW w:type="dxa" w:w="2880"/>
          </w:tcPr>
          <w:p>
            <w:r>
              <w:t>integer</w:t>
            </w:r>
          </w:p>
        </w:tc>
        <w:tc>
          <w:tcPr>
            <w:tcW w:type="dxa" w:w="2880"/>
          </w:tcPr>
          <w:p>
            <w:r>
              <w:t>The number of customs forms available for download.</w:t>
            </w:r>
          </w:p>
        </w:tc>
      </w:tr>
      <w:tr>
        <w:tc>
          <w:tcPr>
            <w:tcW w:type="dxa" w:w="2880"/>
          </w:tcPr>
          <w:p>
            <w:r>
              <w:t>batches[].count</w:t>
            </w:r>
          </w:p>
        </w:tc>
        <w:tc>
          <w:tcPr>
            <w:tcW w:type="dxa" w:w="2880"/>
          </w:tcPr>
          <w:p>
            <w:r>
              <w:t>integer</w:t>
            </w:r>
          </w:p>
        </w:tc>
        <w:tc>
          <w:tcPr>
            <w:tcW w:type="dxa" w:w="2880"/>
          </w:tcPr>
          <w:p>
            <w:r>
              <w:t>Total of errors, warnings, and completed.</w:t>
            </w:r>
          </w:p>
        </w:tc>
      </w:tr>
      <w:tr>
        <w:tc>
          <w:tcPr>
            <w:tcW w:type="dxa" w:w="2880"/>
          </w:tcPr>
          <w:p>
            <w:r>
              <w:t>batches[].batch_shipments_url</w:t>
            </w:r>
          </w:p>
        </w:tc>
        <w:tc>
          <w:tcPr>
            <w:tcW w:type="dxa" w:w="2880"/>
          </w:tcPr>
          <w:p>
            <w:r>
              <w:t>object</w:t>
            </w:r>
          </w:p>
        </w:tc>
        <w:tc>
          <w:tcPr>
            <w:tcW w:type="dxa" w:w="2880"/>
          </w:tcPr>
          <w:p>
            <w:r>
              <w:t>Link object for batch shipments.</w:t>
            </w:r>
          </w:p>
        </w:tc>
      </w:tr>
      <w:tr>
        <w:tc>
          <w:tcPr>
            <w:tcW w:type="dxa" w:w="2880"/>
          </w:tcPr>
          <w:p>
            <w:r>
              <w:t>batches[].batch_shipments_url.href</w:t>
            </w:r>
          </w:p>
        </w:tc>
        <w:tc>
          <w:tcPr>
            <w:tcW w:type="dxa" w:w="2880"/>
          </w:tcPr>
          <w:p>
            <w:r>
              <w:t>string</w:t>
            </w:r>
          </w:p>
        </w:tc>
        <w:tc>
          <w:tcPr>
            <w:tcW w:type="dxa" w:w="2880"/>
          </w:tcPr>
          <w:p>
            <w:r>
              <w:t>&lt;url&gt;</w:t>
            </w:r>
          </w:p>
        </w:tc>
      </w:tr>
      <w:tr>
        <w:tc>
          <w:tcPr>
            <w:tcW w:type="dxa" w:w="2880"/>
          </w:tcPr>
          <w:p>
            <w:r>
              <w:t>batches[].batch_shipments_url.type</w:t>
            </w:r>
          </w:p>
        </w:tc>
        <w:tc>
          <w:tcPr>
            <w:tcW w:type="dxa" w:w="2880"/>
          </w:tcPr>
          <w:p>
            <w:r>
              <w:t>string</w:t>
            </w:r>
          </w:p>
        </w:tc>
        <w:tc>
          <w:tcPr>
            <w:tcW w:type="dxa" w:w="2880"/>
          </w:tcPr>
          <w:p>
            <w:r>
              <w:t>The type of resource, or relationship to the parent resource. minLength=1.</w:t>
            </w:r>
          </w:p>
        </w:tc>
      </w:tr>
      <w:tr>
        <w:tc>
          <w:tcPr>
            <w:tcW w:type="dxa" w:w="2880"/>
          </w:tcPr>
          <w:p>
            <w:r>
              <w:t>batches[].batch_labels_url</w:t>
            </w:r>
          </w:p>
        </w:tc>
        <w:tc>
          <w:tcPr>
            <w:tcW w:type="dxa" w:w="2880"/>
          </w:tcPr>
          <w:p>
            <w:r>
              <w:t>object</w:t>
            </w:r>
          </w:p>
        </w:tc>
        <w:tc>
          <w:tcPr>
            <w:tcW w:type="dxa" w:w="2880"/>
          </w:tcPr>
          <w:p>
            <w:r>
              <w:t>Link object for batch labels.</w:t>
            </w:r>
          </w:p>
        </w:tc>
      </w:tr>
      <w:tr>
        <w:tc>
          <w:tcPr>
            <w:tcW w:type="dxa" w:w="2880"/>
          </w:tcPr>
          <w:p>
            <w:r>
              <w:t>batches[].batch_labels_url.href</w:t>
            </w:r>
          </w:p>
        </w:tc>
        <w:tc>
          <w:tcPr>
            <w:tcW w:type="dxa" w:w="2880"/>
          </w:tcPr>
          <w:p>
            <w:r>
              <w:t>string</w:t>
            </w:r>
          </w:p>
        </w:tc>
        <w:tc>
          <w:tcPr>
            <w:tcW w:type="dxa" w:w="2880"/>
          </w:tcPr>
          <w:p>
            <w:r>
              <w:t>&lt;url&gt;</w:t>
            </w:r>
          </w:p>
        </w:tc>
      </w:tr>
      <w:tr>
        <w:tc>
          <w:tcPr>
            <w:tcW w:type="dxa" w:w="2880"/>
          </w:tcPr>
          <w:p>
            <w:r>
              <w:t>batches[].batch_labels_url.type</w:t>
            </w:r>
          </w:p>
        </w:tc>
        <w:tc>
          <w:tcPr>
            <w:tcW w:type="dxa" w:w="2880"/>
          </w:tcPr>
          <w:p>
            <w:r>
              <w:t>string</w:t>
            </w:r>
          </w:p>
        </w:tc>
        <w:tc>
          <w:tcPr>
            <w:tcW w:type="dxa" w:w="2880"/>
          </w:tcPr>
          <w:p>
            <w:r>
              <w:t>The type of resource, or relationship to the parent resource. minLength=1.</w:t>
            </w:r>
          </w:p>
        </w:tc>
      </w:tr>
      <w:tr>
        <w:tc>
          <w:tcPr>
            <w:tcW w:type="dxa" w:w="2880"/>
          </w:tcPr>
          <w:p>
            <w:r>
              <w:t>batches[].batch_errors_url</w:t>
            </w:r>
          </w:p>
        </w:tc>
        <w:tc>
          <w:tcPr>
            <w:tcW w:type="dxa" w:w="2880"/>
          </w:tcPr>
          <w:p>
            <w:r>
              <w:t>object</w:t>
            </w:r>
          </w:p>
        </w:tc>
        <w:tc>
          <w:tcPr>
            <w:tcW w:type="dxa" w:w="2880"/>
          </w:tcPr>
          <w:p>
            <w:r>
              <w:t>Link object for batch errors.</w:t>
            </w:r>
          </w:p>
        </w:tc>
      </w:tr>
      <w:tr>
        <w:tc>
          <w:tcPr>
            <w:tcW w:type="dxa" w:w="2880"/>
          </w:tcPr>
          <w:p>
            <w:r>
              <w:t>batches[].batch_errors_url.href</w:t>
            </w:r>
          </w:p>
        </w:tc>
        <w:tc>
          <w:tcPr>
            <w:tcW w:type="dxa" w:w="2880"/>
          </w:tcPr>
          <w:p>
            <w:r>
              <w:t>string</w:t>
            </w:r>
          </w:p>
        </w:tc>
        <w:tc>
          <w:tcPr>
            <w:tcW w:type="dxa" w:w="2880"/>
          </w:tcPr>
          <w:p>
            <w:r>
              <w:t>&lt;url&gt;</w:t>
            </w:r>
          </w:p>
        </w:tc>
      </w:tr>
      <w:tr>
        <w:tc>
          <w:tcPr>
            <w:tcW w:type="dxa" w:w="2880"/>
          </w:tcPr>
          <w:p>
            <w:r>
              <w:t>batches[].batch_errors_url.type</w:t>
            </w:r>
          </w:p>
        </w:tc>
        <w:tc>
          <w:tcPr>
            <w:tcW w:type="dxa" w:w="2880"/>
          </w:tcPr>
          <w:p>
            <w:r>
              <w:t>string</w:t>
            </w:r>
          </w:p>
        </w:tc>
        <w:tc>
          <w:tcPr>
            <w:tcW w:type="dxa" w:w="2880"/>
          </w:tcPr>
          <w:p>
            <w:r>
              <w:t>The type of resource, or relationship to the parent resource. minLength=1.</w:t>
            </w:r>
          </w:p>
        </w:tc>
      </w:tr>
      <w:tr>
        <w:tc>
          <w:tcPr>
            <w:tcW w:type="dxa" w:w="2880"/>
          </w:tcPr>
          <w:p>
            <w:r>
              <w:t>batches[].label_download</w:t>
            </w:r>
          </w:p>
        </w:tc>
        <w:tc>
          <w:tcPr>
            <w:tcW w:type="dxa" w:w="2880"/>
          </w:tcPr>
          <w:p>
            <w:r>
              <w:t>object</w:t>
            </w:r>
          </w:p>
        </w:tc>
        <w:tc>
          <w:tcPr>
            <w:tcW w:type="dxa" w:w="2880"/>
          </w:tcPr>
          <w:p>
            <w:r>
              <w:t>Label download links.</w:t>
            </w:r>
          </w:p>
        </w:tc>
      </w:tr>
      <w:tr>
        <w:tc>
          <w:tcPr>
            <w:tcW w:type="dxa" w:w="2880"/>
          </w:tcPr>
          <w:p>
            <w:r>
              <w:t>batches[].label_download.href</w:t>
            </w:r>
          </w:p>
        </w:tc>
        <w:tc>
          <w:tcPr>
            <w:tcW w:type="dxa" w:w="2880"/>
          </w:tcPr>
          <w:p>
            <w:r>
              <w:t>string</w:t>
            </w:r>
          </w:p>
        </w:tc>
        <w:tc>
          <w:tcPr>
            <w:tcW w:type="dxa" w:w="2880"/>
          </w:tcPr>
          <w:p>
            <w:r>
              <w:t>&lt;url&gt;</w:t>
            </w:r>
          </w:p>
        </w:tc>
      </w:tr>
      <w:tr>
        <w:tc>
          <w:tcPr>
            <w:tcW w:type="dxa" w:w="2880"/>
          </w:tcPr>
          <w:p>
            <w:r>
              <w:t>batches[].label_download.pdf</w:t>
            </w:r>
          </w:p>
        </w:tc>
        <w:tc>
          <w:tcPr>
            <w:tcW w:type="dxa" w:w="2880"/>
          </w:tcPr>
          <w:p>
            <w:r>
              <w:t>string</w:t>
            </w:r>
          </w:p>
        </w:tc>
        <w:tc>
          <w:tcPr>
            <w:tcW w:type="dxa" w:w="2880"/>
          </w:tcPr>
          <w:p>
            <w:r>
              <w:t>&lt;url&gt;</w:t>
            </w:r>
          </w:p>
        </w:tc>
      </w:tr>
      <w:tr>
        <w:tc>
          <w:tcPr>
            <w:tcW w:type="dxa" w:w="2880"/>
          </w:tcPr>
          <w:p>
            <w:r>
              <w:t>batches[].label_download.png</w:t>
            </w:r>
          </w:p>
        </w:tc>
        <w:tc>
          <w:tcPr>
            <w:tcW w:type="dxa" w:w="2880"/>
          </w:tcPr>
          <w:p>
            <w:r>
              <w:t>string</w:t>
            </w:r>
          </w:p>
        </w:tc>
        <w:tc>
          <w:tcPr>
            <w:tcW w:type="dxa" w:w="2880"/>
          </w:tcPr>
          <w:p>
            <w:r>
              <w:t>&lt;url&gt;</w:t>
            </w:r>
          </w:p>
        </w:tc>
      </w:tr>
      <w:tr>
        <w:tc>
          <w:tcPr>
            <w:tcW w:type="dxa" w:w="2880"/>
          </w:tcPr>
          <w:p>
            <w:r>
              <w:t>batches[].label_download.zpl</w:t>
            </w:r>
          </w:p>
        </w:tc>
        <w:tc>
          <w:tcPr>
            <w:tcW w:type="dxa" w:w="2880"/>
          </w:tcPr>
          <w:p>
            <w:r>
              <w:t>string</w:t>
            </w:r>
          </w:p>
        </w:tc>
        <w:tc>
          <w:tcPr>
            <w:tcW w:type="dxa" w:w="2880"/>
          </w:tcPr>
          <w:p>
            <w:r>
              <w:t>&lt;url&gt;</w:t>
            </w:r>
          </w:p>
        </w:tc>
      </w:tr>
      <w:tr>
        <w:tc>
          <w:tcPr>
            <w:tcW w:type="dxa" w:w="2880"/>
          </w:tcPr>
          <w:p>
            <w:r>
              <w:t>batches[].form_download</w:t>
            </w:r>
          </w:p>
        </w:tc>
        <w:tc>
          <w:tcPr>
            <w:tcW w:type="dxa" w:w="2880"/>
          </w:tcPr>
          <w:p>
            <w:r>
              <w:t>object</w:t>
            </w:r>
          </w:p>
        </w:tc>
        <w:tc>
          <w:tcPr>
            <w:tcW w:type="dxa" w:w="2880"/>
          </w:tcPr>
          <w:p>
            <w:r>
              <w:t>Form download link object.</w:t>
            </w:r>
          </w:p>
        </w:tc>
      </w:tr>
      <w:tr>
        <w:tc>
          <w:tcPr>
            <w:tcW w:type="dxa" w:w="2880"/>
          </w:tcPr>
          <w:p>
            <w:r>
              <w:t>batches[].form_download.href</w:t>
            </w:r>
          </w:p>
        </w:tc>
        <w:tc>
          <w:tcPr>
            <w:tcW w:type="dxa" w:w="2880"/>
          </w:tcPr>
          <w:p>
            <w:r>
              <w:t>string</w:t>
            </w:r>
          </w:p>
        </w:tc>
        <w:tc>
          <w:tcPr>
            <w:tcW w:type="dxa" w:w="2880"/>
          </w:tcPr>
          <w:p>
            <w:r>
              <w:t>&lt;url&gt;</w:t>
            </w:r>
          </w:p>
        </w:tc>
      </w:tr>
      <w:tr>
        <w:tc>
          <w:tcPr>
            <w:tcW w:type="dxa" w:w="2880"/>
          </w:tcPr>
          <w:p>
            <w:r>
              <w:t>batches[].form_download.type</w:t>
            </w:r>
          </w:p>
        </w:tc>
        <w:tc>
          <w:tcPr>
            <w:tcW w:type="dxa" w:w="2880"/>
          </w:tcPr>
          <w:p>
            <w:r>
              <w:t>string</w:t>
            </w:r>
          </w:p>
        </w:tc>
        <w:tc>
          <w:tcPr>
            <w:tcW w:type="dxa" w:w="2880"/>
          </w:tcPr>
          <w:p>
            <w:r>
              <w:t>The type of resource, or relationship to the parent resource. minLength=1.</w:t>
            </w:r>
          </w:p>
        </w:tc>
      </w:tr>
      <w:tr>
        <w:tc>
          <w:tcPr>
            <w:tcW w:type="dxa" w:w="2880"/>
          </w:tcPr>
          <w:p>
            <w:r>
              <w:t>batches[].paperless_download</w:t>
            </w:r>
          </w:p>
        </w:tc>
        <w:tc>
          <w:tcPr>
            <w:tcW w:type="dxa" w:w="2880"/>
          </w:tcPr>
          <w:p>
            <w:r>
              <w:t>object</w:t>
            </w:r>
          </w:p>
        </w:tc>
        <w:tc>
          <w:tcPr>
            <w:tcW w:type="dxa" w:w="2880"/>
          </w:tcPr>
          <w:p>
            <w:r>
              <w:t>Paperless download info.</w:t>
            </w:r>
          </w:p>
        </w:tc>
      </w:tr>
      <w:tr>
        <w:tc>
          <w:tcPr>
            <w:tcW w:type="dxa" w:w="2880"/>
          </w:tcPr>
          <w:p>
            <w:r>
              <w:t>batches[].paperless_download.href</w:t>
            </w:r>
          </w:p>
        </w:tc>
        <w:tc>
          <w:tcPr>
            <w:tcW w:type="dxa" w:w="2880"/>
          </w:tcPr>
          <w:p>
            <w:r>
              <w:t>string</w:t>
            </w:r>
          </w:p>
        </w:tc>
        <w:tc>
          <w:tcPr>
            <w:tcW w:type="dxa" w:w="2880"/>
          </w:tcPr>
          <w:p>
            <w:r>
              <w:t>&lt;url&gt;</w:t>
            </w:r>
          </w:p>
        </w:tc>
      </w:tr>
      <w:tr>
        <w:tc>
          <w:tcPr>
            <w:tcW w:type="dxa" w:w="2880"/>
          </w:tcPr>
          <w:p>
            <w:r>
              <w:t>batches[].paperless_download.instructions</w:t>
            </w:r>
          </w:p>
        </w:tc>
        <w:tc>
          <w:tcPr>
            <w:tcW w:type="dxa" w:w="2880"/>
          </w:tcPr>
          <w:p>
            <w:r>
              <w:t>string | null</w:t>
            </w:r>
          </w:p>
        </w:tc>
        <w:tc>
          <w:tcPr>
            <w:tcW w:type="dxa" w:w="2880"/>
          </w:tcPr>
          <w:p>
            <w:r>
              <w:t>Instructions for paperless download. Default: null.</w:t>
            </w:r>
          </w:p>
        </w:tc>
      </w:tr>
      <w:tr>
        <w:tc>
          <w:tcPr>
            <w:tcW w:type="dxa" w:w="2880"/>
          </w:tcPr>
          <w:p>
            <w:r>
              <w:t>batches[].paperless_download.handoff_code</w:t>
            </w:r>
          </w:p>
        </w:tc>
        <w:tc>
          <w:tcPr>
            <w:tcW w:type="dxa" w:w="2880"/>
          </w:tcPr>
          <w:p>
            <w:r>
              <w:t>string | null</w:t>
            </w:r>
          </w:p>
        </w:tc>
        <w:tc>
          <w:tcPr>
            <w:tcW w:type="dxa" w:w="2880"/>
          </w:tcPr>
          <w:p>
            <w:r>
              <w:t>Handoff code for paperless download. Default: null.</w:t>
            </w:r>
          </w:p>
        </w:tc>
      </w:tr>
      <w:tr>
        <w:tc>
          <w:tcPr>
            <w:tcW w:type="dxa" w:w="2880"/>
          </w:tcPr>
          <w:p>
            <w:r>
              <w:t>batches[].status</w:t>
            </w:r>
          </w:p>
        </w:tc>
        <w:tc>
          <w:tcPr>
            <w:tcW w:type="dxa" w:w="2880"/>
          </w:tcPr>
          <w:p>
            <w:r>
              <w:t>string</w:t>
            </w:r>
          </w:p>
        </w:tc>
        <w:tc>
          <w:tcPr>
            <w:tcW w:type="dxa" w:w="2880"/>
          </w:tcPr>
          <w:p>
            <w:r>
              <w:t>&lt;batch_status&gt;</w:t>
            </w:r>
          </w:p>
        </w:tc>
      </w:tr>
      <w:tr>
        <w:tc>
          <w:tcPr>
            <w:tcW w:type="dxa" w:w="2880"/>
          </w:tcPr>
          <w:p>
            <w:r>
              <w:t>total</w:t>
            </w:r>
          </w:p>
        </w:tc>
        <w:tc>
          <w:tcPr>
            <w:tcW w:type="dxa" w:w="2880"/>
          </w:tcPr>
          <w:p>
            <w:r>
              <w:t>integer</w:t>
            </w:r>
          </w:p>
        </w:tc>
        <w:tc>
          <w:tcPr>
            <w:tcW w:type="dxa" w:w="2880"/>
          </w:tcPr>
          <w:p>
            <w:r>
              <w:t>Total number of batches the API call returned. Example: 10.</w:t>
            </w:r>
          </w:p>
        </w:tc>
      </w:tr>
      <w:tr>
        <w:tc>
          <w:tcPr>
            <w:tcW w:type="dxa" w:w="2880"/>
          </w:tcPr>
          <w:p>
            <w:r>
              <w:t>page</w:t>
            </w:r>
          </w:p>
        </w:tc>
        <w:tc>
          <w:tcPr>
            <w:tcW w:type="dxa" w:w="2880"/>
          </w:tcPr>
          <w:p>
            <w:r>
              <w:t>integer</w:t>
            </w:r>
          </w:p>
        </w:tc>
        <w:tc>
          <w:tcPr>
            <w:tcW w:type="dxa" w:w="2880"/>
          </w:tcPr>
          <w:p>
            <w:r>
              <w:t>Page currently being read. min=1. Example: 1.</w:t>
            </w:r>
          </w:p>
        </w:tc>
      </w:tr>
      <w:tr>
        <w:tc>
          <w:tcPr>
            <w:tcW w:type="dxa" w:w="2880"/>
          </w:tcPr>
          <w:p>
            <w:r>
              <w:t>pages</w:t>
            </w:r>
          </w:p>
        </w:tc>
        <w:tc>
          <w:tcPr>
            <w:tcW w:type="dxa" w:w="2880"/>
          </w:tcPr>
          <w:p>
            <w:r>
              <w:t>integer</w:t>
            </w:r>
          </w:p>
        </w:tc>
        <w:tc>
          <w:tcPr>
            <w:tcW w:type="dxa" w:w="2880"/>
          </w:tcPr>
          <w:p>
            <w:r>
              <w:t>Total number of batch pages returned. min=1. Example: 10.</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&lt;link&gt;</w:t>
            </w:r>
          </w:p>
        </w:tc>
      </w:tr>
      <w:tr>
        <w:tc>
          <w:tcPr>
            <w:tcW w:type="dxa" w:w="2880"/>
          </w:tcPr>
          <w:p>
            <w:r>
              <w:t>links.last</w:t>
            </w:r>
          </w:p>
        </w:tc>
        <w:tc>
          <w:tcPr>
            <w:tcW w:type="dxa" w:w="2880"/>
          </w:tcPr>
          <w:p>
            <w:r>
              <w:t>string</w:t>
            </w:r>
          </w:p>
        </w:tc>
        <w:tc>
          <w:tcPr>
            <w:tcW w:type="dxa" w:w="2880"/>
          </w:tcPr>
          <w:p>
            <w:r>
              <w:t>&lt;link&gt;</w:t>
            </w:r>
          </w:p>
        </w:tc>
      </w:tr>
      <w:tr>
        <w:tc>
          <w:tcPr>
            <w:tcW w:type="dxa" w:w="2880"/>
          </w:tcPr>
          <w:p>
            <w:r>
              <w:t>links.prev</w:t>
            </w:r>
          </w:p>
        </w:tc>
        <w:tc>
          <w:tcPr>
            <w:tcW w:type="dxa" w:w="2880"/>
          </w:tcPr>
          <w:p>
            <w:r>
              <w:t>object</w:t>
            </w:r>
          </w:p>
        </w:tc>
        <w:tc>
          <w:tcPr>
            <w:tcW w:type="dxa" w:w="2880"/>
          </w:tcPr>
          <w:p>
            <w:r>
              <w:t>Previous page link object.</w:t>
            </w:r>
          </w:p>
        </w:tc>
      </w:tr>
      <w:tr>
        <w:tc>
          <w:tcPr>
            <w:tcW w:type="dxa" w:w="2880"/>
          </w:tcPr>
          <w:p>
            <w:r>
              <w:t>links.prev.href</w:t>
            </w:r>
          </w:p>
        </w:tc>
        <w:tc>
          <w:tcPr>
            <w:tcW w:type="dxa" w:w="2880"/>
          </w:tcPr>
          <w:p>
            <w:r>
              <w:t>string</w:t>
            </w:r>
          </w:p>
        </w:tc>
        <w:tc>
          <w:tcPr>
            <w:tcW w:type="dxa" w:w="2880"/>
          </w:tcPr>
          <w:p>
            <w:r>
              <w:t>&lt;url&gt;</w:t>
            </w:r>
          </w:p>
        </w:tc>
      </w:tr>
      <w:tr>
        <w:tc>
          <w:tcPr>
            <w:tcW w:type="dxa" w:w="2880"/>
          </w:tcPr>
          <w:p>
            <w:r>
              <w:t>links.prev.type</w:t>
            </w:r>
          </w:p>
        </w:tc>
        <w:tc>
          <w:tcPr>
            <w:tcW w:type="dxa" w:w="2880"/>
          </w:tcPr>
          <w:p>
            <w:r>
              <w:t>string</w:t>
            </w:r>
          </w:p>
        </w:tc>
        <w:tc>
          <w:tcPr>
            <w:tcW w:type="dxa" w:w="2880"/>
          </w:tcPr>
          <w:p>
            <w:r>
              <w:t>The type of resource, or relationship to the parent resource. minLength=1.</w:t>
            </w:r>
          </w:p>
        </w:tc>
      </w:tr>
      <w:tr>
        <w:tc>
          <w:tcPr>
            <w:tcW w:type="dxa" w:w="2880"/>
          </w:tcPr>
          <w:p>
            <w:r>
              <w:t>links.next</w:t>
            </w:r>
          </w:p>
        </w:tc>
        <w:tc>
          <w:tcPr>
            <w:tcW w:type="dxa" w:w="2880"/>
          </w:tcPr>
          <w:p>
            <w:r>
              <w:t>object</w:t>
            </w:r>
          </w:p>
        </w:tc>
        <w:tc>
          <w:tcPr>
            <w:tcW w:type="dxa" w:w="2880"/>
          </w:tcPr>
          <w:p>
            <w:r>
              <w:t>Next page link object.</w:t>
            </w:r>
          </w:p>
        </w:tc>
      </w:tr>
      <w:tr>
        <w:tc>
          <w:tcPr>
            <w:tcW w:type="dxa" w:w="2880"/>
          </w:tcPr>
          <w:p>
            <w:r>
              <w:t>links.next.href</w:t>
            </w:r>
          </w:p>
        </w:tc>
        <w:tc>
          <w:tcPr>
            <w:tcW w:type="dxa" w:w="2880"/>
          </w:tcPr>
          <w:p>
            <w:r>
              <w:t>string</w:t>
            </w:r>
          </w:p>
        </w:tc>
        <w:tc>
          <w:tcPr>
            <w:tcW w:type="dxa" w:w="2880"/>
          </w:tcPr>
          <w:p>
            <w:r>
              <w:t>&lt;url&gt;</w:t>
            </w:r>
          </w:p>
        </w:tc>
      </w:tr>
      <w:tr>
        <w:tc>
          <w:tcPr>
            <w:tcW w:type="dxa" w:w="2880"/>
          </w:tcPr>
          <w:p>
            <w:r>
              <w:t>links.next.type</w:t>
            </w:r>
          </w:p>
        </w:tc>
        <w:tc>
          <w:tcPr>
            <w:tcW w:type="dxa" w:w="2880"/>
          </w:tcPr>
          <w:p>
            <w:r>
              <w:t>string</w:t>
            </w:r>
          </w:p>
        </w:tc>
        <w:tc>
          <w:tcPr>
            <w:tcW w:type="dxa" w:w="2880"/>
          </w:tcPr>
          <w:p>
            <w:r>
              <w:t>The type of resource, or relationship to the parent resource. minLength=1.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'https://api.shipstation.com/v2/batches?status=completed&amp;page=1&amp;page_size=50&amp;sort_dir=desc&amp;sort_by=created_at' \</w:t>
        <w:br/>
        <w:t xml:space="preserve"> --header 'Accept: application/json'</w:t>
      </w:r>
    </w:p>
    <w:p>
      <w:pPr>
        <w:pStyle w:val="Heading3"/>
      </w:pPr>
      <w:r>
        <w:t>Example Usage</w:t>
      </w:r>
    </w:p>
    <w:p>
      <w:pPr>
        <w:pStyle w:val="Heading3"/>
      </w:pPr>
      <w:r>
        <w:t>Example 1: List completed batches (most recent first)</w:t>
      </w:r>
    </w:p>
    <w:p>
      <w:r>
        <w:rPr>
          <w:b/>
          <w:color w:val="666666"/>
          <w:sz w:val="16"/>
        </w:rPr>
        <w:t>[bash]</w:t>
      </w:r>
    </w:p>
    <w:p>
      <w:pPr>
        <w:shd w:fill="F2F2F2" w:val="clear"/>
      </w:pPr>
      <w:r>
        <w:rPr>
          <w:rFonts w:ascii="Courier New" w:hAnsi="Courier New"/>
          <w:sz w:val="17"/>
        </w:rPr>
        <w:t>curl -sS \</w:t>
        <w:br/>
        <w:t xml:space="preserve"> 'https://api.shipstation.com/v2/batches?status=completed&amp;sort_dir=desc&amp;sort_by=created_at' \</w:t>
        <w:br/>
        <w:t xml:space="preserve"> -H 'Accept: application/json'</w:t>
      </w:r>
    </w:p>
    <w:p>
      <w:pPr>
        <w:pStyle w:val="Heading3"/>
      </w:pPr>
      <w:r>
        <w:t>Example 2: Get a specific page of open batches</w:t>
      </w:r>
    </w:p>
    <w:p>
      <w:r>
        <w:rPr>
          <w:b/>
          <w:color w:val="666666"/>
          <w:sz w:val="16"/>
        </w:rPr>
        <w:t>[bash]</w:t>
      </w:r>
    </w:p>
    <w:p>
      <w:pPr>
        <w:shd w:fill="F2F2F2" w:val="clear"/>
      </w:pPr>
      <w:r>
        <w:rPr>
          <w:rFonts w:ascii="Courier New" w:hAnsi="Courier New"/>
          <w:sz w:val="17"/>
        </w:rPr>
        <w:t>curl -sS \</w:t>
        <w:br/>
        <w:t xml:space="preserve"> 'https://api.shipstation.com/v2/batches?status=open&amp;page=2&amp;page_size=50' \</w:t>
        <w:br/>
        <w:t xml:space="preserve"> -H 'Accept: application/json'</w:t>
      </w:r>
    </w:p>
    <w:p>
      <w:pPr>
        <w:pStyle w:val="Heading3"/>
      </w:pPr>
      <w:r>
        <w:t>Example 3: Find a batch by batch number</w:t>
      </w:r>
    </w:p>
    <w:p>
      <w:r>
        <w:rPr>
          <w:b/>
          <w:color w:val="666666"/>
          <w:sz w:val="16"/>
        </w:rPr>
        <w:t>[bash]</w:t>
      </w:r>
    </w:p>
    <w:p>
      <w:pPr>
        <w:shd w:fill="F2F2F2" w:val="clear"/>
      </w:pPr>
      <w:r>
        <w:rPr>
          <w:rFonts w:ascii="Courier New" w:hAnsi="Courier New"/>
          <w:sz w:val="17"/>
        </w:rPr>
        <w:t>curl -sS \</w:t>
        <w:br/>
        <w:t xml:space="preserve"> 'https://api.shipstation.com/v2/batches?batch_number=12345' \</w:t>
        <w:br/>
        <w:t xml:space="preserve"> -H 'Accept: application/json'</w:t>
      </w:r>
    </w:p>
    <w:p>
      <w:pPr>
        <w:pStyle w:val="Heading3"/>
      </w:pPr>
      <w:r>
        <w:t>Behavior</w:t>
      </w:r>
    </w:p>
    <w:p>
      <w:pPr>
        <w:pStyle w:val="ListBullet"/>
      </w:pPr>
      <w:r>
        <w:t>Applies optional filters (status, batch_number) if provided.</w:t>
      </w:r>
    </w:p>
    <w:p>
      <w:pPr>
        <w:pStyle w:val="ListBullet"/>
      </w:pPr>
      <w:r>
        <w:t>Applies pagination (page, page_size) and sorting (sort_by, sort_dir) if provided.</w:t>
      </w:r>
    </w:p>
    <w:p>
      <w:pPr>
        <w:pStyle w:val="ListBullet"/>
      </w:pPr>
      <w:r>
        <w:t>Returns a paged list of batch objects plus pagination metadata (total, page, pages, links).</w:t>
      </w:r>
    </w:p>
    <w:p>
      <w:pPr>
        <w:pStyle w:val="Heading3"/>
      </w:pPr>
      <w:r>
        <w:t>Error Handling</w:t>
      </w:r>
    </w:p>
    <w:p>
      <w:pPr>
        <w:pStyle w:val="ListBullet"/>
      </w:pPr>
      <w:r>
        <w:t>404 Not Found: The specified resource does not exist.</w:t>
      </w:r>
    </w:p>
    <w:p>
      <w:pPr>
        <w:pStyle w:val="ListBullet"/>
      </w:pPr>
      <w:r>
        <w:t>500 Internal Server Error: Server error; response may be text/plain or JSON containing a string.</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Get a Batch by External Batch ID — /v2/batches/external_batch_id/{{externalBatchId}}</w:t>
      </w:r>
    </w:p>
    <w:p>
      <w:pPr>
        <w:pStyle w:val="ListBullet"/>
      </w:pPr>
      <w:r>
        <w:t>[POST] Add a Shipment or Rate to a Batch — /v2/batches/{{batchId}}/add</w:t>
      </w:r>
    </w:p>
    <w:p>
      <w:pPr>
        <w:pStyle w:val="ListBullet"/>
      </w:pPr>
      <w:r>
        <w:t>[DELETE] Delete a Batch by ID — /v2/batches/{{batchId}}</w:t>
      </w:r>
    </w:p>
    <w:p>
      <w:pPr>
        <w:pStyle w:val="ListBullet"/>
      </w:pPr>
      <w:r>
        <w:t>[PUT] Archive a Batch by ID — /v2/batches/{{batchId}}</w:t>
      </w:r>
    </w:p>
    <w:p>
      <w:r>
        <w:br w:type="page"/>
      </w:r>
    </w:p>
    <w:p>
      <w:pPr>
        <w:pStyle w:val="Heading2"/>
      </w:pPr>
      <w:r>
        <w:t>27. [GET] List a Carrier’s Package Types</w:t>
      </w:r>
    </w:p>
    <w:p>
      <w:r>
        <w:rPr>
          <w:b/>
        </w:rPr>
        <w:t xml:space="preserve">Endpoint: </w:t>
      </w:r>
      <w:r>
        <w:rPr>
          <w:rFonts w:ascii="Courier New" w:hAnsi="Courier New"/>
          <w:sz w:val="18"/>
        </w:rPr>
        <w:t>/carriers/{{carrierId}}/packages</w:t>
      </w:r>
    </w:p>
    <w:p>
      <w:pPr>
        <w:pStyle w:val="Heading3"/>
      </w:pPr>
      <w:r>
        <w:t>Prerequisites</w:t>
      </w:r>
    </w:p>
    <w:p>
      <w:pPr>
        <w:pStyle w:val="ListBullet"/>
      </w:pPr>
      <w:r>
        <w:t>Must have access to the carrier you are querying (valid carrier_id)</w:t>
      </w:r>
    </w:p>
    <w:p>
      <w:pPr>
        <w:pStyle w:val="Heading3"/>
      </w:pPr>
      <w:r>
        <w:t>Method</w:t>
      </w:r>
    </w:p>
    <w:p>
      <w:r>
        <w:t>GET</w:t>
      </w:r>
    </w:p>
    <w:p>
      <w:pPr>
        <w:pStyle w:val="Heading3"/>
      </w:pPr>
      <w:r>
        <w:t>URL</w:t>
      </w:r>
    </w:p>
    <w:p>
      <w:r>
        <w:t>https://api.shipstation.com/v2/carriers/{{carrier_id}}/packages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package types associated with a specific carrier.</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/carriers//packages).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/v2/carriers/se-28529731/packages</w:t>
      </w:r>
    </w:p>
    <w:p>
      <w:pPr>
        <w:pStyle w:val="Heading3"/>
      </w:pPr>
      <w:r>
        <w:t>Invalid Examples</w:t>
      </w:r>
    </w:p>
    <w:p>
      <w:r>
        <w:rPr>
          <w:b/>
          <w:color w:val="666666"/>
          <w:sz w:val="16"/>
        </w:rPr>
        <w:t>[http]</w:t>
      </w:r>
    </w:p>
    <w:p>
      <w:pPr>
        <w:shd w:fill="F2F2F2" w:val="clear"/>
      </w:pPr>
      <w:r>
        <w:rPr>
          <w:rFonts w:ascii="Courier New" w:hAnsi="Courier New"/>
          <w:sz w:val="17"/>
        </w:rPr>
        <w:t>/v2/carriers//packages</w:t>
        <w:br/>
        <w:t>/v2/carriers/packages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"packages": [</w:t>
        <w:br/>
        <w:t xml:space="preserve"> {</w:t>
        <w:br/>
        <w:t xml:space="preserve"> "package_id": "se-12345678",</w:t>
        <w:br/>
        <w:t xml:space="preserve"> "package_code": "package_code",</w:t>
        <w:br/>
        <w:t xml:space="preserve"> "name": "Small Box",</w:t>
        <w:br/>
        <w:t xml:space="preserve"> "dimensions": {</w:t>
        <w:br/>
        <w:t xml:space="preserve"> "unit": "dimension_unit",</w:t>
        <w:br/>
        <w:t xml:space="preserve"> "length": 0,</w:t>
        <w:br/>
        <w:t xml:space="preserve"> "width": 0,</w:t>
        <w:br/>
        <w:t xml:space="preserve"> "height": 0</w:t>
        <w:br/>
        <w:t xml:space="preserve"> },</w:t>
        <w:br/>
        <w:t xml:space="preserve"> "description": "Provides a helpful description for the custom package."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"error_source",</w:t>
        <w:br/>
        <w:t xml:space="preserve"> "error_type": "error_type",</w:t>
        <w:br/>
        <w:t xml:space="preserve"> "error_code": "error_code",</w:t>
        <w:br/>
        <w:t xml:space="preserve"> "message": "An error message associated with the failed API call",</w:t>
        <w:br/>
        <w:t xml:space="preserve"> "field_name": "carrier_id",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"error_source",</w:t>
        <w:br/>
        <w:t xml:space="preserve"> "error_type": "error_type",</w:t>
        <w:br/>
        <w:t xml:space="preserve"> "error_code": "error_code",</w:t>
        <w:br/>
        <w:t xml:space="preserve"> "message": "An error message associated with the failed API call",</w:t>
        <w:br/>
        <w:t xml:space="preserve"> "field_name": "carrier_id",</w:t>
        <w:br/>
        <w:t xml:space="preserve"> "field_value": "se-does-not-exist"</w:t>
        <w:br/>
        <w:t xml:space="preserve"> }</w:t>
        <w:br/>
        <w:t xml:space="preserve"> ]</w:t>
        <w:br/>
        <w:t>}</w:t>
      </w:r>
    </w:p>
    <w:p>
      <w:pPr>
        <w:pStyle w:val="Heading3"/>
      </w:pPr>
      <w:r>
        <w:t>Error Response (500 Server Error)</w:t>
      </w:r>
    </w:p>
    <w:p>
      <w:r>
        <w:rPr>
          <w:b/>
        </w:rPr>
        <w:t>Note: Content may be returned as text/plain (string) or application/json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packages</w:t>
            </w:r>
          </w:p>
        </w:tc>
        <w:tc>
          <w:tcPr>
            <w:tcW w:type="dxa" w:w="2880"/>
          </w:tcPr>
          <w:p>
            <w:r>
              <w:t>array</w:t>
            </w:r>
          </w:p>
        </w:tc>
        <w:tc>
          <w:tcPr>
            <w:tcW w:type="dxa" w:w="2880"/>
          </w:tcPr>
          <w:p>
            <w:r>
              <w:t>An array of custom package types.</w:t>
            </w:r>
          </w:p>
        </w:tc>
      </w:tr>
      <w:tr>
        <w:tc>
          <w:tcPr>
            <w:tcW w:type="dxa" w:w="2880"/>
          </w:tcPr>
          <w:p>
            <w:r>
              <w:t>packages[].package_id</w:t>
            </w:r>
          </w:p>
        </w:tc>
        <w:tc>
          <w:tcPr>
            <w:tcW w:type="dxa" w:w="2880"/>
          </w:tcPr>
          <w:p>
            <w:r>
              <w:t>string</w:t>
            </w:r>
          </w:p>
        </w:tc>
        <w:tc>
          <w:tcPr>
            <w:tcW w:type="dxa" w:w="2880"/>
          </w:tcPr>
          <w:p>
            <w:r>
              <w:t>Package identifier (an se_-style ID).</w:t>
            </w:r>
          </w:p>
        </w:tc>
      </w:tr>
      <w:tr>
        <w:tc>
          <w:tcPr>
            <w:tcW w:type="dxa" w:w="2880"/>
          </w:tcPr>
          <w:p>
            <w:r>
              <w:t>packages[].package_code</w:t>
            </w:r>
          </w:p>
        </w:tc>
        <w:tc>
          <w:tcPr>
            <w:tcW w:type="dxa" w:w="2880"/>
          </w:tcPr>
          <w:p>
            <w:r>
              <w:t>string</w:t>
            </w:r>
          </w:p>
        </w:tc>
        <w:tc>
          <w:tcPr>
            <w:tcW w:type="dxa" w:w="2880"/>
          </w:tcPr>
          <w:p>
            <w:r>
              <w:t>Required. Package code.</w:t>
            </w:r>
          </w:p>
        </w:tc>
      </w:tr>
      <w:tr>
        <w:tc>
          <w:tcPr>
            <w:tcW w:type="dxa" w:w="2880"/>
          </w:tcPr>
          <w:p>
            <w:r>
              <w:t>packages[].name</w:t>
            </w:r>
          </w:p>
        </w:tc>
        <w:tc>
          <w:tcPr>
            <w:tcW w:type="dxa" w:w="2880"/>
          </w:tcPr>
          <w:p>
            <w:r>
              <w:t>string</w:t>
            </w:r>
          </w:p>
        </w:tc>
        <w:tc>
          <w:tcPr>
            <w:tcW w:type="dxa" w:w="2880"/>
          </w:tcPr>
          <w:p>
            <w:r>
              <w:t>Required. Package name. Constraints: minLength 1, maxLength 50.</w:t>
            </w:r>
          </w:p>
        </w:tc>
      </w:tr>
      <w:tr>
        <w:tc>
          <w:tcPr>
            <w:tcW w:type="dxa" w:w="2880"/>
          </w:tcPr>
          <w:p>
            <w:r>
              <w:t>packages[].dimensions</w:t>
            </w:r>
          </w:p>
        </w:tc>
        <w:tc>
          <w:tcPr>
            <w:tcW w:type="dxa" w:w="2880"/>
          </w:tcPr>
          <w:p>
            <w:r>
              <w:t>object</w:t>
            </w:r>
          </w:p>
        </w:tc>
        <w:tc>
          <w:tcPr>
            <w:tcW w:type="dxa" w:w="2880"/>
          </w:tcPr>
          <w:p>
            <w:r>
              <w:t>Package dimensions.</w:t>
            </w:r>
          </w:p>
        </w:tc>
      </w:tr>
      <w:tr>
        <w:tc>
          <w:tcPr>
            <w:tcW w:type="dxa" w:w="2880"/>
          </w:tcPr>
          <w:p>
            <w:r>
              <w:t>packages[].dimensions.unit</w:t>
            </w:r>
          </w:p>
        </w:tc>
        <w:tc>
          <w:tcPr>
            <w:tcW w:type="dxa" w:w="2880"/>
          </w:tcPr>
          <w:p>
            <w:r>
              <w:t>string</w:t>
            </w:r>
          </w:p>
        </w:tc>
        <w:tc>
          <w:tcPr>
            <w:tcW w:type="dxa" w:w="2880"/>
          </w:tcPr>
          <w:p>
            <w:r>
              <w:t>Required. Dimension unit (dimension_unit).</w:t>
            </w:r>
          </w:p>
        </w:tc>
      </w:tr>
      <w:tr>
        <w:tc>
          <w:tcPr>
            <w:tcW w:type="dxa" w:w="2880"/>
          </w:tcPr>
          <w:p>
            <w:r>
              <w:t>packages[].dimensions.length</w:t>
            </w:r>
          </w:p>
        </w:tc>
        <w:tc>
          <w:tcPr>
            <w:tcW w:type="dxa" w:w="2880"/>
          </w:tcPr>
          <w:p>
            <w:r>
              <w:t>number</w:t>
            </w:r>
          </w:p>
        </w:tc>
        <w:tc>
          <w:tcPr>
            <w:tcW w:type="dxa" w:w="2880"/>
          </w:tcPr>
          <w:p>
            <w:r>
              <w:t>Required. Length in the specified unit. Default: 0.</w:t>
            </w:r>
          </w:p>
        </w:tc>
      </w:tr>
      <w:tr>
        <w:tc>
          <w:tcPr>
            <w:tcW w:type="dxa" w:w="2880"/>
          </w:tcPr>
          <w:p>
            <w:r>
              <w:t>packages[].dimensions.width</w:t>
            </w:r>
          </w:p>
        </w:tc>
        <w:tc>
          <w:tcPr>
            <w:tcW w:type="dxa" w:w="2880"/>
          </w:tcPr>
          <w:p>
            <w:r>
              <w:t>number</w:t>
            </w:r>
          </w:p>
        </w:tc>
        <w:tc>
          <w:tcPr>
            <w:tcW w:type="dxa" w:w="2880"/>
          </w:tcPr>
          <w:p>
            <w:r>
              <w:t>Required. Width in the specified unit. Default: 0.</w:t>
            </w:r>
          </w:p>
        </w:tc>
      </w:tr>
      <w:tr>
        <w:tc>
          <w:tcPr>
            <w:tcW w:type="dxa" w:w="2880"/>
          </w:tcPr>
          <w:p>
            <w:r>
              <w:t>packages[].dimensions.height</w:t>
            </w:r>
          </w:p>
        </w:tc>
        <w:tc>
          <w:tcPr>
            <w:tcW w:type="dxa" w:w="2880"/>
          </w:tcPr>
          <w:p>
            <w:r>
              <w:t>number</w:t>
            </w:r>
          </w:p>
        </w:tc>
        <w:tc>
          <w:tcPr>
            <w:tcW w:type="dxa" w:w="2880"/>
          </w:tcPr>
          <w:p>
            <w:r>
              <w:t>Required. Height in the specified unit. Default: 0.</w:t>
            </w:r>
          </w:p>
        </w:tc>
      </w:tr>
      <w:tr>
        <w:tc>
          <w:tcPr>
            <w:tcW w:type="dxa" w:w="2880"/>
          </w:tcPr>
          <w:p>
            <w:r>
              <w:t>packages[].description</w:t>
            </w:r>
          </w:p>
        </w:tc>
        <w:tc>
          <w:tcPr>
            <w:tcW w:type="dxa" w:w="2880"/>
          </w:tcPr>
          <w:p>
            <w:r>
              <w:t>string</w:t>
            </w:r>
          </w:p>
        </w:tc>
        <w:tc>
          <w:tcPr>
            <w:tcW w:type="dxa" w:w="2880"/>
          </w:tcPr>
          <w:p>
            <w:r>
              <w:t>Helpful description for the custom package. Max length: 500.</w:t>
            </w:r>
          </w:p>
        </w:tc>
      </w:tr>
      <w:tr>
        <w:tc>
          <w:tcPr>
            <w:tcW w:type="dxa" w:w="2880"/>
          </w:tcPr>
          <w:p>
            <w:r>
              <w:t>request_id</w:t>
            </w:r>
          </w:p>
        </w:tc>
        <w:tc>
          <w:tcPr>
            <w:tcW w:type="dxa" w:w="2880"/>
          </w:tcPr>
          <w:p>
            <w:r>
              <w:t>string</w:t>
            </w:r>
          </w:p>
        </w:tc>
        <w:tc>
          <w:tcPr>
            <w:tcW w:type="dxa" w:w="2880"/>
          </w:tcPr>
          <w:p>
            <w:r>
              <w:t>Required (errors). Request identifier for the API call.</w:t>
            </w:r>
          </w:p>
        </w:tc>
      </w:tr>
      <w:tr>
        <w:tc>
          <w:tcPr>
            <w:tcW w:type="dxa" w:w="2880"/>
          </w:tcPr>
          <w:p>
            <w:r>
              <w:t>errors</w:t>
            </w:r>
          </w:p>
        </w:tc>
        <w:tc>
          <w:tcPr>
            <w:tcW w:type="dxa" w:w="2880"/>
          </w:tcPr>
          <w:p>
            <w:r>
              <w:t>array</w:t>
            </w:r>
          </w:p>
        </w:tc>
        <w:tc>
          <w:tcPr>
            <w:tcW w:type="dxa" w:w="2880"/>
          </w:tcPr>
          <w:p>
            <w:r>
              <w:t>Required (errors). Errors associated with the failed API call.</w:t>
            </w:r>
          </w:p>
        </w:tc>
      </w:tr>
      <w:tr>
        <w:tc>
          <w:tcPr>
            <w:tcW w:type="dxa" w:w="2880"/>
          </w:tcPr>
          <w:p>
            <w:r>
              <w:t>errors[].error_source</w:t>
            </w:r>
          </w:p>
        </w:tc>
        <w:tc>
          <w:tcPr>
            <w:tcW w:type="dxa" w:w="2880"/>
          </w:tcPr>
          <w:p>
            <w:r>
              <w:t>string</w:t>
            </w:r>
          </w:p>
        </w:tc>
        <w:tc>
          <w:tcPr>
            <w:tcW w:type="dxa" w:w="2880"/>
          </w:tcPr>
          <w:p>
            <w:r>
              <w:t>Required. Error source (error_source).</w:t>
            </w:r>
          </w:p>
        </w:tc>
      </w:tr>
      <w:tr>
        <w:tc>
          <w:tcPr>
            <w:tcW w:type="dxa" w:w="2880"/>
          </w:tcPr>
          <w:p>
            <w:r>
              <w:t>errors[].error_type</w:t>
            </w:r>
          </w:p>
        </w:tc>
        <w:tc>
          <w:tcPr>
            <w:tcW w:type="dxa" w:w="2880"/>
          </w:tcPr>
          <w:p>
            <w:r>
              <w:t>string</w:t>
            </w:r>
          </w:p>
        </w:tc>
        <w:tc>
          <w:tcPr>
            <w:tcW w:type="dxa" w:w="2880"/>
          </w:tcPr>
          <w:p>
            <w:r>
              <w:t>Required. Error type (error_type).</w:t>
            </w:r>
          </w:p>
        </w:tc>
      </w:tr>
      <w:tr>
        <w:tc>
          <w:tcPr>
            <w:tcW w:type="dxa" w:w="2880"/>
          </w:tcPr>
          <w:p>
            <w:r>
              <w:t>errors[].error_code</w:t>
            </w:r>
          </w:p>
        </w:tc>
        <w:tc>
          <w:tcPr>
            <w:tcW w:type="dxa" w:w="2880"/>
          </w:tcPr>
          <w:p>
            <w:r>
              <w:t>string</w:t>
            </w:r>
          </w:p>
        </w:tc>
        <w:tc>
          <w:tcPr>
            <w:tcW w:type="dxa" w:w="2880"/>
          </w:tcPr>
          <w:p>
            <w:r>
              <w:t>Required. Error code (error_code).</w:t>
            </w:r>
          </w:p>
        </w:tc>
      </w:tr>
      <w:tr>
        <w:tc>
          <w:tcPr>
            <w:tcW w:type="dxa" w:w="2880"/>
          </w:tcPr>
          <w:p>
            <w:r>
              <w:t>errors[].message</w:t>
            </w:r>
          </w:p>
        </w:tc>
        <w:tc>
          <w:tcPr>
            <w:tcW w:type="dxa" w:w="2880"/>
          </w:tcPr>
          <w:p>
            <w:r>
              <w:t>string</w:t>
            </w:r>
          </w:p>
        </w:tc>
        <w:tc>
          <w:tcPr>
            <w:tcW w:type="dxa" w:w="2880"/>
          </w:tcPr>
          <w:p>
            <w:r>
              <w:t>Required. Error message. Min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'https://api.shipstation.com/v2/carriers/se-28529731/packages' \</w:t>
        <w:br/>
        <w:t xml:space="preserve"> --header 'Accept: application/json'</w:t>
      </w:r>
    </w:p>
    <w:p>
      <w:pPr>
        <w:pStyle w:val="Heading3"/>
      </w:pPr>
      <w:r>
        <w:t>Example Usage</w:t>
      </w:r>
    </w:p>
    <w:p>
      <w:pPr>
        <w:pStyle w:val="Heading3"/>
      </w:pPr>
      <w:r>
        <w:t>Example 1: List package types for a carrier</w:t>
      </w:r>
    </w:p>
    <w:p>
      <w:r>
        <w:rPr>
          <w:b/>
          <w:color w:val="666666"/>
          <w:sz w:val="16"/>
        </w:rPr>
        <w:t>[bash]</w:t>
      </w:r>
    </w:p>
    <w:p>
      <w:pPr>
        <w:shd w:fill="F2F2F2" w:val="clear"/>
      </w:pPr>
      <w:r>
        <w:rPr>
          <w:rFonts w:ascii="Courier New" w:hAnsi="Courier New"/>
          <w:sz w:val="17"/>
        </w:rPr>
        <w:t>curl -sS \</w:t>
        <w:br/>
        <w:t xml:space="preserve"> --request GET \</w:t>
        <w:br/>
        <w:t xml:space="preserve"> --url 'https://api.shipstation.com/v2/carriers/se-28529731/packages' \</w:t>
        <w:br/>
        <w:t xml:space="preserve"> --header 'Accept: application/json'</w:t>
      </w:r>
    </w:p>
    <w:p>
      <w:pPr>
        <w:pStyle w:val="Heading3"/>
      </w:pPr>
      <w:r>
        <w:t>Error Handling</w:t>
      </w:r>
    </w:p>
    <w:p>
      <w:pPr>
        <w:pStyle w:val="ListBullet"/>
      </w:pPr>
      <w:r>
        <w:t>400 Client Error: The request contained errors (e.g., validation issues with inputs).</w:t>
      </w:r>
    </w:p>
    <w:p>
      <w:pPr>
        <w:pStyle w:val="ListBullet"/>
      </w:pPr>
      <w:r>
        <w:t>404 Client Error: The specified resource does not exist (e.g., unknown carrier_id).</w:t>
      </w:r>
    </w:p>
    <w:p>
      <w:pPr>
        <w:pStyle w:val="ListBullet"/>
      </w:pPr>
      <w:r>
        <w:t>500 Server Error: Server-side error; response body may be a plain string (text/plain) or a JSON string (application/json).</w:t>
      </w:r>
    </w:p>
    <w:p>
      <w:pPr>
        <w:pStyle w:val="Heading3"/>
      </w:pPr>
      <w:r>
        <w:t>Related carriers actions</w:t>
      </w:r>
    </w:p>
    <w:p>
      <w:pPr>
        <w:pStyle w:val="ListBullet"/>
      </w:pPr>
      <w:r>
        <w:t>[GET] Get a Carrier by ID — /v2/carriers/{{carrierId}}</w:t>
      </w:r>
    </w:p>
    <w:p>
      <w:pPr>
        <w:pStyle w:val="ListBullet"/>
      </w:pPr>
      <w:r>
        <w:t>[GET] List Carriers — /carriers</w:t>
      </w:r>
    </w:p>
    <w:p>
      <w:pPr>
        <w:pStyle w:val="ListBullet"/>
      </w:pPr>
      <w:r>
        <w:t>[GET] List a Carrier’s Services — /v2/carriers/{{carrierId}}/services</w:t>
      </w:r>
    </w:p>
    <w:p>
      <w:pPr>
        <w:pStyle w:val="ListBullet"/>
      </w:pPr>
      <w:r>
        <w:t>[GET] Get a Carrier's Options — /v2/carriers/{{carrierId}}/options</w:t>
      </w:r>
    </w:p>
    <w:p>
      <w:r>
        <w:br w:type="page"/>
      </w:r>
    </w:p>
    <w:p>
      <w:pPr>
        <w:pStyle w:val="Heading2"/>
      </w:pPr>
      <w:r>
        <w:t>28. [GET] Get a Carrier by ID</w:t>
      </w:r>
    </w:p>
    <w:p>
      <w:r>
        <w:rPr>
          <w:b/>
        </w:rPr>
        <w:t xml:space="preserve">Endpoint: </w:t>
      </w:r>
      <w:r>
        <w:rPr>
          <w:rFonts w:ascii="Courier New" w:hAnsi="Courier New"/>
          <w:sz w:val="18"/>
        </w:rPr>
        <w:t>/v2/carriers/{{carrierId}}</w:t>
      </w:r>
    </w:p>
    <w:p>
      <w:pPr>
        <w:pStyle w:val="Heading3"/>
      </w:pPr>
      <w:r>
        <w:t>Prerequisites</w:t>
      </w:r>
    </w:p>
    <w:p>
      <w:pPr>
        <w:pStyle w:val="ListBullet"/>
      </w:pPr>
      <w:r>
        <w:t>You must have access to the ShipStation account that owns the carrier you are retrieving.</w:t>
      </w:r>
    </w:p>
    <w:p>
      <w:pPr>
        <w:pStyle w:val="Heading3"/>
      </w:pPr>
      <w:r>
        <w:t>Method</w:t>
      </w:r>
    </w:p>
    <w:p>
      <w:r>
        <w:t>GET</w:t>
      </w:r>
    </w:p>
    <w:p>
      <w:pPr>
        <w:pStyle w:val="Heading3"/>
      </w:pPr>
      <w:r>
        <w:t>URL</w:t>
      </w:r>
    </w:p>
    <w:p>
      <w:r>
        <w:t>https://api.shipstation.com/v2/carriers/{{carrier_id}}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carrier by its carrier ID.</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/v2/carriers// or /v2/carriers).</w:t>
      </w:r>
    </w:p>
    <w:p>
      <w:pPr>
        <w:pStyle w:val="ListBullet"/>
      </w:pPr>
      <w:r>
        <w:t>Always construct the path as /v2/carriers/{{carrier_id}}, where {{carrier_id}} is a non-empty string.</w:t>
      </w:r>
    </w:p>
    <w:p>
      <w:pPr>
        <w:pStyle w:val="ListBullet"/>
      </w:pPr>
      <w:r>
        <w:t>Do not infer or guess the carrier_id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/v2/carriers/se-28529731</w:t>
      </w:r>
    </w:p>
    <w:p>
      <w:pPr>
        <w:pStyle w:val="Heading3"/>
      </w:pPr>
      <w:r>
        <w:t>Invalid Examples</w:t>
      </w:r>
    </w:p>
    <w:p>
      <w:r>
        <w:rPr>
          <w:b/>
          <w:color w:val="666666"/>
          <w:sz w:val="16"/>
        </w:rPr>
        <w:t>[http]</w:t>
      </w:r>
    </w:p>
    <w:p>
      <w:pPr>
        <w:shd w:fill="F2F2F2" w:val="clear"/>
      </w:pPr>
      <w:r>
        <w:rPr>
          <w:rFonts w:ascii="Courier New" w:hAnsi="Courier New"/>
          <w:sz w:val="17"/>
        </w:rPr>
        <w:t>/v2/carriers/</w:t>
        <w:br/>
        <w:t>/v2/carriers</w:t>
        <w:br/>
        <w:t>/v2/carriers//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"carrier_id": "se-28529731",</w:t>
        <w:br/>
        <w:t xml:space="preserve"> "carrier_code": "stamps_com",</w:t>
        <w:br/>
        <w:t xml:space="preserve"> "account_number": "account_570827",</w:t>
        <w:br/>
        <w:t xml:space="preserve"> "connection_status": "approved",</w:t>
        <w:br/>
        <w:t xml:space="preserve"> "requires_funded_amount": true,</w:t>
        <w:br/>
        <w:t xml:space="preserve"> "balance": 3799.52,</w:t>
        <w:br/>
        <w:t xml:space="preserve"> "nickname": "ShipStation Account - Stamps.com",</w:t>
        <w:br/>
        <w:t xml:space="preserve"> "friendly_name": "Stamps.com",</w:t>
        <w:br/>
        <w:t xml:space="preserve"> "funding_source_id": "se-12345678",</w:t>
        <w:br/>
        <w:t xml:space="preserve"> "primary": true,</w:t>
        <w:br/>
        <w:t xml:space="preserve"> "has_multi_package_supporting_services": true,</w:t>
        <w:br/>
        <w:t xml:space="preserve"> "supports_label_messages": true,</w:t>
        <w:br/>
        <w:t xml:space="preserve"> "disabled_by_billing_plan": true,</w:t>
        <w:br/>
        <w:t xml:space="preserve"> "services": [</w:t>
        <w:br/>
        <w:t xml:space="preserve"> {</w:t>
        <w:br/>
        <w:t xml:space="preserve"> "carrier_id": "se-28529731",</w:t>
        <w:br/>
        <w:t xml:space="preserve"> "carrier_code": "stamps_com",</w:t>
        <w:br/>
        <w:t xml:space="preserve"> "service_code": "usps_priority_mail",</w:t>
        <w:br/>
        <w:t xml:space="preserve"> "name": "USPS Priority Mail",</w:t>
        <w:br/>
        <w:t xml:space="preserve"> "domestic": true,</w:t>
        <w:br/>
        <w:t xml:space="preserve"> "international": false,</w:t>
        <w:br/>
        <w:t xml:space="preserve"> "is_multi_package_supported": true</w:t>
        <w:br/>
        <w:t xml:space="preserve"> }</w:t>
        <w:br/>
        <w:t xml:space="preserve"> ],</w:t>
        <w:br/>
        <w:t xml:space="preserve"> "packages": [</w:t>
        <w:br/>
        <w:t xml:space="preserve"> {</w:t>
        <w:br/>
        <w:t xml:space="preserve"> "package_id": "se-98765432",</w:t>
        <w:br/>
        <w:t xml:space="preserve"> "package_code": "package",</w:t>
        <w:br/>
        <w:t xml:space="preserve"> "name": "Custom Package",</w:t>
        <w:br/>
        <w:t xml:space="preserve"> "dimensions": {</w:t>
        <w:br/>
        <w:t xml:space="preserve"> "unit": "inch",</w:t>
        <w:br/>
        <w:t xml:space="preserve"> "length": 12,</w:t>
        <w:br/>
        <w:t xml:space="preserve"> "width": 9,</w:t>
        <w:br/>
        <w:t xml:space="preserve"> "height": 4</w:t>
        <w:br/>
        <w:t xml:space="preserve"> },</w:t>
        <w:br/>
        <w:t xml:space="preserve"> "description": "Provides a helpful description for the custom package."</w:t>
        <w:br/>
        <w:t xml:space="preserve"> }</w:t>
        <w:br/>
        <w:t xml:space="preserve"> ],</w:t>
        <w:br/>
        <w:t xml:space="preserve"> "options": [</w:t>
        <w:br/>
        <w:t xml:space="preserve"> {</w:t>
        <w:br/>
        <w:t xml:space="preserve"> "name": "advanced_option_name",</w:t>
        <w:br/>
        <w:t xml:space="preserve"> "default_value": "default",</w:t>
        <w:br/>
        <w:t xml:space="preserve"> "description": "Description of option"</w:t>
        <w:br/>
        <w:t xml:space="preserve"> }</w:t>
        <w:br/>
        <w:t xml:space="preserve"> ],</w:t>
        <w:br/>
        <w:t xml:space="preserve"> "send_rates": true,</w:t>
        <w:br/>
        <w:t xml:space="preserve"> "supports_user_managed_rates":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"carrier",</w:t>
        <w:br/>
        <w:t xml:space="preserve"> "error_type": "validation",</w:t>
        <w:br/>
        <w:t xml:space="preserve"> "error_code": "invalid_field",</w:t>
        <w:br/>
        <w:t xml:space="preserve"> "message": "An error message associated with the failed API call",</w:t>
        <w:br/>
        <w:t xml:space="preserve"> "field_name": "carrier_id",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"carrier",</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a body of type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account_number</w:t>
            </w:r>
          </w:p>
        </w:tc>
        <w:tc>
          <w:tcPr>
            <w:tcW w:type="dxa" w:w="2880"/>
          </w:tcPr>
          <w:p>
            <w:r>
              <w:t>string</w:t>
            </w:r>
          </w:p>
        </w:tc>
        <w:tc>
          <w:tcPr>
            <w:tcW w:type="dxa" w:w="2880"/>
          </w:tcPr>
          <w:p>
            <w:r>
              <w:t>The account number that the carrier is connected to.</w:t>
            </w:r>
          </w:p>
        </w:tc>
      </w:tr>
      <w:tr>
        <w:tc>
          <w:tcPr>
            <w:tcW w:type="dxa" w:w="2880"/>
          </w:tcPr>
          <w:p>
            <w:r>
              <w:t>connection_status</w:t>
            </w:r>
          </w:p>
        </w:tc>
        <w:tc>
          <w:tcPr>
            <w:tcW w:type="dxa" w:w="2880"/>
          </w:tcPr>
          <w:p>
            <w:r>
              <w:t>string</w:t>
            </w:r>
          </w:p>
        </w:tc>
        <w:tc>
          <w:tcPr>
            <w:tcW w:type="dxa" w:w="2880"/>
          </w:tcPr>
          <w:p>
            <w:r>
              <w:t>Connection status of the carrier account. Possible values: pending_approval, approved. Can be undefined for some carriers.</w:t>
            </w:r>
          </w:p>
        </w:tc>
      </w:tr>
      <w:tr>
        <w:tc>
          <w:tcPr>
            <w:tcW w:type="dxa" w:w="2880"/>
          </w:tcPr>
          <w:p>
            <w:r>
              <w:t>requires_funded_amount</w:t>
            </w:r>
          </w:p>
        </w:tc>
        <w:tc>
          <w:tcPr>
            <w:tcW w:type="dxa" w:w="2880"/>
          </w:tcPr>
          <w:p>
            <w:r>
              <w:t>boolean</w:t>
            </w:r>
          </w:p>
        </w:tc>
        <w:tc>
          <w:tcPr>
            <w:tcW w:type="dxa" w:w="2880"/>
          </w:tcPr>
          <w:p>
            <w:r>
              <w:t>Indicates whether the carrier requires funding to use its services.</w:t>
            </w:r>
          </w:p>
        </w:tc>
      </w:tr>
      <w:tr>
        <w:tc>
          <w:tcPr>
            <w:tcW w:type="dxa" w:w="2880"/>
          </w:tcPr>
          <w:p>
            <w:r>
              <w:t>balance</w:t>
            </w:r>
          </w:p>
        </w:tc>
        <w:tc>
          <w:tcPr>
            <w:tcW w:type="dxa" w:w="2880"/>
          </w:tcPr>
          <w:p>
            <w:r>
              <w:t>number</w:t>
            </w:r>
          </w:p>
        </w:tc>
        <w:tc>
          <w:tcPr>
            <w:tcW w:type="dxa" w:w="2880"/>
          </w:tcPr>
          <w:p>
            <w:r>
              <w:t>Current available balance.</w:t>
            </w:r>
          </w:p>
        </w:tc>
      </w:tr>
      <w:tr>
        <w:tc>
          <w:tcPr>
            <w:tcW w:type="dxa" w:w="2880"/>
          </w:tcPr>
          <w:p>
            <w:r>
              <w:t>nickname</w:t>
            </w:r>
          </w:p>
        </w:tc>
        <w:tc>
          <w:tcPr>
            <w:tcW w:type="dxa" w:w="2880"/>
          </w:tcPr>
          <w:p>
            <w:r>
              <w:t>string</w:t>
            </w:r>
          </w:p>
        </w:tc>
        <w:tc>
          <w:tcPr>
            <w:tcW w:type="dxa" w:w="2880"/>
          </w:tcPr>
          <w:p>
            <w:r>
              <w:t>Nickname given to the account when initially setting up the carrier.</w:t>
            </w:r>
          </w:p>
        </w:tc>
      </w:tr>
      <w:tr>
        <w:tc>
          <w:tcPr>
            <w:tcW w:type="dxa" w:w="2880"/>
          </w:tcPr>
          <w:p>
            <w:r>
              <w:t>friendly_name</w:t>
            </w:r>
          </w:p>
        </w:tc>
        <w:tc>
          <w:tcPr>
            <w:tcW w:type="dxa" w:w="2880"/>
          </w:tcPr>
          <w:p>
            <w:r>
              <w:t>string</w:t>
            </w:r>
          </w:p>
        </w:tc>
        <w:tc>
          <w:tcPr>
            <w:tcW w:type="dxa" w:w="2880"/>
          </w:tcPr>
          <w:p>
            <w:r>
              <w:t>Screen-readable name.</w:t>
            </w:r>
          </w:p>
        </w:tc>
      </w:tr>
      <w:tr>
        <w:tc>
          <w:tcPr>
            <w:tcW w:type="dxa" w:w="2880"/>
          </w:tcPr>
          <w:p>
            <w:r>
              <w:t>funding_source_id</w:t>
            </w:r>
          </w:p>
        </w:tc>
        <w:tc>
          <w:tcPr>
            <w:tcW w:type="dxa" w:w="2880"/>
          </w:tcPr>
          <w:p>
            <w:r>
              <w:t>string</w:t>
            </w:r>
          </w:p>
        </w:tc>
        <w:tc>
          <w:tcPr>
            <w:tcW w:type="dxa" w:w="2880"/>
          </w:tcPr>
          <w:p>
            <w:r>
              <w:t>Funding source ID.</w:t>
            </w:r>
          </w:p>
        </w:tc>
      </w:tr>
      <w:tr>
        <w:tc>
          <w:tcPr>
            <w:tcW w:type="dxa" w:w="2880"/>
          </w:tcPr>
          <w:p>
            <w:r>
              <w:t>primary</w:t>
            </w:r>
          </w:p>
        </w:tc>
        <w:tc>
          <w:tcPr>
            <w:tcW w:type="dxa" w:w="2880"/>
          </w:tcPr>
          <w:p>
            <w:r>
              <w:t>boolean</w:t>
            </w:r>
          </w:p>
        </w:tc>
        <w:tc>
          <w:tcPr>
            <w:tcW w:type="dxa" w:w="2880"/>
          </w:tcPr>
          <w:p>
            <w:r>
              <w:t>Whether this is the primary carrier used by default when no carrier is specified in label/shipment creation.</w:t>
            </w:r>
          </w:p>
        </w:tc>
      </w:tr>
      <w:tr>
        <w:tc>
          <w:tcPr>
            <w:tcW w:type="dxa" w:w="2880"/>
          </w:tcPr>
          <w:p>
            <w:r>
              <w:t>has_multi_package_supporting_services</w:t>
            </w:r>
          </w:p>
        </w:tc>
        <w:tc>
          <w:tcPr>
            <w:tcW w:type="dxa" w:w="2880"/>
          </w:tcPr>
          <w:p>
            <w:r>
              <w:t>boolean</w:t>
            </w:r>
          </w:p>
        </w:tc>
        <w:tc>
          <w:tcPr>
            <w:tcW w:type="dxa" w:w="2880"/>
          </w:tcPr>
          <w:p>
            <w:r>
              <w:t>Carrier supports multiple packages per shipment.</w:t>
            </w:r>
          </w:p>
        </w:tc>
      </w:tr>
      <w:tr>
        <w:tc>
          <w:tcPr>
            <w:tcW w:type="dxa" w:w="2880"/>
          </w:tcPr>
          <w:p>
            <w:r>
              <w:t>supports_label_messages</w:t>
            </w:r>
          </w:p>
        </w:tc>
        <w:tc>
          <w:tcPr>
            <w:tcW w:type="dxa" w:w="2880"/>
          </w:tcPr>
          <w:p>
            <w:r>
              <w:t>boolean</w:t>
            </w:r>
          </w:p>
        </w:tc>
        <w:tc>
          <w:tcPr>
            <w:tcW w:type="dxa" w:w="2880"/>
          </w:tcPr>
          <w:p>
            <w:r>
              <w:t>Carrier supports adding custom label messages to an order.</w:t>
            </w:r>
          </w:p>
        </w:tc>
      </w:tr>
      <w:tr>
        <w:tc>
          <w:tcPr>
            <w:tcW w:type="dxa" w:w="2880"/>
          </w:tcPr>
          <w:p>
            <w:r>
              <w:t>disabled_by_billing_plan</w:t>
            </w:r>
          </w:p>
        </w:tc>
        <w:tc>
          <w:tcPr>
            <w:tcW w:type="dxa" w:w="2880"/>
          </w:tcPr>
          <w:p>
            <w:r>
              <w:t>boolean</w:t>
            </w:r>
          </w:p>
        </w:tc>
        <w:tc>
          <w:tcPr>
            <w:tcW w:type="dxa" w:w="2880"/>
          </w:tcPr>
          <w:p>
            <w:r>
              <w:t>Carrier is disabled by the current ShipStation account billing plan.</w:t>
            </w:r>
          </w:p>
        </w:tc>
      </w:tr>
      <w:tr>
        <w:tc>
          <w:tcPr>
            <w:tcW w:type="dxa" w:w="2880"/>
          </w:tcPr>
          <w:p>
            <w:r>
              <w:t>services</w:t>
            </w:r>
          </w:p>
        </w:tc>
        <w:tc>
          <w:tcPr>
            <w:tcW w:type="dxa" w:w="2880"/>
          </w:tcPr>
          <w:p>
            <w:r>
              <w:t>array</w:t>
            </w:r>
          </w:p>
        </w:tc>
        <w:tc>
          <w:tcPr>
            <w:tcW w:type="dxa" w:w="2880"/>
          </w:tcPr>
          <w:p>
            <w:r>
              <w:t>List of services supported by the carrier.</w:t>
            </w:r>
          </w:p>
        </w:tc>
      </w:tr>
      <w:tr>
        <w:tc>
          <w:tcPr>
            <w:tcW w:type="dxa" w:w="2880"/>
          </w:tcPr>
          <w:p>
            <w:r>
              <w:t>services[].carrier_id</w:t>
            </w:r>
          </w:p>
        </w:tc>
        <w:tc>
          <w:tcPr>
            <w:tcW w:type="dxa" w:w="2880"/>
          </w:tcPr>
          <w:p>
            <w:r>
              <w:t>string</w:t>
            </w:r>
          </w:p>
        </w:tc>
        <w:tc>
          <w:tcPr>
            <w:tcW w:type="dxa" w:w="2880"/>
          </w:tcPr>
          <w:p>
            <w:r>
              <w:t>Carrier ID associated with the service.</w:t>
            </w:r>
          </w:p>
        </w:tc>
      </w:tr>
      <w:tr>
        <w:tc>
          <w:tcPr>
            <w:tcW w:type="dxa" w:w="2880"/>
          </w:tcPr>
          <w:p>
            <w:r>
              <w:t>services[].carrier_code</w:t>
            </w:r>
          </w:p>
        </w:tc>
        <w:tc>
          <w:tcPr>
            <w:tcW w:type="dxa" w:w="2880"/>
          </w:tcPr>
          <w:p>
            <w:r>
              <w:t>string</w:t>
            </w:r>
          </w:p>
        </w:tc>
        <w:tc>
          <w:tcPr>
            <w:tcW w:type="dxa" w:w="2880"/>
          </w:tcPr>
          <w:p>
            <w:r>
              <w:t>Carrier code associated with the service.</w:t>
            </w:r>
          </w:p>
        </w:tc>
      </w:tr>
      <w:tr>
        <w:tc>
          <w:tcPr>
            <w:tcW w:type="dxa" w:w="2880"/>
          </w:tcPr>
          <w:p>
            <w:r>
              <w:t>services[].service_code</w:t>
            </w:r>
          </w:p>
        </w:tc>
        <w:tc>
          <w:tcPr>
            <w:tcW w:type="dxa" w:w="2880"/>
          </w:tcPr>
          <w:p>
            <w:r>
              <w:t>string</w:t>
            </w:r>
          </w:p>
        </w:tc>
        <w:tc>
          <w:tcPr>
            <w:tcW w:type="dxa" w:w="2880"/>
          </w:tcPr>
          <w:p>
            <w:r>
              <w:t>Service code.</w:t>
            </w:r>
          </w:p>
        </w:tc>
      </w:tr>
      <w:tr>
        <w:tc>
          <w:tcPr>
            <w:tcW w:type="dxa" w:w="2880"/>
          </w:tcPr>
          <w:p>
            <w:r>
              <w:t>services[].name</w:t>
            </w:r>
          </w:p>
        </w:tc>
        <w:tc>
          <w:tcPr>
            <w:tcW w:type="dxa" w:w="2880"/>
          </w:tcPr>
          <w:p>
            <w:r>
              <w:t>string</w:t>
            </w:r>
          </w:p>
        </w:tc>
        <w:tc>
          <w:tcPr>
            <w:tcW w:type="dxa" w:w="2880"/>
          </w:tcPr>
          <w:p>
            <w:r>
              <w:t>User-friendly service name.</w:t>
            </w:r>
          </w:p>
        </w:tc>
      </w:tr>
      <w:tr>
        <w:tc>
          <w:tcPr>
            <w:tcW w:type="dxa" w:w="2880"/>
          </w:tcPr>
          <w:p>
            <w:r>
              <w:t>services[].domestic</w:t>
            </w:r>
          </w:p>
        </w:tc>
        <w:tc>
          <w:tcPr>
            <w:tcW w:type="dxa" w:w="2880"/>
          </w:tcPr>
          <w:p>
            <w:r>
              <w:t>boolean</w:t>
            </w:r>
          </w:p>
        </w:tc>
        <w:tc>
          <w:tcPr>
            <w:tcW w:type="dxa" w:w="2880"/>
          </w:tcPr>
          <w:p>
            <w:r>
              <w:t>Supports domestic shipping.</w:t>
            </w:r>
          </w:p>
        </w:tc>
      </w:tr>
      <w:tr>
        <w:tc>
          <w:tcPr>
            <w:tcW w:type="dxa" w:w="2880"/>
          </w:tcPr>
          <w:p>
            <w:r>
              <w:t>services[].international</w:t>
            </w:r>
          </w:p>
        </w:tc>
        <w:tc>
          <w:tcPr>
            <w:tcW w:type="dxa" w:w="2880"/>
          </w:tcPr>
          <w:p>
            <w:r>
              <w:t>boolean</w:t>
            </w:r>
          </w:p>
        </w:tc>
        <w:tc>
          <w:tcPr>
            <w:tcW w:type="dxa" w:w="2880"/>
          </w:tcPr>
          <w:p>
            <w:r>
              <w:t>Supports international shipping.</w:t>
            </w:r>
          </w:p>
        </w:tc>
      </w:tr>
      <w:tr>
        <w:tc>
          <w:tcPr>
            <w:tcW w:type="dxa" w:w="2880"/>
          </w:tcPr>
          <w:p>
            <w:r>
              <w:t>services[].is_multi_package_supported</w:t>
            </w:r>
          </w:p>
        </w:tc>
        <w:tc>
          <w:tcPr>
            <w:tcW w:type="dxa" w:w="2880"/>
          </w:tcPr>
          <w:p>
            <w:r>
              <w:t>boolean</w:t>
            </w:r>
          </w:p>
        </w:tc>
        <w:tc>
          <w:tcPr>
            <w:tcW w:type="dxa" w:w="2880"/>
          </w:tcPr>
          <w:p>
            <w:r>
              <w:t>Service supports multiple packages per shipment.</w:t>
            </w:r>
          </w:p>
        </w:tc>
      </w:tr>
      <w:tr>
        <w:tc>
          <w:tcPr>
            <w:tcW w:type="dxa" w:w="2880"/>
          </w:tcPr>
          <w:p>
            <w:r>
              <w:t>packages</w:t>
            </w:r>
          </w:p>
        </w:tc>
        <w:tc>
          <w:tcPr>
            <w:tcW w:type="dxa" w:w="2880"/>
          </w:tcPr>
          <w:p>
            <w:r>
              <w:t>array</w:t>
            </w:r>
          </w:p>
        </w:tc>
        <w:tc>
          <w:tcPr>
            <w:tcW w:type="dxa" w:w="2880"/>
          </w:tcPr>
          <w:p>
            <w:r>
              <w:t>List of packages supported by the carrier.</w:t>
            </w:r>
          </w:p>
        </w:tc>
      </w:tr>
      <w:tr>
        <w:tc>
          <w:tcPr>
            <w:tcW w:type="dxa" w:w="2880"/>
          </w:tcPr>
          <w:p>
            <w:r>
              <w:t>packages[].package_id</w:t>
            </w:r>
          </w:p>
        </w:tc>
        <w:tc>
          <w:tcPr>
            <w:tcW w:type="dxa" w:w="2880"/>
          </w:tcPr>
          <w:p>
            <w:r>
              <w:t>string</w:t>
            </w:r>
          </w:p>
        </w:tc>
        <w:tc>
          <w:tcPr>
            <w:tcW w:type="dxa" w:w="2880"/>
          </w:tcPr>
          <w:p>
            <w:r>
              <w:t>Package ID.</w:t>
            </w:r>
          </w:p>
        </w:tc>
      </w:tr>
      <w:tr>
        <w:tc>
          <w:tcPr>
            <w:tcW w:type="dxa" w:w="2880"/>
          </w:tcPr>
          <w:p>
            <w:r>
              <w:t>packages[].package_code</w:t>
            </w:r>
          </w:p>
        </w:tc>
        <w:tc>
          <w:tcPr>
            <w:tcW w:type="dxa" w:w="2880"/>
          </w:tcPr>
          <w:p>
            <w:r>
              <w:t>string</w:t>
            </w:r>
          </w:p>
        </w:tc>
        <w:tc>
          <w:tcPr>
            <w:tcW w:type="dxa" w:w="2880"/>
          </w:tcPr>
          <w:p>
            <w:r>
              <w:t>Package code.</w:t>
            </w:r>
          </w:p>
        </w:tc>
      </w:tr>
      <w:tr>
        <w:tc>
          <w:tcPr>
            <w:tcW w:type="dxa" w:w="2880"/>
          </w:tcPr>
          <w:p>
            <w:r>
              <w:t>packages[].name</w:t>
            </w:r>
          </w:p>
        </w:tc>
        <w:tc>
          <w:tcPr>
            <w:tcW w:type="dxa" w:w="2880"/>
          </w:tcPr>
          <w:p>
            <w:r>
              <w:t>string</w:t>
            </w:r>
          </w:p>
        </w:tc>
        <w:tc>
          <w:tcPr>
            <w:tcW w:type="dxa" w:w="2880"/>
          </w:tcPr>
          <w:p>
            <w:r>
              <w:t>Package name.</w:t>
            </w:r>
          </w:p>
        </w:tc>
      </w:tr>
      <w:tr>
        <w:tc>
          <w:tcPr>
            <w:tcW w:type="dxa" w:w="2880"/>
          </w:tcPr>
          <w:p>
            <w:r>
              <w:t>packages[].dimensions</w:t>
            </w:r>
          </w:p>
        </w:tc>
        <w:tc>
          <w:tcPr>
            <w:tcW w:type="dxa" w:w="2880"/>
          </w:tcPr>
          <w:p>
            <w:r>
              <w:t>object</w:t>
            </w:r>
          </w:p>
        </w:tc>
        <w:tc>
          <w:tcPr>
            <w:tcW w:type="dxa" w:w="2880"/>
          </w:tcPr>
          <w:p>
            <w:r>
              <w:t>Package dimensions.</w:t>
            </w:r>
          </w:p>
        </w:tc>
      </w:tr>
      <w:tr>
        <w:tc>
          <w:tcPr>
            <w:tcW w:type="dxa" w:w="2880"/>
          </w:tcPr>
          <w:p>
            <w:r>
              <w:t>packages[].dimensions.unit</w:t>
            </w:r>
          </w:p>
        </w:tc>
        <w:tc>
          <w:tcPr>
            <w:tcW w:type="dxa" w:w="2880"/>
          </w:tcPr>
          <w:p>
            <w:r>
              <w:t>string</w:t>
            </w:r>
          </w:p>
        </w:tc>
        <w:tc>
          <w:tcPr>
            <w:tcW w:type="dxa" w:w="2880"/>
          </w:tcPr>
          <w:p>
            <w:r>
              <w:t>Dimension unit.</w:t>
            </w:r>
          </w:p>
        </w:tc>
      </w:tr>
      <w:tr>
        <w:tc>
          <w:tcPr>
            <w:tcW w:type="dxa" w:w="2880"/>
          </w:tcPr>
          <w:p>
            <w:r>
              <w:t>packages[].dimensions.length</w:t>
            </w:r>
          </w:p>
        </w:tc>
        <w:tc>
          <w:tcPr>
            <w:tcW w:type="dxa" w:w="2880"/>
          </w:tcPr>
          <w:p>
            <w:r>
              <w:t>number</w:t>
            </w:r>
          </w:p>
        </w:tc>
        <w:tc>
          <w:tcPr>
            <w:tcW w:type="dxa" w:w="2880"/>
          </w:tcPr>
          <w:p>
            <w:r>
              <w:t>Length of the package in the specified unit. Default: 0.</w:t>
            </w:r>
          </w:p>
        </w:tc>
      </w:tr>
      <w:tr>
        <w:tc>
          <w:tcPr>
            <w:tcW w:type="dxa" w:w="2880"/>
          </w:tcPr>
          <w:p>
            <w:r>
              <w:t>packages[].dimensions.width</w:t>
            </w:r>
          </w:p>
        </w:tc>
        <w:tc>
          <w:tcPr>
            <w:tcW w:type="dxa" w:w="2880"/>
          </w:tcPr>
          <w:p>
            <w:r>
              <w:t>number</w:t>
            </w:r>
          </w:p>
        </w:tc>
        <w:tc>
          <w:tcPr>
            <w:tcW w:type="dxa" w:w="2880"/>
          </w:tcPr>
          <w:p>
            <w:r>
              <w:t>Width of the package in the specified unit. Default: 0.</w:t>
            </w:r>
          </w:p>
        </w:tc>
      </w:tr>
      <w:tr>
        <w:tc>
          <w:tcPr>
            <w:tcW w:type="dxa" w:w="2880"/>
          </w:tcPr>
          <w:p>
            <w:r>
              <w:t>packages[].dimensions.height</w:t>
            </w:r>
          </w:p>
        </w:tc>
        <w:tc>
          <w:tcPr>
            <w:tcW w:type="dxa" w:w="2880"/>
          </w:tcPr>
          <w:p>
            <w:r>
              <w:t>number</w:t>
            </w:r>
          </w:p>
        </w:tc>
        <w:tc>
          <w:tcPr>
            <w:tcW w:type="dxa" w:w="2880"/>
          </w:tcPr>
          <w:p>
            <w:r>
              <w:t>Height of the package in the specified unit. Default: 0.</w:t>
            </w:r>
          </w:p>
        </w:tc>
      </w:tr>
      <w:tr>
        <w:tc>
          <w:tcPr>
            <w:tcW w:type="dxa" w:w="2880"/>
          </w:tcPr>
          <w:p>
            <w:r>
              <w:t>packages[].description</w:t>
            </w:r>
          </w:p>
        </w:tc>
        <w:tc>
          <w:tcPr>
            <w:tcW w:type="dxa" w:w="2880"/>
          </w:tcPr>
          <w:p>
            <w:r>
              <w:t>string</w:t>
            </w:r>
          </w:p>
        </w:tc>
        <w:tc>
          <w:tcPr>
            <w:tcW w:type="dxa" w:w="2880"/>
          </w:tcPr>
          <w:p>
            <w:r>
              <w:t>Helpful description for the custom package.</w:t>
            </w:r>
          </w:p>
        </w:tc>
      </w:tr>
      <w:tr>
        <w:tc>
          <w:tcPr>
            <w:tcW w:type="dxa" w:w="2880"/>
          </w:tcPr>
          <w:p>
            <w:r>
              <w:t>options</w:t>
            </w:r>
          </w:p>
        </w:tc>
        <w:tc>
          <w:tcPr>
            <w:tcW w:type="dxa" w:w="2880"/>
          </w:tcPr>
          <w:p>
            <w:r>
              <w:t>array</w:t>
            </w:r>
          </w:p>
        </w:tc>
        <w:tc>
          <w:tcPr>
            <w:tcW w:type="dxa" w:w="2880"/>
          </w:tcPr>
          <w:p>
            <w:r>
              <w:t>Advanced options supported by the carrier.</w:t>
            </w:r>
          </w:p>
        </w:tc>
      </w:tr>
      <w:tr>
        <w:tc>
          <w:tcPr>
            <w:tcW w:type="dxa" w:w="2880"/>
          </w:tcPr>
          <w:p>
            <w:r>
              <w:t>options[].name</w:t>
            </w:r>
          </w:p>
        </w:tc>
        <w:tc>
          <w:tcPr>
            <w:tcW w:type="dxa" w:w="2880"/>
          </w:tcPr>
          <w:p>
            <w:r>
              <w:t>string</w:t>
            </w:r>
          </w:p>
        </w:tc>
        <w:tc>
          <w:tcPr>
            <w:tcW w:type="dxa" w:w="2880"/>
          </w:tcPr>
          <w:p>
            <w:r>
              <w:t>Name of advanced option.</w:t>
            </w:r>
          </w:p>
        </w:tc>
      </w:tr>
      <w:tr>
        <w:tc>
          <w:tcPr>
            <w:tcW w:type="dxa" w:w="2880"/>
          </w:tcPr>
          <w:p>
            <w:r>
              <w:t>options[].default_value</w:t>
            </w:r>
          </w:p>
        </w:tc>
        <w:tc>
          <w:tcPr>
            <w:tcW w:type="dxa" w:w="2880"/>
          </w:tcPr>
          <w:p>
            <w:r>
              <w:t>string</w:t>
            </w:r>
          </w:p>
        </w:tc>
        <w:tc>
          <w:tcPr>
            <w:tcW w:type="dxa" w:w="2880"/>
          </w:tcPr>
          <w:p>
            <w:r>
              <w:t>Default value of option.</w:t>
            </w:r>
          </w:p>
        </w:tc>
      </w:tr>
      <w:tr>
        <w:tc>
          <w:tcPr>
            <w:tcW w:type="dxa" w:w="2880"/>
          </w:tcPr>
          <w:p>
            <w:r>
              <w:t>options[].description</w:t>
            </w:r>
          </w:p>
        </w:tc>
        <w:tc>
          <w:tcPr>
            <w:tcW w:type="dxa" w:w="2880"/>
          </w:tcPr>
          <w:p>
            <w:r>
              <w:t>string</w:t>
            </w:r>
          </w:p>
        </w:tc>
        <w:tc>
          <w:tcPr>
            <w:tcW w:type="dxa" w:w="2880"/>
          </w:tcPr>
          <w:p>
            <w:r>
              <w:t>Description of option.</w:t>
            </w:r>
          </w:p>
        </w:tc>
      </w:tr>
      <w:tr>
        <w:tc>
          <w:tcPr>
            <w:tcW w:type="dxa" w:w="2880"/>
          </w:tcPr>
          <w:p>
            <w:r>
              <w:t>send_rates</w:t>
            </w:r>
          </w:p>
        </w:tc>
        <w:tc>
          <w:tcPr>
            <w:tcW w:type="dxa" w:w="2880"/>
          </w:tcPr>
          <w:p>
            <w:r>
              <w:t>boolean</w:t>
            </w:r>
          </w:p>
        </w:tc>
        <w:tc>
          <w:tcPr>
            <w:tcW w:type="dxa" w:w="2880"/>
          </w:tcPr>
          <w:p>
            <w:r>
              <w:t>Whether the carrier provides rates for the shipment.</w:t>
            </w:r>
          </w:p>
        </w:tc>
      </w:tr>
      <w:tr>
        <w:tc>
          <w:tcPr>
            <w:tcW w:type="dxa" w:w="2880"/>
          </w:tcPr>
          <w:p>
            <w:r>
              <w:t>supports_user_managed_rates</w:t>
            </w:r>
          </w:p>
        </w:tc>
        <w:tc>
          <w:tcPr>
            <w:tcW w:type="dxa" w:w="2880"/>
          </w:tcPr>
          <w:p>
            <w:r>
              <w:t>boolean</w:t>
            </w:r>
          </w:p>
        </w:tc>
        <w:tc>
          <w:tcPr>
            <w:tcW w:type="dxa" w:w="2880"/>
          </w:tcPr>
          <w:p>
            <w:r>
              <w:t>Whether the carrier supports user-managed rates for shipments.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'https://api.shipstation.com/v2/carriers/se-28529731' \</w:t>
        <w:br/>
        <w:t xml:space="preserve"> --header 'Accept: application/json'</w:t>
      </w:r>
    </w:p>
    <w:p>
      <w:pPr>
        <w:pStyle w:val="Heading3"/>
      </w:pPr>
      <w:r>
        <w:t>Example Usage</w:t>
      </w:r>
    </w:p>
    <w:p>
      <w:pPr>
        <w:pStyle w:val="Heading3"/>
      </w:pPr>
      <w:r>
        <w:t>Example 1: Retrieve a specific carrier</w:t>
      </w:r>
    </w:p>
    <w:p>
      <w:r>
        <w:rPr>
          <w:b/>
          <w:color w:val="666666"/>
          <w:sz w:val="16"/>
        </w:rPr>
        <w:t>[bash]</w:t>
      </w:r>
    </w:p>
    <w:p>
      <w:pPr>
        <w:shd w:fill="F2F2F2" w:val="clear"/>
      </w:pPr>
      <w:r>
        <w:rPr>
          <w:rFonts w:ascii="Courier New" w:hAnsi="Courier New"/>
          <w:sz w:val="17"/>
        </w:rPr>
        <w:t>curl -X GET \</w:t>
        <w:br/>
        <w:t xml:space="preserve"> 'https://api.shipstation.com/v2/carriers/se-28529731' \</w:t>
        <w:br/>
        <w:t xml:space="preserve"> -H 'Accept: application/json'</w:t>
      </w:r>
    </w:p>
    <w:p>
      <w:pPr>
        <w:pStyle w:val="Heading3"/>
      </w:pPr>
      <w:r>
        <w:t>Error Handling</w:t>
      </w:r>
    </w:p>
    <w:p>
      <w:pPr>
        <w:pStyle w:val="ListBullet"/>
      </w:pPr>
      <w:r>
        <w:t>400 Client Error: The request contained errors (e.g., invalid carrier_id format or validation issues).</w:t>
      </w:r>
    </w:p>
    <w:p>
      <w:pPr>
        <w:pStyle w:val="ListBullet"/>
      </w:pPr>
      <w:r>
        <w:t>404 Client Error: The specified carrier resource does not exist.</w:t>
      </w:r>
    </w:p>
    <w:p>
      <w:pPr>
        <w:pStyle w:val="ListBullet"/>
      </w:pPr>
      <w:r>
        <w:t>500 Server Error: Server-side error; response may be returned as plain text or JSON string per documentation.</w:t>
      </w:r>
    </w:p>
    <w:p>
      <w:pPr>
        <w:pStyle w:val="Heading3"/>
      </w:pPr>
      <w:r>
        <w:t>Notes</w:t>
      </w:r>
    </w:p>
    <w:p>
      <w:pPr>
        <w:pStyle w:val="ListBullet"/>
      </w:pPr>
      <w:r>
        <w:t>connection_status may be undefined for some carriers (only applies to certain carriers).</w:t>
      </w:r>
    </w:p>
    <w:p>
      <w:pPr>
        <w:pStyle w:val="ListBullet"/>
      </w:pPr>
      <w:r>
        <w:t>The 500 response description in the scraped content appears inconsistent (“The request was successful.”) but is categorized as a server error; treat it as an error response.</w:t>
      </w:r>
    </w:p>
    <w:p>
      <w:pPr>
        <w:pStyle w:val="Heading3"/>
      </w:pPr>
      <w:r>
        <w:t>Related carriers actions</w:t>
      </w:r>
    </w:p>
    <w:p>
      <w:pPr>
        <w:pStyle w:val="ListBullet"/>
      </w:pPr>
      <w:r>
        <w:t>[GET] List a Carrier’s Package Types — /carriers/{{carrierId}}/packages</w:t>
      </w:r>
    </w:p>
    <w:p>
      <w:pPr>
        <w:pStyle w:val="ListBullet"/>
      </w:pPr>
      <w:r>
        <w:t>[GET] List Carriers — /carriers</w:t>
      </w:r>
    </w:p>
    <w:p>
      <w:pPr>
        <w:pStyle w:val="ListBullet"/>
      </w:pPr>
      <w:r>
        <w:t>[GET] List a Carrier’s Services — /v2/carriers/{{carrierId}}/services</w:t>
      </w:r>
    </w:p>
    <w:p>
      <w:pPr>
        <w:pStyle w:val="ListBullet"/>
      </w:pPr>
      <w:r>
        <w:t>[GET] Get a Carrier's Options — /v2/carriers/{{carrierId}}/options</w:t>
      </w:r>
    </w:p>
    <w:p>
      <w:r>
        <w:br w:type="page"/>
      </w:r>
    </w:p>
    <w:p>
      <w:pPr>
        <w:pStyle w:val="Heading2"/>
      </w:pPr>
      <w:r>
        <w:t>29. [GET] List Carriers</w:t>
      </w:r>
    </w:p>
    <w:p>
      <w:r>
        <w:rPr>
          <w:b/>
        </w:rPr>
        <w:t xml:space="preserve">Endpoint: </w:t>
      </w:r>
      <w:r>
        <w:rPr>
          <w:rFonts w:ascii="Courier New" w:hAnsi="Courier New"/>
          <w:sz w:val="18"/>
        </w:rPr>
        <w:t>/carriers</w:t>
      </w:r>
    </w:p>
    <w:p>
      <w:pPr>
        <w:pStyle w:val="Heading3"/>
      </w:pPr>
      <w:r>
        <w:t>Prerequisites</w:t>
      </w:r>
    </w:p>
    <w:p>
      <w:pPr>
        <w:pStyle w:val="ListBullet"/>
      </w:pPr>
      <w:r>
        <w:t>Carriers must have been added/connected to the ShipStation account to appear in results.</w:t>
      </w:r>
    </w:p>
    <w:p>
      <w:pPr>
        <w:pStyle w:val="Heading3"/>
      </w:pPr>
      <w:r>
        <w:t>Method</w:t>
      </w:r>
    </w:p>
    <w:p>
      <w:r>
        <w:t>GET</w:t>
      </w:r>
    </w:p>
    <w:p>
      <w:pPr>
        <w:pStyle w:val="Heading3"/>
      </w:pPr>
      <w:r>
        <w:t>URL</w:t>
      </w:r>
    </w:p>
    <w:p>
      <w:r>
        <w:t>https://api.shipstation.com/v2/carriers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carriers that have been added to the current ShipStation account, including carrier metadata and supported services, packages, and options.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"carriers": [</w:t>
        <w:br/>
        <w:t xml:space="preserve"> {</w:t>
        <w:br/>
        <w:t xml:space="preserve"> "carrier_id": "se-123456",</w:t>
        <w:br/>
        <w:t xml:space="preserve"> "carrier_code": "stamps_com",</w:t>
        <w:br/>
        <w:t xml:space="preserve"> "account_number": "account_570827",</w:t>
        <w:br/>
        <w:t xml:space="preserve"> "connection_status": "approved",</w:t>
        <w:br/>
        <w:t xml:space="preserve"> "requires_funded_amount": true,</w:t>
        <w:br/>
        <w:t xml:space="preserve"> "balance": 3799.52,</w:t>
        <w:br/>
        <w:t xml:space="preserve"> "nickname": "ShipStation Account - Stamps.com",</w:t>
        <w:br/>
        <w:t xml:space="preserve"> "friendly_name": "Stamps.com",</w:t>
        <w:br/>
        <w:t xml:space="preserve"> "funding_source_id": "se-987654",</w:t>
        <w:br/>
        <w:t xml:space="preserve"> "primary": true,</w:t>
        <w:br/>
        <w:t xml:space="preserve"> "has_multi_package_supporting_services": true,</w:t>
        <w:br/>
        <w:t xml:space="preserve"> "supports_label_messages": true,</w:t>
        <w:br/>
        <w:t xml:space="preserve"> "disabled_by_billing_plan": false,</w:t>
        <w:br/>
        <w:t xml:space="preserve"> "services": [</w:t>
        <w:br/>
        <w:t xml:space="preserve"> {</w:t>
        <w:br/>
        <w:t xml:space="preserve"> "carrier_id": "se-123456",</w:t>
        <w:br/>
        <w:t xml:space="preserve"> "carrier_code": "stamps_com",</w:t>
        <w:br/>
        <w:t xml:space="preserve"> "service_code": "usps_priority_mail",</w:t>
        <w:br/>
        <w:t xml:space="preserve"> "name": "USPS Priority Mail",</w:t>
        <w:br/>
        <w:t xml:space="preserve"> "domestic": true,</w:t>
        <w:br/>
        <w:t xml:space="preserve"> "international": false,</w:t>
        <w:br/>
        <w:t xml:space="preserve"> "is_multi_package_supported": true</w:t>
        <w:br/>
        <w:t xml:space="preserve"> }</w:t>
        <w:br/>
        <w:t xml:space="preserve"> ],</w:t>
        <w:br/>
        <w:t xml:space="preserve"> "packages": [</w:t>
        <w:br/>
        <w:t xml:space="preserve"> {</w:t>
        <w:br/>
        <w:t xml:space="preserve"> "package_id": "se-111111",</w:t>
        <w:br/>
        <w:t xml:space="preserve"> "package_code": "package",</w:t>
        <w:br/>
        <w:t xml:space="preserve"> "name": "Package",</w:t>
        <w:br/>
        <w:t xml:space="preserve"> "dimensions": {</w:t>
        <w:br/>
        <w:t xml:space="preserve"> "unit": "inch",</w:t>
        <w:br/>
        <w:t xml:space="preserve"> "length": 0,</w:t>
        <w:br/>
        <w:t xml:space="preserve"> "width": 0,</w:t>
        <w:br/>
        <w:t xml:space="preserve"> "height": 0</w:t>
        <w:br/>
        <w:t xml:space="preserve"> },</w:t>
        <w:br/>
        <w:t xml:space="preserve"> "description": "Provides a helpful description for the custom package."</w:t>
        <w:br/>
        <w:t xml:space="preserve"> }</w:t>
        <w:br/>
        <w:t xml:space="preserve"> ],</w:t>
        <w:br/>
        <w:t xml:space="preserve"> "options": [</w:t>
        <w:br/>
        <w:t xml:space="preserve"> {</w:t>
        <w:br/>
        <w:t xml:space="preserve"> "name": "advanced_option_name",</w:t>
        <w:br/>
        <w:t xml:space="preserve"> "default_value": "default",</w:t>
        <w:br/>
        <w:t xml:space="preserve"> "description": "Description of option"</w:t>
        <w:br/>
        <w:t xml:space="preserve"> }</w:t>
        <w:br/>
        <w:t xml:space="preserve"> ],</w:t>
        <w:br/>
        <w:t xml:space="preserve"> "send_rates": true,</w:t>
        <w:br/>
        <w:t xml:space="preserve"> "supports_user_managed_rates": true</w:t>
        <w:br/>
        <w:t xml:space="preserve"> }</w:t>
        <w:br/>
        <w:t xml:space="preserve"> ],</w:t>
        <w:br/>
        <w:t xml:space="preserve"> "request_id": "req_abc123",</w:t>
        <w:br/>
        <w:t xml:space="preserve"> "errors": []</w:t>
        <w:br/>
        <w:t>}</w:t>
      </w:r>
    </w:p>
    <w:p>
      <w:pPr>
        <w:pStyle w:val="Heading3"/>
      </w:pPr>
      <w:r>
        <w:t>Success Response (207 Multi-Status / Partial Success)</w:t>
      </w:r>
    </w:p>
    <w:p>
      <w:r>
        <w:rPr>
          <w:b/>
          <w:color w:val="666666"/>
          <w:sz w:val="16"/>
        </w:rPr>
        <w:t>[json]</w:t>
      </w:r>
    </w:p>
    <w:p>
      <w:pPr>
        <w:shd w:fill="F2F2F2" w:val="clear"/>
      </w:pPr>
      <w:r>
        <w:rPr>
          <w:rFonts w:ascii="Courier New" w:hAnsi="Courier New"/>
          <w:sz w:val="17"/>
        </w:rPr>
        <w:t>{</w:t>
        <w:br/>
        <w:t xml:space="preserve"> "carriers": [</w:t>
        <w:br/>
        <w:t xml:space="preserve"> {</w:t>
        <w:br/>
        <w:t xml:space="preserve"> "carrier_id": "se-123456",</w:t>
        <w:br/>
        <w:t xml:space="preserve"> "carrier_code": "stamps_com",</w:t>
        <w:br/>
        <w:t xml:space="preserve"> "account_number": "account_570827",</w:t>
        <w:br/>
        <w:t xml:space="preserve"> "connection_status": "approved",</w:t>
        <w:br/>
        <w:t xml:space="preserve"> "requires_funded_amount": true,</w:t>
        <w:br/>
        <w:t xml:space="preserve"> "balance": 3799.52,</w:t>
        <w:br/>
        <w:t xml:space="preserve"> "nickname": "ShipStation Account - Stamps.com",</w:t>
        <w:br/>
        <w:t xml:space="preserve"> "friendly_name": "Stamps.com",</w:t>
        <w:br/>
        <w:t xml:space="preserve"> "funding_source_id": "se-987654",</w:t>
        <w:br/>
        <w:t xml:space="preserve"> "primary": true,</w:t>
        <w:br/>
        <w:t xml:space="preserve"> "has_multi_package_supporting_services": true,</w:t>
        <w:br/>
        <w:t xml:space="preserve"> "supports_label_messages": true,</w:t>
        <w:br/>
        <w:t xml:space="preserve"> "disabled_by_billing_plan": false,</w:t>
        <w:br/>
        <w:t xml:space="preserve"> "services": [],</w:t>
        <w:br/>
        <w:t xml:space="preserve"> "packages": [],</w:t>
        <w:br/>
        <w:t xml:space="preserve"> "options": [],</w:t>
        <w:br/>
        <w:t xml:space="preserve"> "send_rates": true,</w:t>
        <w:br/>
        <w:t xml:space="preserve"> "supports_user_managed_rates": true</w:t>
        <w:br/>
        <w:t xml:space="preserve"> }</w:t>
        <w:br/>
        <w:t xml:space="preserve"> ],</w:t>
        <w:br/>
        <w:t xml:space="preserve"> "request_id": "req_def456",</w:t>
        <w:br/>
        <w:t xml:space="preserve"> "errors": [</w:t>
        <w:br/>
        <w:t xml:space="preserve"> {</w:t>
        <w:br/>
        <w:t xml:space="preserve"> "error_source": "carrier",</w:t>
        <w:br/>
        <w:t xml:space="preserve"> "error_type": "system",</w:t>
        <w:br/>
        <w:t xml:space="preserve"> "error_code": "unknown",</w:t>
        <w:br/>
        <w:t xml:space="preserve"> "message": "An error message associated with the failed API call",</w:t>
        <w:br/>
        <w:t xml:space="preserve"> "field_name": "inventory_warehouse_id",</w:t>
        <w:br/>
        <w:t xml:space="preserve"> "field_value": "invalid-id"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"req_badrequest_001",</w:t>
        <w:br/>
        <w:t xml:space="preserve"> "errors": [</w:t>
        <w:br/>
        <w:t xml:space="preserve"> {</w:t>
        <w:br/>
        <w:t xml:space="preserve"> "error_source": "ShipStation",</w:t>
        <w:br/>
        <w:t xml:space="preserve"> "error_type": "validation",</w:t>
        <w:br/>
        <w:t xml:space="preserve"> "error_code": "invalid_field_value",</w:t>
        <w:br/>
        <w:t xml:space="preserve"> "message": "An error message associated with the failed API call",</w:t>
        <w:br/>
        <w:t xml:space="preserve"> "field_name": "some_field",</w:t>
        <w:br/>
        <w:t xml:space="preserve"> "field_value": "some_value"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"req_notfound_001",</w:t>
        <w:br/>
        <w:t xml:space="preserve"> "errors": [</w:t>
        <w:br/>
        <w:t xml:space="preserve"> {</w:t>
        <w:br/>
        <w:t xml:space="preserve"> "error_source": "ShipStation",</w:t>
        <w:br/>
        <w:t xml:space="preserve"> "error_type": "validation",</w:t>
        <w:br/>
        <w:t xml:space="preserve"> "error_code": "invalid_object",</w:t>
        <w:br/>
        <w:t xml:space="preserve"> "message": "An error message associated with the failed API call",</w:t>
        <w:br/>
        <w:t xml:space="preserve"> "field_name": "some_field",</w:t>
        <w:br/>
        <w:t xml:space="preserve"> "field_value": "some_value"</w:t>
        <w:br/>
        <w:t xml:space="preserve"> }</w:t>
        <w:br/>
        <w:t xml:space="preserve"> ]</w:t>
        <w:br/>
        <w:t>}</w:t>
      </w:r>
    </w:p>
    <w:p>
      <w:pPr>
        <w:pStyle w:val="Heading3"/>
      </w:pPr>
      <w:r>
        <w:t>Error Response (500 Internal Server Error)</w:t>
      </w:r>
    </w:p>
    <w:p>
      <w:r>
        <w:rPr>
          <w:b/>
        </w:rPr>
        <w:t>Note: The documentation indicates the 500 response may be returned as either text/plain or application/json, and the body is a string.</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carriers</w:t>
            </w:r>
          </w:p>
        </w:tc>
        <w:tc>
          <w:tcPr>
            <w:tcW w:type="dxa" w:w="2880"/>
          </w:tcPr>
          <w:p>
            <w:r>
              <w:t>array</w:t>
            </w:r>
          </w:p>
        </w:tc>
        <w:tc>
          <w:tcPr>
            <w:tcW w:type="dxa" w:w="2880"/>
          </w:tcPr>
          <w:p>
            <w:r>
              <w:t>List of carriers added to the account.</w:t>
            </w:r>
          </w:p>
        </w:tc>
      </w:tr>
      <w:tr>
        <w:tc>
          <w:tcPr>
            <w:tcW w:type="dxa" w:w="2880"/>
          </w:tcPr>
          <w:p>
            <w:r>
              <w:t>carriers[].carrier_id</w:t>
            </w:r>
          </w:p>
        </w:tc>
        <w:tc>
          <w:tcPr>
            <w:tcW w:type="dxa" w:w="2880"/>
          </w:tcPr>
          <w:p>
            <w:r>
              <w:t>string</w:t>
            </w:r>
          </w:p>
        </w:tc>
        <w:tc>
          <w:tcPr>
            <w:tcW w:type="dxa" w:w="2880"/>
          </w:tcPr>
          <w:p>
            <w:r>
              <w:t>Carrier identifier.</w:t>
            </w:r>
          </w:p>
        </w:tc>
      </w:tr>
      <w:tr>
        <w:tc>
          <w:tcPr>
            <w:tcW w:type="dxa" w:w="2880"/>
          </w:tcPr>
          <w:p>
            <w:r>
              <w:t>carriers[].carrier_code</w:t>
            </w:r>
          </w:p>
        </w:tc>
        <w:tc>
          <w:tcPr>
            <w:tcW w:type="dxa" w:w="2880"/>
          </w:tcPr>
          <w:p>
            <w:r>
              <w:t>string</w:t>
            </w:r>
          </w:p>
        </w:tc>
        <w:tc>
          <w:tcPr>
            <w:tcW w:type="dxa" w:w="2880"/>
          </w:tcPr>
          <w:p>
            <w:r>
              <w:t>Carrier code.</w:t>
            </w:r>
          </w:p>
        </w:tc>
      </w:tr>
      <w:tr>
        <w:tc>
          <w:tcPr>
            <w:tcW w:type="dxa" w:w="2880"/>
          </w:tcPr>
          <w:p>
            <w:r>
              <w:t>carriers[].account_number</w:t>
            </w:r>
          </w:p>
        </w:tc>
        <w:tc>
          <w:tcPr>
            <w:tcW w:type="dxa" w:w="2880"/>
          </w:tcPr>
          <w:p>
            <w:r>
              <w:t>string</w:t>
            </w:r>
          </w:p>
        </w:tc>
        <w:tc>
          <w:tcPr>
            <w:tcW w:type="dxa" w:w="2880"/>
          </w:tcPr>
          <w:p>
            <w:r>
              <w:t>The account number that the carrier is connected to. (minLength: 1) Example: account_570827.</w:t>
            </w:r>
          </w:p>
        </w:tc>
      </w:tr>
      <w:tr>
        <w:tc>
          <w:tcPr>
            <w:tcW w:type="dxa" w:w="2880"/>
          </w:tcPr>
          <w:p>
            <w:r>
              <w:t>carriers[].connection_status</w:t>
            </w:r>
          </w:p>
        </w:tc>
        <w:tc>
          <w:tcPr>
            <w:tcW w:type="dxa" w:w="2880"/>
          </w:tcPr>
          <w:p>
            <w:r>
              <w:t>string</w:t>
            </w:r>
          </w:p>
        </w:tc>
        <w:tc>
          <w:tcPr>
            <w:tcW w:type="dxa" w:w="2880"/>
          </w:tcPr>
          <w:p>
            <w:r>
              <w:t>Connection status of the carrier account. Possible values: pending_approval, approved. May be undefined for some carriers. Example: approved.</w:t>
            </w:r>
          </w:p>
        </w:tc>
      </w:tr>
      <w:tr>
        <w:tc>
          <w:tcPr>
            <w:tcW w:type="dxa" w:w="2880"/>
          </w:tcPr>
          <w:p>
            <w:r>
              <w:t>carriers[].requires_funded_amount</w:t>
            </w:r>
          </w:p>
        </w:tc>
        <w:tc>
          <w:tcPr>
            <w:tcW w:type="dxa" w:w="2880"/>
          </w:tcPr>
          <w:p>
            <w:r>
              <w:t>boolean</w:t>
            </w:r>
          </w:p>
        </w:tc>
        <w:tc>
          <w:tcPr>
            <w:tcW w:type="dxa" w:w="2880"/>
          </w:tcPr>
          <w:p>
            <w:r>
              <w:t>Indicates whether the carrier requires funding to use its services. Example: true.</w:t>
            </w:r>
          </w:p>
        </w:tc>
      </w:tr>
      <w:tr>
        <w:tc>
          <w:tcPr>
            <w:tcW w:type="dxa" w:w="2880"/>
          </w:tcPr>
          <w:p>
            <w:r>
              <w:t>carriers[].balance</w:t>
            </w:r>
          </w:p>
        </w:tc>
        <w:tc>
          <w:tcPr>
            <w:tcW w:type="dxa" w:w="2880"/>
          </w:tcPr>
          <w:p>
            <w:r>
              <w:t>number</w:t>
            </w:r>
          </w:p>
        </w:tc>
        <w:tc>
          <w:tcPr>
            <w:tcW w:type="dxa" w:w="2880"/>
          </w:tcPr>
          <w:p>
            <w:r>
              <w:t>Current available balance. Example: 3799.52.</w:t>
            </w:r>
          </w:p>
        </w:tc>
      </w:tr>
      <w:tr>
        <w:tc>
          <w:tcPr>
            <w:tcW w:type="dxa" w:w="2880"/>
          </w:tcPr>
          <w:p>
            <w:r>
              <w:t>carriers[].nickname</w:t>
            </w:r>
          </w:p>
        </w:tc>
        <w:tc>
          <w:tcPr>
            <w:tcW w:type="dxa" w:w="2880"/>
          </w:tcPr>
          <w:p>
            <w:r>
              <w:t>string</w:t>
            </w:r>
          </w:p>
        </w:tc>
        <w:tc>
          <w:tcPr>
            <w:tcW w:type="dxa" w:w="2880"/>
          </w:tcPr>
          <w:p>
            <w:r>
              <w:t>Nickname given when initially setting up the carrier. (minLength: 1) Example: ShipStation Account - Stamps.com.</w:t>
            </w:r>
          </w:p>
        </w:tc>
      </w:tr>
      <w:tr>
        <w:tc>
          <w:tcPr>
            <w:tcW w:type="dxa" w:w="2880"/>
          </w:tcPr>
          <w:p>
            <w:r>
              <w:t>carriers[].friendly_name</w:t>
            </w:r>
          </w:p>
        </w:tc>
        <w:tc>
          <w:tcPr>
            <w:tcW w:type="dxa" w:w="2880"/>
          </w:tcPr>
          <w:p>
            <w:r>
              <w:t>string</w:t>
            </w:r>
          </w:p>
        </w:tc>
        <w:tc>
          <w:tcPr>
            <w:tcW w:type="dxa" w:w="2880"/>
          </w:tcPr>
          <w:p>
            <w:r>
              <w:t>Screen-readable name. (minLength: 1) Example: Stamps.com.</w:t>
            </w:r>
          </w:p>
        </w:tc>
      </w:tr>
      <w:tr>
        <w:tc>
          <w:tcPr>
            <w:tcW w:type="dxa" w:w="2880"/>
          </w:tcPr>
          <w:p>
            <w:r>
              <w:t>carriers[].funding_source_id</w:t>
            </w:r>
          </w:p>
        </w:tc>
        <w:tc>
          <w:tcPr>
            <w:tcW w:type="dxa" w:w="2880"/>
          </w:tcPr>
          <w:p>
            <w:r>
              <w:t>string</w:t>
            </w:r>
          </w:p>
        </w:tc>
        <w:tc>
          <w:tcPr>
            <w:tcW w:type="dxa" w:w="2880"/>
          </w:tcPr>
          <w:p>
            <w:r>
              <w:t>Funding source identifier.</w:t>
            </w:r>
          </w:p>
        </w:tc>
      </w:tr>
      <w:tr>
        <w:tc>
          <w:tcPr>
            <w:tcW w:type="dxa" w:w="2880"/>
          </w:tcPr>
          <w:p>
            <w:r>
              <w:t>carriers[].primary</w:t>
            </w:r>
          </w:p>
        </w:tc>
        <w:tc>
          <w:tcPr>
            <w:tcW w:type="dxa" w:w="2880"/>
          </w:tcPr>
          <w:p>
            <w:r>
              <w:t>boolean</w:t>
            </w:r>
          </w:p>
        </w:tc>
        <w:tc>
          <w:tcPr>
            <w:tcW w:type="dxa" w:w="2880"/>
          </w:tcPr>
          <w:p>
            <w:r>
              <w:t>Whether this is the primary/default carrier when none is specified during label/shipment creation. Example: true.</w:t>
            </w:r>
          </w:p>
        </w:tc>
      </w:tr>
      <w:tr>
        <w:tc>
          <w:tcPr>
            <w:tcW w:type="dxa" w:w="2880"/>
          </w:tcPr>
          <w:p>
            <w:r>
              <w:t>carriers[].has_multi_package_supporting_services</w:t>
            </w:r>
          </w:p>
        </w:tc>
        <w:tc>
          <w:tcPr>
            <w:tcW w:type="dxa" w:w="2880"/>
          </w:tcPr>
          <w:p>
            <w:r>
              <w:t>boolean</w:t>
            </w:r>
          </w:p>
        </w:tc>
        <w:tc>
          <w:tcPr>
            <w:tcW w:type="dxa" w:w="2880"/>
          </w:tcPr>
          <w:p>
            <w:r>
              <w:t>Carrier supports multiple packages per shipment. Example: true.</w:t>
            </w:r>
          </w:p>
        </w:tc>
      </w:tr>
      <w:tr>
        <w:tc>
          <w:tcPr>
            <w:tcW w:type="dxa" w:w="2880"/>
          </w:tcPr>
          <w:p>
            <w:r>
              <w:t>carriers[].supports_label_messages</w:t>
            </w:r>
          </w:p>
        </w:tc>
        <w:tc>
          <w:tcPr>
            <w:tcW w:type="dxa" w:w="2880"/>
          </w:tcPr>
          <w:p>
            <w:r>
              <w:t>boolean</w:t>
            </w:r>
          </w:p>
        </w:tc>
        <w:tc>
          <w:tcPr>
            <w:tcW w:type="dxa" w:w="2880"/>
          </w:tcPr>
          <w:p>
            <w:r>
              <w:t>Carrier supports adding custom label messages to an order. Example: true.</w:t>
            </w:r>
          </w:p>
        </w:tc>
      </w:tr>
      <w:tr>
        <w:tc>
          <w:tcPr>
            <w:tcW w:type="dxa" w:w="2880"/>
          </w:tcPr>
          <w:p>
            <w:r>
              <w:t>carriers[].disabled_by_billing_plan</w:t>
            </w:r>
          </w:p>
        </w:tc>
        <w:tc>
          <w:tcPr>
            <w:tcW w:type="dxa" w:w="2880"/>
          </w:tcPr>
          <w:p>
            <w:r>
              <w:t>boolean</w:t>
            </w:r>
          </w:p>
        </w:tc>
        <w:tc>
          <w:tcPr>
            <w:tcW w:type="dxa" w:w="2880"/>
          </w:tcPr>
          <w:p>
            <w:r>
              <w:t>Carrier is disabled by the account’s billing plan. Example: true.</w:t>
            </w:r>
          </w:p>
        </w:tc>
      </w:tr>
      <w:tr>
        <w:tc>
          <w:tcPr>
            <w:tcW w:type="dxa" w:w="2880"/>
          </w:tcPr>
          <w:p>
            <w:r>
              <w:t>carriers[].services</w:t>
            </w:r>
          </w:p>
        </w:tc>
        <w:tc>
          <w:tcPr>
            <w:tcW w:type="dxa" w:w="2880"/>
          </w:tcPr>
          <w:p>
            <w:r>
              <w:t>array</w:t>
            </w:r>
          </w:p>
        </w:tc>
        <w:tc>
          <w:tcPr>
            <w:tcW w:type="dxa" w:w="2880"/>
          </w:tcPr>
          <w:p>
            <w:r>
              <w:t>Services available for this carrier.</w:t>
            </w:r>
          </w:p>
        </w:tc>
      </w:tr>
      <w:tr>
        <w:tc>
          <w:tcPr>
            <w:tcW w:type="dxa" w:w="2880"/>
          </w:tcPr>
          <w:p>
            <w:r>
              <w:t>carriers[].services[].carrier_id</w:t>
            </w:r>
          </w:p>
        </w:tc>
        <w:tc>
          <w:tcPr>
            <w:tcW w:type="dxa" w:w="2880"/>
          </w:tcPr>
          <w:p>
            <w:r>
              <w:t>string</w:t>
            </w:r>
          </w:p>
        </w:tc>
        <w:tc>
          <w:tcPr>
            <w:tcW w:type="dxa" w:w="2880"/>
          </w:tcPr>
          <w:p>
            <w:r>
              <w:t>Carrier identifier for the service.</w:t>
            </w:r>
          </w:p>
        </w:tc>
      </w:tr>
      <w:tr>
        <w:tc>
          <w:tcPr>
            <w:tcW w:type="dxa" w:w="2880"/>
          </w:tcPr>
          <w:p>
            <w:r>
              <w:t>carriers[].services[].carrier_code</w:t>
            </w:r>
          </w:p>
        </w:tc>
        <w:tc>
          <w:tcPr>
            <w:tcW w:type="dxa" w:w="2880"/>
          </w:tcPr>
          <w:p>
            <w:r>
              <w:t>string</w:t>
            </w:r>
          </w:p>
        </w:tc>
        <w:tc>
          <w:tcPr>
            <w:tcW w:type="dxa" w:w="2880"/>
          </w:tcPr>
          <w:p>
            <w:r>
              <w:t>Carrier code for the service.</w:t>
            </w:r>
          </w:p>
        </w:tc>
      </w:tr>
      <w:tr>
        <w:tc>
          <w:tcPr>
            <w:tcW w:type="dxa" w:w="2880"/>
          </w:tcPr>
          <w:p>
            <w:r>
              <w:t>carriers[].services[].service_code</w:t>
            </w:r>
          </w:p>
        </w:tc>
        <w:tc>
          <w:tcPr>
            <w:tcW w:type="dxa" w:w="2880"/>
          </w:tcPr>
          <w:p>
            <w:r>
              <w:t>string</w:t>
            </w:r>
          </w:p>
        </w:tc>
        <w:tc>
          <w:tcPr>
            <w:tcW w:type="dxa" w:w="2880"/>
          </w:tcPr>
          <w:p>
            <w:r>
              <w:t>Service code. (minLength: 1)</w:t>
            </w:r>
          </w:p>
        </w:tc>
      </w:tr>
      <w:tr>
        <w:tc>
          <w:tcPr>
            <w:tcW w:type="dxa" w:w="2880"/>
          </w:tcPr>
          <w:p>
            <w:r>
              <w:t>carriers[].services[].name</w:t>
            </w:r>
          </w:p>
        </w:tc>
        <w:tc>
          <w:tcPr>
            <w:tcW w:type="dxa" w:w="2880"/>
          </w:tcPr>
          <w:p>
            <w:r>
              <w:t>string</w:t>
            </w:r>
          </w:p>
        </w:tc>
        <w:tc>
          <w:tcPr>
            <w:tcW w:type="dxa" w:w="2880"/>
          </w:tcPr>
          <w:p>
            <w:r>
              <w:t>User-friendly service name. (minLength: 1)</w:t>
            </w:r>
          </w:p>
        </w:tc>
      </w:tr>
      <w:tr>
        <w:tc>
          <w:tcPr>
            <w:tcW w:type="dxa" w:w="2880"/>
          </w:tcPr>
          <w:p>
            <w:r>
              <w:t>carriers[].services[].domestic</w:t>
            </w:r>
          </w:p>
        </w:tc>
        <w:tc>
          <w:tcPr>
            <w:tcW w:type="dxa" w:w="2880"/>
          </w:tcPr>
          <w:p>
            <w:r>
              <w:t>boolean</w:t>
            </w:r>
          </w:p>
        </w:tc>
        <w:tc>
          <w:tcPr>
            <w:tcW w:type="dxa" w:w="2880"/>
          </w:tcPr>
          <w:p>
            <w:r>
              <w:t>Supports domestic shipping.</w:t>
            </w:r>
          </w:p>
        </w:tc>
      </w:tr>
      <w:tr>
        <w:tc>
          <w:tcPr>
            <w:tcW w:type="dxa" w:w="2880"/>
          </w:tcPr>
          <w:p>
            <w:r>
              <w:t>carriers[].services[].international</w:t>
            </w:r>
          </w:p>
        </w:tc>
        <w:tc>
          <w:tcPr>
            <w:tcW w:type="dxa" w:w="2880"/>
          </w:tcPr>
          <w:p>
            <w:r>
              <w:t>boolean</w:t>
            </w:r>
          </w:p>
        </w:tc>
        <w:tc>
          <w:tcPr>
            <w:tcW w:type="dxa" w:w="2880"/>
          </w:tcPr>
          <w:p>
            <w:r>
              <w:t>Supports international shipping.</w:t>
            </w:r>
          </w:p>
        </w:tc>
      </w:tr>
      <w:tr>
        <w:tc>
          <w:tcPr>
            <w:tcW w:type="dxa" w:w="2880"/>
          </w:tcPr>
          <w:p>
            <w:r>
              <w:t>carriers[].services[].is_multi_package_supported</w:t>
            </w:r>
          </w:p>
        </w:tc>
        <w:tc>
          <w:tcPr>
            <w:tcW w:type="dxa" w:w="2880"/>
          </w:tcPr>
          <w:p>
            <w:r>
              <w:t>boolean</w:t>
            </w:r>
          </w:p>
        </w:tc>
        <w:tc>
          <w:tcPr>
            <w:tcW w:type="dxa" w:w="2880"/>
          </w:tcPr>
          <w:p>
            <w:r>
              <w:t>Whether multi-package shipments are supported for this service.</w:t>
            </w:r>
          </w:p>
        </w:tc>
      </w:tr>
      <w:tr>
        <w:tc>
          <w:tcPr>
            <w:tcW w:type="dxa" w:w="2880"/>
          </w:tcPr>
          <w:p>
            <w:r>
              <w:t>carriers[].packages</w:t>
            </w:r>
          </w:p>
        </w:tc>
        <w:tc>
          <w:tcPr>
            <w:tcW w:type="dxa" w:w="2880"/>
          </w:tcPr>
          <w:p>
            <w:r>
              <w:t>array</w:t>
            </w:r>
          </w:p>
        </w:tc>
        <w:tc>
          <w:tcPr>
            <w:tcW w:type="dxa" w:w="2880"/>
          </w:tcPr>
          <w:p>
            <w:r>
              <w:t>Packages available for this carrier.</w:t>
            </w:r>
          </w:p>
        </w:tc>
      </w:tr>
      <w:tr>
        <w:tc>
          <w:tcPr>
            <w:tcW w:type="dxa" w:w="2880"/>
          </w:tcPr>
          <w:p>
            <w:r>
              <w:t>carriers[].packages[].package_id</w:t>
            </w:r>
          </w:p>
        </w:tc>
        <w:tc>
          <w:tcPr>
            <w:tcW w:type="dxa" w:w="2880"/>
          </w:tcPr>
          <w:p>
            <w:r>
              <w:t>string</w:t>
            </w:r>
          </w:p>
        </w:tc>
        <w:tc>
          <w:tcPr>
            <w:tcW w:type="dxa" w:w="2880"/>
          </w:tcPr>
          <w:p>
            <w:r>
              <w:t>Package identifier.</w:t>
            </w:r>
          </w:p>
        </w:tc>
      </w:tr>
      <w:tr>
        <w:tc>
          <w:tcPr>
            <w:tcW w:type="dxa" w:w="2880"/>
          </w:tcPr>
          <w:p>
            <w:r>
              <w:t>carriers[].packages[].package_code</w:t>
            </w:r>
          </w:p>
        </w:tc>
        <w:tc>
          <w:tcPr>
            <w:tcW w:type="dxa" w:w="2880"/>
          </w:tcPr>
          <w:p>
            <w:r>
              <w:t>string</w:t>
            </w:r>
          </w:p>
        </w:tc>
        <w:tc>
          <w:tcPr>
            <w:tcW w:type="dxa" w:w="2880"/>
          </w:tcPr>
          <w:p>
            <w:r>
              <w:t>Package code. (required)</w:t>
            </w:r>
          </w:p>
        </w:tc>
      </w:tr>
      <w:tr>
        <w:tc>
          <w:tcPr>
            <w:tcW w:type="dxa" w:w="2880"/>
          </w:tcPr>
          <w:p>
            <w:r>
              <w:t>carriers[].packages[].name</w:t>
            </w:r>
          </w:p>
        </w:tc>
        <w:tc>
          <w:tcPr>
            <w:tcW w:type="dxa" w:w="2880"/>
          </w:tcPr>
          <w:p>
            <w:r>
              <w:t>string</w:t>
            </w:r>
          </w:p>
        </w:tc>
        <w:tc>
          <w:tcPr>
            <w:tcW w:type="dxa" w:w="2880"/>
          </w:tcPr>
          <w:p>
            <w:r>
              <w:t>Package name. (required) (minLength: 1, maxLength: 50)</w:t>
            </w:r>
          </w:p>
        </w:tc>
      </w:tr>
      <w:tr>
        <w:tc>
          <w:tcPr>
            <w:tcW w:type="dxa" w:w="2880"/>
          </w:tcPr>
          <w:p>
            <w:r>
              <w:t>carriers[].packages[].dimensions</w:t>
            </w:r>
          </w:p>
        </w:tc>
        <w:tc>
          <w:tcPr>
            <w:tcW w:type="dxa" w:w="2880"/>
          </w:tcPr>
          <w:p>
            <w:r>
              <w:t>object</w:t>
            </w:r>
          </w:p>
        </w:tc>
        <w:tc>
          <w:tcPr>
            <w:tcW w:type="dxa" w:w="2880"/>
          </w:tcPr>
          <w:p>
            <w:r>
              <w:t>Package dimensions.</w:t>
            </w:r>
          </w:p>
        </w:tc>
      </w:tr>
      <w:tr>
        <w:tc>
          <w:tcPr>
            <w:tcW w:type="dxa" w:w="2880"/>
          </w:tcPr>
          <w:p>
            <w:r>
              <w:t>carriers[].packages[].dimensions.unit</w:t>
            </w:r>
          </w:p>
        </w:tc>
        <w:tc>
          <w:tcPr>
            <w:tcW w:type="dxa" w:w="2880"/>
          </w:tcPr>
          <w:p>
            <w:r>
              <w:t>string</w:t>
            </w:r>
          </w:p>
        </w:tc>
        <w:tc>
          <w:tcPr>
            <w:tcW w:type="dxa" w:w="2880"/>
          </w:tcPr>
          <w:p>
            <w:r>
              <w:t>Dimension unit. (required)</w:t>
            </w:r>
          </w:p>
        </w:tc>
      </w:tr>
      <w:tr>
        <w:tc>
          <w:tcPr>
            <w:tcW w:type="dxa" w:w="2880"/>
          </w:tcPr>
          <w:p>
            <w:r>
              <w:t>carriers[].packages[].dimensions.length</w:t>
            </w:r>
          </w:p>
        </w:tc>
        <w:tc>
          <w:tcPr>
            <w:tcW w:type="dxa" w:w="2880"/>
          </w:tcPr>
          <w:p>
            <w:r>
              <w:t>number</w:t>
            </w:r>
          </w:p>
        </w:tc>
        <w:tc>
          <w:tcPr>
            <w:tcW w:type="dxa" w:w="2880"/>
          </w:tcPr>
          <w:p>
            <w:r>
              <w:t>Package length in the specified unit. (required, default: 0)</w:t>
            </w:r>
          </w:p>
        </w:tc>
      </w:tr>
      <w:tr>
        <w:tc>
          <w:tcPr>
            <w:tcW w:type="dxa" w:w="2880"/>
          </w:tcPr>
          <w:p>
            <w:r>
              <w:t>carriers[].packages[].dimensions.width</w:t>
            </w:r>
          </w:p>
        </w:tc>
        <w:tc>
          <w:tcPr>
            <w:tcW w:type="dxa" w:w="2880"/>
          </w:tcPr>
          <w:p>
            <w:r>
              <w:t>number</w:t>
            </w:r>
          </w:p>
        </w:tc>
        <w:tc>
          <w:tcPr>
            <w:tcW w:type="dxa" w:w="2880"/>
          </w:tcPr>
          <w:p>
            <w:r>
              <w:t>Package width in the specified unit. (required, default: 0)</w:t>
            </w:r>
          </w:p>
        </w:tc>
      </w:tr>
      <w:tr>
        <w:tc>
          <w:tcPr>
            <w:tcW w:type="dxa" w:w="2880"/>
          </w:tcPr>
          <w:p>
            <w:r>
              <w:t>carriers[].packages[].dimensions.height</w:t>
            </w:r>
          </w:p>
        </w:tc>
        <w:tc>
          <w:tcPr>
            <w:tcW w:type="dxa" w:w="2880"/>
          </w:tcPr>
          <w:p>
            <w:r>
              <w:t>number</w:t>
            </w:r>
          </w:p>
        </w:tc>
        <w:tc>
          <w:tcPr>
            <w:tcW w:type="dxa" w:w="2880"/>
          </w:tcPr>
          <w:p>
            <w:r>
              <w:t>Package height in the specified unit. (required, default: 0)</w:t>
            </w:r>
          </w:p>
        </w:tc>
      </w:tr>
      <w:tr>
        <w:tc>
          <w:tcPr>
            <w:tcW w:type="dxa" w:w="2880"/>
          </w:tcPr>
          <w:p>
            <w:r>
              <w:t>carriers[].packages[].description</w:t>
            </w:r>
          </w:p>
        </w:tc>
        <w:tc>
          <w:tcPr>
            <w:tcW w:type="dxa" w:w="2880"/>
          </w:tcPr>
          <w:p>
            <w:r>
              <w:t>string</w:t>
            </w:r>
          </w:p>
        </w:tc>
        <w:tc>
          <w:tcPr>
            <w:tcW w:type="dxa" w:w="2880"/>
          </w:tcPr>
          <w:p>
            <w:r>
              <w:t>Helpful description for the custom package. (maxLength: 500)</w:t>
            </w:r>
          </w:p>
        </w:tc>
      </w:tr>
      <w:tr>
        <w:tc>
          <w:tcPr>
            <w:tcW w:type="dxa" w:w="2880"/>
          </w:tcPr>
          <w:p>
            <w:r>
              <w:t>carriers[].options</w:t>
            </w:r>
          </w:p>
        </w:tc>
        <w:tc>
          <w:tcPr>
            <w:tcW w:type="dxa" w:w="2880"/>
          </w:tcPr>
          <w:p>
            <w:r>
              <w:t>array</w:t>
            </w:r>
          </w:p>
        </w:tc>
        <w:tc>
          <w:tcPr>
            <w:tcW w:type="dxa" w:w="2880"/>
          </w:tcPr>
          <w:p>
            <w:r>
              <w:t>Advanced options supported by the carrier.</w:t>
            </w:r>
          </w:p>
        </w:tc>
      </w:tr>
      <w:tr>
        <w:tc>
          <w:tcPr>
            <w:tcW w:type="dxa" w:w="2880"/>
          </w:tcPr>
          <w:p>
            <w:r>
              <w:t>carriers[].options[].name</w:t>
            </w:r>
          </w:p>
        </w:tc>
        <w:tc>
          <w:tcPr>
            <w:tcW w:type="dxa" w:w="2880"/>
          </w:tcPr>
          <w:p>
            <w:r>
              <w:t>string</w:t>
            </w:r>
          </w:p>
        </w:tc>
        <w:tc>
          <w:tcPr>
            <w:tcW w:type="dxa" w:w="2880"/>
          </w:tcPr>
          <w:p>
            <w:r>
              <w:t>Name of advanced option. (minLength: 1)</w:t>
            </w:r>
          </w:p>
        </w:tc>
      </w:tr>
      <w:tr>
        <w:tc>
          <w:tcPr>
            <w:tcW w:type="dxa" w:w="2880"/>
          </w:tcPr>
          <w:p>
            <w:r>
              <w:t>carriers[].options[].default_value</w:t>
            </w:r>
          </w:p>
        </w:tc>
        <w:tc>
          <w:tcPr>
            <w:tcW w:type="dxa" w:w="2880"/>
          </w:tcPr>
          <w:p>
            <w:r>
              <w:t>string</w:t>
            </w:r>
          </w:p>
        </w:tc>
        <w:tc>
          <w:tcPr>
            <w:tcW w:type="dxa" w:w="2880"/>
          </w:tcPr>
          <w:p>
            <w:r>
              <w:t>Default value of option. (minLength: 1)</w:t>
            </w:r>
          </w:p>
        </w:tc>
      </w:tr>
      <w:tr>
        <w:tc>
          <w:tcPr>
            <w:tcW w:type="dxa" w:w="2880"/>
          </w:tcPr>
          <w:p>
            <w:r>
              <w:t>carriers[].options[].description</w:t>
            </w:r>
          </w:p>
        </w:tc>
        <w:tc>
          <w:tcPr>
            <w:tcW w:type="dxa" w:w="2880"/>
          </w:tcPr>
          <w:p>
            <w:r>
              <w:t>string</w:t>
            </w:r>
          </w:p>
        </w:tc>
        <w:tc>
          <w:tcPr>
            <w:tcW w:type="dxa" w:w="2880"/>
          </w:tcPr>
          <w:p>
            <w:r>
              <w:t>Description of option.</w:t>
            </w:r>
          </w:p>
        </w:tc>
      </w:tr>
      <w:tr>
        <w:tc>
          <w:tcPr>
            <w:tcW w:type="dxa" w:w="2880"/>
          </w:tcPr>
          <w:p>
            <w:r>
              <w:t>carriers[].send_rates</w:t>
            </w:r>
          </w:p>
        </w:tc>
        <w:tc>
          <w:tcPr>
            <w:tcW w:type="dxa" w:w="2880"/>
          </w:tcPr>
          <w:p>
            <w:r>
              <w:t>boolean</w:t>
            </w:r>
          </w:p>
        </w:tc>
        <w:tc>
          <w:tcPr>
            <w:tcW w:type="dxa" w:w="2880"/>
          </w:tcPr>
          <w:p>
            <w:r>
              <w:t>Whether the carrier provides rates for the shipment. Example: true.</w:t>
            </w:r>
          </w:p>
        </w:tc>
      </w:tr>
      <w:tr>
        <w:tc>
          <w:tcPr>
            <w:tcW w:type="dxa" w:w="2880"/>
          </w:tcPr>
          <w:p>
            <w:r>
              <w:t>carriers[].supports_user_managed_rates</w:t>
            </w:r>
          </w:p>
        </w:tc>
        <w:tc>
          <w:tcPr>
            <w:tcW w:type="dxa" w:w="2880"/>
          </w:tcPr>
          <w:p>
            <w:r>
              <w:t>boolean</w:t>
            </w:r>
          </w:p>
        </w:tc>
        <w:tc>
          <w:tcPr>
            <w:tcW w:type="dxa" w:w="2880"/>
          </w:tcPr>
          <w:p>
            <w:r>
              <w:t>Whether the carrier supports user-managed rates. Example: true.</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Errors associated with the API call (may be empty on success).</w:t>
            </w:r>
          </w:p>
        </w:tc>
      </w:tr>
      <w:tr>
        <w:tc>
          <w:tcPr>
            <w:tcW w:type="dxa" w:w="2880"/>
          </w:tcPr>
          <w:p>
            <w:r>
              <w:t>errors[].error_source</w:t>
            </w:r>
          </w:p>
        </w:tc>
        <w:tc>
          <w:tcPr>
            <w:tcW w:type="dxa" w:w="2880"/>
          </w:tcPr>
          <w:p>
            <w:r>
              <w:t>string</w:t>
            </w:r>
          </w:p>
        </w:tc>
        <w:tc>
          <w:tcPr>
            <w:tcW w:type="dxa" w:w="2880"/>
          </w:tcPr>
          <w:p>
            <w:r>
              <w:t>Error source. Possible values: carrier, order_source, ShipStation.</w:t>
            </w:r>
          </w:p>
        </w:tc>
      </w:tr>
      <w:tr>
        <w:tc>
          <w:tcPr>
            <w:tcW w:type="dxa" w:w="2880"/>
          </w:tcPr>
          <w:p>
            <w:r>
              <w:t>errors[].error_type</w:t>
            </w:r>
          </w:p>
        </w:tc>
        <w:tc>
          <w:tcPr>
            <w:tcW w:type="dxa" w:w="2880"/>
          </w:tcPr>
          <w:p>
            <w:r>
              <w:t>string</w:t>
            </w:r>
          </w:p>
        </w:tc>
        <w:tc>
          <w:tcPr>
            <w:tcW w:type="dxa" w:w="2880"/>
          </w:tcPr>
          <w:p>
            <w:r>
              <w:t>Error type. Possible values: account_status, business_rules, validation, security, system, integrations.</w:t>
            </w:r>
          </w:p>
        </w:tc>
      </w:tr>
      <w:tr>
        <w:tc>
          <w:tcPr>
            <w:tcW w:type="dxa" w:w="2880"/>
          </w:tcPr>
          <w:p>
            <w:r>
              <w:t>errors[].error_code</w:t>
            </w:r>
          </w:p>
        </w:tc>
        <w:tc>
          <w:tcPr>
            <w:tcW w:type="dxa" w:w="2880"/>
          </w:tcPr>
          <w:p>
            <w:r>
              <w:t>string</w:t>
            </w:r>
          </w:p>
        </w:tc>
        <w:tc>
          <w:tcPr>
            <w:tcW w:type="dxa" w:w="2880"/>
          </w:tcPr>
          <w:p>
            <w:r>
              <w:t>Error code enum as provided by the API (e.g., rate_limit_exceeded, invalid_field_value, unauthorized, etc.).</w:t>
            </w:r>
          </w:p>
        </w:tc>
      </w:tr>
      <w:tr>
        <w:tc>
          <w:tcPr>
            <w:tcW w:type="dxa" w:w="2880"/>
          </w:tcPr>
          <w:p>
            <w:r>
              <w:t>errors[].message</w:t>
            </w:r>
          </w:p>
        </w:tc>
        <w:tc>
          <w:tcPr>
            <w:tcW w:type="dxa" w:w="2880"/>
          </w:tcPr>
          <w:p>
            <w:r>
              <w:t>string</w:t>
            </w:r>
          </w:p>
        </w:tc>
        <w:tc>
          <w:tcPr>
            <w:tcW w:type="dxa" w:w="2880"/>
          </w:tcPr>
          <w:p>
            <w:r>
              <w:t>Error message. (minLength: 1) Example: Body of request cannot be null.</w:t>
            </w:r>
          </w:p>
        </w:tc>
      </w:tr>
      <w:tr>
        <w:tc>
          <w:tcPr>
            <w:tcW w:type="dxa" w:w="2880"/>
          </w:tcPr>
          <w:p>
            <w:r>
              <w:t>errors[].field_name</w:t>
            </w:r>
          </w:p>
        </w:tc>
        <w:tc>
          <w:tcPr>
            <w:tcW w:type="dxa" w:w="2880"/>
          </w:tcPr>
          <w:p>
            <w:r>
              <w:t>string</w:t>
            </w:r>
          </w:p>
        </w:tc>
        <w:tc>
          <w:tcPr>
            <w:tcW w:type="dxa" w:w="2880"/>
          </w:tcPr>
          <w:p>
            <w:r>
              <w:t>Field that caused the error (only present for validation errors). Example: inventory_warehouse_id.</w:t>
            </w:r>
          </w:p>
        </w:tc>
      </w:tr>
      <w:tr>
        <w:tc>
          <w:tcPr>
            <w:tcW w:type="dxa" w:w="2880"/>
          </w:tcPr>
          <w:p>
            <w:r>
              <w:t>errors[].field_value</w:t>
            </w:r>
          </w:p>
        </w:tc>
        <w:tc>
          <w:tcPr>
            <w:tcW w:type="dxa" w:w="2880"/>
          </w:tcPr>
          <w:p>
            <w:r>
              <w:t>string</w:t>
            </w:r>
          </w:p>
        </w:tc>
        <w:tc>
          <w:tcPr>
            <w:tcW w:type="dxa" w:w="2880"/>
          </w:tcPr>
          <w:p>
            <w:r>
              <w:t>Invalid value provided (only present for validation errors). Example: invalid-id.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'https://api.shipstation.com/v2/carriers' \</w:t>
        <w:br/>
        <w:t xml:space="preserve"> --header 'Accept: application/json'</w:t>
      </w:r>
    </w:p>
    <w:p>
      <w:pPr>
        <w:pStyle w:val="Heading3"/>
      </w:pPr>
      <w:r>
        <w:t>Example Usage</w:t>
      </w:r>
    </w:p>
    <w:p>
      <w:pPr>
        <w:pStyle w:val="Heading3"/>
      </w:pPr>
      <w:r>
        <w:t>Example 1: List all carriers</w:t>
      </w:r>
    </w:p>
    <w:p>
      <w:r>
        <w:rPr>
          <w:b/>
          <w:color w:val="666666"/>
          <w:sz w:val="16"/>
        </w:rPr>
        <w:t>[bash]</w:t>
      </w:r>
    </w:p>
    <w:p>
      <w:pPr>
        <w:shd w:fill="F2F2F2" w:val="clear"/>
      </w:pPr>
      <w:r>
        <w:rPr>
          <w:rFonts w:ascii="Courier New" w:hAnsi="Courier New"/>
          <w:sz w:val="17"/>
        </w:rPr>
        <w:t>curl -X GET 'https://api.shipstation.com/v2/carriers' \</w:t>
        <w:br/>
        <w:t xml:space="preserve"> -H 'Accept: application/json'</w:t>
      </w:r>
    </w:p>
    <w:p>
      <w:pPr>
        <w:pStyle w:val="Heading3"/>
      </w:pPr>
      <w:r>
        <w:t>Error Handling</w:t>
      </w:r>
    </w:p>
    <w:p>
      <w:pPr>
        <w:pStyle w:val="ListBullet"/>
      </w:pPr>
      <w:r>
        <w:t>200 OK: Request succeeded (may still include an errors array, but typically empty).</w:t>
      </w:r>
    </w:p>
    <w:p>
      <w:pPr>
        <w:pStyle w:val="ListBullet"/>
      </w:pPr>
      <w:r>
        <w:t>207 Multi-Status: Partial success; response contains results in carriers and one or more entries in errors.</w:t>
      </w:r>
    </w:p>
    <w:p>
      <w:pPr>
        <w:pStyle w:val="ListBullet"/>
      </w:pPr>
      <w:r>
        <w:t>400 Bad Request: The request contained errors; see errors[] for details.</w:t>
      </w:r>
    </w:p>
    <w:p>
      <w:pPr>
        <w:pStyle w:val="ListBullet"/>
      </w:pPr>
      <w:r>
        <w:t>404 Not Found: The specified resource does not exist.</w:t>
      </w:r>
    </w:p>
    <w:p>
      <w:pPr>
        <w:pStyle w:val="ListBullet"/>
      </w:pPr>
      <w:r>
        <w:t>500 Internal Server Error: Server error; response body may be a plain string (in text/plain or application/json).</w:t>
      </w:r>
    </w:p>
    <w:p>
      <w:pPr>
        <w:pStyle w:val="Heading3"/>
      </w:pPr>
      <w:r>
        <w:t>Related carriers actions</w:t>
      </w:r>
    </w:p>
    <w:p>
      <w:pPr>
        <w:pStyle w:val="ListBullet"/>
      </w:pPr>
      <w:r>
        <w:t>[GET] List a Carrier’s Package Types — /carriers/{{carrierId}}/packages</w:t>
      </w:r>
    </w:p>
    <w:p>
      <w:pPr>
        <w:pStyle w:val="ListBullet"/>
      </w:pPr>
      <w:r>
        <w:t>[GET] Get a Carrier by ID — /v2/carriers/{{carrierId}}</w:t>
      </w:r>
    </w:p>
    <w:p>
      <w:pPr>
        <w:pStyle w:val="ListBullet"/>
      </w:pPr>
      <w:r>
        <w:t>[GET] List a Carrier’s Services — /v2/carriers/{{carrierId}}/services</w:t>
      </w:r>
    </w:p>
    <w:p>
      <w:pPr>
        <w:pStyle w:val="ListBullet"/>
      </w:pPr>
      <w:r>
        <w:t>[GET] Get a Carrier's Options — /v2/carriers/{{carrierId}}/options</w:t>
      </w:r>
    </w:p>
    <w:p>
      <w:r>
        <w:br w:type="page"/>
      </w:r>
    </w:p>
    <w:p>
      <w:pPr>
        <w:pStyle w:val="Heading2"/>
      </w:pPr>
      <w:r>
        <w:t>30. [GET] List a Carrier’s Services</w:t>
      </w:r>
    </w:p>
    <w:p>
      <w:r>
        <w:rPr>
          <w:b/>
        </w:rPr>
        <w:t xml:space="preserve">Endpoint: </w:t>
      </w:r>
      <w:r>
        <w:rPr>
          <w:rFonts w:ascii="Courier New" w:hAnsi="Courier New"/>
          <w:sz w:val="18"/>
        </w:rPr>
        <w:t>/v2/carriers/{{carrierId}}/services</w:t>
      </w:r>
    </w:p>
    <w:p>
      <w:pPr>
        <w:pStyle w:val="Heading3"/>
      </w:pPr>
      <w:r>
        <w:t>Prerequisites</w:t>
      </w:r>
    </w:p>
    <w:p>
      <w:pPr>
        <w:pStyle w:val="ListBullet"/>
      </w:pPr>
      <w:r>
        <w:t>You must have access to the carrier and its carrier_id.</w:t>
      </w:r>
    </w:p>
    <w:p>
      <w:pPr>
        <w:pStyle w:val="Heading3"/>
      </w:pPr>
      <w:r>
        <w:t>Method</w:t>
      </w:r>
    </w:p>
    <w:p>
      <w:r>
        <w:t>GET</w:t>
      </w:r>
    </w:p>
    <w:p>
      <w:pPr>
        <w:pStyle w:val="Heading3"/>
      </w:pPr>
      <w:r>
        <w:t>URL</w:t>
      </w:r>
    </w:p>
    <w:p>
      <w:r>
        <w:t>https://api.shipstation.com/v2/carriers/{{carrier_id}}/services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services associated with a specific carrier ID.</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/v2/carriers//services or /v2/carriers/services).</w:t>
      </w:r>
    </w:p>
    <w:p>
      <w:pPr>
        <w:pStyle w:val="ListBullet"/>
      </w:pPr>
      <w:r>
        <w:t>Always construct the path as /v2/carriers/{{carrier_id}}/services, where {{carrier_id}} is a non-empty string.</w:t>
      </w:r>
    </w:p>
    <w:p>
      <w:pPr>
        <w:pStyle w:val="ListBullet"/>
      </w:pPr>
      <w:r>
        <w:t>Do not infer or guess the carrier_id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/v2/carriers/se-28529731/services</w:t>
      </w:r>
    </w:p>
    <w:p>
      <w:pPr>
        <w:pStyle w:val="Heading3"/>
      </w:pPr>
      <w:r>
        <w:t>Invalid Examples</w:t>
      </w:r>
    </w:p>
    <w:p>
      <w:r>
        <w:rPr>
          <w:b/>
          <w:color w:val="666666"/>
          <w:sz w:val="16"/>
        </w:rPr>
        <w:t>[http]</w:t>
      </w:r>
    </w:p>
    <w:p>
      <w:pPr>
        <w:shd w:fill="F2F2F2" w:val="clear"/>
      </w:pPr>
      <w:r>
        <w:rPr>
          <w:rFonts w:ascii="Courier New" w:hAnsi="Courier New"/>
          <w:sz w:val="17"/>
        </w:rPr>
        <w:t>/v2/carriers//services</w:t>
        <w:br/>
        <w:t>/v2/carriers/services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 xml:space="preserve"> {</w:t>
        <w:br/>
        <w:t xml:space="preserve"> "carrier_id": "se-28529731",</w:t>
        <w:br/>
        <w:t xml:space="preserve"> "carrier_code": "se-28529731",</w:t>
        <w:br/>
        <w:t xml:space="preserve"> "service_code": "usps_priority_mail",</w:t>
        <w:br/>
        <w:t xml:space="preserve"> "name": "USPS Priority Mail",</w:t>
        <w:br/>
        <w:t xml:space="preserve"> "domestic": true,</w:t>
        <w:br/>
        <w:t xml:space="preserve"> "international": false,</w:t>
        <w:br/>
        <w:t xml:space="preserve"> "is_multi_package_supported":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"string",</w:t>
        <w:br/>
        <w:t xml:space="preserve"> "field_name": "string",</w:t>
        <w:br/>
        <w:t xml:space="preserve"> "field_value": "string"</w:t>
        <w:br/>
        <w:t xml:space="preserve"> }</w:t>
        <w:br/>
        <w:t xml:space="preserve"> ]</w:t>
        <w:br/>
        <w:t>}</w:t>
      </w:r>
    </w:p>
    <w:p>
      <w:pPr>
        <w:pStyle w:val="Heading3"/>
      </w:pPr>
      <w:r>
        <w:t>Error Response (404 Client Error)</w:t>
      </w:r>
    </w:p>
    <w:p>
      <w:pPr>
        <w:pStyle w:val="Heading3"/>
      </w:pPr>
      <w:r>
        <w:t>Error Response (500 Server Error)</w:t>
      </w:r>
    </w:p>
    <w:p>
      <w:r>
        <w:rPr>
          <w:b/>
        </w:rPr>
        <w:t>Note: Response may be returned as text/plain (string) or application/json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An array of services associated with the carrier.</w:t>
            </w:r>
          </w:p>
        </w:tc>
      </w:tr>
      <w:tr>
        <w:tc>
          <w:tcPr>
            <w:tcW w:type="dxa" w:w="2880"/>
          </w:tcPr>
          <w:p>
            <w:r>
              <w:t>services[].carrier_id</w:t>
            </w:r>
          </w:p>
        </w:tc>
        <w:tc>
          <w:tcPr>
            <w:tcW w:type="dxa" w:w="2880"/>
          </w:tcPr>
          <w:p>
            <w:r>
              <w:t>string</w:t>
            </w:r>
          </w:p>
        </w:tc>
        <w:tc>
          <w:tcPr>
            <w:tcW w:type="dxa" w:w="2880"/>
          </w:tcPr>
          <w:p>
            <w:r>
              <w:t>Carrier ID.</w:t>
            </w:r>
          </w:p>
        </w:tc>
      </w:tr>
      <w:tr>
        <w:tc>
          <w:tcPr>
            <w:tcW w:type="dxa" w:w="2880"/>
          </w:tcPr>
          <w:p>
            <w:r>
              <w:t>services[].carrier_code</w:t>
            </w:r>
          </w:p>
        </w:tc>
        <w:tc>
          <w:tcPr>
            <w:tcW w:type="dxa" w:w="2880"/>
          </w:tcPr>
          <w:p>
            <w:r>
              <w:t>string</w:t>
            </w:r>
          </w:p>
        </w:tc>
        <w:tc>
          <w:tcPr>
            <w:tcW w:type="dxa" w:w="2880"/>
          </w:tcPr>
          <w:p>
            <w:r>
              <w:t>Carrier code.</w:t>
            </w:r>
          </w:p>
        </w:tc>
      </w:tr>
      <w:tr>
        <w:tc>
          <w:tcPr>
            <w:tcW w:type="dxa" w:w="2880"/>
          </w:tcPr>
          <w:p>
            <w:r>
              <w:t>services[].service_code</w:t>
            </w:r>
          </w:p>
        </w:tc>
        <w:tc>
          <w:tcPr>
            <w:tcW w:type="dxa" w:w="2880"/>
          </w:tcPr>
          <w:p>
            <w:r>
              <w:t>string</w:t>
            </w:r>
          </w:p>
        </w:tc>
        <w:tc>
          <w:tcPr>
            <w:tcW w:type="dxa" w:w="2880"/>
          </w:tcPr>
          <w:p>
            <w:r>
              <w:t>Service code. Minimum length: 1.</w:t>
            </w:r>
          </w:p>
        </w:tc>
      </w:tr>
      <w:tr>
        <w:tc>
          <w:tcPr>
            <w:tcW w:type="dxa" w:w="2880"/>
          </w:tcPr>
          <w:p>
            <w:r>
              <w:t>services[].name</w:t>
            </w:r>
          </w:p>
        </w:tc>
        <w:tc>
          <w:tcPr>
            <w:tcW w:type="dxa" w:w="2880"/>
          </w:tcPr>
          <w:p>
            <w:r>
              <w:t>string</w:t>
            </w:r>
          </w:p>
        </w:tc>
        <w:tc>
          <w:tcPr>
            <w:tcW w:type="dxa" w:w="2880"/>
          </w:tcPr>
          <w:p>
            <w:r>
              <w:t>User friendly service name. Minimum length: 1.</w:t>
            </w:r>
          </w:p>
        </w:tc>
      </w:tr>
      <w:tr>
        <w:tc>
          <w:tcPr>
            <w:tcW w:type="dxa" w:w="2880"/>
          </w:tcPr>
          <w:p>
            <w:r>
              <w:t>services[].domestic</w:t>
            </w:r>
          </w:p>
        </w:tc>
        <w:tc>
          <w:tcPr>
            <w:tcW w:type="dxa" w:w="2880"/>
          </w:tcPr>
          <w:p>
            <w:r>
              <w:t>boolean</w:t>
            </w:r>
          </w:p>
        </w:tc>
        <w:tc>
          <w:tcPr>
            <w:tcW w:type="dxa" w:w="2880"/>
          </w:tcPr>
          <w:p>
            <w:r>
              <w:t>Supports domestic shipping.</w:t>
            </w:r>
          </w:p>
        </w:tc>
      </w:tr>
      <w:tr>
        <w:tc>
          <w:tcPr>
            <w:tcW w:type="dxa" w:w="2880"/>
          </w:tcPr>
          <w:p>
            <w:r>
              <w:t>services[].international</w:t>
            </w:r>
          </w:p>
        </w:tc>
        <w:tc>
          <w:tcPr>
            <w:tcW w:type="dxa" w:w="2880"/>
          </w:tcPr>
          <w:p>
            <w:r>
              <w:t>boolean</w:t>
            </w:r>
          </w:p>
        </w:tc>
        <w:tc>
          <w:tcPr>
            <w:tcW w:type="dxa" w:w="2880"/>
          </w:tcPr>
          <w:p>
            <w:r>
              <w:t>Supports international shipping.</w:t>
            </w:r>
          </w:p>
        </w:tc>
      </w:tr>
      <w:tr>
        <w:tc>
          <w:tcPr>
            <w:tcW w:type="dxa" w:w="2880"/>
          </w:tcPr>
          <w:p>
            <w:r>
              <w:t>services[].is_multi_package_supported</w:t>
            </w:r>
          </w:p>
        </w:tc>
        <w:tc>
          <w:tcPr>
            <w:tcW w:type="dxa" w:w="2880"/>
          </w:tcPr>
          <w:p>
            <w:r>
              <w:t>boolean</w:t>
            </w:r>
          </w:p>
        </w:tc>
        <w:tc>
          <w:tcPr>
            <w:tcW w:type="dxa" w:w="2880"/>
          </w:tcPr>
          <w:p>
            <w:r>
              <w:t>Carrier supports multiple packages per shipment.</w:t>
            </w:r>
          </w:p>
        </w:tc>
      </w:tr>
      <w:tr>
        <w:tc>
          <w:tcPr>
            <w:tcW w:type="dxa" w:w="2880"/>
          </w:tcPr>
          <w:p>
            <w:r>
              <w:t>request_id</w:t>
            </w:r>
          </w:p>
        </w:tc>
        <w:tc>
          <w:tcPr>
            <w:tcW w:type="dxa" w:w="2880"/>
          </w:tcPr>
          <w:p>
            <w:r>
              <w:t>string</w:t>
            </w:r>
          </w:p>
        </w:tc>
        <w:tc>
          <w:tcPr>
            <w:tcW w:type="dxa" w:w="2880"/>
          </w:tcPr>
          <w:p>
            <w:r>
              <w:t>(Errors) Request identifier.</w:t>
            </w:r>
          </w:p>
        </w:tc>
      </w:tr>
      <w:tr>
        <w:tc>
          <w:tcPr>
            <w:tcW w:type="dxa" w:w="2880"/>
          </w:tcPr>
          <w:p>
            <w:r>
              <w:t>errors</w:t>
            </w:r>
          </w:p>
        </w:tc>
        <w:tc>
          <w:tcPr>
            <w:tcW w:type="dxa" w:w="2880"/>
          </w:tcPr>
          <w:p>
            <w:r>
              <w:t>array</w:t>
            </w:r>
          </w:p>
        </w:tc>
        <w:tc>
          <w:tcPr>
            <w:tcW w:type="dxa" w:w="2880"/>
          </w:tcPr>
          <w:p>
            <w:r>
              <w:t>(Errors) The errors associated with the failed API call.</w:t>
            </w:r>
          </w:p>
        </w:tc>
      </w:tr>
      <w:tr>
        <w:tc>
          <w:tcPr>
            <w:tcW w:type="dxa" w:w="2880"/>
          </w:tcPr>
          <w:p>
            <w:r>
              <w:t>errors[].error_source</w:t>
            </w:r>
          </w:p>
        </w:tc>
        <w:tc>
          <w:tcPr>
            <w:tcW w:type="dxa" w:w="2880"/>
          </w:tcPr>
          <w:p>
            <w:r>
              <w:t>string</w:t>
            </w:r>
          </w:p>
        </w:tc>
        <w:tc>
          <w:tcPr>
            <w:tcW w:type="dxa" w:w="2880"/>
          </w:tcPr>
          <w:p>
            <w:r>
              <w:t>(Errors) Error source.</w:t>
            </w:r>
          </w:p>
        </w:tc>
      </w:tr>
      <w:tr>
        <w:tc>
          <w:tcPr>
            <w:tcW w:type="dxa" w:w="2880"/>
          </w:tcPr>
          <w:p>
            <w:r>
              <w:t>errors[].error_type</w:t>
            </w:r>
          </w:p>
        </w:tc>
        <w:tc>
          <w:tcPr>
            <w:tcW w:type="dxa" w:w="2880"/>
          </w:tcPr>
          <w:p>
            <w:r>
              <w:t>string</w:t>
            </w:r>
          </w:p>
        </w:tc>
        <w:tc>
          <w:tcPr>
            <w:tcW w:type="dxa" w:w="2880"/>
          </w:tcPr>
          <w:p>
            <w:r>
              <w:t>(Errors) Error type.</w:t>
            </w:r>
          </w:p>
        </w:tc>
      </w:tr>
      <w:tr>
        <w:tc>
          <w:tcPr>
            <w:tcW w:type="dxa" w:w="2880"/>
          </w:tcPr>
          <w:p>
            <w:r>
              <w:t>errors[].error_code</w:t>
            </w:r>
          </w:p>
        </w:tc>
        <w:tc>
          <w:tcPr>
            <w:tcW w:type="dxa" w:w="2880"/>
          </w:tcPr>
          <w:p>
            <w:r>
              <w:t>string</w:t>
            </w:r>
          </w:p>
        </w:tc>
        <w:tc>
          <w:tcPr>
            <w:tcW w:type="dxa" w:w="2880"/>
          </w:tcPr>
          <w:p>
            <w:r>
              <w:t>(Errors) Error code.</w:t>
            </w:r>
          </w:p>
        </w:tc>
      </w:tr>
      <w:tr>
        <w:tc>
          <w:tcPr>
            <w:tcW w:type="dxa" w:w="2880"/>
          </w:tcPr>
          <w:p>
            <w:r>
              <w:t>errors[].message</w:t>
            </w:r>
          </w:p>
        </w:tc>
        <w:tc>
          <w:tcPr>
            <w:tcW w:type="dxa" w:w="2880"/>
          </w:tcPr>
          <w:p>
            <w:r>
              <w:t>string</w:t>
            </w:r>
          </w:p>
        </w:tc>
        <w:tc>
          <w:tcPr>
            <w:tcW w:type="dxa" w:w="2880"/>
          </w:tcPr>
          <w:p>
            <w:r>
              <w:t>(Errors) Error message. Minimum length: 1.</w:t>
            </w:r>
          </w:p>
        </w:tc>
      </w:tr>
      <w:tr>
        <w:tc>
          <w:tcPr>
            <w:tcW w:type="dxa" w:w="2880"/>
          </w:tcPr>
          <w:p>
            <w:r>
              <w:t>errors[].field_name</w:t>
            </w:r>
          </w:p>
        </w:tc>
        <w:tc>
          <w:tcPr>
            <w:tcW w:type="dxa" w:w="2880"/>
          </w:tcPr>
          <w:p>
            <w:r>
              <w:t>string</w:t>
            </w:r>
          </w:p>
        </w:tc>
        <w:tc>
          <w:tcPr>
            <w:tcW w:type="dxa" w:w="2880"/>
          </w:tcPr>
          <w:p>
            <w:r>
              <w:t>(Errors) Field that caused the error (only present for validation errors).</w:t>
            </w:r>
          </w:p>
        </w:tc>
      </w:tr>
      <w:tr>
        <w:tc>
          <w:tcPr>
            <w:tcW w:type="dxa" w:w="2880"/>
          </w:tcPr>
          <w:p>
            <w:r>
              <w:t>errors[].field_value</w:t>
            </w:r>
          </w:p>
        </w:tc>
        <w:tc>
          <w:tcPr>
            <w:tcW w:type="dxa" w:w="2880"/>
          </w:tcPr>
          <w:p>
            <w:r>
              <w:t>string</w:t>
            </w:r>
          </w:p>
        </w:tc>
        <w:tc>
          <w:tcPr>
            <w:tcW w:type="dxa" w:w="2880"/>
          </w:tcPr>
          <w:p>
            <w:r>
              <w:t>(Errors) 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'https://api.shipstation.com/v2/carriers/se-28529731/services' \</w:t>
        <w:br/>
        <w:t xml:space="preserve"> --header 'Accept: application/json'</w:t>
      </w:r>
    </w:p>
    <w:p>
      <w:pPr>
        <w:pStyle w:val="Heading3"/>
      </w:pPr>
      <w:r>
        <w:t>Error Handling</w:t>
      </w:r>
    </w:p>
    <w:p>
      <w:pPr>
        <w:pStyle w:val="ListBullet"/>
      </w:pPr>
      <w:r>
        <w:t>400: The request contained errors (returns request_id and an errors[] array).</w:t>
      </w:r>
    </w:p>
    <w:p>
      <w:pPr>
        <w:pStyle w:val="ListBullet"/>
      </w:pPr>
      <w:r>
        <w:t>404: The specified resource does not exist (returns request_id and an errors[] array).</w:t>
      </w:r>
    </w:p>
    <w:p>
      <w:pPr>
        <w:pStyle w:val="ListBullet"/>
      </w:pPr>
      <w:r>
        <w:t>500: Server error; response body may be a plain string (text/plain) or a JSON string (application/json).</w:t>
      </w:r>
    </w:p>
    <w:p>
      <w:pPr>
        <w:pStyle w:val="Heading3"/>
      </w:pPr>
      <w:r>
        <w:t>Related carriers actions</w:t>
      </w:r>
    </w:p>
    <w:p>
      <w:pPr>
        <w:pStyle w:val="ListBullet"/>
      </w:pPr>
      <w:r>
        <w:t>[GET] List a Carrier’s Package Types — /carriers/{{carrierId}}/packages</w:t>
      </w:r>
    </w:p>
    <w:p>
      <w:pPr>
        <w:pStyle w:val="ListBullet"/>
      </w:pPr>
      <w:r>
        <w:t>[GET] Get a Carrier by ID — /v2/carriers/{{carrierId}}</w:t>
      </w:r>
    </w:p>
    <w:p>
      <w:pPr>
        <w:pStyle w:val="ListBullet"/>
      </w:pPr>
      <w:r>
        <w:t>[GET] List Carriers — /carriers</w:t>
      </w:r>
    </w:p>
    <w:p>
      <w:pPr>
        <w:pStyle w:val="ListBullet"/>
      </w:pPr>
      <w:r>
        <w:t>[GET] Get a Carrier's Options — /v2/carriers/{{carrierId}}/options</w:t>
      </w:r>
    </w:p>
    <w:p>
      <w:r>
        <w:br w:type="page"/>
      </w:r>
    </w:p>
    <w:p>
      <w:pPr>
        <w:pStyle w:val="Heading2"/>
      </w:pPr>
      <w:r>
        <w:t>31. [DELETE] Delete an Inventory Warehouse</w:t>
      </w:r>
    </w:p>
    <w:p>
      <w:r>
        <w:rPr>
          <w:b/>
        </w:rPr>
        <w:t xml:space="preserve">Endpoint: </w:t>
      </w:r>
      <w:r>
        <w:rPr>
          <w:rFonts w:ascii="Courier New" w:hAnsi="Courier New"/>
          <w:sz w:val="18"/>
        </w:rPr>
        <w:t>/v2/inventory_warehouses/{{inventoryWarehouseId}}</w:t>
      </w:r>
    </w:p>
    <w:p>
      <w:pPr>
        <w:pStyle w:val="Heading3"/>
      </w:pPr>
      <w:r>
        <w:t>Prerequisites</w:t>
      </w:r>
    </w:p>
    <w:p>
      <w:pPr>
        <w:pStyle w:val="ListBullet"/>
      </w:pPr>
      <w:r>
        <w:t>The inventory warehouse must exist.</w:t>
      </w:r>
    </w:p>
    <w:p>
      <w:pPr>
        <w:pStyle w:val="Heading3"/>
      </w:pPr>
      <w:r>
        <w:t>Method</w:t>
      </w:r>
    </w:p>
    <w:p>
      <w:r>
        <w:t>DELETE</w:t>
      </w:r>
    </w:p>
    <w:p>
      <w:pPr>
        <w:pStyle w:val="Heading3"/>
      </w:pPr>
      <w:r>
        <w:t>URL</w:t>
      </w:r>
    </w:p>
    <w:p>
      <w:r>
        <w:t>https://api.shipstation.com/v2/inventory_warehouses/{{inventory_warehouse_id}}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inventory warehouse by ID. Optionally removes all inventory from the warehouse before deleting it.</w:t>
      </w:r>
    </w:p>
    <w:p>
      <w:pPr>
        <w:pStyle w:val="Heading3"/>
      </w:pPr>
      <w:r>
        <w:t>Enforcement Rules</w:t>
      </w:r>
    </w:p>
    <w:p>
      <w:pPr>
        <w:pStyle w:val="ListBullet"/>
      </w:pPr>
      <w:r>
        <w:t>The inventory_warehouse_id path parameter must always be present.</w:t>
      </w:r>
    </w:p>
    <w:p>
      <w:pPr>
        <w:pStyle w:val="ListBullet"/>
      </w:pPr>
      <w:r>
        <w:t>If the user provides an inventory_warehouse_id, use that value directly.</w:t>
      </w:r>
    </w:p>
    <w:p>
      <w:pPr>
        <w:pStyle w:val="ListBullet"/>
      </w:pPr>
      <w:r>
        <w:t>Do not call the API with a missing or empty inventory_warehouse_id (e.g., avoid /inventory_warehouses//).</w:t>
      </w:r>
    </w:p>
    <w:p>
      <w:pPr>
        <w:pStyle w:val="ListBullet"/>
      </w:pPr>
      <w:r>
        <w:t>Always construct the path as /v2/inventory_warehouses/{{inventory_warehouse_id}}, where {{inventory_warehouse_id}}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/v2/inventory_warehouses/wh_12345</w:t>
        <w:br/>
        <w:t>/v2/inventory_warehouses/123</w:t>
      </w:r>
    </w:p>
    <w:p>
      <w:pPr>
        <w:pStyle w:val="Heading3"/>
      </w:pPr>
      <w:r>
        <w:t>Invalid Examples</w:t>
      </w:r>
    </w:p>
    <w:p>
      <w:r>
        <w:rPr>
          <w:b/>
          <w:color w:val="666666"/>
          <w:sz w:val="16"/>
        </w:rPr>
        <w:t>[http]</w:t>
      </w:r>
    </w:p>
    <w:p>
      <w:pPr>
        <w:shd w:fill="F2F2F2" w:val="clear"/>
      </w:pPr>
      <w:r>
        <w:rPr>
          <w:rFonts w:ascii="Courier New" w:hAnsi="Courier New"/>
          <w:sz w:val="17"/>
        </w:rPr>
        <w:t>/v2/inventory_warehouses/</w:t>
        <w:br/>
        <w:t>/v2/inventory_warehouses</w:t>
        <w:br/>
        <w:t>/v2/inventory_warehouses//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The ID of the inventory warehouse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remove_inventory</w:t>
            </w:r>
          </w:p>
        </w:tc>
        <w:tc>
          <w:tcPr>
            <w:tcW w:type="dxa" w:w="2880"/>
          </w:tcPr>
          <w:p>
            <w:r>
              <w:t>string</w:t>
            </w:r>
          </w:p>
        </w:tc>
        <w:tc>
          <w:tcPr>
            <w:tcW w:type="dxa" w:w="2880"/>
          </w:tcPr>
          <w:p>
            <w:r>
              <w:t>Enum: "0" or "1". If "1", remove all inventory from the warehouse before deleting it. If "0" or missing and the warehouse has On Hand inventory, the request will fail. Sent as a URL query parameter.</w:t>
            </w:r>
          </w:p>
        </w:tc>
      </w:tr>
    </w:tbl>
    <w:p/>
    <w:p>
      <w:pPr>
        <w:pStyle w:val="Heading3"/>
      </w:pPr>
      <w:r>
        <w:t>Response</w:t>
      </w:r>
    </w:p>
    <w:p>
      <w:pPr>
        <w:pStyle w:val="Heading3"/>
      </w:pPr>
      <w:r>
        <w:t>Success Response (204 No Content)</w:t>
      </w:r>
    </w:p>
    <w:p>
      <w:r>
        <w:t>Inventory warehouse successfully deleted.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'https://api.shipstation.com/v2/inventory_warehouses/wh_12345?remove_inventory=1' \</w:t>
        <w:br/>
        <w:t xml:space="preserve"> --header 'Accept: application/json'</w:t>
      </w:r>
    </w:p>
    <w:p>
      <w:pPr>
        <w:pStyle w:val="Heading3"/>
      </w:pPr>
      <w:r>
        <w:t>Example Usage</w:t>
      </w:r>
    </w:p>
    <w:p>
      <w:pPr>
        <w:pStyle w:val="Heading3"/>
      </w:pPr>
      <w:r>
        <w:t>Example 1: Delete a Warehouse (fail if On Hand inventory exists)</w:t>
      </w:r>
    </w:p>
    <w:p>
      <w:r>
        <w:rPr>
          <w:b/>
          <w:color w:val="666666"/>
          <w:sz w:val="16"/>
        </w:rPr>
        <w:t>[bash]</w:t>
      </w:r>
    </w:p>
    <w:p>
      <w:pPr>
        <w:shd w:fill="F2F2F2" w:val="clear"/>
      </w:pPr>
      <w:r>
        <w:rPr>
          <w:rFonts w:ascii="Courier New" w:hAnsi="Courier New"/>
          <w:sz w:val="17"/>
        </w:rPr>
        <w:t>curl -i --request DELETE \</w:t>
        <w:br/>
        <w:t xml:space="preserve"> --url 'https://api.shipstation.com/v2/inventory_warehouses/wh_12345' \</w:t>
        <w:br/>
        <w:t xml:space="preserve"> --header 'Accept: application/json'</w:t>
      </w:r>
    </w:p>
    <w:p>
      <w:pPr>
        <w:pStyle w:val="Heading3"/>
      </w:pPr>
      <w:r>
        <w:t>Example 2: Remove Inventory Then Delete the Warehouse</w:t>
      </w:r>
    </w:p>
    <w:p>
      <w:pPr>
        <w:pStyle w:val="Heading3"/>
      </w:pPr>
      <w:r>
        <w:t>Notes</w:t>
      </w:r>
    </w:p>
    <w:p>
      <w:pPr>
        <w:pStyle w:val="ListBullet"/>
      </w:pPr>
      <w:r>
        <w:t>If remove_inventory is "0" or omitted and the warehouse has On Hand inventory, the delete request will fail (per documentation).</w:t>
      </w:r>
    </w:p>
    <w:p>
      <w:pPr>
        <w:pStyle w:val="ListBullet"/>
      </w:pPr>
      <w:r>
        <w:t>This endpoint returns 204 No Content on success (no response body).</w:t>
      </w:r>
    </w:p>
    <w:p>
      <w:pPr>
        <w:pStyle w:val="Heading3"/>
      </w:pPr>
      <w:r>
        <w:t>Related inventoryWarehouses actions</w:t>
      </w:r>
    </w:p>
    <w:p>
      <w:pPr>
        <w:pStyle w:val="ListBullet"/>
      </w:pPr>
      <w:r>
        <w:t>[GET] Get an Inventory Warehouse by ID — /v2/inventory_warehouses/{{inventoryWarehouseId}}</w:t>
      </w:r>
    </w:p>
    <w:p>
      <w:pPr>
        <w:pStyle w:val="ListBullet"/>
      </w:pPr>
      <w:r>
        <w:t>[GET] List Inventory Warehouses — /inventory_warehouses</w:t>
      </w:r>
    </w:p>
    <w:p>
      <w:pPr>
        <w:pStyle w:val="ListBullet"/>
      </w:pPr>
      <w:r>
        <w:t>[POST] Create an Inventory Warehouse — /inventory_warehouses</w:t>
      </w:r>
    </w:p>
    <w:p>
      <w:pPr>
        <w:pStyle w:val="ListBullet"/>
      </w:pPr>
      <w:r>
        <w:t>[PUT] Update an Inventory Warehouse’s Name — /v2/inventory_warehouses/{{inventoryWarehouseId}}</w:t>
      </w:r>
    </w:p>
    <w:p>
      <w:r>
        <w:br w:type="page"/>
      </w:r>
    </w:p>
    <w:p>
      <w:pPr>
        <w:pStyle w:val="Heading2"/>
      </w:pPr>
      <w:r>
        <w:t>32. [GET] Get a Label’s Tracking Information</w:t>
      </w:r>
    </w:p>
    <w:p>
      <w:r>
        <w:rPr>
          <w:b/>
        </w:rPr>
        <w:t xml:space="preserve">Endpoint: </w:t>
      </w:r>
      <w:r>
        <w:rPr>
          <w:rFonts w:ascii="Courier New" w:hAnsi="Courier New"/>
          <w:sz w:val="18"/>
        </w:rPr>
        <w:t>/v2/labels/{{labelId}}/track</w:t>
      </w:r>
    </w:p>
    <w:p>
      <w:pPr>
        <w:pStyle w:val="Heading3"/>
      </w:pPr>
      <w:r>
        <w:t>Prerequisites</w:t>
      </w:r>
    </w:p>
    <w:p>
      <w:pPr>
        <w:pStyle w:val="ListBullet"/>
      </w:pPr>
      <w:r>
        <w:t>You must have access to the label resource you are querying.</w:t>
      </w:r>
    </w:p>
    <w:p>
      <w:pPr>
        <w:pStyle w:val="Heading3"/>
      </w:pPr>
      <w:r>
        <w:t>Method</w:t>
      </w:r>
    </w:p>
    <w:p>
      <w:r>
        <w:t>GET</w:t>
      </w:r>
    </w:p>
    <w:p>
      <w:pPr>
        <w:pStyle w:val="Heading3"/>
      </w:pPr>
      <w:r>
        <w:t>URL</w:t>
      </w:r>
    </w:p>
    <w:p>
      <w:r>
        <w:t>https://api.shipstation.com/v2/labels/{{label_id}}/track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tracking details for a specific shipping label, including the tracking number, carrier tracking URL (if available), current status, and a list of tracking events.</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/v2/labels//track or /v2/labels/track).</w:t>
      </w:r>
    </w:p>
    <w:p>
      <w:pPr>
        <w:pStyle w:val="ListBullet"/>
      </w:pPr>
      <w:r>
        <w:t>Always construct the path as /v2/labels/{{label_id}}/track, where {{label_id}} is a non-empty string.</w:t>
      </w:r>
    </w:p>
    <w:p>
      <w:pPr>
        <w:pStyle w:val="ListBullet"/>
      </w:pPr>
      <w:r>
        <w:t>Do not infer or guess the label_id.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/v2/labels/123456789/track</w:t>
        <w:br/>
        <w:t>/v2/labels/lbl_9f2a1c3d/track</w:t>
      </w:r>
    </w:p>
    <w:p>
      <w:pPr>
        <w:pStyle w:val="Heading3"/>
      </w:pPr>
      <w:r>
        <w:t>Invalid Examples</w:t>
      </w:r>
    </w:p>
    <w:p>
      <w:r>
        <w:rPr>
          <w:b/>
          <w:color w:val="666666"/>
          <w:sz w:val="16"/>
        </w:rPr>
        <w:t>[http]</w:t>
      </w:r>
    </w:p>
    <w:p>
      <w:pPr>
        <w:shd w:fill="F2F2F2" w:val="clear"/>
      </w:pPr>
      <w:r>
        <w:rPr>
          <w:rFonts w:ascii="Courier New" w:hAnsi="Courier New"/>
          <w:sz w:val="17"/>
        </w:rPr>
        <w:t>/v2/labels//track</w:t>
        <w:br/>
        <w:t>/v2/labels/track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"tracking_number": "1234",</w:t>
        <w:br/>
        <w:t xml:space="preserve"> "tracking_url": "https://www.fedex.com/fedextrack/?action=track&amp;trackingnumber=1234",</w:t>
        <w:br/>
        <w:t xml:space="preserve"> "status_code": "DELIVERED",</w:t>
        <w:br/>
        <w:t xml:space="preserve"> "status_detail_code": "DELIVERED",</w:t>
        <w:br/>
        <w:t xml:space="preserve"> "carrier_code": "fedex",</w:t>
        <w:br/>
        <w:t xml:space="preserve"> "carrier_id": 1234567,</w:t>
        <w:br/>
        <w:t xml:space="preserve"> "status_description": "Delivered",</w:t>
        <w:br/>
        <w:t xml:space="preserve"> "status_detail_description": "Your shipment has been delivered.",</w:t>
        <w:br/>
        <w:t xml:space="preserve"> "carrier_status_code": "1",</w:t>
        <w:br/>
        <w:t xml:space="preserve"> "carrier_detail_code": "OT",</w:t>
        <w:br/>
        <w:t xml:space="preserve"> "carrier_status_description": "Your item was delivered in or at the mailbox at 9:10 am on March",</w:t>
        <w:br/>
        <w:t xml:space="preserve"> "ship_date": "2026-03-10",</w:t>
        <w:br/>
        <w:t xml:space="preserve"> "estimated_delivery_date": "2026-03-13",</w:t>
        <w:br/>
        <w:t xml:space="preserve"> "actual_delivery_date": "2026-03-13",</w:t>
        <w:br/>
        <w:t xml:space="preserve"> "exception_description": "this is exception description",</w:t>
        <w:br/>
        <w:t xml:space="preserve"> "events": [</w:t>
        <w:br/>
        <w:t xml:space="preserve"> {</w:t>
        <w:br/>
        <w:t xml:space="preserve"> "occurred_at": "2026-03-13T09:10:00Z",</w:t>
        <w:br/>
        <w:t xml:space="preserve"> "carrier_occurred_at": "2026-03-13T09:10:00Z",</w:t>
        <w:br/>
        <w:t xml:space="preserve"> "description": "Package delivered",</w:t>
        <w:br/>
        <w:t xml:space="preserve"> "city_locality": "Austin",</w:t>
        <w:br/>
        <w:t xml:space="preserve"> "state_province": "TX",</w:t>
        <w:br/>
        <w:t xml:space="preserve"> "postal_code": "78701",</w:t>
        <w:br/>
        <w:t xml:space="preserve"> "country_code": "US",</w:t>
        <w:br/>
        <w:t xml:space="preserve"> "company_name": "Example Co",</w:t>
        <w:br/>
        <w:t xml:space="preserve"> "signer": "J DOE",</w:t>
        <w:br/>
        <w:t xml:space="preserve"> "event_code": "DEL",</w:t>
        <w:br/>
        <w:t xml:space="preserve"> "carrier_detail_code": "OT",</w:t>
        <w:br/>
        <w:t xml:space="preserve"> "status_code": "DELIVERED",</w:t>
        <w:br/>
        <w:t xml:space="preserve"> "status_detail_code": "DELIVERED",</w:t>
        <w:br/>
        <w:t xml:space="preserve"> "status_description": "Delivered",</w:t>
        <w:br/>
        <w:t xml:space="preserve"> "status_detail_description": "Delivered to mailbox",</w:t>
        <w:br/>
        <w:t xml:space="preserve"> "carrier_status_code": "1",</w:t>
        <w:br/>
        <w:t xml:space="preserve"> "carrier_status_description": "Delivered",</w:t>
        <w:br/>
        <w:t xml:space="preserve"> "latitude": 30.2672,</w:t>
        <w:br/>
        <w:t xml:space="preserve"> "longitude": -97.7431,</w:t>
        <w:br/>
        <w:t xml:space="preserve"> "proof_of_delivery_url": "https://carrier.example.com/pod/abc123"</w:t>
        <w:br/>
        <w:t xml:space="preserve"> }</w:t>
        <w:br/>
        <w:t xml:space="preserve"> ]</w:t>
        <w:br/>
        <w:t>}</w:t>
      </w:r>
    </w:p>
    <w:p>
      <w:pPr>
        <w:pStyle w:val="Heading4"/>
      </w:pPr>
      <w:r>
        <w:t>status_code / status_detail_code possible values (enum)</w:t>
      </w:r>
    </w:p>
    <w:p>
      <w:r>
        <w:t>COLLECTION_FAILED, AWAITING_DESPATCH, COLLECTION_REQUESTED, DESPATCHED, ELEC_ADVICE_RECD_BY_CARRIER, NOT_YET_RECEIVED_BY_CARRIER, COLLECTION_MADE, ATTEMPTED_DELIVERY, ATTEMPTED_DELIVERY_2ND, ATTEMPTED_DELIVERY_3RD, COD_AMOUNT_NOT_PAID, COD_AMOUNT_PAID, CUSTOMER_CARDED, CUSTOMER_IDENTIFICATION_FAILED, INVALID_METHOD_OF_PAYMENT, NO_ACCESS_TO_RECIPIENTS_ADDRESS, OUT_FOR_DELIVERY, DELIVERED, DELIVERED_DAMAGED, DELIVERED_IN_PART, DELIVERED_SPECIFIED_SAFE_PLACE, DELIVERED_TO_ALTERNATIVE_DELIVERY_LOCATION, DELIVERED_TO_NEIGHBOUR, DELIVERED_TO_PO_BOX, PARCEL_COLLECTED_FROM_PICKUP_POINT, POST_TRANSIT_STATUS, PROOF_OF_DELIVERY, CANCELLED, CANCELLED_BEFORE_DESPATCH, CUSTOMER_MOVED, HAZARDOUS_PROHIBITED, NOT_COLLECTED_FROM_PICKUP_POINT, NOT_DELIVERED, NOT_DELIVERED_ADDRESSEE_DECEASED, PARCEL_DAMAGED, PARCEL_DISPOSED, PARCEL_LOST, PARCEL_OUTSIDE_OF_SERVICE_CAPABILITY, REFUSED_BY_CUSTOMER, RETURN_TO_SENDER, ADDRESS_QUERY, CARRIER_DELAYS, CUSTOMS_CLEARED, CUSTOMS_PROCESSING, DELAYED_NOT_CARRIER, DELIVERY_ARRANGED_WITH_RECIPIENT, HELD_BY_CARRIER, HELD_BY_CARRIER_FOR_CLEARANCE_PRE_PROCESSING, HELD_BY_CUSTOMS, HELD_BY_EXPORT_CUSTOMS, HELD_BY_IMPORT_CUSTOMS, HUB_SCAN_OUT, IN_TRANSIT, INCORRECT_DECLARATION, INFORMATION, MISSORTED, PARCEL_OVER_LABELLED, PARCEL_REPACKED, PARCEL_UPDATE_NOTIFICATION_VIA_EMAIL, PARCEL_UPDATE_NOTIFICATION_VIA_SMS, RECEIVED_BY_CARRIER, RECEIVED_LOCAL_DELIVERY_DEPOT, ROUTING_ERROR, SUB_CONTRACTOR_EVENT, SUB_CONTRACTOR_RECEIVED, RECD_BY_CARRIER_NO_ELEC_ADVICE, AWAITING_ELECTRONIC_ADVICE, AWAITING_COLLECTION_FROM_PICKUP_POINT, COLLECT_AT_LOCAL_PO, CUSTOMER_TO_COLLECT_FROM_CARRIER, DELIVERED_TO_LOCKER_COLLECTION_POINT, CARRIER_STATUS_NOT_MAPPED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"shipstation",</w:t>
        <w:br/>
        <w:t xml:space="preserve"> "error_type": "validation",</w:t>
        <w:br/>
        <w:t xml:space="preserve"> "error_code": "invalid_field",</w:t>
        <w:br/>
        <w:t xml:space="preserve"> "message": "An error message associated with the failed API call",</w:t>
        <w:br/>
        <w:t xml:space="preserve"> "field_name": "label_id",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Server Error)</w:t>
      </w:r>
    </w:p>
    <w:p>
      <w:r>
        <w:rPr>
          <w:b/>
        </w:rPr>
        <w:t>Note: The documentation indicates the 500 response may be returned as either text/plain or application/json, both described as a string.</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tracking_number</w:t>
            </w:r>
          </w:p>
        </w:tc>
        <w:tc>
          <w:tcPr>
            <w:tcW w:type="dxa" w:w="2880"/>
          </w:tcPr>
          <w:p>
            <w:r>
              <w:t>string</w:t>
            </w:r>
          </w:p>
        </w:tc>
        <w:tc>
          <w:tcPr>
            <w:tcW w:type="dxa" w:w="2880"/>
          </w:tcPr>
          <w:p>
            <w:r>
              <w:t>Tracking number for the label.</w:t>
            </w:r>
          </w:p>
        </w:tc>
      </w:tr>
      <w:tr>
        <w:tc>
          <w:tcPr>
            <w:tcW w:type="dxa" w:w="2880"/>
          </w:tcPr>
          <w:p>
            <w:r>
              <w:t>tracking_url</w:t>
            </w:r>
          </w:p>
        </w:tc>
        <w:tc>
          <w:tcPr>
            <w:tcW w:type="dxa" w:w="2880"/>
          </w:tcPr>
          <w:p>
            <w:r>
              <w:t>string</w:t>
            </w:r>
          </w:p>
        </w:tc>
        <w:tc>
          <w:tcPr>
            <w:tcW w:type="dxa" w:w="2880"/>
          </w:tcPr>
          <w:p>
            <w:r>
              <w:t>Carrier tracking URL, if available.</w:t>
            </w:r>
          </w:p>
        </w:tc>
      </w:tr>
      <w:tr>
        <w:tc>
          <w:tcPr>
            <w:tcW w:type="dxa" w:w="2880"/>
          </w:tcPr>
          <w:p>
            <w:r>
              <w:t>status_code</w:t>
            </w:r>
          </w:p>
        </w:tc>
        <w:tc>
          <w:tcPr>
            <w:tcW w:type="dxa" w:w="2880"/>
          </w:tcPr>
          <w:p>
            <w:r>
              <w:t>string</w:t>
            </w:r>
          </w:p>
        </w:tc>
        <w:tc>
          <w:tcPr>
            <w:tcW w:type="dxa" w:w="2880"/>
          </w:tcPr>
          <w:p>
            <w:r>
              <w:t>High-level tracking status (enum).</w:t>
            </w:r>
          </w:p>
        </w:tc>
      </w:tr>
      <w:tr>
        <w:tc>
          <w:tcPr>
            <w:tcW w:type="dxa" w:w="2880"/>
          </w:tcPr>
          <w:p>
            <w:r>
              <w:t>status_detail_code</w:t>
            </w:r>
          </w:p>
        </w:tc>
        <w:tc>
          <w:tcPr>
            <w:tcW w:type="dxa" w:w="2880"/>
          </w:tcPr>
          <w:p>
            <w:r>
              <w:t>string</w:t>
            </w:r>
          </w:p>
        </w:tc>
        <w:tc>
          <w:tcPr>
            <w:tcW w:type="dxa" w:w="2880"/>
          </w:tcPr>
          <w:p>
            <w:r>
              <w:t>Detailed tracking status (enum).</w:t>
            </w:r>
          </w:p>
        </w:tc>
      </w:tr>
      <w:tr>
        <w:tc>
          <w:tcPr>
            <w:tcW w:type="dxa" w:w="2880"/>
          </w:tcPr>
          <w:p>
            <w:r>
              <w:t>carrier_code</w:t>
            </w:r>
          </w:p>
        </w:tc>
        <w:tc>
          <w:tcPr>
            <w:tcW w:type="dxa" w:w="2880"/>
          </w:tcPr>
          <w:p>
            <w:r>
              <w:t>string</w:t>
            </w:r>
          </w:p>
        </w:tc>
        <w:tc>
          <w:tcPr>
            <w:tcW w:type="dxa" w:w="2880"/>
          </w:tcPr>
          <w:p>
            <w:r>
              <w:t>Carrier code.</w:t>
            </w:r>
          </w:p>
        </w:tc>
      </w:tr>
      <w:tr>
        <w:tc>
          <w:tcPr>
            <w:tcW w:type="dxa" w:w="2880"/>
          </w:tcPr>
          <w:p>
            <w:r>
              <w:t>carrier_id</w:t>
            </w:r>
          </w:p>
        </w:tc>
        <w:tc>
          <w:tcPr>
            <w:tcW w:type="dxa" w:w="2880"/>
          </w:tcPr>
          <w:p>
            <w:r>
              <w:t>integer</w:t>
            </w:r>
          </w:p>
        </w:tc>
        <w:tc>
          <w:tcPr>
            <w:tcW w:type="dxa" w:w="2880"/>
          </w:tcPr>
          <w:p>
            <w:r>
              <w:t>Unique ID of the carrier account used to create the label.</w:t>
            </w:r>
          </w:p>
        </w:tc>
      </w:tr>
      <w:tr>
        <w:tc>
          <w:tcPr>
            <w:tcW w:type="dxa" w:w="2880"/>
          </w:tcPr>
          <w:p>
            <w:r>
              <w:t>status_description</w:t>
            </w:r>
          </w:p>
        </w:tc>
        <w:tc>
          <w:tcPr>
            <w:tcW w:type="dxa" w:w="2880"/>
          </w:tcPr>
          <w:p>
            <w:r>
              <w:t>string</w:t>
            </w:r>
          </w:p>
        </w:tc>
        <w:tc>
          <w:tcPr>
            <w:tcW w:type="dxa" w:w="2880"/>
          </w:tcPr>
          <w:p>
            <w:r>
              <w:t>Human-readable status description (example: "Delivered").</w:t>
            </w:r>
          </w:p>
        </w:tc>
      </w:tr>
      <w:tr>
        <w:tc>
          <w:tcPr>
            <w:tcW w:type="dxa" w:w="2880"/>
          </w:tcPr>
          <w:p>
            <w:r>
              <w:t>status_detail_description</w:t>
            </w:r>
          </w:p>
        </w:tc>
        <w:tc>
          <w:tcPr>
            <w:tcW w:type="dxa" w:w="2880"/>
          </w:tcPr>
          <w:p>
            <w:r>
              <w:t>string</w:t>
            </w:r>
          </w:p>
        </w:tc>
        <w:tc>
          <w:tcPr>
            <w:tcW w:type="dxa" w:w="2880"/>
          </w:tcPr>
          <w:p>
            <w:r>
              <w:t>Human-readable detailed status description.</w:t>
            </w:r>
          </w:p>
        </w:tc>
      </w:tr>
      <w:tr>
        <w:tc>
          <w:tcPr>
            <w:tcW w:type="dxa" w:w="2880"/>
          </w:tcPr>
          <w:p>
            <w:r>
              <w:t>carrier_status_code</w:t>
            </w:r>
          </w:p>
        </w:tc>
        <w:tc>
          <w:tcPr>
            <w:tcW w:type="dxa" w:w="2880"/>
          </w:tcPr>
          <w:p>
            <w:r>
              <w:t>string</w:t>
            </w:r>
          </w:p>
        </w:tc>
        <w:tc>
          <w:tcPr>
            <w:tcW w:type="dxa" w:w="2880"/>
          </w:tcPr>
          <w:p>
            <w:r>
              <w:t>Carrier status code. minLength: 1.</w:t>
            </w:r>
          </w:p>
        </w:tc>
      </w:tr>
      <w:tr>
        <w:tc>
          <w:tcPr>
            <w:tcW w:type="dxa" w:w="2880"/>
          </w:tcPr>
          <w:p>
            <w:r>
              <w:t>carrier_detail_code</w:t>
            </w:r>
          </w:p>
        </w:tc>
        <w:tc>
          <w:tcPr>
            <w:tcW w:type="dxa" w:w="2880"/>
          </w:tcPr>
          <w:p>
            <w:r>
              <w:t>string</w:t>
            </w:r>
          </w:p>
        </w:tc>
        <w:tc>
          <w:tcPr>
            <w:tcW w:type="dxa" w:w="2880"/>
          </w:tcPr>
          <w:p>
            <w:r>
              <w:t>Carrier detail code. minLength: 1.</w:t>
            </w:r>
          </w:p>
        </w:tc>
      </w:tr>
      <w:tr>
        <w:tc>
          <w:tcPr>
            <w:tcW w:type="dxa" w:w="2880"/>
          </w:tcPr>
          <w:p>
            <w:r>
              <w:t>carrier_status_description</w:t>
            </w:r>
          </w:p>
        </w:tc>
        <w:tc>
          <w:tcPr>
            <w:tcW w:type="dxa" w:w="2880"/>
          </w:tcPr>
          <w:p>
            <w:r>
              <w:t>string</w:t>
            </w:r>
          </w:p>
        </w:tc>
        <w:tc>
          <w:tcPr>
            <w:tcW w:type="dxa" w:w="2880"/>
          </w:tcPr>
          <w:p>
            <w:r>
              <w:t>Carrier-provided status description.</w:t>
            </w:r>
          </w:p>
        </w:tc>
      </w:tr>
      <w:tr>
        <w:tc>
          <w:tcPr>
            <w:tcW w:type="dxa" w:w="2880"/>
          </w:tcPr>
          <w:p>
            <w:r>
              <w:t>ship_date</w:t>
            </w:r>
          </w:p>
        </w:tc>
        <w:tc>
          <w:tcPr>
            <w:tcW w:type="dxa" w:w="2880"/>
          </w:tcPr>
          <w:p>
            <w:r>
              <w:t>string</w:t>
            </w:r>
          </w:p>
        </w:tc>
        <w:tc>
          <w:tcPr>
            <w:tcW w:type="dxa" w:w="2880"/>
          </w:tcPr>
          <w:p>
            <w:r>
              <w:t>Ship date.</w:t>
            </w:r>
          </w:p>
        </w:tc>
      </w:tr>
      <w:tr>
        <w:tc>
          <w:tcPr>
            <w:tcW w:type="dxa" w:w="2880"/>
          </w:tcPr>
          <w:p>
            <w:r>
              <w:t>estimated_delivery_date</w:t>
            </w:r>
          </w:p>
        </w:tc>
        <w:tc>
          <w:tcPr>
            <w:tcW w:type="dxa" w:w="2880"/>
          </w:tcPr>
          <w:p>
            <w:r>
              <w:t>string</w:t>
            </w:r>
          </w:p>
        </w:tc>
        <w:tc>
          <w:tcPr>
            <w:tcW w:type="dxa" w:w="2880"/>
          </w:tcPr>
          <w:p>
            <w:r>
              <w:t>Estimated delivery date.</w:t>
            </w:r>
          </w:p>
        </w:tc>
      </w:tr>
      <w:tr>
        <w:tc>
          <w:tcPr>
            <w:tcW w:type="dxa" w:w="2880"/>
          </w:tcPr>
          <w:p>
            <w:r>
              <w:t>actual_delivery_date</w:t>
            </w:r>
          </w:p>
        </w:tc>
        <w:tc>
          <w:tcPr>
            <w:tcW w:type="dxa" w:w="2880"/>
          </w:tcPr>
          <w:p>
            <w:r>
              <w:t>string</w:t>
            </w:r>
          </w:p>
        </w:tc>
        <w:tc>
          <w:tcPr>
            <w:tcW w:type="dxa" w:w="2880"/>
          </w:tcPr>
          <w:p>
            <w:r>
              <w:t>Actual delivery date.</w:t>
            </w:r>
          </w:p>
        </w:tc>
      </w:tr>
      <w:tr>
        <w:tc>
          <w:tcPr>
            <w:tcW w:type="dxa" w:w="2880"/>
          </w:tcPr>
          <w:p>
            <w:r>
              <w:t>exception_description</w:t>
            </w:r>
          </w:p>
        </w:tc>
        <w:tc>
          <w:tcPr>
            <w:tcW w:type="dxa" w:w="2880"/>
          </w:tcPr>
          <w:p>
            <w:r>
              <w:t>string</w:t>
            </w:r>
          </w:p>
        </w:tc>
        <w:tc>
          <w:tcPr>
            <w:tcW w:type="dxa" w:w="2880"/>
          </w:tcPr>
          <w:p>
            <w:r>
              <w:t>Exception description (if any).</w:t>
            </w:r>
          </w:p>
        </w:tc>
      </w:tr>
      <w:tr>
        <w:tc>
          <w:tcPr>
            <w:tcW w:type="dxa" w:w="2880"/>
          </w:tcPr>
          <w:p>
            <w:r>
              <w:t>events</w:t>
            </w:r>
          </w:p>
        </w:tc>
        <w:tc>
          <w:tcPr>
            <w:tcW w:type="dxa" w:w="2880"/>
          </w:tcPr>
          <w:p>
            <w:r>
              <w:t>array</w:t>
            </w:r>
          </w:p>
        </w:tc>
        <w:tc>
          <w:tcPr>
            <w:tcW w:type="dxa" w:w="2880"/>
          </w:tcPr>
          <w:p>
            <w:r>
              <w:t>List of tracking events.</w:t>
            </w:r>
          </w:p>
        </w:tc>
      </w:tr>
      <w:tr>
        <w:tc>
          <w:tcPr>
            <w:tcW w:type="dxa" w:w="2880"/>
          </w:tcPr>
          <w:p>
            <w:r>
              <w:t>events[].occurred_at</w:t>
            </w:r>
          </w:p>
        </w:tc>
        <w:tc>
          <w:tcPr>
            <w:tcW w:type="dxa" w:w="2880"/>
          </w:tcPr>
          <w:p>
            <w:r>
              <w:t>string (date-time)</w:t>
            </w:r>
          </w:p>
        </w:tc>
        <w:tc>
          <w:tcPr>
            <w:tcW w:type="dxa" w:w="2880"/>
          </w:tcPr>
          <w:p>
            <w:r>
              <w:t>Required. Event timestamp.</w:t>
            </w:r>
          </w:p>
        </w:tc>
      </w:tr>
      <w:tr>
        <w:tc>
          <w:tcPr>
            <w:tcW w:type="dxa" w:w="2880"/>
          </w:tcPr>
          <w:p>
            <w:r>
              <w:t>events[].carrier_occurred_at</w:t>
            </w:r>
          </w:p>
        </w:tc>
        <w:tc>
          <w:tcPr>
            <w:tcW w:type="dxa" w:w="2880"/>
          </w:tcPr>
          <w:p>
            <w:r>
              <w:t>string (date-time)</w:t>
            </w:r>
          </w:p>
        </w:tc>
        <w:tc>
          <w:tcPr>
            <w:tcW w:type="dxa" w:w="2880"/>
          </w:tcPr>
          <w:p>
            <w:r>
              <w:t>Carrier-provided event timestamp.</w:t>
            </w:r>
          </w:p>
        </w:tc>
      </w:tr>
      <w:tr>
        <w:tc>
          <w:tcPr>
            <w:tcW w:type="dxa" w:w="2880"/>
          </w:tcPr>
          <w:p>
            <w:r>
              <w:t>events[].description</w:t>
            </w:r>
          </w:p>
        </w:tc>
        <w:tc>
          <w:tcPr>
            <w:tcW w:type="dxa" w:w="2880"/>
          </w:tcPr>
          <w:p>
            <w:r>
              <w:t>string</w:t>
            </w:r>
          </w:p>
        </w:tc>
        <w:tc>
          <w:tcPr>
            <w:tcW w:type="dxa" w:w="2880"/>
          </w:tcPr>
          <w:p>
            <w:r>
              <w:t>Event description.</w:t>
            </w:r>
          </w:p>
        </w:tc>
      </w:tr>
      <w:tr>
        <w:tc>
          <w:tcPr>
            <w:tcW w:type="dxa" w:w="2880"/>
          </w:tcPr>
          <w:p>
            <w:r>
              <w:t>events[].city_locality</w:t>
            </w:r>
          </w:p>
        </w:tc>
        <w:tc>
          <w:tcPr>
            <w:tcW w:type="dxa" w:w="2880"/>
          </w:tcPr>
          <w:p>
            <w:r>
              <w:t>string</w:t>
            </w:r>
          </w:p>
        </w:tc>
        <w:tc>
          <w:tcPr>
            <w:tcW w:type="dxa" w:w="2880"/>
          </w:tcPr>
          <w:p>
            <w:r>
              <w:t>Required. City/locality for the event.</w:t>
            </w:r>
          </w:p>
        </w:tc>
      </w:tr>
      <w:tr>
        <w:tc>
          <w:tcPr>
            <w:tcW w:type="dxa" w:w="2880"/>
          </w:tcPr>
          <w:p>
            <w:r>
              <w:t>events[].state_province</w:t>
            </w:r>
          </w:p>
        </w:tc>
        <w:tc>
          <w:tcPr>
            <w:tcW w:type="dxa" w:w="2880"/>
          </w:tcPr>
          <w:p>
            <w:r>
              <w:t>string</w:t>
            </w:r>
          </w:p>
        </w:tc>
        <w:tc>
          <w:tcPr>
            <w:tcW w:type="dxa" w:w="2880"/>
          </w:tcPr>
          <w:p>
            <w:r>
              <w:t>Required. State/province. minLength: 2.</w:t>
            </w:r>
          </w:p>
        </w:tc>
      </w:tr>
      <w:tr>
        <w:tc>
          <w:tcPr>
            <w:tcW w:type="dxa" w:w="2880"/>
          </w:tcPr>
          <w:p>
            <w:r>
              <w:t>events[].postal_code</w:t>
            </w:r>
          </w:p>
        </w:tc>
        <w:tc>
          <w:tcPr>
            <w:tcW w:type="dxa" w:w="2880"/>
          </w:tcPr>
          <w:p>
            <w:r>
              <w:t>string</w:t>
            </w:r>
          </w:p>
        </w:tc>
        <w:tc>
          <w:tcPr>
            <w:tcW w:type="dxa" w:w="2880"/>
          </w:tcPr>
          <w:p>
            <w:r>
              <w:t>Required. Postal code.</w:t>
            </w:r>
          </w:p>
        </w:tc>
      </w:tr>
      <w:tr>
        <w:tc>
          <w:tcPr>
            <w:tcW w:type="dxa" w:w="2880"/>
          </w:tcPr>
          <w:p>
            <w:r>
              <w:t>events[].country_code</w:t>
            </w:r>
          </w:p>
        </w:tc>
        <w:tc>
          <w:tcPr>
            <w:tcW w:type="dxa" w:w="2880"/>
          </w:tcPr>
          <w:p>
            <w:r>
              <w:t>string (country_code)</w:t>
            </w:r>
          </w:p>
        </w:tc>
        <w:tc>
          <w:tcPr>
            <w:tcW w:type="dxa" w:w="2880"/>
          </w:tcPr>
          <w:p>
            <w:r>
              <w:t>Country code.</w:t>
            </w:r>
          </w:p>
        </w:tc>
      </w:tr>
      <w:tr>
        <w:tc>
          <w:tcPr>
            <w:tcW w:type="dxa" w:w="2880"/>
          </w:tcPr>
          <w:p>
            <w:r>
              <w:t>events[].company_name</w:t>
            </w:r>
          </w:p>
        </w:tc>
        <w:tc>
          <w:tcPr>
            <w:tcW w:type="dxa" w:w="2880"/>
          </w:tcPr>
          <w:p>
            <w:r>
              <w:t>string</w:t>
            </w:r>
          </w:p>
        </w:tc>
        <w:tc>
          <w:tcPr>
            <w:tcW w:type="dxa" w:w="2880"/>
          </w:tcPr>
          <w:p>
            <w:r>
              <w:t>Company name.</w:t>
            </w:r>
          </w:p>
        </w:tc>
      </w:tr>
      <w:tr>
        <w:tc>
          <w:tcPr>
            <w:tcW w:type="dxa" w:w="2880"/>
          </w:tcPr>
          <w:p>
            <w:r>
              <w:t>events[].signer</w:t>
            </w:r>
          </w:p>
        </w:tc>
        <w:tc>
          <w:tcPr>
            <w:tcW w:type="dxa" w:w="2880"/>
          </w:tcPr>
          <w:p>
            <w:r>
              <w:t>string</w:t>
            </w:r>
          </w:p>
        </w:tc>
        <w:tc>
          <w:tcPr>
            <w:tcW w:type="dxa" w:w="2880"/>
          </w:tcPr>
          <w:p>
            <w:r>
              <w:t>Signer information.</w:t>
            </w:r>
          </w:p>
        </w:tc>
      </w:tr>
      <w:tr>
        <w:tc>
          <w:tcPr>
            <w:tcW w:type="dxa" w:w="2880"/>
          </w:tcPr>
          <w:p>
            <w:r>
              <w:t>events[].event_code</w:t>
            </w:r>
          </w:p>
        </w:tc>
        <w:tc>
          <w:tcPr>
            <w:tcW w:type="dxa" w:w="2880"/>
          </w:tcPr>
          <w:p>
            <w:r>
              <w:t>string</w:t>
            </w:r>
          </w:p>
        </w:tc>
        <w:tc>
          <w:tcPr>
            <w:tcW w:type="dxa" w:w="2880"/>
          </w:tcPr>
          <w:p>
            <w:r>
              <w:t>Event code.</w:t>
            </w:r>
          </w:p>
        </w:tc>
      </w:tr>
      <w:tr>
        <w:tc>
          <w:tcPr>
            <w:tcW w:type="dxa" w:w="2880"/>
          </w:tcPr>
          <w:p>
            <w:r>
              <w:t>events[].carrier_detail_code</w:t>
            </w:r>
          </w:p>
        </w:tc>
        <w:tc>
          <w:tcPr>
            <w:tcW w:type="dxa" w:w="2880"/>
          </w:tcPr>
          <w:p>
            <w:r>
              <w:t>string</w:t>
            </w:r>
          </w:p>
        </w:tc>
        <w:tc>
          <w:tcPr>
            <w:tcW w:type="dxa" w:w="2880"/>
          </w:tcPr>
          <w:p>
            <w:r>
              <w:t>Required. Carrier detail code. minLength: 1.</w:t>
            </w:r>
          </w:p>
        </w:tc>
      </w:tr>
      <w:tr>
        <w:tc>
          <w:tcPr>
            <w:tcW w:type="dxa" w:w="2880"/>
          </w:tcPr>
          <w:p>
            <w:r>
              <w:t>events[].status_code</w:t>
            </w:r>
          </w:p>
        </w:tc>
        <w:tc>
          <w:tcPr>
            <w:tcW w:type="dxa" w:w="2880"/>
          </w:tcPr>
          <w:p>
            <w:r>
              <w:t>string</w:t>
            </w:r>
          </w:p>
        </w:tc>
        <w:tc>
          <w:tcPr>
            <w:tcW w:type="dxa" w:w="2880"/>
          </w:tcPr>
          <w:p>
            <w:r>
              <w:t>Required. Tracking status detail code (enum).</w:t>
            </w:r>
          </w:p>
        </w:tc>
      </w:tr>
      <w:tr>
        <w:tc>
          <w:tcPr>
            <w:tcW w:type="dxa" w:w="2880"/>
          </w:tcPr>
          <w:p>
            <w:r>
              <w:t>events[].status_detail_code</w:t>
            </w:r>
          </w:p>
        </w:tc>
        <w:tc>
          <w:tcPr>
            <w:tcW w:type="dxa" w:w="2880"/>
          </w:tcPr>
          <w:p>
            <w:r>
              <w:t>string</w:t>
            </w:r>
          </w:p>
        </w:tc>
        <w:tc>
          <w:tcPr>
            <w:tcW w:type="dxa" w:w="2880"/>
          </w:tcPr>
          <w:p>
            <w:r>
              <w:t>Tracking status detail code (enum).</w:t>
            </w:r>
          </w:p>
        </w:tc>
      </w:tr>
      <w:tr>
        <w:tc>
          <w:tcPr>
            <w:tcW w:type="dxa" w:w="2880"/>
          </w:tcPr>
          <w:p>
            <w:r>
              <w:t>events[].status_description</w:t>
            </w:r>
          </w:p>
        </w:tc>
        <w:tc>
          <w:tcPr>
            <w:tcW w:type="dxa" w:w="2880"/>
          </w:tcPr>
          <w:p>
            <w:r>
              <w:t>string</w:t>
            </w:r>
          </w:p>
        </w:tc>
        <w:tc>
          <w:tcPr>
            <w:tcW w:type="dxa" w:w="2880"/>
          </w:tcPr>
          <w:p>
            <w:r>
              <w:t>Required. Event status description. minLength: 1.</w:t>
            </w:r>
          </w:p>
        </w:tc>
      </w:tr>
      <w:tr>
        <w:tc>
          <w:tcPr>
            <w:tcW w:type="dxa" w:w="2880"/>
          </w:tcPr>
          <w:p>
            <w:r>
              <w:t>events[].status_detail_description</w:t>
            </w:r>
          </w:p>
        </w:tc>
        <w:tc>
          <w:tcPr>
            <w:tcW w:type="dxa" w:w="2880"/>
          </w:tcPr>
          <w:p>
            <w:r>
              <w:t>string</w:t>
            </w:r>
          </w:p>
        </w:tc>
        <w:tc>
          <w:tcPr>
            <w:tcW w:type="dxa" w:w="2880"/>
          </w:tcPr>
          <w:p>
            <w:r>
              <w:t>Event status detail description.</w:t>
            </w:r>
          </w:p>
        </w:tc>
      </w:tr>
      <w:tr>
        <w:tc>
          <w:tcPr>
            <w:tcW w:type="dxa" w:w="2880"/>
          </w:tcPr>
          <w:p>
            <w:r>
              <w:t>events[].carrier_status_code</w:t>
            </w:r>
          </w:p>
        </w:tc>
        <w:tc>
          <w:tcPr>
            <w:tcW w:type="dxa" w:w="2880"/>
          </w:tcPr>
          <w:p>
            <w:r>
              <w:t>string</w:t>
            </w:r>
          </w:p>
        </w:tc>
        <w:tc>
          <w:tcPr>
            <w:tcW w:type="dxa" w:w="2880"/>
          </w:tcPr>
          <w:p>
            <w:r>
              <w:t>Required. Carrier status code. minLength: 1.</w:t>
            </w:r>
          </w:p>
        </w:tc>
      </w:tr>
      <w:tr>
        <w:tc>
          <w:tcPr>
            <w:tcW w:type="dxa" w:w="2880"/>
          </w:tcPr>
          <w:p>
            <w:r>
              <w:t>events[].carrier_status_description</w:t>
            </w:r>
          </w:p>
        </w:tc>
        <w:tc>
          <w:tcPr>
            <w:tcW w:type="dxa" w:w="2880"/>
          </w:tcPr>
          <w:p>
            <w:r>
              <w:t>string</w:t>
            </w:r>
          </w:p>
        </w:tc>
        <w:tc>
          <w:tcPr>
            <w:tcW w:type="dxa" w:w="2880"/>
          </w:tcPr>
          <w:p>
            <w:r>
              <w:t>Required. Carrier status description.</w:t>
            </w:r>
          </w:p>
        </w:tc>
      </w:tr>
      <w:tr>
        <w:tc>
          <w:tcPr>
            <w:tcW w:type="dxa" w:w="2880"/>
          </w:tcPr>
          <w:p>
            <w:r>
              <w:t>events[].latitude</w:t>
            </w:r>
          </w:p>
        </w:tc>
        <w:tc>
          <w:tcPr>
            <w:tcW w:type="dxa" w:w="2880"/>
          </w:tcPr>
          <w:p>
            <w:r>
              <w:t>number</w:t>
            </w:r>
          </w:p>
        </w:tc>
        <w:tc>
          <w:tcPr>
            <w:tcW w:type="dxa" w:w="2880"/>
          </w:tcPr>
          <w:p>
            <w:r>
              <w:t>Latitude coordinate. Range: -90 to 90.</w:t>
            </w:r>
          </w:p>
        </w:tc>
      </w:tr>
      <w:tr>
        <w:tc>
          <w:tcPr>
            <w:tcW w:type="dxa" w:w="2880"/>
          </w:tcPr>
          <w:p>
            <w:r>
              <w:t>events[].longitude</w:t>
            </w:r>
          </w:p>
        </w:tc>
        <w:tc>
          <w:tcPr>
            <w:tcW w:type="dxa" w:w="2880"/>
          </w:tcPr>
          <w:p>
            <w:r>
              <w:t>number</w:t>
            </w:r>
          </w:p>
        </w:tc>
        <w:tc>
          <w:tcPr>
            <w:tcW w:type="dxa" w:w="2880"/>
          </w:tcPr>
          <w:p>
            <w:r>
              <w:t>Longitude coordinate. Range: -180 to 180.</w:t>
            </w:r>
          </w:p>
        </w:tc>
      </w:tr>
      <w:tr>
        <w:tc>
          <w:tcPr>
            <w:tcW w:type="dxa" w:w="2880"/>
          </w:tcPr>
          <w:p>
            <w:r>
              <w:t>events[].proof_of_delivery_url</w:t>
            </w:r>
          </w:p>
        </w:tc>
        <w:tc>
          <w:tcPr>
            <w:tcW w:type="dxa" w:w="2880"/>
          </w:tcPr>
          <w:p>
            <w:r>
              <w:t>string</w:t>
            </w:r>
          </w:p>
        </w:tc>
        <w:tc>
          <w:tcPr>
            <w:tcW w:type="dxa" w:w="2880"/>
          </w:tcPr>
          <w:p>
            <w:r>
              <w:t>URL to proof-of-delivery image/evidence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'https://api.shipstation.com/v2/labels/123456789/track' \</w:t>
        <w:br/>
        <w:t xml:space="preserve"> --header 'Accept: application/json'</w:t>
      </w:r>
    </w:p>
    <w:p>
      <w:pPr>
        <w:pStyle w:val="Heading3"/>
      </w:pPr>
      <w:r>
        <w:t>Behavior</w:t>
      </w:r>
    </w:p>
    <w:p>
      <w:pPr>
        <w:pStyle w:val="ListBullet"/>
      </w:pPr>
      <w:r>
        <w:t>Validates the label_id path parameter.</w:t>
      </w:r>
    </w:p>
    <w:p>
      <w:pPr>
        <w:pStyle w:val="ListBullet"/>
      </w:pPr>
      <w:r>
        <w:t>Looks up tracking information associated with the label.</w:t>
      </w:r>
    </w:p>
    <w:p>
      <w:pPr>
        <w:pStyle w:val="ListBullet"/>
      </w:pPr>
      <w:r>
        <w:t>Returns the current tracking status plus an array of tracking events (if available).</w:t>
      </w:r>
    </w:p>
    <w:p>
      <w:pPr>
        <w:pStyle w:val="Heading3"/>
      </w:pPr>
      <w:r>
        <w:t>Error Handling</w:t>
      </w:r>
    </w:p>
    <w:p>
      <w:pPr>
        <w:pStyle w:val="ListBullet"/>
      </w:pPr>
      <w:r>
        <w:t>400 Client Error: The request contained errors (e.g., validation issues).</w:t>
      </w:r>
    </w:p>
    <w:p>
      <w:pPr>
        <w:pStyle w:val="ListBullet"/>
      </w:pPr>
      <w:r>
        <w:t>404 Client Error: The specified resource does not exist.</w:t>
      </w:r>
    </w:p>
    <w:p>
      <w:pPr>
        <w:pStyle w:val="ListBullet"/>
      </w:pPr>
      <w:r>
        <w:t>500 Server Error: Server error; response body may be a plain string (either as text/plain or application/json per docs).</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[PUT] Void a Label — /v2/labels/{{labelId}}/void</w:t>
      </w:r>
    </w:p>
    <w:p>
      <w:pPr>
        <w:pStyle w:val="ListBullet"/>
      </w:pPr>
      <w:r>
        <w:t>[POST] Create a Return Label for an Outbound Label — /v2/labels/{{labelId}}/return</w:t>
      </w:r>
    </w:p>
    <w:p>
      <w:pPr>
        <w:pStyle w:val="ListBullet"/>
      </w:pPr>
      <w:r>
        <w:t>[POST] Purchase a Shipping Label — /labels</w:t>
      </w:r>
    </w:p>
    <w:p>
      <w:r>
        <w:br w:type="page"/>
      </w:r>
    </w:p>
    <w:p>
      <w:pPr>
        <w:pStyle w:val="Heading2"/>
      </w:pPr>
      <w:r>
        <w:t>33. [POST] Create a Return Label for an Outbound Label</w:t>
      </w:r>
    </w:p>
    <w:p>
      <w:r>
        <w:rPr>
          <w:b/>
        </w:rPr>
        <w:t xml:space="preserve">Endpoint: </w:t>
      </w:r>
      <w:r>
        <w:rPr>
          <w:rFonts w:ascii="Courier New" w:hAnsi="Courier New"/>
          <w:sz w:val="18"/>
        </w:rPr>
        <w:t>/v2/labels/{{labelId}}/return</w:t>
      </w:r>
    </w:p>
    <w:p>
      <w:pPr>
        <w:pStyle w:val="Heading3"/>
      </w:pPr>
      <w:r>
        <w:t>Prerequisites</w:t>
      </w:r>
    </w:p>
    <w:p>
      <w:pPr>
        <w:pStyle w:val="ListBullet"/>
      </w:pPr>
      <w:r>
        <w:t>You must have an existing (previously created) outbound label to create a return label from.</w:t>
      </w:r>
    </w:p>
    <w:p>
      <w:pPr>
        <w:pStyle w:val="Heading3"/>
      </w:pPr>
      <w:r>
        <w:t>Method</w:t>
      </w:r>
    </w:p>
    <w:p>
      <w:r>
        <w:t>POST</w:t>
      </w:r>
    </w:p>
    <w:p>
      <w:pPr>
        <w:pStyle w:val="Heading3"/>
      </w:pPr>
      <w:r>
        <w:t>URL</w:t>
      </w:r>
    </w:p>
    <w:p>
      <w:r>
        <w:t>https://api.shipstation.com/v2/labels/{{label_id}}/return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return label for a previously created outbound label. The return label automatically swaps the original label’s ship to and ship from addresses.</w:t>
      </w:r>
    </w:p>
    <w:p>
      <w:pPr>
        <w:pStyle w:val="Heading3"/>
      </w:pPr>
      <w:r>
        <w:t>Enforcement Rules</w:t>
      </w:r>
    </w:p>
    <w:p>
      <w:pPr>
        <w:pStyle w:val="ListBullet"/>
      </w:pPr>
      <w:r>
        <w:t>The label_id path parameter must always be present.</w:t>
      </w:r>
    </w:p>
    <w:p>
      <w:pPr>
        <w:pStyle w:val="ListBullet"/>
      </w:pPr>
      <w:r>
        <w:t>Always construct the path as /v2/labels/{{label_id}}/return, where {{label_id}} is a non-empty string.</w:t>
      </w:r>
    </w:p>
    <w:p>
      <w:pPr>
        <w:pStyle w:val="ListBullet"/>
      </w:pPr>
      <w:r>
        <w:t>Do not call the API with a missing or empty label_id (e.g., avoid /v2/labels//return or /v2/labels/return).</w:t>
      </w:r>
    </w:p>
    <w:p>
      <w:pPr>
        <w:pStyle w:val="ListBullet"/>
      </w:pPr>
      <w:r>
        <w:t>Do not infer or guess label_id; use only the user-provided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/v2/labels/lbl_123456789/return</w:t>
        <w:br/>
        <w:t>/v2/labels/12345/return</w:t>
      </w:r>
    </w:p>
    <w:p>
      <w:pPr>
        <w:pStyle w:val="Heading3"/>
      </w:pPr>
      <w:r>
        <w:t>Invalid Examples</w:t>
      </w:r>
    </w:p>
    <w:p>
      <w:r>
        <w:rPr>
          <w:b/>
          <w:color w:val="666666"/>
          <w:sz w:val="16"/>
        </w:rPr>
        <w:t>[http]</w:t>
      </w:r>
    </w:p>
    <w:p>
      <w:pPr>
        <w:shd w:fill="F2F2F2" w:val="clear"/>
      </w:pPr>
      <w:r>
        <w:rPr>
          <w:rFonts w:ascii="Courier New" w:hAnsi="Courier New"/>
          <w:sz w:val="17"/>
        </w:rPr>
        <w:t>/v2/labels//return</w:t>
        <w:br/>
        <w:t>/v2/labels/return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must be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charge_event</w:t>
            </w:r>
          </w:p>
        </w:tc>
        <w:tc>
          <w:tcPr>
            <w:tcW w:type="dxa" w:w="2880"/>
          </w:tcPr>
          <w:p>
            <w:r>
              <w:t>string (enum)</w:t>
            </w:r>
          </w:p>
        </w:tc>
        <w:tc>
          <w:tcPr>
            <w:tcW w:type="dxa" w:w="2880"/>
          </w:tcPr>
          <w:p>
            <w:r>
              <w:t>When to charge for the label. Allowed values: carrier_default, on_creation, on_carrier_acceptance.</w:t>
            </w:r>
          </w:p>
        </w:tc>
      </w:tr>
      <w:tr>
        <w:tc>
          <w:tcPr>
            <w:tcW w:type="dxa" w:w="2880"/>
          </w:tcPr>
          <w:p>
            <w:r>
              <w:t>label_layout</w:t>
            </w:r>
          </w:p>
        </w:tc>
        <w:tc>
          <w:tcPr>
            <w:tcW w:type="dxa" w:w="2880"/>
          </w:tcPr>
          <w:p>
            <w:r>
              <w:t>string (enum)</w:t>
            </w:r>
          </w:p>
        </w:tc>
        <w:tc>
          <w:tcPr>
            <w:tcW w:type="dxa" w:w="2880"/>
          </w:tcPr>
          <w:p>
            <w:r>
              <w:t>Label layout. Allowed values: 4x6, letter.</w:t>
            </w:r>
          </w:p>
        </w:tc>
      </w:tr>
      <w:tr>
        <w:tc>
          <w:tcPr>
            <w:tcW w:type="dxa" w:w="2880"/>
          </w:tcPr>
          <w:p>
            <w:r>
              <w:t>label_format</w:t>
            </w:r>
          </w:p>
        </w:tc>
        <w:tc>
          <w:tcPr>
            <w:tcW w:type="dxa" w:w="2880"/>
          </w:tcPr>
          <w:p>
            <w:r>
              <w:t>string (enum)</w:t>
            </w:r>
          </w:p>
        </w:tc>
        <w:tc>
          <w:tcPr>
            <w:tcW w:type="dxa" w:w="2880"/>
          </w:tcPr>
          <w:p>
            <w:r>
              <w:t>Label file format. Allowed values: pdf, png, zpl.</w:t>
            </w:r>
          </w:p>
        </w:tc>
      </w:tr>
      <w:tr>
        <w:tc>
          <w:tcPr>
            <w:tcW w:type="dxa" w:w="2880"/>
          </w:tcPr>
          <w:p>
            <w:r>
              <w:t>label_download_type</w:t>
            </w:r>
          </w:p>
        </w:tc>
        <w:tc>
          <w:tcPr>
            <w:tcW w:type="dxa" w:w="2880"/>
          </w:tcPr>
          <w:p>
            <w:r>
              <w:t>string (enum)</w:t>
            </w:r>
          </w:p>
        </w:tc>
        <w:tc>
          <w:tcPr>
            <w:tcW w:type="dxa" w:w="2880"/>
          </w:tcPr>
          <w:p>
            <w:r>
              <w:t>How the label is returned. Allowed values: url, inline.</w:t>
            </w:r>
          </w:p>
        </w:tc>
      </w:tr>
      <w:tr>
        <w:tc>
          <w:tcPr>
            <w:tcW w:type="dxa" w:w="2880"/>
          </w:tcPr>
          <w:p>
            <w:r>
              <w:t>display_scheme</w:t>
            </w:r>
          </w:p>
        </w:tc>
        <w:tc>
          <w:tcPr>
            <w:tcW w:type="dxa" w:w="2880"/>
          </w:tcPr>
          <w:p>
            <w:r>
              <w:t>string (enum)</w:t>
            </w:r>
          </w:p>
        </w:tc>
        <w:tc>
          <w:tcPr>
            <w:tcW w:type="dxa" w:w="2880"/>
          </w:tcPr>
          <w:p>
            <w:r>
              <w:t>Display scheme for label/QR/paperless. Allowed values: label, qr_code, label_and_qr_code, paperless, label_and_paperless.</w:t>
            </w:r>
          </w:p>
        </w:tc>
      </w:tr>
      <w:tr>
        <w:tc>
          <w:tcPr>
            <w:tcW w:type="dxa" w:w="2880"/>
          </w:tcPr>
          <w:p>
            <w:r>
              <w:t>label_image_id</w:t>
            </w:r>
          </w:p>
        </w:tc>
        <w:tc>
          <w:tcPr>
            <w:tcW w:type="dxa" w:w="2880"/>
          </w:tcPr>
          <w:p>
            <w:r>
              <w:t>string</w:t>
            </w:r>
          </w:p>
        </w:tc>
        <w:tc>
          <w:tcPr>
            <w:tcW w:type="dxa" w:w="2880"/>
          </w:tcPr>
          <w:p>
            <w:r>
              <w:t>Label image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"lbl_123456789",</w:t>
        <w:br/>
        <w:t xml:space="preserve"> "status": "completed",</w:t>
        <w:br/>
        <w:t xml:space="preserve"> "shipment_id": "se_987654321",</w:t>
        <w:br/>
        <w:t xml:space="preserve"> "external_shipment_id": "externalId-1234556",</w:t>
        <w:br/>
        <w:t xml:space="preserve"> "external_order_id": "externalOrderId-1232434",</w:t>
        <w:br/>
        <w:t xml:space="preserve"> "shipment": {</w:t>
        <w:br/>
        <w:t xml:space="preserve"> "shipment_id": "se_987654321",</w:t>
        <w:br/>
        <w:t xml:space="preserve"> "carrier_id": "se_123",</w:t>
        <w:br/>
        <w:t xml:space="preserve"> "service_code": "usps_priority_mail",</w:t>
        <w:br/>
        <w:t xml:space="preserve"> "requested_shipment_service": "Priority Mail",</w:t>
        <w:br/>
        <w:t xml:space="preserve"> "shipping_rule_id": "se_456",</w:t>
        <w:br/>
        <w:t xml:space="preserve"> "external_order_id": "externalOrderId-1232434",</w:t>
        <w:br/>
        <w:t xml:space="preserve"> "hold_until_date": "2026-03-10",</w:t>
        <w:br/>
        <w:t xml:space="preserve"> "ship_by_date": "2026-03-12",</w:t>
        <w:br/>
        <w:t xml:space="preserve"> "retail_rate": {</w:t>
        <w:br/>
        <w:t xml:space="preserve"> "currency": "USD",</w:t>
        <w:br/>
        <w:t xml:space="preserve"> "amount": 8.45</w:t>
        <w:br/>
        <w:t xml:space="preserve"> },</w:t>
        <w:br/>
        <w:t xml:space="preserve"> "store_id": "se_789",</w:t>
        <w:br/>
        <w:t xml:space="preserve"> "items": [</w:t>
        <w:br/>
        <w:t xml:space="preserve"> {</w:t>
        <w:br/>
        <w:t xml:space="preserve"> "name": "T-Shirt",</w:t>
        <w:br/>
        <w:t xml:space="preserve"> "sales_order_id": "SO-10001",</w:t>
        <w:br/>
        <w:t xml:space="preserve"> "sales_order_item_id": "SOI-1",</w:t>
        <w:br/>
        <w:t xml:space="preserve"> "quantity": 1,</w:t>
        <w:br/>
        <w:t xml:space="preserve"> "sku": "TSHIRT-BLK-M",</w:t>
        <w:br/>
        <w:t xml:space="preserve"> "bundle_sku": "BUNDLE-001",</w:t>
        <w:br/>
        <w:t xml:space="preserve"> "external_order_id": "externalOrderId-1232434",</w:t>
        <w:br/>
        <w:t xml:space="preserve"> "external_order_item_id": "externalOrderItem-1",</w:t>
        <w:br/>
        <w:t xml:space="preserve"> "asin": "B00TESTASIN",</w:t>
        <w:br/>
        <w:t xml:space="preserve"> "order_source_code": "amazon",</w:t>
        <w:br/>
        <w:t xml:space="preserve"> "item_id": "item_123",</w:t>
        <w:br/>
        <w:t xml:space="preserve"> "allocation_status": "allocated",</w:t>
        <w:br/>
        <w:t xml:space="preserve"> "image_url": "https://example.com/item.png",</w:t>
        <w:br/>
        <w:t xml:space="preserve"> "weight": {</w:t>
        <w:br/>
        <w:t xml:space="preserve"> "value": 0.5,</w:t>
        <w:br/>
        <w:t xml:space="preserve"> "unit": "lb"</w:t>
        <w:br/>
        <w:t xml:space="preserve"> },</w:t>
        <w:br/>
        <w:t xml:space="preserve"> "unit_price": 19.99,</w:t>
        <w:br/>
        <w:t xml:space="preserve"> "tax_amount": 1.5,</w:t>
        <w:br/>
        <w:t xml:space="preserve"> "shipping_amount": 0,</w:t>
        <w:br/>
        <w:t xml:space="preserve"> "inventory_location": "Aisle 3",</w:t>
        <w:br/>
        <w:t xml:space="preserve"> "options": [</w:t>
        <w:br/>
        <w:t xml:space="preserve"> { "name": "Size", "value": "M" }</w:t>
        <w:br/>
        <w:t xml:space="preserve"> ],</w:t>
        <w:br/>
        <w:t xml:space="preserve"> "product_id": "prod_123",</w:t>
        <w:br/>
        <w:t xml:space="preserve"> "fullfilment_sku": "FULFILL-123",</w:t>
        <w:br/>
        <w:t xml:space="preserve"> "upc": "012345678905"</w:t>
        <w:br/>
        <w:t xml:space="preserve"> }</w:t>
        <w:br/>
        <w:t xml:space="preserve"> ],</w:t>
        <w:br/>
        <w:t xml:space="preserve"> "notes_from_buyer": "Leave at front door",</w:t>
        <w:br/>
        <w:t xml:space="preserve"> "notes_for_gift": "Happy birthday",</w:t>
        <w:br/>
        <w:t xml:space="preserve"> "is_gift": false,</w:t>
        <w:br/>
        <w:t xml:space="preserve"> "assigned_user": "user@example.com",</w:t>
        <w:br/>
        <w:t xml:space="preserve"> "amount_paid": { "currency": "USD", "amount": 21.49 },</w:t>
        <w:br/>
        <w:t xml:space="preserve"> "shipping_paid": { "currency": "USD", "amount": 0 },</w:t>
        <w:br/>
        <w:t xml:space="preserve"> "tax_paid": { "currency": "USD", "amount": 1.5 },</w:t>
        <w:br/>
        <w:t xml:space="preserve"> "zone": 5,</w:t>
        <w:br/>
        <w:t xml:space="preserve"> "display_scheme": "label",</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"externalId-1234556",</w:t>
        <w:br/>
        <w:t xml:space="preserve"> "shipment_number": "externalId-1234556",</w:t>
        <w:br/>
        <w:t xml:space="preserve"> "ship_date": "2026-03-14",</w:t>
        <w:br/>
        <w:t xml:space="preserve"> "created_at": "2026-03-14T12:00:00Z",</w:t>
        <w:br/>
        <w:t xml:space="preserve"> "modified_at": "2026-03-14T12:00:00Z",</w:t>
        <w:br/>
        <w:t xml:space="preserve"> "shipment_status": "shipped",</w:t>
        <w:br/>
        <w:t xml:space="preserve"> "ship_to": {},</w:t>
        <w:br/>
        <w:t xml:space="preserve"> "ship_from": {},</w:t>
        <w:br/>
        <w:t xml:space="preserve"> "warehouse_id": "se_warehouse_1",</w:t>
        <w:br/>
        <w:t xml:space="preserve"> "return_to": {},</w:t>
        <w:br/>
        <w:t xml:space="preserve"> "is_return": true,</w:t>
        <w:br/>
        <w:t xml:space="preserve"> "confirmation": "delivery",</w:t>
        <w:br/>
        <w:t xml:space="preserve"> "customs": {</w:t>
        <w:br/>
        <w:t xml:space="preserve"> "contents": "merchandise",</w:t>
        <w:br/>
        <w:t xml:space="preserve"> "contents_explanation": null,</w:t>
        <w:br/>
        <w:t xml:space="preserve"> "non_delivery": "return_to_sender",</w:t>
        <w:br/>
        <w:t xml:space="preserve"> "terms_of_trade_code": "ddp",</w:t>
        <w:br/>
        <w:t xml:space="preserve"> "declaration": "I declare the information is true and correct.",</w:t>
        <w:br/>
        <w:t xml:space="preserve"> "invoice_additional_details": {</w:t>
        <w:br/>
        <w:t xml:space="preserve"> "freight_charge": { "currency": "USD", "amount": 0 },</w:t>
        <w:br/>
        <w:t xml:space="preserve"> "insurance_charge": { "currency": "USD", "amount": 0 },</w:t>
        <w:br/>
        <w:t xml:space="preserve"> "discount": { "currency": "USD", "amount": 0 },</w:t>
        <w:br/>
        <w:t xml:space="preserve"> "estimated_import_charges": {</w:t>
        <w:br/>
        <w:t xml:space="preserve"> "taxes": { "currency": "USD", "amount": 0 },</w:t>
        <w:br/>
        <w:t xml:space="preserve"> "duties": { "currency": "USD", "amount": 0 }</w:t>
        <w:br/>
        <w:t xml:space="preserve"> },</w:t>
        <w:br/>
        <w:t xml:space="preserve"> "other_charge": { "currency": "USD", "amount": 0 },</w:t>
        <w:br/>
        <w:t xml:space="preserve"> "other_charge_description": null</w:t>
        <w:br/>
        <w:t xml:space="preserve"> },</w:t>
        <w:br/>
        <w:t xml:space="preserve"> "importer_of_record": {</w:t>
        <w:br/>
        <w:t xml:space="preserve"> "name": "Jane Doe",</w:t>
        <w:br/>
        <w:t xml:space="preserve"> "phone": "555-555-5555",</w:t>
        <w:br/>
        <w:t xml:space="preserve"> "email": "jane@example.com",</w:t>
        <w:br/>
        <w:t xml:space="preserve"> "company_name": "Example Co",</w:t>
        <w:br/>
        <w:t xml:space="preserve"> "address_line1": "123 Main St",</w:t>
        <w:br/>
        <w:t xml:space="preserve"> "address_line2": null,</w:t>
        <w:br/>
        <w:t xml:space="preserve"> "address_line3": null,</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"se_customs_1",</w:t>
        <w:br/>
        <w:t xml:space="preserve"> "description": "T-Shirt",</w:t>
        <w:br/>
        <w:t xml:space="preserve"> "quantity": 1,</w:t>
        <w:br/>
        <w:t xml:space="preserve"> "value": 19.99,</w:t>
        <w:br/>
        <w:t xml:space="preserve"> "value_currency": "USD",</w:t>
        <w:br/>
        <w:t xml:space="preserve"> "weight": { "value": 0.5, "unit": "lb" },</w:t>
        <w:br/>
        <w:t xml:space="preserve"> "harmonized_tariff_code": "610910",</w:t>
        <w:br/>
        <w:t xml:space="preserve"> "country_of_origin": "US",</w:t>
        <w:br/>
        <w:t xml:space="preserve"> "unit_of_measure": "ea",</w:t>
        <w:br/>
        <w:t xml:space="preserve"> "sku": "TSHIRT-BLK-M",</w:t>
        <w:br/>
        <w:t xml:space="preserve"> "sku_description": "Black T-Shirt Medium"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 "value": 0, "unit": "lb"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"warehouse",</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"shipsurance",</w:t>
        <w:br/>
        <w:t xml:space="preserve"> "tags": [</w:t>
        <w:br/>
        <w:t xml:space="preserve"> { "name": "return" }</w:t>
        <w:br/>
        <w:t xml:space="preserve"> ],</w:t>
        <w:br/>
        <w:t xml:space="preserve"> "order_source_code": "amazon",</w:t>
        <w:br/>
        <w:t xml:space="preserve"> "packages": [</w:t>
        <w:br/>
        <w:t xml:space="preserve"> {</w:t>
        <w:br/>
        <w:t xml:space="preserve"> "shipment_package_id": "se_pkg_1",</w:t>
        <w:br/>
        <w:t xml:space="preserve"> "package_id": "se_pkg_type_1",</w:t>
        <w:br/>
        <w:t xml:space="preserve"> "package_code": "package",</w:t>
        <w:br/>
        <w:t xml:space="preserve"> "package_name": "Package",</w:t>
        <w:br/>
        <w:t xml:space="preserve"> "weight": { "value": 0.5, "unit": "lb" },</w:t>
        <w:br/>
        <w:t xml:space="preserve"> "dimensions": { "unit": "in", "length": 10, "width": 8, "height": 2 },</w:t>
        <w:br/>
        <w:t xml:space="preserve"> "insured_value": { "currency": "USD", "amount": 19.99 },</w:t>
        <w:br/>
        <w:t xml:space="preserve"> "label_messages": {</w:t>
        <w:br/>
        <w:t xml:space="preserve"> "reference1": null,</w:t>
        <w:br/>
        <w:t xml:space="preserve"> "reference2": null,</w:t>
        <w:br/>
        <w:t xml:space="preserve"> "reference3": null</w:t>
        <w:br/>
        <w:t xml:space="preserve"> },</w:t>
        <w:br/>
        <w:t xml:space="preserve"> "external_package_id": "pkg-ext-1",</w:t>
        <w:br/>
        <w:t xml:space="preserve"> "tracking_number": "782758401696",</w:t>
        <w:br/>
        <w:t xml:space="preserve"> "content_description": "T-Shirt",</w:t>
        <w:br/>
        <w:t xml:space="preserve"> "products": [</w:t>
        <w:br/>
        <w:t xml:space="preserve"> {</w:t>
        <w:br/>
        <w:t xml:space="preserve"> "description": "T-Shirt",</w:t>
        <w:br/>
        <w:t xml:space="preserve"> "quantity": 1,</w:t>
        <w:br/>
        <w:t xml:space="preserve"> "value": { "currency": "USD", "amount": 19.99 },</w:t>
        <w:br/>
        <w:t xml:space="preserve"> "weight": { "value": 0.5, "unit": "lb" },</w:t>
        <w:br/>
        <w:t xml:space="preserve"> "harmonized_tariff_code": "610910",</w:t>
        <w:br/>
        <w:t xml:space="preserve"> "country_of_origin": "US",</w:t>
        <w:br/>
        <w:t xml:space="preserve"> "unit_of_measure": "ea",</w:t>
        <w:br/>
        <w:t xml:space="preserve"> "sku": "TSHIRT-BLK-M",</w:t>
        <w:br/>
        <w:t xml:space="preserve"> "sku_description": "Black T-Shirt Medium",</w:t>
        <w:br/>
        <w:t xml:space="preserve"> "mid_code": "MID123",</w:t>
        <w:br/>
        <w:t xml:space="preserve"> "product_url": "https://example.com/products/tshirt",</w:t>
        <w:br/>
        <w:t xml:space="preserve"> "vat_rate": 0,</w:t>
        <w:br/>
        <w:t xml:space="preserve"> "dangerous_goods": []</w:t>
        <w:br/>
        <w:t xml:space="preserve"> }</w:t>
        <w:br/>
        <w:t xml:space="preserve"> ],</w:t>
        <w:br/>
        <w:t xml:space="preserve"> "total_weight": { "value": 0.5, "unit": "lb" },</w:t>
        <w:br/>
        <w:t xml:space="preserve"> "comparison_rate_type": "default"</w:t>
        <w:br/>
        <w:t xml:space="preserve"> }</w:t>
        <w:br/>
        <w:t xml:space="preserve"> ]</w:t>
        <w:br/>
        <w:t xml:space="preserve"> },</w:t>
        <w:br/>
        <w:t xml:space="preserve"> "ship_date": "2026-03-14",</w:t>
        <w:br/>
        <w:t xml:space="preserve"> "created_at": "2026-03-14T12:00:00Z",</w:t>
        <w:br/>
        <w:t xml:space="preserve"> "shipment_cost": { "currency": "USD", "amount": 8.45 },</w:t>
        <w:br/>
        <w:t xml:space="preserve"> "insurance_cost": { "currency": "USD", "amount": 0 },</w:t>
        <w:br/>
        <w:t xml:space="preserve"> "requested_comparison_amount": { "currency": "USD", "amount": 0 },</w:t>
        <w:br/>
        <w:t xml:space="preserve"> "tracking_number": "782758401696",</w:t>
        <w:br/>
        <w:t xml:space="preserve"> "is_return_label": true,</w:t>
        <w:br/>
        <w:t xml:space="preserve"> "rma_number": "asd12323",</w:t>
        <w:br/>
        <w:t xml:space="preserve"> "is_international": true,</w:t>
        <w:br/>
        <w:t xml:space="preserve"> "batch_id": "batch_123",</w:t>
        <w:br/>
        <w:t xml:space="preserve"> "carrier_id": "se_123",</w:t>
        <w:br/>
        <w:t xml:space="preserve"> "charge_event": "carrier_default",</w:t>
        <w:br/>
        <w:t xml:space="preserve"> "outbound_label_id": "lbl_outbound_111",</w:t>
        <w:br/>
        <w:t xml:space="preserve"> "service_code": "usps_priority_mail",</w:t>
        <w:br/>
        <w:t xml:space="preserve"> "test_label": true,</w:t>
        <w:br/>
        <w:t xml:space="preserve"> "package_code": "package",</w:t>
        <w:br/>
        <w:t xml:space="preserve"> "validate_address": "validate_only",</w:t>
        <w:br/>
        <w:t xml:space="preserve"> "voided": false,</w:t>
        <w:br/>
        <w:t xml:space="preserve"> "voided_at": null,</w:t>
        <w:br/>
        <w:t xml:space="preserve"> "label_download_type": "url",</w:t>
        <w:br/>
        <w:t xml:space="preserve"> "label_format": "pdf",</w:t>
        <w:br/>
        <w:t xml:space="preserve"> "display_scheme": "label",</w:t>
        <w:br/>
        <w:t xml:space="preserve"> "label_layout": "4x6",</w:t>
        <w:br/>
        <w:t xml:space="preserve"> "trackable": true,</w:t>
        <w:br/>
        <w:t xml:space="preserve"> "label_image_id": "img_123",</w:t>
        <w:br/>
        <w:t xml:space="preserve"> "carrier_code": "usps",</w:t>
        <w:br/>
        <w:t xml:space="preserve"> "confirmation": "delivery",</w:t>
        <w:br/>
        <w:t xml:space="preserve"> "tracking_status": "in_transit",</w:t>
        <w:br/>
        <w:t xml:space="preserve"> "label_download": {</w:t>
        <w:br/>
        <w:t xml:space="preserve"> "href": "https://api.shipstation.com/v2/download/labels/lbl_123456789",</w:t>
        <w:br/>
        <w:t xml:space="preserve"> "pdf": "https://api.shipstation.com/v2/download/labels/lbl_123456789.pdf",</w:t>
        <w:br/>
        <w:t xml:space="preserve"> "png": "https://api.shipstation.com/v2/download/labels/lbl_123456789.png",</w:t>
        <w:br/>
        <w:t xml:space="preserve"> "zpl": "https://api.shipstation.com/v2/download/labels/lbl_123456789.zpl"</w:t>
        <w:br/>
        <w:t xml:space="preserve"> },</w:t>
        <w:br/>
        <w:t xml:space="preserve"> "form_download": {</w:t>
        <w:br/>
        <w:t xml:space="preserve"> "href": "https://api.shipstation.com/v2/download/forms/form_123",</w:t>
        <w:br/>
        <w:t xml:space="preserve"> "type": "form"</w:t>
        <w:br/>
        <w:t xml:space="preserve"> },</w:t>
        <w:br/>
        <w:t xml:space="preserve"> "qr_code_download": {</w:t>
        <w:br/>
        <w:t xml:space="preserve"> "href": "https://api.shipstation.com/v2/download/qr/qr_123",</w:t>
        <w:br/>
        <w:t xml:space="preserve"> "type": "qr_code"</w:t>
        <w:br/>
        <w:t xml:space="preserve"> },</w:t>
        <w:br/>
        <w:t xml:space="preserve"> "paperless_download": {</w:t>
        <w:br/>
        <w:t xml:space="preserve"> "href": "https://api.shipstation.com/v2/download/paperless/paperless_123",</w:t>
        <w:br/>
        <w:t xml:space="preserve"> "instructions": null,</w:t>
        <w:br/>
        <w:t xml:space="preserve"> "handoff_code": null</w:t>
        <w:br/>
        <w:t xml:space="preserve"> },</w:t>
        <w:br/>
        <w:t xml:space="preserve"> "insurance_claim": {</w:t>
        <w:br/>
        <w:t xml:space="preserve"> "href": "https://api.shipstation.com/v2/insurance/claims/claim_123",</w:t>
        <w:br/>
        <w:t xml:space="preserve"> "type": "insurance_claim"</w:t>
        <w:br/>
        <w:t xml:space="preserve"> },</w:t>
        <w:br/>
        <w:t xml:space="preserve"> "packages": [</w:t>
        <w:br/>
        <w:t xml:space="preserve"> {</w:t>
        <w:br/>
        <w:t xml:space="preserve"> "package_id": 1,</w:t>
        <w:br/>
        <w:t xml:space="preserve"> "package_code": "package",</w:t>
        <w:br/>
        <w:t xml:space="preserve"> "weight": { "value": 0.5, "unit": "lb" },</w:t>
        <w:br/>
        <w:t xml:space="preserve"> "dimensions": { "unit": "in", "length": 10, "width": 8, "height": 2 },</w:t>
        <w:br/>
        <w:t xml:space="preserve"> "insured_value": { "currency": "USD", "amount": 19.99 },</w:t>
        <w:br/>
        <w:t xml:space="preserve"> "tracking_number": "782758401696",</w:t>
        <w:br/>
        <w:t xml:space="preserve"> "label_download": {</w:t>
        <w:br/>
        <w:t xml:space="preserve"> "href": "https://api.shipstation.com/v2/download/labels/lbl_123456789",</w:t>
        <w:br/>
        <w:t xml:space="preserve"> "pdf": "https://api.shipstation.com/v2/download/labels/lbl_123456789.pdf",</w:t>
        <w:br/>
        <w:t xml:space="preserve"> "png": "https://api.shipstation.com/v2/download/labels/lbl_123456789.png",</w:t>
        <w:br/>
        <w:t xml:space="preserve"> "zpl": "https://api.shipstation.com/v2/download/labels/lbl_123456789.zpl"</w:t>
        <w:br/>
        <w:t xml:space="preserve"> },</w:t>
        <w:br/>
        <w:t xml:space="preserve"> "form_download": {</w:t>
        <w:br/>
        <w:t xml:space="preserve"> "href": "https://api.shipstation.com/v2/download/forms/form_123",</w:t>
        <w:br/>
        <w:t xml:space="preserve"> "type": "form"</w:t>
        <w:br/>
        <w:t xml:space="preserve"> },</w:t>
        <w:br/>
        <w:t xml:space="preserve"> "qr_code_download": {</w:t>
        <w:br/>
        <w:t xml:space="preserve"> "href": "https://api.shipstation.com/v2/download/qr/qr_123",</w:t>
        <w:br/>
        <w:t xml:space="preserve"> "type": "qr_code"</w:t>
        <w:br/>
        <w:t xml:space="preserve"> },</w:t>
        <w:br/>
        <w:t xml:space="preserve"> "paperless_download": {</w:t>
        <w:br/>
        <w:t xml:space="preserve"> "href": "https://api.shipstation.com/v2/download/paperless/paperless_123",</w:t>
        <w:br/>
        <w:t xml:space="preserve"> "instructions": null,</w:t>
        <w:br/>
        <w:t xml:space="preserve"> "handoff_code": null</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"content_description": "T-Shirt",</w:t>
        <w:br/>
        <w:t xml:space="preserve"> "sequence": 1,</w:t>
        <w:br/>
        <w:t xml:space="preserve"> "has_label_documents": true,</w:t>
        <w:br/>
        <w:t xml:space="preserve"> "has_form_documents": true,</w:t>
        <w:br/>
        <w:t xml:space="preserve"> "has_qr_code_documents": true,</w:t>
        <w:br/>
        <w:t xml:space="preserve"> "has_paperless_label_documents": false,</w:t>
        <w:br/>
        <w:t xml:space="preserve"> "alternative_identifiers": [</w:t>
        <w:br/>
        <w:t xml:space="preserve"> { "type": "order", "value": "externalOrderId-1232434" }</w:t>
        <w:br/>
        <w:t xml:space="preserve"> ]</w:t>
        <w:br/>
        <w:t xml:space="preserve"> }</w:t>
        <w:br/>
        <w:t xml:space="preserve"> ],</w:t>
        <w:br/>
        <w:t xml:space="preserve"> "alternative_identifiers": [</w:t>
        <w:br/>
        <w:t xml:space="preserve"> { "type": "shipment", "value": "externalId-1234556" }</w:t>
        <w:br/>
        <w:t xml:space="preserve"> ],</w:t>
        <w:br/>
        <w:t xml:space="preserve"> "rate_details": [</w:t>
        <w:br/>
        <w:t xml:space="preserve"> {</w:t>
        <w:br/>
        <w:t xml:space="preserve"> "rate_detail_type": "base",</w:t>
        <w:br/>
        <w:t xml:space="preserve"> "carrier_description": "USPS Priority Mail",</w:t>
        <w:br/>
        <w:t xml:space="preserve"> "carrier_billing_code": "PRIORITY",</w:t>
        <w:br/>
        <w:t xml:space="preserve"> "carrier_memo": "Retail",</w:t>
        <w:br/>
        <w:t xml:space="preserve"> "amount": { "currency": "USD", "amount": 8.45 },</w:t>
        <w:br/>
        <w:t xml:space="preserve"> "billing_source": "carrier"</w:t>
        <w:br/>
        <w:t xml:space="preserve"> }</w:t>
        <w:br/>
        <w:t xml:space="preserve"> ],</w:t>
        <w:br/>
        <w:t xml:space="preserve"> "tracking_url": "https://www.fedex.com/fedextrack/?action=track&amp;trackingnumber=1234",</w:t>
        <w:br/>
        <w:t xml:space="preserve"> "ship_to": {</w:t>
        <w:br/>
        <w:t xml:space="preserve"> "instructions": "Leave at front door",</w:t>
        <w:br/>
        <w:t xml:space="preserve"> "geolocation": [</w:t>
        <w:br/>
        <w:t xml:space="preserve"> { "type": "what3words", "value": "index.home.raft" }</w:t>
        <w:br/>
        <w:t xml:space="preserve"> ]</w:t>
        <w:br/>
        <w:t xml:space="preserve"> }</w:t>
        <w:br/>
        <w:t>}</w:t>
      </w:r>
    </w:p>
    <w:p>
      <w:r>
        <w:rPr>
          <w:b/>
        </w:rPr>
        <w:t>Note: Note: The scraped documentation includes many fields and references to schema types (e.g., &lt;se_id&gt;, &lt;currency&gt;). The example above keeps the same field names/casing and provides realistic placeholder values where the schema types were not concretely defined in the scrape.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"validation_error",</w:t>
        <w:br/>
        <w:t xml:space="preserve"> "error_code": "invalid_field",</w:t>
        <w:br/>
        <w:t xml:space="preserve"> "message": "An error message associated with the failed API call",</w:t>
        <w:br/>
        <w:t xml:space="preserve"> "field_name": "label_format",</w:t>
        <w:br/>
        <w:t xml:space="preserve"> "field_value": "exe"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"string"</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r>
        <w:tc>
          <w:tcPr>
            <w:tcW w:type="dxa" w:w="2880"/>
          </w:tcPr>
          <w:p>
            <w:r>
              <w:t>status</w:t>
            </w:r>
          </w:p>
        </w:tc>
        <w:tc>
          <w:tcPr>
            <w:tcW w:type="dxa" w:w="2880"/>
          </w:tcPr>
          <w:p>
            <w:r>
              <w:t>string (enum)</w:t>
            </w:r>
          </w:p>
        </w:tc>
        <w:tc>
          <w:tcPr>
            <w:tcW w:type="dxa" w:w="2880"/>
          </w:tcPr>
          <w:p>
            <w:r>
              <w:t>Label status. Allowed values: processing, completed, error, voided.</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external_shipment_id</w:t>
            </w:r>
          </w:p>
        </w:tc>
        <w:tc>
          <w:tcPr>
            <w:tcW w:type="dxa" w:w="2880"/>
          </w:tcPr>
          <w:p>
            <w:r>
              <w:t>string</w:t>
            </w:r>
          </w:p>
        </w:tc>
        <w:tc>
          <w:tcPr>
            <w:tcW w:type="dxa" w:w="2880"/>
          </w:tcPr>
          <w:p>
            <w:r>
              <w:t>A unique user-defined key to identify a shipment. Max length: 50; additional characters are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object associated with the label (large nested structure in the scraped docs).</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Indicates whether this is a return label.</w:t>
            </w:r>
          </w:p>
        </w:tc>
      </w:tr>
      <w:tr>
        <w:tc>
          <w:tcPr>
            <w:tcW w:type="dxa" w:w="2880"/>
          </w:tcPr>
          <w:p>
            <w:r>
              <w:t>rma_number</w:t>
            </w:r>
          </w:p>
        </w:tc>
        <w:tc>
          <w:tcPr>
            <w:tcW w:type="dxa" w:w="2880"/>
          </w:tcPr>
          <w:p>
            <w:r>
              <w:t>string</w:t>
            </w:r>
          </w:p>
        </w:tc>
        <w:tc>
          <w:tcPr>
            <w:tcW w:type="dxa" w:w="2880"/>
          </w:tcPr>
          <w:p>
            <w:r>
              <w:t>Optional Return Merchandise Authorization number.</w:t>
            </w:r>
          </w:p>
        </w:tc>
      </w:tr>
      <w:tr>
        <w:tc>
          <w:tcPr>
            <w:tcW w:type="dxa" w:w="2880"/>
          </w:tcPr>
          <w:p>
            <w:r>
              <w:t>label_download_type</w:t>
            </w:r>
          </w:p>
        </w:tc>
        <w:tc>
          <w:tcPr>
            <w:tcW w:type="dxa" w:w="2880"/>
          </w:tcPr>
          <w:p>
            <w:r>
              <w:t>string (enum)</w:t>
            </w:r>
          </w:p>
        </w:tc>
        <w:tc>
          <w:tcPr>
            <w:tcW w:type="dxa" w:w="2880"/>
          </w:tcPr>
          <w:p>
            <w:r>
              <w:t>How the label is returned: url or inline.</w:t>
            </w:r>
          </w:p>
        </w:tc>
      </w:tr>
      <w:tr>
        <w:tc>
          <w:tcPr>
            <w:tcW w:type="dxa" w:w="2880"/>
          </w:tcPr>
          <w:p>
            <w:r>
              <w:t>label_format</w:t>
            </w:r>
          </w:p>
        </w:tc>
        <w:tc>
          <w:tcPr>
            <w:tcW w:type="dxa" w:w="2880"/>
          </w:tcPr>
          <w:p>
            <w:r>
              <w:t>string (enum)</w:t>
            </w:r>
          </w:p>
        </w:tc>
        <w:tc>
          <w:tcPr>
            <w:tcW w:type="dxa" w:w="2880"/>
          </w:tcPr>
          <w:p>
            <w:r>
              <w:t>Label file format: pdf, png, zpl.</w:t>
            </w:r>
          </w:p>
        </w:tc>
      </w:tr>
      <w:tr>
        <w:tc>
          <w:tcPr>
            <w:tcW w:type="dxa" w:w="2880"/>
          </w:tcPr>
          <w:p>
            <w:r>
              <w:t>display_scheme</w:t>
            </w:r>
          </w:p>
        </w:tc>
        <w:tc>
          <w:tcPr>
            <w:tcW w:type="dxa" w:w="2880"/>
          </w:tcPr>
          <w:p>
            <w:r>
              <w:t>string (enum)</w:t>
            </w:r>
          </w:p>
        </w:tc>
        <w:tc>
          <w:tcPr>
            <w:tcW w:type="dxa" w:w="2880"/>
          </w:tcPr>
          <w:p>
            <w:r>
              <w:t>Display scheme: label, qr_code, label_and_qr_code, paperless, label_and_paperless.</w:t>
            </w:r>
          </w:p>
        </w:tc>
      </w:tr>
      <w:tr>
        <w:tc>
          <w:tcPr>
            <w:tcW w:type="dxa" w:w="2880"/>
          </w:tcPr>
          <w:p>
            <w:r>
              <w:t>label_layout</w:t>
            </w:r>
          </w:p>
        </w:tc>
        <w:tc>
          <w:tcPr>
            <w:tcW w:type="dxa" w:w="2880"/>
          </w:tcPr>
          <w:p>
            <w:r>
              <w:t>string (enum)</w:t>
            </w:r>
          </w:p>
        </w:tc>
        <w:tc>
          <w:tcPr>
            <w:tcW w:type="dxa" w:w="2880"/>
          </w:tcPr>
          <w:p>
            <w:r>
              <w:t>Layout: 4x6 or letter.</w:t>
            </w:r>
          </w:p>
        </w:tc>
      </w:tr>
      <w:tr>
        <w:tc>
          <w:tcPr>
            <w:tcW w:type="dxa" w:w="2880"/>
          </w:tcPr>
          <w:p>
            <w:r>
              <w:t>label_download</w:t>
            </w:r>
          </w:p>
        </w:tc>
        <w:tc>
          <w:tcPr>
            <w:tcW w:type="dxa" w:w="2880"/>
          </w:tcPr>
          <w:p>
            <w:r>
              <w:t>object</w:t>
            </w:r>
          </w:p>
        </w:tc>
        <w:tc>
          <w:tcPr>
            <w:tcW w:type="dxa" w:w="2880"/>
          </w:tcPr>
          <w:p>
            <w:r>
              <w:t>Download links for the label (e.g., href, pdf, png, zpl).</w:t>
            </w:r>
          </w:p>
        </w:tc>
      </w:tr>
      <w:tr>
        <w:tc>
          <w:tcPr>
            <w:tcW w:type="dxa" w:w="2880"/>
          </w:tcPr>
          <w:p>
            <w:r>
              <w:t>form_download</w:t>
            </w:r>
          </w:p>
        </w:tc>
        <w:tc>
          <w:tcPr>
            <w:tcW w:type="dxa" w:w="2880"/>
          </w:tcPr>
          <w:p>
            <w:r>
              <w:t>object</w:t>
            </w:r>
          </w:p>
        </w:tc>
        <w:tc>
          <w:tcPr>
            <w:tcW w:type="dxa" w:w="2880"/>
          </w:tcPr>
          <w:p>
            <w:r>
              <w:t>Download link for forms (if any).</w:t>
            </w:r>
          </w:p>
        </w:tc>
      </w:tr>
      <w:tr>
        <w:tc>
          <w:tcPr>
            <w:tcW w:type="dxa" w:w="2880"/>
          </w:tcPr>
          <w:p>
            <w:r>
              <w:t>qr_code_download</w:t>
            </w:r>
          </w:p>
        </w:tc>
        <w:tc>
          <w:tcPr>
            <w:tcW w:type="dxa" w:w="2880"/>
          </w:tcPr>
          <w:p>
            <w:r>
              <w:t>object</w:t>
            </w:r>
          </w:p>
        </w:tc>
        <w:tc>
          <w:tcPr>
            <w:tcW w:type="dxa" w:w="2880"/>
          </w:tcPr>
          <w:p>
            <w:r>
              <w:t>Download link for QR code document (if any).</w:t>
            </w:r>
          </w:p>
        </w:tc>
      </w:tr>
      <w:tr>
        <w:tc>
          <w:tcPr>
            <w:tcW w:type="dxa" w:w="2880"/>
          </w:tcPr>
          <w:p>
            <w:r>
              <w:t>paperless_download</w:t>
            </w:r>
          </w:p>
        </w:tc>
        <w:tc>
          <w:tcPr>
            <w:tcW w:type="dxa" w:w="2880"/>
          </w:tcPr>
          <w:p>
            <w:r>
              <w:t>object</w:t>
            </w:r>
          </w:p>
        </w:tc>
        <w:tc>
          <w:tcPr>
            <w:tcW w:type="dxa" w:w="2880"/>
          </w:tcPr>
          <w:p>
            <w:r>
              <w:t>Download link and instructions for paperless (if any).</w:t>
            </w:r>
          </w:p>
        </w:tc>
      </w:tr>
      <w:tr>
        <w:tc>
          <w:tcPr>
            <w:tcW w:type="dxa" w:w="2880"/>
          </w:tcPr>
          <w:p>
            <w:r>
              <w:t>insurance_claim</w:t>
            </w:r>
          </w:p>
        </w:tc>
        <w:tc>
          <w:tcPr>
            <w:tcW w:type="dxa" w:w="2880"/>
          </w:tcPr>
          <w:p>
            <w:r>
              <w:t>object</w:t>
            </w:r>
          </w:p>
        </w:tc>
        <w:tc>
          <w:tcPr>
            <w:tcW w:type="dxa" w:w="2880"/>
          </w:tcPr>
          <w:p>
            <w:r>
              <w:t>Insurance claim related links (if any).</w:t>
            </w:r>
          </w:p>
        </w:tc>
      </w:tr>
      <w:tr>
        <w:tc>
          <w:tcPr>
            <w:tcW w:type="dxa" w:w="2880"/>
          </w:tcPr>
          <w:p>
            <w:r>
              <w:t>packages</w:t>
            </w:r>
          </w:p>
        </w:tc>
        <w:tc>
          <w:tcPr>
            <w:tcW w:type="dxa" w:w="2880"/>
          </w:tcPr>
          <w:p>
            <w:r>
              <w:t>array</w:t>
            </w:r>
          </w:p>
        </w:tc>
        <w:tc>
          <w:tcPr>
            <w:tcW w:type="dxa" w:w="2880"/>
          </w:tcPr>
          <w:p>
            <w:r>
              <w:t>Package-level details, including per-package downloads and tracking.</w:t>
            </w:r>
          </w:p>
        </w:tc>
      </w:tr>
      <w:tr>
        <w:tc>
          <w:tcPr>
            <w:tcW w:type="dxa" w:w="2880"/>
          </w:tcPr>
          <w:p>
            <w:r>
              <w:t>rate_details</w:t>
            </w:r>
          </w:p>
        </w:tc>
        <w:tc>
          <w:tcPr>
            <w:tcW w:type="dxa" w:w="2880"/>
          </w:tcPr>
          <w:p>
            <w:r>
              <w:t>array</w:t>
            </w:r>
          </w:p>
        </w:tc>
        <w:tc>
          <w:tcPr>
            <w:tcW w:type="dxa" w:w="2880"/>
          </w:tcPr>
          <w:p>
            <w:r>
              <w:t>Rate breakdown details.</w:t>
            </w:r>
          </w:p>
        </w:tc>
      </w:tr>
      <w:tr>
        <w:tc>
          <w:tcPr>
            <w:tcW w:type="dxa" w:w="2880"/>
          </w:tcPr>
          <w:p>
            <w:r>
              <w:t>tracking_url</w:t>
            </w:r>
          </w:p>
        </w:tc>
        <w:tc>
          <w:tcPr>
            <w:tcW w:type="dxa" w:w="2880"/>
          </w:tcPr>
          <w:p>
            <w:r>
              <w:t>string</w:t>
            </w:r>
          </w:p>
        </w:tc>
        <w:tc>
          <w:tcPr>
            <w:tcW w:type="dxa" w:w="2880"/>
          </w:tcPr>
          <w:p>
            <w:r>
              <w:t>Carrier-provided tracking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'https://api.shipstation.com/v2/labels/lbl_123456789/return' \</w:t>
        <w:br/>
        <w:t xml:space="preserve"> --header 'Accept: application/json' \</w:t>
        <w:br/>
        <w:t xml:space="preserve"> --header 'Content-Type: application/json' \</w:t>
        <w:br/>
        <w:t xml:space="preserve"> --data '{</w:t>
        <w:br/>
        <w:t xml:space="preserve"> "charge_event": "carrier_default",</w:t>
        <w:br/>
        <w:t xml:space="preserve"> "label_layout": "4x6",</w:t>
        <w:br/>
        <w:t xml:space="preserve"> "label_format": "pdf",</w:t>
        <w:br/>
        <w:t xml:space="preserve"> "label_download_type": "url",</w:t>
        <w:br/>
        <w:t xml:space="preserve"> "display_scheme": "label",</w:t>
        <w:br/>
        <w:t xml:space="preserve"> "label_image_id": "img_123"</w:t>
        <w:br/>
        <w:t xml:space="preserve">  }'</w:t>
      </w:r>
    </w:p>
    <w:p>
      <w:pPr>
        <w:pStyle w:val="Heading3"/>
      </w:pPr>
      <w:r>
        <w:t>Example Usage</w:t>
      </w:r>
    </w:p>
    <w:p>
      <w:pPr>
        <w:pStyle w:val="Heading3"/>
      </w:pPr>
      <w:r>
        <w:t>Example 1: Create a return label (URL download)</w:t>
      </w:r>
    </w:p>
    <w:p>
      <w:r>
        <w:rPr>
          <w:b/>
          <w:color w:val="666666"/>
          <w:sz w:val="16"/>
        </w:rPr>
        <w:t>[bash]</w:t>
      </w:r>
    </w:p>
    <w:p>
      <w:pPr>
        <w:shd w:fill="F2F2F2" w:val="clear"/>
      </w:pPr>
      <w:r>
        <w:rPr>
          <w:rFonts w:ascii="Courier New" w:hAnsi="Courier New"/>
          <w:sz w:val="17"/>
        </w:rPr>
        <w:t>curl -X POST \</w:t>
        <w:br/>
        <w:t xml:space="preserve"> 'https://api.shipstation.com/v2/labels/lbl_123456789/return' \</w:t>
        <w:br/>
        <w:t xml:space="preserve"> -H 'Accept: application/json' \</w:t>
        <w:br/>
        <w:t xml:space="preserve"> -H 'Content-Type: application/json' \</w:t>
        <w:br/>
        <w:t xml:space="preserve"> -d '{</w:t>
        <w:br/>
        <w:t xml:space="preserve"> "label_download_type": "url",</w:t>
        <w:br/>
        <w:t xml:space="preserve"> "label_format": "pdf",</w:t>
        <w:br/>
        <w:t xml:space="preserve"> "label_layout": "4x6"</w:t>
        <w:br/>
        <w:t xml:space="preserve">  }'</w:t>
      </w:r>
    </w:p>
    <w:p>
      <w:pPr>
        <w:pStyle w:val="Heading3"/>
      </w:pPr>
      <w:r>
        <w:t>Example 2: Create a return label and request inline ZPL</w:t>
      </w:r>
    </w:p>
    <w:p>
      <w:r>
        <w:rPr>
          <w:b/>
          <w:color w:val="666666"/>
          <w:sz w:val="16"/>
        </w:rPr>
        <w:t>[bash]</w:t>
      </w:r>
    </w:p>
    <w:p>
      <w:pPr>
        <w:shd w:fill="F2F2F2" w:val="clear"/>
      </w:pPr>
      <w:r>
        <w:rPr>
          <w:rFonts w:ascii="Courier New" w:hAnsi="Courier New"/>
          <w:sz w:val="17"/>
        </w:rPr>
        <w:t>curl -X POST \</w:t>
        <w:br/>
        <w:t xml:space="preserve"> 'https://api.shipstation.com/v2/labels/lbl_123456789/return' \</w:t>
        <w:br/>
        <w:t xml:space="preserve"> -H 'Accept: application/json' \</w:t>
        <w:br/>
        <w:t xml:space="preserve"> -H 'Content-Type: application/json' \</w:t>
        <w:br/>
        <w:t xml:space="preserve"> -d '{</w:t>
        <w:br/>
        <w:t xml:space="preserve"> "label_download_type": "inline",</w:t>
        <w:br/>
        <w:t xml:space="preserve"> "label_format": "zpl",</w:t>
        <w:br/>
        <w:t xml:space="preserve"> "label_layout": "4x6"</w:t>
        <w:br/>
        <w:t xml:space="preserve">  }'</w:t>
      </w:r>
    </w:p>
    <w:p>
      <w:pPr>
        <w:pStyle w:val="Heading3"/>
      </w:pPr>
      <w:r>
        <w:t>Example 3: Create a return label with QR code display scheme</w:t>
      </w:r>
    </w:p>
    <w:p>
      <w:r>
        <w:rPr>
          <w:b/>
          <w:color w:val="666666"/>
          <w:sz w:val="16"/>
        </w:rPr>
        <w:t>[bash]</w:t>
      </w:r>
    </w:p>
    <w:p>
      <w:pPr>
        <w:shd w:fill="F2F2F2" w:val="clear"/>
      </w:pPr>
      <w:r>
        <w:rPr>
          <w:rFonts w:ascii="Courier New" w:hAnsi="Courier New"/>
          <w:sz w:val="17"/>
        </w:rPr>
        <w:t>curl -X POST \</w:t>
        <w:br/>
        <w:t xml:space="preserve"> 'https://api.shipstation.com/v2/labels/lbl_123456789/return' \</w:t>
        <w:br/>
        <w:t xml:space="preserve"> -H 'Accept: application/json' \</w:t>
        <w:br/>
        <w:t xml:space="preserve"> -H 'Content-Type: application/json' \</w:t>
        <w:br/>
        <w:t xml:space="preserve"> -d '{</w:t>
        <w:br/>
        <w:t xml:space="preserve"> "display_scheme": "label_and_qr_code",</w:t>
        <w:br/>
        <w:t xml:space="preserve"> "label_download_type": "url",</w:t>
        <w:br/>
        <w:t xml:space="preserve"> "label_format": "png"</w:t>
        <w:br/>
        <w:t xml:space="preserve">  }'</w:t>
      </w:r>
    </w:p>
    <w:p>
      <w:pPr>
        <w:pStyle w:val="Heading3"/>
      </w:pPr>
      <w:r>
        <w:t>Behavior</w:t>
      </w:r>
    </w:p>
    <w:p>
      <w:pPr>
        <w:pStyle w:val="ListBullet"/>
      </w:pPr>
      <w:r>
        <w:t>Validates the label_id refers to an existing outbound label.</w:t>
      </w:r>
    </w:p>
    <w:p>
      <w:pPr>
        <w:pStyle w:val="ListBullet"/>
      </w:pPr>
      <w:r>
        <w:t>Creates a return label by swapping the original label’s ship-from and ship-to addresses.</w:t>
      </w:r>
    </w:p>
    <w:p>
      <w:pPr>
        <w:pStyle w:val="ListBullet"/>
      </w:pPr>
      <w:r>
        <w:t>Generates label output according to label_format, label_layout, label_download_type, and display_scheme.</w:t>
      </w:r>
    </w:p>
    <w:p>
      <w:pPr>
        <w:pStyle w:val="ListBullet"/>
      </w:pPr>
      <w:r>
        <w:t>Returns a label object and related shipment details.</w:t>
      </w:r>
    </w:p>
    <w:p>
      <w:pPr>
        <w:pStyle w:val="Heading3"/>
      </w:pPr>
      <w:r>
        <w:t>Notes</w:t>
      </w:r>
    </w:p>
    <w:p>
      <w:pPr>
        <w:pStyle w:val="ListBullet"/>
      </w:pPr>
      <w:r>
        <w:t>external_shipment_id is limited to 50 characters; any additional characters are truncated (per warning in the scraped docs).</w:t>
      </w:r>
    </w:p>
    <w:p>
      <w:pPr>
        <w:pStyle w:val="ListBullet"/>
      </w:pPr>
      <w:r>
        <w:t>The response schema includes a very large nested shipment object with many sub-objects (items, customs, advanced options, packages, downloads, etc.).</w:t>
      </w:r>
    </w:p>
    <w:p>
      <w:pPr>
        <w:pStyle w:val="Heading3"/>
      </w:pPr>
      <w:r>
        <w:t>Error Handling</w:t>
      </w:r>
    </w:p>
    <w:p>
      <w:pPr>
        <w:pStyle w:val="ListBullet"/>
      </w:pPr>
      <w:r>
        <w:t>400 Bad Request: The request contained validation or other client errors (see errors[]).</w:t>
      </w:r>
    </w:p>
    <w:p>
      <w:pPr>
        <w:pStyle w:val="ListBullet"/>
      </w:pPr>
      <w:r>
        <w:t>404 Not Found: No label corresponds to the provided label_id.</w:t>
      </w:r>
    </w:p>
    <w:p>
      <w:pPr>
        <w:pStyle w:val="ListBullet"/>
      </w:pPr>
      <w:r>
        <w:t>500 Internal Server Error: Server-side error; the scrape indicates the response may be returned as text/plain or application/json with a string body.</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[PUT] Void a Label — /v2/labels/{{labelId}}/void</w:t>
      </w:r>
    </w:p>
    <w:p>
      <w:pPr>
        <w:pStyle w:val="ListBullet"/>
      </w:pPr>
      <w:r>
        <w:t>[GET] Get a Label’s Tracking Information — /v2/labels/{{labelId}}/track</w:t>
      </w:r>
    </w:p>
    <w:p>
      <w:pPr>
        <w:pStyle w:val="ListBullet"/>
      </w:pPr>
      <w:r>
        <w:t>[POST] Purchase a Shipping Label — /labels</w:t>
      </w:r>
    </w:p>
    <w:p>
      <w:r>
        <w:br w:type="page"/>
      </w:r>
    </w:p>
    <w:p>
      <w:pPr>
        <w:pStyle w:val="Heading2"/>
      </w:pPr>
      <w:r>
        <w:t>34. [POST] Create a Tag</w:t>
      </w:r>
    </w:p>
    <w:p>
      <w:r>
        <w:rPr>
          <w:b/>
        </w:rPr>
        <w:t xml:space="preserve">Endpoint: </w:t>
      </w:r>
      <w:r>
        <w:rPr>
          <w:rFonts w:ascii="Courier New" w:hAnsi="Courier New"/>
          <w:sz w:val="18"/>
        </w:rPr>
        <w:t>/v2/tags/{{tagName}}</w:t>
      </w:r>
    </w:p>
    <w:p>
      <w:pPr>
        <w:pStyle w:val="Heading3"/>
      </w:pPr>
      <w:r>
        <w:t>Prerequisites</w:t>
      </w:r>
    </w:p>
    <w:p>
      <w:pPr>
        <w:pStyle w:val="ListBullet"/>
      </w:pPr>
      <w:r>
        <w:t>Ability to create/manage tags in ShipStation</w:t>
      </w:r>
    </w:p>
    <w:p>
      <w:pPr>
        <w:pStyle w:val="Heading3"/>
      </w:pPr>
      <w:r>
        <w:t>Method</w:t>
      </w:r>
    </w:p>
    <w:p>
      <w:r>
        <w:t>POST</w:t>
      </w:r>
    </w:p>
    <w:p>
      <w:pPr>
        <w:pStyle w:val="Heading3"/>
      </w:pPr>
      <w:r>
        <w:t>URL</w:t>
      </w:r>
    </w:p>
    <w:p>
      <w:r>
        <w:t>https://api.shipstation.com/v2/tags/{{tag_name}}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in ShipStation for customizing how you track your shipments.</w:t>
      </w:r>
    </w:p>
    <w:p>
      <w:pPr>
        <w:pStyle w:val="Heading3"/>
      </w:pPr>
      <w:r>
        <w:t>Enforcement Rules</w:t>
      </w:r>
    </w:p>
    <w:p>
      <w:pPr>
        <w:pStyle w:val="ListBullet"/>
      </w:pPr>
      <w:r>
        <w:t>The tag_name path parameter must always be present.</w:t>
      </w:r>
    </w:p>
    <w:p>
      <w:pPr>
        <w:pStyle w:val="ListBullet"/>
      </w:pPr>
      <w:r>
        <w:t>If the user provides a tag_name, use that value directly.</w:t>
      </w:r>
    </w:p>
    <w:p>
      <w:pPr>
        <w:pStyle w:val="ListBullet"/>
      </w:pPr>
      <w:r>
        <w:t>Do not call the API with a missing or empty tag_name (e.g., avoid /v2/tags// or /v2/tags).</w:t>
      </w:r>
    </w:p>
    <w:p>
      <w:pPr>
        <w:pStyle w:val="ListBullet"/>
      </w:pPr>
      <w:r>
        <w:t>Always construct the path as /v2/tags/{{tag_name}}, where {{tag_name}}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/v2/tags/Fragile</w:t>
        <w:br/>
        <w:t>/v2/tags/Handle%20With%20Care</w:t>
      </w:r>
    </w:p>
    <w:p>
      <w:pPr>
        <w:pStyle w:val="Heading3"/>
      </w:pPr>
      <w:r>
        <w:t>Invalid Examples</w:t>
      </w:r>
    </w:p>
    <w:p>
      <w:r>
        <w:rPr>
          <w:b/>
          <w:color w:val="666666"/>
          <w:sz w:val="16"/>
        </w:rPr>
        <w:t>[http]</w:t>
      </w:r>
    </w:p>
    <w:p>
      <w:pPr>
        <w:shd w:fill="F2F2F2" w:val="clear"/>
      </w:pPr>
      <w:r>
        <w:rPr>
          <w:rFonts w:ascii="Courier New" w:hAnsi="Courier New"/>
          <w:sz w:val="17"/>
        </w:rPr>
        <w:t>/v2/tags//</w:t>
        <w:br/>
        <w:t>/v2/tags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tag_name</w:t>
            </w:r>
          </w:p>
        </w:tc>
        <w:tc>
          <w:tcPr>
            <w:tcW w:type="dxa" w:w="2880"/>
          </w:tcPr>
          <w:p>
            <w:r>
              <w:t>string</w:t>
            </w:r>
          </w:p>
        </w:tc>
        <w:tc>
          <w:tcPr>
            <w:tcW w:type="dxa" w:w="2880"/>
          </w:tcPr>
          <w:p>
            <w:r>
              <w:t>(In URL path) Tag name to create.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"Fragile"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"9f3f2a6d-2c3a-4b1c-9f7f-1c2d3e4f5a6b",</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"tag_name",</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"9f3f2a6d-2c3a-4b1c-9f7f-1c2d3e4f5a6b",</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"tag_name",</w:t>
        <w:br/>
        <w:t xml:space="preserve"> "field_value": "DoesNotExist"</w:t>
        <w:br/>
        <w:t xml:space="preserve"> }</w:t>
        <w:br/>
        <w:t xml:space="preserve"> ]</w:t>
        <w:br/>
        <w:t>}</w:t>
      </w:r>
    </w:p>
    <w:p>
      <w:pPr>
        <w:pStyle w:val="Heading3"/>
      </w:pPr>
      <w:r>
        <w:t>Error Response (500 Server Error)</w:t>
      </w:r>
    </w:p>
    <w:p>
      <w:r>
        <w:rPr>
          <w:b/>
        </w:rPr>
        <w:t>Note: The documentation indicates the 500 response may be returned as either text/plain or application/json, both represented as a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tag name. Minimum length: 1. Example: "Fragile".</w:t>
            </w:r>
          </w:p>
        </w:tc>
      </w:tr>
    </w:tbl>
    <w:p/>
    <w:p>
      <w:pPr>
        <w:pStyle w:val="Heading3"/>
      </w:pPr>
      <w:r>
        <w:t>Error 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 for troubleshooting.</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(enum-like placeholder in docs: &lt;error_source&gt;).</w:t>
            </w:r>
          </w:p>
        </w:tc>
      </w:tr>
      <w:tr>
        <w:tc>
          <w:tcPr>
            <w:tcW w:type="dxa" w:w="2880"/>
          </w:tcPr>
          <w:p>
            <w:r>
              <w:t>errors[].error_type</w:t>
            </w:r>
          </w:p>
        </w:tc>
        <w:tc>
          <w:tcPr>
            <w:tcW w:type="dxa" w:w="2880"/>
          </w:tcPr>
          <w:p>
            <w:r>
              <w:t>string</w:t>
            </w:r>
          </w:p>
        </w:tc>
        <w:tc>
          <w:tcPr>
            <w:tcW w:type="dxa" w:w="2880"/>
          </w:tcPr>
          <w:p>
            <w:r>
              <w:t>Error type (enum-like placeholder in docs: &lt;error_type&gt;).</w:t>
            </w:r>
          </w:p>
        </w:tc>
      </w:tr>
      <w:tr>
        <w:tc>
          <w:tcPr>
            <w:tcW w:type="dxa" w:w="2880"/>
          </w:tcPr>
          <w:p>
            <w:r>
              <w:t>errors[].error_code</w:t>
            </w:r>
          </w:p>
        </w:tc>
        <w:tc>
          <w:tcPr>
            <w:tcW w:type="dxa" w:w="2880"/>
          </w:tcPr>
          <w:p>
            <w:r>
              <w:t>string</w:t>
            </w:r>
          </w:p>
        </w:tc>
        <w:tc>
          <w:tcPr>
            <w:tcW w:type="dxa" w:w="2880"/>
          </w:tcPr>
          <w:p>
            <w:r>
              <w:t>Error code (enum-like placeholder in docs: &lt;error_code&gt;).</w:t>
            </w:r>
          </w:p>
        </w:tc>
      </w:tr>
      <w:tr>
        <w:tc>
          <w:tcPr>
            <w:tcW w:type="dxa" w:w="2880"/>
          </w:tcPr>
          <w:p>
            <w:r>
              <w:t>errors[].message</w:t>
            </w:r>
          </w:p>
        </w:tc>
        <w:tc>
          <w:tcPr>
            <w:tcW w:type="dxa" w:w="2880"/>
          </w:tcPr>
          <w:p>
            <w:r>
              <w:t>string</w:t>
            </w:r>
          </w:p>
        </w:tc>
        <w:tc>
          <w:tcPr>
            <w:tcW w:type="dxa" w:w="2880"/>
          </w:tcPr>
          <w:p>
            <w:r>
              <w:t>Error message. Minimum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that was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--header 'Accept: application/json' \</w:t>
        <w:br/>
        <w:t xml:space="preserve"> --header 'Content-Type: application/json' \</w:t>
        <w:br/>
        <w:t xml:space="preserve"> 'https://api.shipstation.com/v2/tags/Fragile'</w:t>
      </w:r>
    </w:p>
    <w:p>
      <w:pPr>
        <w:pStyle w:val="Heading3"/>
      </w:pPr>
      <w:r>
        <w:t>Example Usage</w:t>
      </w:r>
    </w:p>
    <w:p>
      <w:pPr>
        <w:pStyle w:val="Heading3"/>
      </w:pPr>
      <w:r>
        <w:t>Example 1: Create a “Fragile” tag</w:t>
      </w:r>
    </w:p>
    <w:p>
      <w:r>
        <w:rPr>
          <w:b/>
          <w:color w:val="666666"/>
          <w:sz w:val="16"/>
        </w:rPr>
        <w:t>[bash]</w:t>
      </w:r>
    </w:p>
    <w:p>
      <w:pPr>
        <w:shd w:fill="F2F2F2" w:val="clear"/>
      </w:pPr>
      <w:r>
        <w:rPr>
          <w:rFonts w:ascii="Courier New" w:hAnsi="Courier New"/>
          <w:sz w:val="17"/>
        </w:rPr>
        <w:t>curl -i --request POST \</w:t>
        <w:br/>
        <w:t xml:space="preserve"> -H 'Accept: application/json' \</w:t>
        <w:br/>
        <w:t xml:space="preserve"> -H 'Content-Type: application/json' \</w:t>
        <w:br/>
        <w:t xml:space="preserve"> 'https://api.shipstation.com/v2/tags/Fragile'</w:t>
      </w:r>
    </w:p>
    <w:p>
      <w:pPr>
        <w:pStyle w:val="Heading3"/>
      </w:pPr>
      <w:r>
        <w:t>Example 2: Create a tag with spaces (URL-encoded)</w:t>
      </w:r>
    </w:p>
    <w:p>
      <w:r>
        <w:rPr>
          <w:b/>
          <w:color w:val="666666"/>
          <w:sz w:val="16"/>
        </w:rPr>
        <w:t>[bash]</w:t>
      </w:r>
    </w:p>
    <w:p>
      <w:pPr>
        <w:shd w:fill="F2F2F2" w:val="clear"/>
      </w:pPr>
      <w:r>
        <w:rPr>
          <w:rFonts w:ascii="Courier New" w:hAnsi="Courier New"/>
          <w:sz w:val="17"/>
        </w:rPr>
        <w:t>curl -i --request POST \</w:t>
        <w:br/>
        <w:t xml:space="preserve"> -H 'Accept: application/json' \</w:t>
        <w:br/>
        <w:t xml:space="preserve"> -H 'Content-Type: application/json' \</w:t>
        <w:br/>
        <w:t xml:space="preserve"> 'https://api.shipstation.com/v2/tags/Handle%20With%20Care'</w:t>
      </w:r>
    </w:p>
    <w:p>
      <w:pPr>
        <w:pStyle w:val="Heading3"/>
      </w:pPr>
      <w:r>
        <w:t>Notes</w:t>
      </w:r>
    </w:p>
    <w:p>
      <w:pPr>
        <w:pStyle w:val="ListBullet"/>
      </w:pPr>
      <w:r>
        <w:t>This endpoint places the tag name in the URL path (tag_name); no request body fields were documented for this operation.</w:t>
      </w:r>
    </w:p>
    <w:p>
      <w:pPr>
        <w:pStyle w:val="ListBullet"/>
      </w:pPr>
      <w:r>
        <w:t>If your tag contains spaces or special characters, URL-encode tag_name (e.g., spaces as %20).</w:t>
      </w:r>
    </w:p>
    <w:p>
      <w:pPr>
        <w:pStyle w:val="Heading3"/>
      </w:pPr>
      <w:r>
        <w:t>Related tags actions</w:t>
      </w:r>
    </w:p>
    <w:p>
      <w:pPr>
        <w:pStyle w:val="ListBullet"/>
      </w:pPr>
      <w:r>
        <w:t>[GET] List Tags — /tags</w:t>
      </w:r>
    </w:p>
    <w:p>
      <w:r>
        <w:br w:type="page"/>
      </w:r>
    </w:p>
    <w:p>
      <w:pPr>
        <w:pStyle w:val="Heading2"/>
      </w:pPr>
      <w:r>
        <w:t>35. [GET] List Shipments</w:t>
      </w:r>
    </w:p>
    <w:p>
      <w:r>
        <w:rPr>
          <w:b/>
        </w:rPr>
        <w:t xml:space="preserve">Endpoint: </w:t>
      </w:r>
      <w:r>
        <w:rPr>
          <w:rFonts w:ascii="Courier New" w:hAnsi="Courier New"/>
          <w:sz w:val="18"/>
        </w:rPr>
        <w:t>/shipments</w:t>
      </w:r>
    </w:p>
    <w:p>
      <w:pPr>
        <w:pStyle w:val="Heading3"/>
      </w:pPr>
      <w:r>
        <w:t>Prerequisites</w:t>
      </w:r>
    </w:p>
    <w:p>
      <w:pPr>
        <w:pStyle w:val="ListBullet"/>
      </w:pPr>
      <w:r>
        <w:t>Access to ShipStation API v2 shipments</w:t>
      </w:r>
    </w:p>
    <w:p>
      <w:pPr>
        <w:pStyle w:val="Heading3"/>
      </w:pPr>
      <w:r>
        <w:t>Method</w:t>
      </w:r>
    </w:p>
    <w:p>
      <w:r>
        <w:t>GET</w:t>
      </w:r>
    </w:p>
    <w:p>
      <w:pPr>
        <w:pStyle w:val="Heading3"/>
      </w:pPr>
      <w:r>
        <w:t>URL</w:t>
      </w:r>
    </w:p>
    <w:p>
      <w:r>
        <w:t>https://api.shipstation.com/v2/shipments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shipments. Supports filtering by shipment status, IDs, date ranges (created/modified/payment), and keyword-based item searching, with optional sorting.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query filters in a JSON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pickup_id</w:t>
            </w:r>
          </w:p>
        </w:tc>
        <w:tc>
          <w:tcPr>
            <w:tcW w:type="dxa" w:w="2880"/>
          </w:tcPr>
          <w:p>
            <w:r>
              <w:t>string</w:t>
            </w:r>
          </w:p>
        </w:tc>
        <w:tc>
          <w:tcPr>
            <w:tcW w:type="dxa" w:w="2880"/>
          </w:tcPr>
          <w:p>
            <w:r>
              <w:t>Pickup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shipment_status</w:t>
            </w:r>
          </w:p>
        </w:tc>
        <w:tc>
          <w:tcPr>
            <w:tcW w:type="dxa" w:w="2880"/>
          </w:tcPr>
          <w:p>
            <w:r>
              <w:t>string (enum)</w:t>
            </w:r>
          </w:p>
        </w:tc>
        <w:tc>
          <w:tcPr>
            <w:tcW w:type="dxa" w:w="2880"/>
          </w:tcPr>
          <w:p>
            <w:r>
              <w:t>Filter by shipment status. Allowed values: pending, processing, label_purchased, cancelled.</w:t>
            </w:r>
          </w:p>
        </w:tc>
      </w:tr>
      <w:tr>
        <w:tc>
          <w:tcPr>
            <w:tcW w:type="dxa" w:w="2880"/>
          </w:tcPr>
          <w:p>
            <w:r>
              <w:t>batch_id</w:t>
            </w:r>
          </w:p>
        </w:tc>
        <w:tc>
          <w:tcPr>
            <w:tcW w:type="dxa" w:w="2880"/>
          </w:tcPr>
          <w:p>
            <w:r>
              <w:t>string</w:t>
            </w:r>
          </w:p>
        </w:tc>
        <w:tc>
          <w:tcPr>
            <w:tcW w:type="dxa" w:w="2880"/>
          </w:tcPr>
          <w:p>
            <w:r>
              <w:t>Batch ID.</w:t>
            </w:r>
          </w:p>
        </w:tc>
      </w:tr>
      <w:tr>
        <w:tc>
          <w:tcPr>
            <w:tcW w:type="dxa" w:w="2880"/>
          </w:tcPr>
          <w:p>
            <w:r>
              <w:t>created_at_start</w:t>
            </w:r>
          </w:p>
        </w:tc>
        <w:tc>
          <w:tcPr>
            <w:tcW w:type="dxa" w:w="2880"/>
          </w:tcPr>
          <w:p>
            <w:r>
              <w:t>string</w:t>
            </w:r>
          </w:p>
        </w:tc>
        <w:tc>
          <w:tcPr>
            <w:tcW w:type="dxa" w:w="2880"/>
          </w:tcPr>
          <w:p>
            <w:r>
              <w:t>Filter for shipments created after this timestamp. Example: 2019-03-12T19:24:13.657Z.</w:t>
            </w:r>
          </w:p>
        </w:tc>
      </w:tr>
      <w:tr>
        <w:tc>
          <w:tcPr>
            <w:tcW w:type="dxa" w:w="2880"/>
          </w:tcPr>
          <w:p>
            <w:r>
              <w:t>created_at_end</w:t>
            </w:r>
          </w:p>
        </w:tc>
        <w:tc>
          <w:tcPr>
            <w:tcW w:type="dxa" w:w="2880"/>
          </w:tcPr>
          <w:p>
            <w:r>
              <w:t>string</w:t>
            </w:r>
          </w:p>
        </w:tc>
        <w:tc>
          <w:tcPr>
            <w:tcW w:type="dxa" w:w="2880"/>
          </w:tcPr>
          <w:p>
            <w:r>
              <w:t>Filter for shipments created before this timestamp. Example: 2019-03-12T19:24:13.657Z.</w:t>
            </w:r>
          </w:p>
        </w:tc>
      </w:tr>
      <w:tr>
        <w:tc>
          <w:tcPr>
            <w:tcW w:type="dxa" w:w="2880"/>
          </w:tcPr>
          <w:p>
            <w:r>
              <w:t>modified_at_start</w:t>
            </w:r>
          </w:p>
        </w:tc>
        <w:tc>
          <w:tcPr>
            <w:tcW w:type="dxa" w:w="2880"/>
          </w:tcPr>
          <w:p>
            <w:r>
              <w:t>string</w:t>
            </w:r>
          </w:p>
        </w:tc>
        <w:tc>
          <w:tcPr>
            <w:tcW w:type="dxa" w:w="2880"/>
          </w:tcPr>
          <w:p>
            <w:r>
              <w:t>Filter for shipments modified after this timestamp. Example: 2025-03-12T19:24:13.657Z.</w:t>
            </w:r>
          </w:p>
        </w:tc>
      </w:tr>
      <w:tr>
        <w:tc>
          <w:tcPr>
            <w:tcW w:type="dxa" w:w="2880"/>
          </w:tcPr>
          <w:p>
            <w:r>
              <w:t>modified_at_end</w:t>
            </w:r>
          </w:p>
        </w:tc>
        <w:tc>
          <w:tcPr>
            <w:tcW w:type="dxa" w:w="2880"/>
          </w:tcPr>
          <w:p>
            <w:r>
              <w:t>string</w:t>
            </w:r>
          </w:p>
        </w:tc>
        <w:tc>
          <w:tcPr>
            <w:tcW w:type="dxa" w:w="2880"/>
          </w:tcPr>
          <w:p>
            <w:r>
              <w:t>Filter for shipments modified before this timestamp. Example: 2025-03-12T19:24:13.657Z.</w:t>
            </w:r>
          </w:p>
        </w:tc>
      </w:tr>
      <w:tr>
        <w:tc>
          <w:tcPr>
            <w:tcW w:type="dxa" w:w="2880"/>
          </w:tcPr>
          <w:p>
            <w:r>
              <w:t>payment_date_start</w:t>
            </w:r>
          </w:p>
        </w:tc>
        <w:tc>
          <w:tcPr>
            <w:tcW w:type="dxa" w:w="2880"/>
          </w:tcPr>
          <w:p>
            <w:r>
              <w:t>string</w:t>
            </w:r>
          </w:p>
        </w:tc>
        <w:tc>
          <w:tcPr>
            <w:tcW w:type="dxa" w:w="2880"/>
          </w:tcPr>
          <w:p>
            <w:r>
              <w:t>Filter for shipments with payment_date after this timestamp. Example: 2025-03-12T19:24:13.657Z.</w:t>
            </w:r>
          </w:p>
        </w:tc>
      </w:tr>
      <w:tr>
        <w:tc>
          <w:tcPr>
            <w:tcW w:type="dxa" w:w="2880"/>
          </w:tcPr>
          <w:p>
            <w:r>
              <w:t>payment_date_end</w:t>
            </w:r>
          </w:p>
        </w:tc>
        <w:tc>
          <w:tcPr>
            <w:tcW w:type="dxa" w:w="2880"/>
          </w:tcPr>
          <w:p>
            <w:r>
              <w:t>string</w:t>
            </w:r>
          </w:p>
        </w:tc>
        <w:tc>
          <w:tcPr>
            <w:tcW w:type="dxa" w:w="2880"/>
          </w:tcPr>
          <w:p>
            <w:r>
              <w:t>Filter for shipments with payment_date before this timestamp. Example: 2025-03-12T19:24:13.657Z.</w:t>
            </w:r>
          </w:p>
        </w:tc>
      </w:tr>
      <w:tr>
        <w:tc>
          <w:tcPr>
            <w:tcW w:type="dxa" w:w="2880"/>
          </w:tcPr>
          <w:p>
            <w:r>
              <w:t>page</w:t>
            </w:r>
          </w:p>
        </w:tc>
        <w:tc>
          <w:tcPr>
            <w:tcW w:type="dxa" w:w="2880"/>
          </w:tcPr>
          <w:p>
            <w:r>
              <w:t>integer</w:t>
            </w:r>
          </w:p>
        </w:tc>
        <w:tc>
          <w:tcPr>
            <w:tcW w:type="dxa" w:w="2880"/>
          </w:tcPr>
          <w:p>
            <w:r>
              <w:t>Page of results to return. Defaults to the first page. If greater than available pages, an empty page is returned. Example: 2.</w:t>
            </w:r>
          </w:p>
        </w:tc>
      </w:tr>
      <w:tr>
        <w:tc>
          <w:tcPr>
            <w:tcW w:type="dxa" w:w="2880"/>
          </w:tcPr>
          <w:p>
            <w:r>
              <w:t>page_size</w:t>
            </w:r>
          </w:p>
        </w:tc>
        <w:tc>
          <w:tcPr>
            <w:tcW w:type="dxa" w:w="2880"/>
          </w:tcPr>
          <w:p>
            <w:r>
              <w:t>integer</w:t>
            </w:r>
          </w:p>
        </w:tc>
        <w:tc>
          <w:tcPr>
            <w:tcW w:type="dxa" w:w="2880"/>
          </w:tcPr>
          <w:p>
            <w:r>
              <w:t>Number of results per page. Example: 50.</w:t>
            </w:r>
          </w:p>
        </w:tc>
      </w:tr>
      <w:tr>
        <w:tc>
          <w:tcPr>
            <w:tcW w:type="dxa" w:w="2880"/>
          </w:tcPr>
          <w:p>
            <w:r>
              <w:t>sales_order_id</w:t>
            </w:r>
          </w:p>
        </w:tc>
        <w:tc>
          <w:tcPr>
            <w:tcW w:type="dxa" w:w="2880"/>
          </w:tcPr>
          <w:p>
            <w:r>
              <w:t>string</w:t>
            </w:r>
          </w:p>
        </w:tc>
        <w:tc>
          <w:tcPr>
            <w:tcW w:type="dxa" w:w="2880"/>
          </w:tcPr>
          <w:p>
            <w:r>
              <w:t>Sales Order ID.</w:t>
            </w:r>
          </w:p>
        </w:tc>
      </w:tr>
      <w:tr>
        <w:tc>
          <w:tcPr>
            <w:tcW w:type="dxa" w:w="2880"/>
          </w:tcPr>
          <w:p>
            <w:r>
              <w:t>shipment_number</w:t>
            </w:r>
          </w:p>
        </w:tc>
        <w:tc>
          <w:tcPr>
            <w:tcW w:type="dxa" w:w="2880"/>
          </w:tcPr>
          <w:p>
            <w:r>
              <w:t>string</w:t>
            </w:r>
          </w:p>
        </w:tc>
        <w:tc>
          <w:tcPr>
            <w:tcW w:type="dxa" w:w="2880"/>
          </w:tcPr>
          <w:p>
            <w:r>
              <w:t>User or order-source-defined shipment number.</w:t>
            </w:r>
          </w:p>
        </w:tc>
      </w:tr>
      <w:tr>
        <w:tc>
          <w:tcPr>
            <w:tcW w:type="dxa" w:w="2880"/>
          </w:tcPr>
          <w:p>
            <w:r>
              <w:t>ship_to_name</w:t>
            </w:r>
          </w:p>
        </w:tc>
        <w:tc>
          <w:tcPr>
            <w:tcW w:type="dxa" w:w="2880"/>
          </w:tcPr>
          <w:p>
            <w:r>
              <w:t>string</w:t>
            </w:r>
          </w:p>
        </w:tc>
        <w:tc>
          <w:tcPr>
            <w:tcW w:type="dxa" w:w="2880"/>
          </w:tcPr>
          <w:p>
            <w:r>
              <w:t>Name associated with the ship_to.</w:t>
            </w:r>
          </w:p>
        </w:tc>
      </w:tr>
      <w:tr>
        <w:tc>
          <w:tcPr>
            <w:tcW w:type="dxa" w:w="2880"/>
          </w:tcPr>
          <w:p>
            <w:r>
              <w:t>item_keyword</w:t>
            </w:r>
          </w:p>
        </w:tc>
        <w:tc>
          <w:tcPr>
            <w:tcW w:type="dxa" w:w="2880"/>
          </w:tcPr>
          <w:p>
            <w:r>
              <w:t>string</w:t>
            </w:r>
          </w:p>
        </w:tc>
        <w:tc>
          <w:tcPr>
            <w:tcW w:type="dxa" w:w="2880"/>
          </w:tcPr>
          <w:p>
            <w:r>
              <w:t>Returns shipments containing items matching the keyword. Searches: Sku, Description, Options. Example: coat.</w:t>
            </w:r>
          </w:p>
        </w:tc>
      </w:tr>
      <w:tr>
        <w:tc>
          <w:tcPr>
            <w:tcW w:type="dxa" w:w="2880"/>
          </w:tcPr>
          <w:p>
            <w:r>
              <w:t>store_id</w:t>
            </w:r>
          </w:p>
        </w:tc>
        <w:tc>
          <w:tcPr>
            <w:tcW w:type="dxa" w:w="2880"/>
          </w:tcPr>
          <w:p>
            <w:r>
              <w:t>string</w:t>
            </w:r>
          </w:p>
        </w:tc>
        <w:tc>
          <w:tcPr>
            <w:tcW w:type="dxa" w:w="2880"/>
          </w:tcPr>
          <w:p>
            <w:r>
              <w:t>Store ID.</w:t>
            </w:r>
          </w:p>
        </w:tc>
      </w:tr>
      <w:tr>
        <w:tc>
          <w:tcPr>
            <w:tcW w:type="dxa" w:w="2880"/>
          </w:tcPr>
          <w:p>
            <w:r>
              <w:t>external_shipment_id</w:t>
            </w:r>
          </w:p>
        </w:tc>
        <w:tc>
          <w:tcPr>
            <w:tcW w:type="dxa" w:w="2880"/>
          </w:tcPr>
          <w:p>
            <w:r>
              <w:t>string</w:t>
            </w:r>
          </w:p>
        </w:tc>
        <w:tc>
          <w:tcPr>
            <w:tcW w:type="dxa" w:w="2880"/>
          </w:tcPr>
          <w:p>
            <w:r>
              <w:t>External shipment ID. Example: 0bcb569d-1727-4ff9-ab49-b2fec0cee5ae.</w:t>
            </w:r>
          </w:p>
        </w:tc>
      </w:tr>
      <w:tr>
        <w:tc>
          <w:tcPr>
            <w:tcW w:type="dxa" w:w="2880"/>
          </w:tcPr>
          <w:p>
            <w:r>
              <w:t>sort_by</w:t>
            </w:r>
          </w:p>
        </w:tc>
        <w:tc>
          <w:tcPr>
            <w:tcW w:type="dxa" w:w="2880"/>
          </w:tcPr>
          <w:p>
            <w:r>
              <w:t>string (enum)</w:t>
            </w:r>
          </w:p>
        </w:tc>
        <w:tc>
          <w:tcPr>
            <w:tcW w:type="dxa" w:w="2880"/>
          </w:tcPr>
          <w:p>
            <w:r>
              <w:t>Sort field. Allowed values: modified_at, created_at. Example: modified_at.</w:t>
            </w:r>
          </w:p>
        </w:tc>
      </w:tr>
      <w:tr>
        <w:tc>
          <w:tcPr>
            <w:tcW w:type="dxa" w:w="2880"/>
          </w:tcPr>
          <w:p>
            <w:r>
              <w:t>sort_dir</w:t>
            </w:r>
          </w:p>
        </w:tc>
        <w:tc>
          <w:tcPr>
            <w:tcW w:type="dxa" w:w="2880"/>
          </w:tcPr>
          <w:p>
            <w:r>
              <w:t>string (enum)</w:t>
            </w:r>
          </w:p>
        </w:tc>
        <w:tc>
          <w:tcPr>
            <w:tcW w:type="dxa" w:w="2880"/>
          </w:tcPr>
          <w:p>
            <w:r>
              <w:t>Sort direction.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"shipments": [</w:t>
        <w:br/>
        <w:t xml:space="preserve"> {</w:t>
        <w:br/>
        <w:t xml:space="preserve"> "shipment_id": "se_123456789",</w:t>
        <w:br/>
        <w:t xml:space="preserve"> "carrier_id": "se_987654321",</w:t>
        <w:br/>
        <w:t xml:space="preserve"> "service_code": "usps_priority_mail",</w:t>
        <w:br/>
        <w:t xml:space="preserve"> "requested_shipment_service": "Priority Mail",</w:t>
        <w:br/>
        <w:t xml:space="preserve"> "shipping_rule_id": "se_555555555",</w:t>
        <w:br/>
        <w:t xml:space="preserve"> "external_order_id": "ORDER-10001",</w:t>
        <w:br/>
        <w:t xml:space="preserve"> "hold_until_date": "2026-03-10T00:00:00Z",</w:t>
        <w:br/>
        <w:t xml:space="preserve"> "ship_by_date": "2026-03-12T00:00:00Z",</w:t>
        <w:br/>
        <w:t xml:space="preserve"> "retail_rate": {</w:t>
        <w:br/>
        <w:t xml:space="preserve"> "currency": "USD",</w:t>
        <w:br/>
        <w:t xml:space="preserve"> "amount": 9.85</w:t>
        <w:br/>
        <w:t xml:space="preserve"> },</w:t>
        <w:br/>
        <w:t xml:space="preserve"> "store_id": "se_111111111",</w:t>
        <w:br/>
        <w:t xml:space="preserve"> "items": [</w:t>
        <w:br/>
        <w:t xml:space="preserve"> {</w:t>
        <w:br/>
        <w:t xml:space="preserve"> "name": "Winter Coat",</w:t>
        <w:br/>
        <w:t xml:space="preserve"> "sales_order_id": "SO-9001",</w:t>
        <w:br/>
        <w:t xml:space="preserve"> "sales_order_item_id": "SOI-1",</w:t>
        <w:br/>
        <w:t xml:space="preserve"> "quantity": 1,</w:t>
        <w:br/>
        <w:t xml:space="preserve"> "sku": "COAT-BLK-M",</w:t>
        <w:br/>
        <w:t xml:space="preserve"> "bundle_sku": "BUNDLE-COAT-1",</w:t>
        <w:br/>
        <w:t xml:space="preserve"> "external_order_id": "ORDER-10001",</w:t>
        <w:br/>
        <w:t xml:space="preserve"> "external_order_item_id": "ORDERITEM-1",</w:t>
        <w:br/>
        <w:t xml:space="preserve"> "asin": "B000000000",</w:t>
        <w:br/>
        <w:t xml:space="preserve"> "order_source_code": "amazon",</w:t>
        <w:br/>
        <w:t xml:space="preserve"> "item_id": "ITEM-123",</w:t>
        <w:br/>
        <w:t xml:space="preserve"> "allocation_status": "allocated",</w:t>
        <w:br/>
        <w:t xml:space="preserve"> "image_url": "https://example.com/images/coat.jpg",</w:t>
        <w:br/>
        <w:t xml:space="preserve"> "weight": {</w:t>
        <w:br/>
        <w:t xml:space="preserve"> "value": 2.5,</w:t>
        <w:br/>
        <w:t xml:space="preserve"> "unit": "pound"</w:t>
        <w:br/>
        <w:t xml:space="preserve"> },</w:t>
        <w:br/>
        <w:t xml:space="preserve"> "unit_price": 79.99,</w:t>
        <w:br/>
        <w:t xml:space="preserve"> "tax_amount": 6.40,</w:t>
        <w:br/>
        <w:t xml:space="preserve"> "shipping_amount": 0,</w:t>
        <w:br/>
        <w:t xml:space="preserve"> "inventory_location": "Aisle 3 / Bin 2",</w:t>
        <w:br/>
        <w:t xml:space="preserve"> "options": [</w:t>
        <w:br/>
        <w:t xml:space="preserve"> {</w:t>
        <w:br/>
        <w:t xml:space="preserve"> "name": "Size",</w:t>
        <w:br/>
        <w:t xml:space="preserve"> "value": "M"</w:t>
        <w:br/>
        <w:t xml:space="preserve"> }</w:t>
        <w:br/>
        <w:t xml:space="preserve"> ],</w:t>
        <w:br/>
        <w:t xml:space="preserve"> "product_id": "PROD-777",</w:t>
        <w:br/>
        <w:t xml:space="preserve"> "fullfilment_sku": "FULFILL-COAT-BLK-M",</w:t>
        <w:br/>
        <w:t xml:space="preserve"> "upc": "012345678905"</w:t>
        <w:br/>
        <w:t xml:space="preserve"> }</w:t>
        <w:br/>
        <w:t xml:space="preserve"> ],</w:t>
        <w:br/>
        <w:t xml:space="preserve"> "notes_from_buyer": "Please leave at front door.",</w:t>
        <w:br/>
        <w:t xml:space="preserve"> "notes_for_gift": "Happy birthday!",</w:t>
        <w:br/>
        <w:t xml:space="preserve"> "is_gift": false,</w:t>
        <w:br/>
        <w:t xml:space="preserve"> "assigned_user": "warehouse.user@example.com",</w:t>
        <w:br/>
        <w:t xml:space="preserve"> "amount_paid": {</w:t>
        <w:br/>
        <w:t xml:space="preserve"> "currency": "USD",</w:t>
        <w:br/>
        <w:t xml:space="preserve"> "amount": 86.39</w:t>
        <w:br/>
        <w:t xml:space="preserve"> },</w:t>
        <w:br/>
        <w:t xml:space="preserve"> "shipping_paid": {</w:t>
        <w:br/>
        <w:t xml:space="preserve"> "currency": "USD",</w:t>
        <w:br/>
        <w:t xml:space="preserve"> "amount": 0</w:t>
        <w:br/>
        <w:t xml:space="preserve"> },</w:t>
        <w:br/>
        <w:t xml:space="preserve"> "tax_paid": {</w:t>
        <w:br/>
        <w:t xml:space="preserve"> "currency": "USD",</w:t>
        <w:br/>
        <w:t xml:space="preserve"> "amount": 6.4</w:t>
        <w:br/>
        <w:t xml:space="preserve"> },</w:t>
        <w:br/>
        <w:t xml:space="preserve"> "zone": 5,</w:t>
        <w:br/>
        <w:t xml:space="preserve"> "display_scheme": "default",</w:t>
        <w:br/>
        <w:t xml:space="preserve"> "tax_identifiers": [</w:t>
        <w:br/>
        <w:t xml:space="preserve"> {</w:t>
        <w:br/>
        <w:t xml:space="preserve"> "taxable_entity_type": "ship_to",</w:t>
        <w:br/>
        <w:t xml:space="preserve"> "identifier_type": "vat",</w:t>
        <w:br/>
        <w:t xml:space="preserve"> "issuing_authority": "US",</w:t>
        <w:br/>
        <w:t xml:space="preserve"> "value": "123456789"</w:t>
        <w:br/>
        <w:t xml:space="preserve"> }</w:t>
        <w:br/>
        <w:t xml:space="preserve"> ],</w:t>
        <w:br/>
        <w:t xml:space="preserve"> "external_shipment_id": "EXT-SHIP-10001",</w:t>
        <w:br/>
        <w:t xml:space="preserve"> "shipment_number": "SHIP-10001",</w:t>
        <w:br/>
        <w:t xml:space="preserve"> "ship_date": "2026-03-11",</w:t>
        <w:br/>
        <w:t xml:space="preserve"> "created_at": "2026-03-11T14:12:00Z",</w:t>
        <w:br/>
        <w:t xml:space="preserve"> "modified_at": "2026-03-11T15:00:00Z",</w:t>
        <w:br/>
        <w:t xml:space="preserve"> "shipment_status": "processing",</w:t>
        <w:br/>
        <w:t xml:space="preserve"> "ship_to": {},</w:t>
        <w:br/>
        <w:t xml:space="preserve"> "ship_from": {},</w:t>
        <w:br/>
        <w:t xml:space="preserve"> "warehouse_id": "se_222222222",</w:t>
        <w:br/>
        <w:t xml:space="preserve"> "return_to": {},</w:t>
        <w:br/>
        <w:t xml:space="preserve"> "is_return": false,</w:t>
        <w:br/>
        <w:t xml:space="preserve"> "confirmation": "delivery",</w:t>
        <w:br/>
        <w:t xml:space="preserve"> "customs": {</w:t>
        <w:br/>
        <w:t xml:space="preserve"> "contents": "merchandise",</w:t>
        <w:br/>
        <w:t xml:space="preserve"> "contents_explanation": "Clothing",</w:t>
        <w:br/>
        <w:t xml:space="preserve"> "non_delivery": "return_to_sender",</w:t>
        <w:br/>
        <w:t xml:space="preserve"> "terms_of_trade_code": "ddp",</w:t>
        <w:br/>
        <w:t xml:space="preserve"> "declaration": "I declare that the information is true and correct.",</w:t>
        <w:br/>
        <w:t xml:space="preserve"> "invoice_additional_details": {</w:t>
        <w:br/>
        <w:t xml:space="preserve"> "freight_charge": {</w:t>
        <w:br/>
        <w:t xml:space="preserve"> "currency": "USD",</w:t>
        <w:br/>
        <w:t xml:space="preserve"> "amount": 0</w:t>
        <w:br/>
        <w:t xml:space="preserve"> },</w:t>
        <w:br/>
        <w:t xml:space="preserve"> "insurance_charge": {</w:t>
        <w:br/>
        <w:t xml:space="preserve"> "currency": "USD",</w:t>
        <w:br/>
        <w:t xml:space="preserve"> "amount": 0</w:t>
        <w:br/>
        <w:t xml:space="preserve"> },</w:t>
        <w:br/>
        <w:t xml:space="preserve"> "discount": {</w:t>
        <w:br/>
        <w:t xml:space="preserve"> "currency": "USD",</w:t>
        <w:br/>
        <w:t xml:space="preserve"> "amount": 0</w:t>
        <w:br/>
        <w:t xml:space="preserve"> },</w:t>
        <w:br/>
        <w:t xml:space="preserve"> "estimated_import_charges": {</w:t>
        <w:br/>
        <w:t xml:space="preserve"> "taxes": {</w:t>
        <w:br/>
        <w:t xml:space="preserve"> "currency": "USD",</w:t>
        <w:br/>
        <w:t xml:space="preserve"> "amount": 0</w:t>
        <w:br/>
        <w:t xml:space="preserve"> },</w:t>
        <w:br/>
        <w:t xml:space="preserve"> "duties": {</w:t>
        <w:br/>
        <w:t xml:space="preserve"> "currency": "USD",</w:t>
        <w:br/>
        <w:t xml:space="preserve"> "amount": 0</w:t>
        <w:br/>
        <w:t xml:space="preserve"> }</w:t>
        <w:br/>
        <w:t xml:space="preserve"> },</w:t>
        <w:br/>
        <w:t xml:space="preserve"> "other_charge": {</w:t>
        <w:br/>
        <w:t xml:space="preserve"> "currency": "USD",</w:t>
        <w:br/>
        <w:t xml:space="preserve"> "amount": 0</w:t>
        <w:br/>
        <w:t xml:space="preserve"> },</w:t>
        <w:br/>
        <w:t xml:space="preserve"> "other_charge_description": "None"</w:t>
        <w:br/>
        <w:t xml:space="preserve"> },</w:t>
        <w:br/>
        <w:t xml:space="preserve"> "importer_of_record": {</w:t>
        <w:br/>
        <w:t xml:space="preserve"> "name": "Alex Johnson",</w:t>
        <w:br/>
        <w:t xml:space="preserve"> "phone": "555-0100",</w:t>
        <w:br/>
        <w:t xml:space="preserve"> "email": "alex.johnson@example.com",</w:t>
        <w:br/>
        <w:t xml:space="preserve"> "company_name": "Example Co",</w:t>
        <w:br/>
        <w:t xml:space="preserve"> "address_line1": "123 Market St",</w:t>
        <w:br/>
        <w:t xml:space="preserve"> "address_line2": "Suite 100",</w:t>
        <w:br/>
        <w:t xml:space="preserve"> "address_line3": "",</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"se_333333333",</w:t>
        <w:br/>
        <w:t xml:space="preserve"> "description": "Winter Coat",</w:t>
        <w:br/>
        <w:t xml:space="preserve"> "quantity": 1,</w:t>
        <w:br/>
        <w:t xml:space="preserve"> "value": 79.99,</w:t>
        <w:br/>
        <w:t xml:space="preserve"> "value_currency": "USD",</w:t>
        <w:br/>
        <w:t xml:space="preserve"> "weight": {</w:t>
        <w:br/>
        <w:t xml:space="preserve"> "value": 2.5,</w:t>
        <w:br/>
        <w:t xml:space="preserve"> "unit": "pound"</w:t>
        <w:br/>
        <w:t xml:space="preserve"> },</w:t>
        <w:br/>
        <w:t xml:space="preserve"> "harmonized_tariff_code": "610130",</w:t>
        <w:br/>
        <w:t xml:space="preserve"> "country_of_origin": "US",</w:t>
        <w:br/>
        <w:t xml:space="preserve"> "unit_of_measure": "each",</w:t>
        <w:br/>
        <w:t xml:space="preserve"> "sku": "COAT-BLK-M",</w:t>
        <w:br/>
        <w:t xml:space="preserve"> "sku_description": "Black winter coat, size M"</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null,</w:t>
        <w:br/>
        <w:t xml:space="preserve"> "contains_alcohol": false,</w:t>
        <w:br/>
        <w:t xml:space="preserve"> "delivered_duty_paid": false,</w:t>
        <w:br/>
        <w:t xml:space="preserve"> "dry_ice": false,</w:t>
        <w:br/>
        <w:t xml:space="preserve"> "dry_ice_weight": {</w:t>
        <w:br/>
        <w:t xml:space="preserve"> "value": 0,</w:t>
        <w:br/>
        <w:t xml:space="preserve"> "unit": "pound"</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"warehouse",</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"shipstation",</w:t>
        <w:br/>
        <w:t xml:space="preserve"> "tags": [</w:t>
        <w:br/>
        <w:t xml:space="preserve"> {</w:t>
        <w:br/>
        <w:t xml:space="preserve"> "name": "priority"</w:t>
        <w:br/>
        <w:t xml:space="preserve"> }</w:t>
        <w:br/>
        <w:t xml:space="preserve"> ],</w:t>
        <w:br/>
        <w:t xml:space="preserve"> "order_source_code": "amazon",</w:t>
        <w:br/>
        <w:t xml:space="preserve"> "packages": [</w:t>
        <w:br/>
        <w:t xml:space="preserve"> {</w:t>
        <w:br/>
        <w:t xml:space="preserve"> "shipment_package_id": "se_444444444",</w:t>
        <w:br/>
        <w:t xml:space="preserve"> "package_id": "se_666666666",</w:t>
        <w:br/>
        <w:t xml:space="preserve"> "package_code": "package",</w:t>
        <w:br/>
        <w:t xml:space="preserve"> "package_name": "Package",</w:t>
        <w:br/>
        <w:t xml:space="preserve"> "weight": {</w:t>
        <w:br/>
        <w:t xml:space="preserve"> "value": 2.5,</w:t>
        <w:br/>
        <w:t xml:space="preserve"> "unit": "pound"</w:t>
        <w:br/>
        <w:t xml:space="preserve"> },</w:t>
        <w:br/>
        <w:t xml:space="preserve"> "dimensions": {</w:t>
        <w:br/>
        <w:t xml:space="preserve"> "unit": "inch",</w:t>
        <w:br/>
        <w:t xml:space="preserve"> "length": 12,</w:t>
        <w:br/>
        <w:t xml:space="preserve"> "width": 10,</w:t>
        <w:br/>
        <w:t xml:space="preserve"> "height": 4</w:t>
        <w:br/>
        <w:t xml:space="preserve"> },</w:t>
        <w:br/>
        <w:t xml:space="preserve"> "insured_value": {</w:t>
        <w:br/>
        <w:t xml:space="preserve"> "currency": "USD",</w:t>
        <w:br/>
        <w:t xml:space="preserve"> "amount": 79.99</w:t>
        <w:br/>
        <w:t xml:space="preserve"> },</w:t>
        <w:br/>
        <w:t xml:space="preserve"> "label_messages": {</w:t>
        <w:br/>
        <w:t xml:space="preserve"> "reference1": "REF-10001",</w:t>
        <w:br/>
        <w:t xml:space="preserve"> "reference2": "INV-10001",</w:t>
        <w:br/>
        <w:t xml:space="preserve"> "reference3": "PO-10001"</w:t>
        <w:br/>
        <w:t xml:space="preserve"> },</w:t>
        <w:br/>
        <w:t xml:space="preserve"> "external_package_id": "PKG-EXT-1",</w:t>
        <w:br/>
        <w:t xml:space="preserve"> "tracking_number": "9400111899223856920000",</w:t>
        <w:br/>
        <w:t xml:space="preserve"> "content_description": "Clothing",</w:t>
        <w:br/>
        <w:t xml:space="preserve"> "products": [</w:t>
        <w:br/>
        <w:t xml:space="preserve"> {</w:t>
        <w:br/>
        <w:t xml:space="preserve"> "description": "Winter Coat",</w:t>
        <w:br/>
        <w:t xml:space="preserve"> "quantity": 1,</w:t>
        <w:br/>
        <w:t xml:space="preserve"> "value": {</w:t>
        <w:br/>
        <w:t xml:space="preserve"> "currency": "USD",</w:t>
        <w:br/>
        <w:t xml:space="preserve"> "amount": 79.99</w:t>
        <w:br/>
        <w:t xml:space="preserve"> },</w:t>
        <w:br/>
        <w:t xml:space="preserve"> "weight": {</w:t>
        <w:br/>
        <w:t xml:space="preserve"> "value": 2.5,</w:t>
        <w:br/>
        <w:t xml:space="preserve"> "unit": "pound"</w:t>
        <w:br/>
        <w:t xml:space="preserve"> },</w:t>
        <w:br/>
        <w:t xml:space="preserve"> "harmonized_tariff_code": "610130",</w:t>
        <w:br/>
        <w:t xml:space="preserve"> "country_of_origin": "US",</w:t>
        <w:br/>
        <w:t xml:space="preserve"> "unit_of_measure": "each",</w:t>
        <w:br/>
        <w:t xml:space="preserve"> "sku": "COAT-BLK-M",</w:t>
        <w:br/>
        <w:t xml:space="preserve"> "sku_description": "Black winter coat, size M",</w:t>
        <w:br/>
        <w:t xml:space="preserve"> "mid_code": "MID-EXAMPLE",</w:t>
        <w:br/>
        <w:t xml:space="preserve"> "product_url": "https://seller.example.com/products/coat",</w:t>
        <w:br/>
        <w:t xml:space="preserve"> "vat_rate": 0,</w:t>
        <w:br/>
        <w:t xml:space="preserve"> "dangerous_goods": []</w:t>
        <w:br/>
        <w:t xml:space="preserve"> }</w:t>
        <w:br/>
        <w:t xml:space="preserve"> ]</w:t>
        <w:br/>
        <w:t xml:space="preserve"> }</w:t>
        <w:br/>
        <w:t xml:space="preserve"> ],</w:t>
        <w:br/>
        <w:t xml:space="preserve"> "total_weight": {</w:t>
        <w:br/>
        <w:t xml:space="preserve"> "value": 2.5,</w:t>
        <w:br/>
        <w:t xml:space="preserve"> "unit": "pound"</w:t>
        <w:br/>
        <w:t xml:space="preserve"> },</w:t>
        <w:br/>
        <w:t xml:space="preserve"> "comparison_rate_type": "default"</w:t>
        <w:br/>
        <w:t xml:space="preserve"> }</w:t>
        <w:br/>
        <w:t xml:space="preserve"> ],</w:t>
        <w:br/>
        <w:t xml:space="preserve"> "total": 1990,</w:t>
        <w:br/>
        <w:t xml:space="preserve"> "page": 12,</w:t>
        <w:br/>
        <w:t xml:space="preserve"> "pages": 4,</w:t>
        <w:br/>
        <w:t xml:space="preserve"> "links": {</w:t>
        <w:br/>
        <w:t xml:space="preserve"> "first": "https://api.shipstation.com/v2/shipments?page=1",</w:t>
        <w:br/>
        <w:t xml:space="preserve"> "last": "https://api.shipstation.com/v2/shipments?page=4",</w:t>
        <w:br/>
        <w:t xml:space="preserve"> "prev": {</w:t>
        <w:br/>
        <w:t xml:space="preserve"> "href": "https://api.shipstation.com/v2/shipments?page=11",</w:t>
        <w:br/>
        <w:t xml:space="preserve"> "type": "application/json"</w:t>
        <w:br/>
        <w:t xml:space="preserve"> },</w:t>
        <w:br/>
        <w:t xml:space="preserve"> "next": {</w:t>
        <w:br/>
        <w:t xml:space="preserve"> "href": "https://api.shipstation.com/v2/shipments?page=13",</w:t>
        <w:br/>
        <w:t xml:space="preserve"> "type": "application/json"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"req_9f7c2b2a2d4a4c3a",</w:t>
        <w:br/>
        <w:t xml:space="preserve"> "errors": [</w:t>
        <w:br/>
        <w:t xml:space="preserve"> {</w:t>
        <w:br/>
        <w:t xml:space="preserve"> "error_source": "validation",</w:t>
        <w:br/>
        <w:t xml:space="preserve"> "error_type": "request",</w:t>
        <w:br/>
        <w:t xml:space="preserve"> "error_code": "invalid_parameter",</w:t>
        <w:br/>
        <w:t xml:space="preserve"> "message": "The pickup_id field is required.",</w:t>
        <w:br/>
        <w:t xml:space="preserve"> "field_name": "pickup_id",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"req_2c1a0b7c9c0d4f11",</w:t>
        <w:br/>
        <w:t xml:space="preserve"> "errors": [</w:t>
        <w:br/>
        <w:t xml:space="preserve"> {</w:t>
        <w:br/>
        <w:t xml:space="preserve"> "error_source": "resource",</w:t>
        <w:br/>
        <w:t xml:space="preserve"> "error_type": "not_found",</w:t>
        <w:br/>
        <w:t xml:space="preserve"> "error_code": "not_found",</w:t>
        <w:br/>
        <w:t xml:space="preserve"> "message": "The specified resource does not 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shipments</w:t>
            </w:r>
          </w:p>
        </w:tc>
        <w:tc>
          <w:tcPr>
            <w:tcW w:type="dxa" w:w="2880"/>
          </w:tcPr>
          <w:p>
            <w:r>
              <w:t>array</w:t>
            </w:r>
          </w:p>
        </w:tc>
        <w:tc>
          <w:tcPr>
            <w:tcW w:type="dxa" w:w="2880"/>
          </w:tcPr>
          <w:p>
            <w:r>
              <w:t>List of shipments returned by the API call.</w:t>
            </w:r>
          </w:p>
        </w:tc>
      </w:tr>
      <w:tr>
        <w:tc>
          <w:tcPr>
            <w:tcW w:type="dxa" w:w="2880"/>
          </w:tcPr>
          <w:p>
            <w:r>
              <w:t>shipments[].shipment_id</w:t>
            </w:r>
          </w:p>
        </w:tc>
        <w:tc>
          <w:tcPr>
            <w:tcW w:type="dxa" w:w="2880"/>
          </w:tcPr>
          <w:p>
            <w:r>
              <w:t>string</w:t>
            </w:r>
          </w:p>
        </w:tc>
        <w:tc>
          <w:tcPr>
            <w:tcW w:type="dxa" w:w="2880"/>
          </w:tcPr>
          <w:p>
            <w:r>
              <w:t>Shipment identifier (&lt;se_id&gt;).</w:t>
            </w:r>
          </w:p>
        </w:tc>
      </w:tr>
      <w:tr>
        <w:tc>
          <w:tcPr>
            <w:tcW w:type="dxa" w:w="2880"/>
          </w:tcPr>
          <w:p>
            <w:r>
              <w:t>shipments[].carrier_id</w:t>
            </w:r>
          </w:p>
        </w:tc>
        <w:tc>
          <w:tcPr>
            <w:tcW w:type="dxa" w:w="2880"/>
          </w:tcPr>
          <w:p>
            <w:r>
              <w:t>string</w:t>
            </w:r>
          </w:p>
        </w:tc>
        <w:tc>
          <w:tcPr>
            <w:tcW w:type="dxa" w:w="2880"/>
          </w:tcPr>
          <w:p>
            <w:r>
              <w:t>Carrier identifier (&lt;se_id&gt;).</w:t>
            </w:r>
          </w:p>
        </w:tc>
      </w:tr>
      <w:tr>
        <w:tc>
          <w:tcPr>
            <w:tcW w:type="dxa" w:w="2880"/>
          </w:tcPr>
          <w:p>
            <w:r>
              <w:t>shipments[].service_code</w:t>
            </w:r>
          </w:p>
        </w:tc>
        <w:tc>
          <w:tcPr>
            <w:tcW w:type="dxa" w:w="2880"/>
          </w:tcPr>
          <w:p>
            <w:r>
              <w:t>string</w:t>
            </w:r>
          </w:p>
        </w:tc>
        <w:tc>
          <w:tcPr>
            <w:tcW w:type="dxa" w:w="2880"/>
          </w:tcPr>
          <w:p>
            <w:r>
              <w:t>Service code (&lt;service_code&gt;).</w:t>
            </w:r>
          </w:p>
        </w:tc>
      </w:tr>
      <w:tr>
        <w:tc>
          <w:tcPr>
            <w:tcW w:type="dxa" w:w="2880"/>
          </w:tcPr>
          <w:p>
            <w:r>
              <w:t>shipments[].requested_shipment_service</w:t>
            </w:r>
          </w:p>
        </w:tc>
        <w:tc>
          <w:tcPr>
            <w:tcW w:type="dxa" w:w="2880"/>
          </w:tcPr>
          <w:p>
            <w:r>
              <w:t>string</w:t>
            </w:r>
          </w:p>
        </w:tc>
        <w:tc>
          <w:tcPr>
            <w:tcW w:type="dxa" w:w="2880"/>
          </w:tcPr>
          <w:p>
            <w:r>
              <w:t>The requested shipment service.</w:t>
            </w:r>
          </w:p>
        </w:tc>
      </w:tr>
      <w:tr>
        <w:tc>
          <w:tcPr>
            <w:tcW w:type="dxa" w:w="2880"/>
          </w:tcPr>
          <w:p>
            <w:r>
              <w:t>shipments[].shipping_rule_id</w:t>
            </w:r>
          </w:p>
        </w:tc>
        <w:tc>
          <w:tcPr>
            <w:tcW w:type="dxa" w:w="2880"/>
          </w:tcPr>
          <w:p>
            <w:r>
              <w:t>string</w:t>
            </w:r>
          </w:p>
        </w:tc>
        <w:tc>
          <w:tcPr>
            <w:tcW w:type="dxa" w:w="2880"/>
          </w:tcPr>
          <w:p>
            <w:r>
              <w:t>Shipping rule identifier (&lt;se_id&gt;).</w:t>
            </w:r>
          </w:p>
        </w:tc>
      </w:tr>
      <w:tr>
        <w:tc>
          <w:tcPr>
            <w:tcW w:type="dxa" w:w="2880"/>
          </w:tcPr>
          <w:p>
            <w:r>
              <w:t>shipments[].external_order_id</w:t>
            </w:r>
          </w:p>
        </w:tc>
        <w:tc>
          <w:tcPr>
            <w:tcW w:type="dxa" w:w="2880"/>
          </w:tcPr>
          <w:p>
            <w:r>
              <w:t>string</w:t>
            </w:r>
          </w:p>
        </w:tc>
        <w:tc>
          <w:tcPr>
            <w:tcW w:type="dxa" w:w="2880"/>
          </w:tcPr>
          <w:p>
            <w:r>
              <w:t>ID assigned by the order source.</w:t>
            </w:r>
          </w:p>
        </w:tc>
      </w:tr>
      <w:tr>
        <w:tc>
          <w:tcPr>
            <w:tcW w:type="dxa" w:w="2880"/>
          </w:tcPr>
          <w:p>
            <w:r>
              <w:t>shipments[].hold_until_date</w:t>
            </w:r>
          </w:p>
        </w:tc>
        <w:tc>
          <w:tcPr>
            <w:tcW w:type="dxa" w:w="2880"/>
          </w:tcPr>
          <w:p>
            <w:r>
              <w:t>string</w:t>
            </w:r>
          </w:p>
        </w:tc>
        <w:tc>
          <w:tcPr>
            <w:tcW w:type="dxa" w:w="2880"/>
          </w:tcPr>
          <w:p>
            <w:r>
              <w:t>Date to hold the shipment until.</w:t>
            </w:r>
          </w:p>
        </w:tc>
      </w:tr>
      <w:tr>
        <w:tc>
          <w:tcPr>
            <w:tcW w:type="dxa" w:w="2880"/>
          </w:tcPr>
          <w:p>
            <w:r>
              <w:t>shipments[].ship_by_date</w:t>
            </w:r>
          </w:p>
        </w:tc>
        <w:tc>
          <w:tcPr>
            <w:tcW w:type="dxa" w:w="2880"/>
          </w:tcPr>
          <w:p>
            <w:r>
              <w:t>string</w:t>
            </w:r>
          </w:p>
        </w:tc>
        <w:tc>
          <w:tcPr>
            <w:tcW w:type="dxa" w:w="2880"/>
          </w:tcPr>
          <w:p>
            <w:r>
              <w:t>Date by which the shipment should be shipped.</w:t>
            </w:r>
          </w:p>
        </w:tc>
      </w:tr>
      <w:tr>
        <w:tc>
          <w:tcPr>
            <w:tcW w:type="dxa" w:w="2880"/>
          </w:tcPr>
          <w:p>
            <w:r>
              <w:t>shipments[].retail_rate.currency</w:t>
            </w:r>
          </w:p>
        </w:tc>
        <w:tc>
          <w:tcPr>
            <w:tcW w:type="dxa" w:w="2880"/>
          </w:tcPr>
          <w:p>
            <w:r>
              <w:t>string</w:t>
            </w:r>
          </w:p>
        </w:tc>
        <w:tc>
          <w:tcPr>
            <w:tcW w:type="dxa" w:w="2880"/>
          </w:tcPr>
          <w:p>
            <w:r>
              <w:t>Currency code (&lt;currency&gt;).</w:t>
            </w:r>
          </w:p>
        </w:tc>
      </w:tr>
      <w:tr>
        <w:tc>
          <w:tcPr>
            <w:tcW w:type="dxa" w:w="2880"/>
          </w:tcPr>
          <w:p>
            <w:r>
              <w:t>shipments[].retail_rate.amount</w:t>
            </w:r>
          </w:p>
        </w:tc>
        <w:tc>
          <w:tcPr>
            <w:tcW w:type="dxa" w:w="2880"/>
          </w:tcPr>
          <w:p>
            <w:r>
              <w:t>number</w:t>
            </w:r>
          </w:p>
        </w:tc>
        <w:tc>
          <w:tcPr>
            <w:tcW w:type="dxa" w:w="2880"/>
          </w:tcPr>
          <w:p>
            <w:r>
              <w:t>Monetary amount in the specified currency.</w:t>
            </w:r>
          </w:p>
        </w:tc>
      </w:tr>
      <w:tr>
        <w:tc>
          <w:tcPr>
            <w:tcW w:type="dxa" w:w="2880"/>
          </w:tcPr>
          <w:p>
            <w:r>
              <w:t>shipments[].store_id</w:t>
            </w:r>
          </w:p>
        </w:tc>
        <w:tc>
          <w:tcPr>
            <w:tcW w:type="dxa" w:w="2880"/>
          </w:tcPr>
          <w:p>
            <w:r>
              <w:t>string</w:t>
            </w:r>
          </w:p>
        </w:tc>
        <w:tc>
          <w:tcPr>
            <w:tcW w:type="dxa" w:w="2880"/>
          </w:tcPr>
          <w:p>
            <w:r>
              <w:t>Store identifier (&lt;se_id&gt;).</w:t>
            </w:r>
          </w:p>
        </w:tc>
      </w:tr>
      <w:tr>
        <w:tc>
          <w:tcPr>
            <w:tcW w:type="dxa" w:w="2880"/>
          </w:tcPr>
          <w:p>
            <w:r>
              <w:t>shipments[].items</w:t>
            </w:r>
          </w:p>
        </w:tc>
        <w:tc>
          <w:tcPr>
            <w:tcW w:type="dxa" w:w="2880"/>
          </w:tcPr>
          <w:p>
            <w:r>
              <w:t>array</w:t>
            </w:r>
          </w:p>
        </w:tc>
        <w:tc>
          <w:tcPr>
            <w:tcW w:type="dxa" w:w="2880"/>
          </w:tcPr>
          <w:p>
            <w:r>
              <w:t>Items included in the shipment.</w:t>
            </w:r>
          </w:p>
        </w:tc>
      </w:tr>
      <w:tr>
        <w:tc>
          <w:tcPr>
            <w:tcW w:type="dxa" w:w="2880"/>
          </w:tcPr>
          <w:p>
            <w:r>
              <w:t>shipments[].items[].name</w:t>
            </w:r>
          </w:p>
        </w:tc>
        <w:tc>
          <w:tcPr>
            <w:tcW w:type="dxa" w:w="2880"/>
          </w:tcPr>
          <w:p>
            <w:r>
              <w:t>string</w:t>
            </w:r>
          </w:p>
        </w:tc>
        <w:tc>
          <w:tcPr>
            <w:tcW w:type="dxa" w:w="2880"/>
          </w:tcPr>
          <w:p>
            <w:r>
              <w:t>Item name.</w:t>
            </w:r>
          </w:p>
        </w:tc>
      </w:tr>
      <w:tr>
        <w:tc>
          <w:tcPr>
            <w:tcW w:type="dxa" w:w="2880"/>
          </w:tcPr>
          <w:p>
            <w:r>
              <w:t>shipments[].items[].sales_order_id</w:t>
            </w:r>
          </w:p>
        </w:tc>
        <w:tc>
          <w:tcPr>
            <w:tcW w:type="dxa" w:w="2880"/>
          </w:tcPr>
          <w:p>
            <w:r>
              <w:t>string</w:t>
            </w:r>
          </w:p>
        </w:tc>
        <w:tc>
          <w:tcPr>
            <w:tcW w:type="dxa" w:w="2880"/>
          </w:tcPr>
          <w:p>
            <w:r>
              <w:t>Sales order id.</w:t>
            </w:r>
          </w:p>
        </w:tc>
      </w:tr>
      <w:tr>
        <w:tc>
          <w:tcPr>
            <w:tcW w:type="dxa" w:w="2880"/>
          </w:tcPr>
          <w:p>
            <w:r>
              <w:t>shipments[].items[].sales_order_item_id</w:t>
            </w:r>
          </w:p>
        </w:tc>
        <w:tc>
          <w:tcPr>
            <w:tcW w:type="dxa" w:w="2880"/>
          </w:tcPr>
          <w:p>
            <w:r>
              <w:t>string</w:t>
            </w:r>
          </w:p>
        </w:tc>
        <w:tc>
          <w:tcPr>
            <w:tcW w:type="dxa" w:w="2880"/>
          </w:tcPr>
          <w:p>
            <w:r>
              <w:t>Sales order item id.</w:t>
            </w:r>
          </w:p>
        </w:tc>
      </w:tr>
      <w:tr>
        <w:tc>
          <w:tcPr>
            <w:tcW w:type="dxa" w:w="2880"/>
          </w:tcPr>
          <w:p>
            <w:r>
              <w:t>shipments[].items[].quantity</w:t>
            </w:r>
          </w:p>
        </w:tc>
        <w:tc>
          <w:tcPr>
            <w:tcW w:type="dxa" w:w="2880"/>
          </w:tcPr>
          <w:p>
            <w:r>
              <w:t>integer</w:t>
            </w:r>
          </w:p>
        </w:tc>
        <w:tc>
          <w:tcPr>
            <w:tcW w:type="dxa" w:w="2880"/>
          </w:tcPr>
          <w:p>
            <w:r>
              <w:t>Quantity of this item in the shipment.</w:t>
            </w:r>
          </w:p>
        </w:tc>
      </w:tr>
      <w:tr>
        <w:tc>
          <w:tcPr>
            <w:tcW w:type="dxa" w:w="2880"/>
          </w:tcPr>
          <w:p>
            <w:r>
              <w:t>shipments[].items[].sku</w:t>
            </w:r>
          </w:p>
        </w:tc>
        <w:tc>
          <w:tcPr>
            <w:tcW w:type="dxa" w:w="2880"/>
          </w:tcPr>
          <w:p>
            <w:r>
              <w:t>string</w:t>
            </w:r>
          </w:p>
        </w:tc>
        <w:tc>
          <w:tcPr>
            <w:tcW w:type="dxa" w:w="2880"/>
          </w:tcPr>
          <w:p>
            <w:r>
              <w:t>Item SKU.</w:t>
            </w:r>
          </w:p>
        </w:tc>
      </w:tr>
      <w:tr>
        <w:tc>
          <w:tcPr>
            <w:tcW w:type="dxa" w:w="2880"/>
          </w:tcPr>
          <w:p>
            <w:r>
              <w:t>shipments[].items[].bundle_sku</w:t>
            </w:r>
          </w:p>
        </w:tc>
        <w:tc>
          <w:tcPr>
            <w:tcW w:type="dxa" w:w="2880"/>
          </w:tcPr>
          <w:p>
            <w:r>
              <w:t>string</w:t>
            </w:r>
          </w:p>
        </w:tc>
        <w:tc>
          <w:tcPr>
            <w:tcW w:type="dxa" w:w="2880"/>
          </w:tcPr>
          <w:p>
            <w:r>
              <w:t>Bundle SKU for the item.</w:t>
            </w:r>
          </w:p>
        </w:tc>
      </w:tr>
      <w:tr>
        <w:tc>
          <w:tcPr>
            <w:tcW w:type="dxa" w:w="2880"/>
          </w:tcPr>
          <w:p>
            <w:r>
              <w:t>shipments[].items[].external_order_id</w:t>
            </w:r>
          </w:p>
        </w:tc>
        <w:tc>
          <w:tcPr>
            <w:tcW w:type="dxa" w:w="2880"/>
          </w:tcPr>
          <w:p>
            <w:r>
              <w:t>string</w:t>
            </w:r>
          </w:p>
        </w:tc>
        <w:tc>
          <w:tcPr>
            <w:tcW w:type="dxa" w:w="2880"/>
          </w:tcPr>
          <w:p>
            <w:r>
              <w:t>External order id.</w:t>
            </w:r>
          </w:p>
        </w:tc>
      </w:tr>
      <w:tr>
        <w:tc>
          <w:tcPr>
            <w:tcW w:type="dxa" w:w="2880"/>
          </w:tcPr>
          <w:p>
            <w:r>
              <w:t>shipments[].items[].external_order_item_id</w:t>
            </w:r>
          </w:p>
        </w:tc>
        <w:tc>
          <w:tcPr>
            <w:tcW w:type="dxa" w:w="2880"/>
          </w:tcPr>
          <w:p>
            <w:r>
              <w:t>string</w:t>
            </w:r>
          </w:p>
        </w:tc>
        <w:tc>
          <w:tcPr>
            <w:tcW w:type="dxa" w:w="2880"/>
          </w:tcPr>
          <w:p>
            <w:r>
              <w:t>External order item id.</w:t>
            </w:r>
          </w:p>
        </w:tc>
      </w:tr>
      <w:tr>
        <w:tc>
          <w:tcPr>
            <w:tcW w:type="dxa" w:w="2880"/>
          </w:tcPr>
          <w:p>
            <w:r>
              <w:t>shipments[].items[].asin</w:t>
            </w:r>
          </w:p>
        </w:tc>
        <w:tc>
          <w:tcPr>
            <w:tcW w:type="dxa" w:w="2880"/>
          </w:tcPr>
          <w:p>
            <w:r>
              <w:t>string</w:t>
            </w:r>
          </w:p>
        </w:tc>
        <w:tc>
          <w:tcPr>
            <w:tcW w:type="dxa" w:w="2880"/>
          </w:tcPr>
          <w:p>
            <w:r>
              <w:t>Amazon Standard Identification Number. Length: 10.</w:t>
            </w:r>
          </w:p>
        </w:tc>
      </w:tr>
      <w:tr>
        <w:tc>
          <w:tcPr>
            <w:tcW w:type="dxa" w:w="2880"/>
          </w:tcPr>
          <w:p>
            <w:r>
              <w:t>shipments[].items[].order_source_code</w:t>
            </w:r>
          </w:p>
        </w:tc>
        <w:tc>
          <w:tcPr>
            <w:tcW w:type="dxa" w:w="2880"/>
          </w:tcPr>
          <w:p>
            <w:r>
              <w:t>string</w:t>
            </w:r>
          </w:p>
        </w:tc>
        <w:tc>
          <w:tcPr>
            <w:tcW w:type="dxa" w:w="2880"/>
          </w:tcPr>
          <w:p>
            <w:r>
              <w:t>Order source code (&lt;order_source_name&gt;).</w:t>
            </w:r>
          </w:p>
        </w:tc>
      </w:tr>
      <w:tr>
        <w:tc>
          <w:tcPr>
            <w:tcW w:type="dxa" w:w="2880"/>
          </w:tcPr>
          <w:p>
            <w:r>
              <w:t>shipments[].items[].item_id</w:t>
            </w:r>
          </w:p>
        </w:tc>
        <w:tc>
          <w:tcPr>
            <w:tcW w:type="dxa" w:w="2880"/>
          </w:tcPr>
          <w:p>
            <w:r>
              <w:t>string</w:t>
            </w:r>
          </w:p>
        </w:tc>
        <w:tc>
          <w:tcPr>
            <w:tcW w:type="dxa" w:w="2880"/>
          </w:tcPr>
          <w:p>
            <w:r>
              <w:t>Unique identifier for the item.</w:t>
            </w:r>
          </w:p>
        </w:tc>
      </w:tr>
      <w:tr>
        <w:tc>
          <w:tcPr>
            <w:tcW w:type="dxa" w:w="2880"/>
          </w:tcPr>
          <w:p>
            <w:r>
              <w:t>shipments[].items[].allocation_status</w:t>
            </w:r>
          </w:p>
        </w:tc>
        <w:tc>
          <w:tcPr>
            <w:tcW w:type="dxa" w:w="2880"/>
          </w:tcPr>
          <w:p>
            <w:r>
              <w:t>string</w:t>
            </w:r>
          </w:p>
        </w:tc>
        <w:tc>
          <w:tcPr>
            <w:tcW w:type="dxa" w:w="2880"/>
          </w:tcPr>
          <w:p>
            <w:r>
              <w:t>Allocation status of the item.</w:t>
            </w:r>
          </w:p>
        </w:tc>
      </w:tr>
      <w:tr>
        <w:tc>
          <w:tcPr>
            <w:tcW w:type="dxa" w:w="2880"/>
          </w:tcPr>
          <w:p>
            <w:r>
              <w:t>shipments[].items[].image_url</w:t>
            </w:r>
          </w:p>
        </w:tc>
        <w:tc>
          <w:tcPr>
            <w:tcW w:type="dxa" w:w="2880"/>
          </w:tcPr>
          <w:p>
            <w:r>
              <w:t>string</w:t>
            </w:r>
          </w:p>
        </w:tc>
        <w:tc>
          <w:tcPr>
            <w:tcW w:type="dxa" w:w="2880"/>
          </w:tcPr>
          <w:p>
            <w:r>
              <w:t>URL to the item image.</w:t>
            </w:r>
          </w:p>
        </w:tc>
      </w:tr>
      <w:tr>
        <w:tc>
          <w:tcPr>
            <w:tcW w:type="dxa" w:w="2880"/>
          </w:tcPr>
          <w:p>
            <w:r>
              <w:t>shipments[].items[].weight.value</w:t>
            </w:r>
          </w:p>
        </w:tc>
        <w:tc>
          <w:tcPr>
            <w:tcW w:type="dxa" w:w="2880"/>
          </w:tcPr>
          <w:p>
            <w:r>
              <w:t>number</w:t>
            </w:r>
          </w:p>
        </w:tc>
        <w:tc>
          <w:tcPr>
            <w:tcW w:type="dxa" w:w="2880"/>
          </w:tcPr>
          <w:p>
            <w:r>
              <w:t>Weight value.</w:t>
            </w:r>
          </w:p>
        </w:tc>
      </w:tr>
      <w:tr>
        <w:tc>
          <w:tcPr>
            <w:tcW w:type="dxa" w:w="2880"/>
          </w:tcPr>
          <w:p>
            <w:r>
              <w:t>shipments[].items[].weight.unit</w:t>
            </w:r>
          </w:p>
        </w:tc>
        <w:tc>
          <w:tcPr>
            <w:tcW w:type="dxa" w:w="2880"/>
          </w:tcPr>
          <w:p>
            <w:r>
              <w:t>string</w:t>
            </w:r>
          </w:p>
        </w:tc>
        <w:tc>
          <w:tcPr>
            <w:tcW w:type="dxa" w:w="2880"/>
          </w:tcPr>
          <w:p>
            <w:r>
              <w:t>Weight unit (&lt;weight_unit&gt;).</w:t>
            </w:r>
          </w:p>
        </w:tc>
      </w:tr>
      <w:tr>
        <w:tc>
          <w:tcPr>
            <w:tcW w:type="dxa" w:w="2880"/>
          </w:tcPr>
          <w:p>
            <w:r>
              <w:t>shipments[].items[].unit_price</w:t>
            </w:r>
          </w:p>
        </w:tc>
        <w:tc>
          <w:tcPr>
            <w:tcW w:type="dxa" w:w="2880"/>
          </w:tcPr>
          <w:p>
            <w:r>
              <w:t>number</w:t>
            </w:r>
          </w:p>
        </w:tc>
        <w:tc>
          <w:tcPr>
            <w:tcW w:type="dxa" w:w="2880"/>
          </w:tcPr>
          <w:p>
            <w:r>
              <w:t>Unit price of the item.</w:t>
            </w:r>
          </w:p>
        </w:tc>
      </w:tr>
      <w:tr>
        <w:tc>
          <w:tcPr>
            <w:tcW w:type="dxa" w:w="2880"/>
          </w:tcPr>
          <w:p>
            <w:r>
              <w:t>shipments[].items[].tax_amount</w:t>
            </w:r>
          </w:p>
        </w:tc>
        <w:tc>
          <w:tcPr>
            <w:tcW w:type="dxa" w:w="2880"/>
          </w:tcPr>
          <w:p>
            <w:r>
              <w:t>number</w:t>
            </w:r>
          </w:p>
        </w:tc>
        <w:tc>
          <w:tcPr>
            <w:tcW w:type="dxa" w:w="2880"/>
          </w:tcPr>
          <w:p>
            <w:r>
              <w:t>Tax amount for the item.</w:t>
            </w:r>
          </w:p>
        </w:tc>
      </w:tr>
      <w:tr>
        <w:tc>
          <w:tcPr>
            <w:tcW w:type="dxa" w:w="2880"/>
          </w:tcPr>
          <w:p>
            <w:r>
              <w:t>shipments[].items[].shipping_amount</w:t>
            </w:r>
          </w:p>
        </w:tc>
        <w:tc>
          <w:tcPr>
            <w:tcW w:type="dxa" w:w="2880"/>
          </w:tcPr>
          <w:p>
            <w:r>
              <w:t>number</w:t>
            </w:r>
          </w:p>
        </w:tc>
        <w:tc>
          <w:tcPr>
            <w:tcW w:type="dxa" w:w="2880"/>
          </w:tcPr>
          <w:p>
            <w:r>
              <w:t>Shipping amount for the item.</w:t>
            </w:r>
          </w:p>
        </w:tc>
      </w:tr>
      <w:tr>
        <w:tc>
          <w:tcPr>
            <w:tcW w:type="dxa" w:w="2880"/>
          </w:tcPr>
          <w:p>
            <w:r>
              <w:t>shipments[].items[].inventory_location</w:t>
            </w:r>
          </w:p>
        </w:tc>
        <w:tc>
          <w:tcPr>
            <w:tcW w:type="dxa" w:w="2880"/>
          </w:tcPr>
          <w:p>
            <w:r>
              <w:t>string</w:t>
            </w:r>
          </w:p>
        </w:tc>
        <w:tc>
          <w:tcPr>
            <w:tcW w:type="dxa" w:w="2880"/>
          </w:tcPr>
          <w:p>
            <w:r>
              <w:t>Inventory location of the item.</w:t>
            </w:r>
          </w:p>
        </w:tc>
      </w:tr>
      <w:tr>
        <w:tc>
          <w:tcPr>
            <w:tcW w:type="dxa" w:w="2880"/>
          </w:tcPr>
          <w:p>
            <w:r>
              <w:t>shipments[].items[].options</w:t>
            </w:r>
          </w:p>
        </w:tc>
        <w:tc>
          <w:tcPr>
            <w:tcW w:type="dxa" w:w="2880"/>
          </w:tcPr>
          <w:p>
            <w:r>
              <w:t>array</w:t>
            </w:r>
          </w:p>
        </w:tc>
        <w:tc>
          <w:tcPr>
            <w:tcW w:type="dxa" w:w="2880"/>
          </w:tcPr>
          <w:p>
            <w:r>
              <w:t>Item options.</w:t>
            </w:r>
          </w:p>
        </w:tc>
      </w:tr>
      <w:tr>
        <w:tc>
          <w:tcPr>
            <w:tcW w:type="dxa" w:w="2880"/>
          </w:tcPr>
          <w:p>
            <w:r>
              <w:t>shipments[].items[].options[].name</w:t>
            </w:r>
          </w:p>
        </w:tc>
        <w:tc>
          <w:tcPr>
            <w:tcW w:type="dxa" w:w="2880"/>
          </w:tcPr>
          <w:p>
            <w:r>
              <w:t>string</w:t>
            </w:r>
          </w:p>
        </w:tc>
        <w:tc>
          <w:tcPr>
            <w:tcW w:type="dxa" w:w="2880"/>
          </w:tcPr>
          <w:p>
            <w:r>
              <w:t>Option name.</w:t>
            </w:r>
          </w:p>
        </w:tc>
      </w:tr>
      <w:tr>
        <w:tc>
          <w:tcPr>
            <w:tcW w:type="dxa" w:w="2880"/>
          </w:tcPr>
          <w:p>
            <w:r>
              <w:t>shipments[].items[].options[].value</w:t>
            </w:r>
          </w:p>
        </w:tc>
        <w:tc>
          <w:tcPr>
            <w:tcW w:type="dxa" w:w="2880"/>
          </w:tcPr>
          <w:p>
            <w:r>
              <w:t>string</w:t>
            </w:r>
          </w:p>
        </w:tc>
        <w:tc>
          <w:tcPr>
            <w:tcW w:type="dxa" w:w="2880"/>
          </w:tcPr>
          <w:p>
            <w:r>
              <w:t>Option value.</w:t>
            </w:r>
          </w:p>
        </w:tc>
      </w:tr>
      <w:tr>
        <w:tc>
          <w:tcPr>
            <w:tcW w:type="dxa" w:w="2880"/>
          </w:tcPr>
          <w:p>
            <w:r>
              <w:t>shipments[].items[].product_id</w:t>
            </w:r>
          </w:p>
        </w:tc>
        <w:tc>
          <w:tcPr>
            <w:tcW w:type="dxa" w:w="2880"/>
          </w:tcPr>
          <w:p>
            <w:r>
              <w:t>string</w:t>
            </w:r>
          </w:p>
        </w:tc>
        <w:tc>
          <w:tcPr>
            <w:tcW w:type="dxa" w:w="2880"/>
          </w:tcPr>
          <w:p>
            <w:r>
              <w:t>Product ID.</w:t>
            </w:r>
          </w:p>
        </w:tc>
      </w:tr>
      <w:tr>
        <w:tc>
          <w:tcPr>
            <w:tcW w:type="dxa" w:w="2880"/>
          </w:tcPr>
          <w:p>
            <w:r>
              <w:t>shipments[].items[].fullfilment_sku</w:t>
            </w:r>
          </w:p>
        </w:tc>
        <w:tc>
          <w:tcPr>
            <w:tcW w:type="dxa" w:w="2880"/>
          </w:tcPr>
          <w:p>
            <w:r>
              <w:t>string</w:t>
            </w:r>
          </w:p>
        </w:tc>
        <w:tc>
          <w:tcPr>
            <w:tcW w:type="dxa" w:w="2880"/>
          </w:tcPr>
          <w:p>
            <w:r>
              <w:t>Fulfillment SKU. (Spelling preserved from source: fullfilment_sku)</w:t>
            </w:r>
          </w:p>
        </w:tc>
      </w:tr>
      <w:tr>
        <w:tc>
          <w:tcPr>
            <w:tcW w:type="dxa" w:w="2880"/>
          </w:tcPr>
          <w:p>
            <w:r>
              <w:t>shipments[].items[].upc</w:t>
            </w:r>
          </w:p>
        </w:tc>
        <w:tc>
          <w:tcPr>
            <w:tcW w:type="dxa" w:w="2880"/>
          </w:tcPr>
          <w:p>
            <w:r>
              <w:t>string</w:t>
            </w:r>
          </w:p>
        </w:tc>
        <w:tc>
          <w:tcPr>
            <w:tcW w:type="dxa" w:w="2880"/>
          </w:tcPr>
          <w:p>
            <w:r>
              <w:t>Universal Product Code.</w:t>
            </w:r>
          </w:p>
        </w:tc>
      </w:tr>
      <w:tr>
        <w:tc>
          <w:tcPr>
            <w:tcW w:type="dxa" w:w="2880"/>
          </w:tcPr>
          <w:p>
            <w:r>
              <w:t>shipments[].notes_from_buyer</w:t>
            </w:r>
          </w:p>
        </w:tc>
        <w:tc>
          <w:tcPr>
            <w:tcW w:type="dxa" w:w="2880"/>
          </w:tcPr>
          <w:p>
            <w:r>
              <w:t>string</w:t>
            </w:r>
          </w:p>
        </w:tc>
        <w:tc>
          <w:tcPr>
            <w:tcW w:type="dxa" w:w="2880"/>
          </w:tcPr>
          <w:p>
            <w:r>
              <w:t>Notes from the buyer.</w:t>
            </w:r>
          </w:p>
        </w:tc>
      </w:tr>
      <w:tr>
        <w:tc>
          <w:tcPr>
            <w:tcW w:type="dxa" w:w="2880"/>
          </w:tcPr>
          <w:p>
            <w:r>
              <w:t>shipments[].notes_for_gift</w:t>
            </w:r>
          </w:p>
        </w:tc>
        <w:tc>
          <w:tcPr>
            <w:tcW w:type="dxa" w:w="2880"/>
          </w:tcPr>
          <w:p>
            <w:r>
              <w:t>string</w:t>
            </w:r>
          </w:p>
        </w:tc>
        <w:tc>
          <w:tcPr>
            <w:tcW w:type="dxa" w:w="2880"/>
          </w:tcPr>
          <w:p>
            <w:r>
              <w:t>Gift notes.</w:t>
            </w:r>
          </w:p>
        </w:tc>
      </w:tr>
      <w:tr>
        <w:tc>
          <w:tcPr>
            <w:tcW w:type="dxa" w:w="2880"/>
          </w:tcPr>
          <w:p>
            <w:r>
              <w:t>shipments[].is_gift</w:t>
            </w:r>
          </w:p>
        </w:tc>
        <w:tc>
          <w:tcPr>
            <w:tcW w:type="dxa" w:w="2880"/>
          </w:tcPr>
          <w:p>
            <w:r>
              <w:t>boolean</w:t>
            </w:r>
          </w:p>
        </w:tc>
        <w:tc>
          <w:tcPr>
            <w:tcW w:type="dxa" w:w="2880"/>
          </w:tcPr>
          <w:p>
            <w:r>
              <w:t>Indicates if the shipment is a gift. Default: false.</w:t>
            </w:r>
          </w:p>
        </w:tc>
      </w:tr>
      <w:tr>
        <w:tc>
          <w:tcPr>
            <w:tcW w:type="dxa" w:w="2880"/>
          </w:tcPr>
          <w:p>
            <w:r>
              <w:t>shipments[].assigned_user</w:t>
            </w:r>
          </w:p>
        </w:tc>
        <w:tc>
          <w:tcPr>
            <w:tcW w:type="dxa" w:w="2880"/>
          </w:tcPr>
          <w:p>
            <w:r>
              <w:t>string</w:t>
            </w:r>
          </w:p>
        </w:tc>
        <w:tc>
          <w:tcPr>
            <w:tcW w:type="dxa" w:w="2880"/>
          </w:tcPr>
          <w:p>
            <w:r>
              <w:t>User assigned to the shipment.</w:t>
            </w:r>
          </w:p>
        </w:tc>
      </w:tr>
      <w:tr>
        <w:tc>
          <w:tcPr>
            <w:tcW w:type="dxa" w:w="2880"/>
          </w:tcPr>
          <w:p>
            <w:r>
              <w:t>shipments[].amount_paid.currency</w:t>
            </w:r>
          </w:p>
        </w:tc>
        <w:tc>
          <w:tcPr>
            <w:tcW w:type="dxa" w:w="2880"/>
          </w:tcPr>
          <w:p>
            <w:r>
              <w:t>string</w:t>
            </w:r>
          </w:p>
        </w:tc>
        <w:tc>
          <w:tcPr>
            <w:tcW w:type="dxa" w:w="2880"/>
          </w:tcPr>
          <w:p>
            <w:r>
              <w:t>Currency code (&lt;currency&gt;).</w:t>
            </w:r>
          </w:p>
        </w:tc>
      </w:tr>
      <w:tr>
        <w:tc>
          <w:tcPr>
            <w:tcW w:type="dxa" w:w="2880"/>
          </w:tcPr>
          <w:p>
            <w:r>
              <w:t>shipments[].amount_paid.amount</w:t>
            </w:r>
          </w:p>
        </w:tc>
        <w:tc>
          <w:tcPr>
            <w:tcW w:type="dxa" w:w="2880"/>
          </w:tcPr>
          <w:p>
            <w:r>
              <w:t>number</w:t>
            </w:r>
          </w:p>
        </w:tc>
        <w:tc>
          <w:tcPr>
            <w:tcW w:type="dxa" w:w="2880"/>
          </w:tcPr>
          <w:p>
            <w:r>
              <w:t>Amount paid.</w:t>
            </w:r>
          </w:p>
        </w:tc>
      </w:tr>
      <w:tr>
        <w:tc>
          <w:tcPr>
            <w:tcW w:type="dxa" w:w="2880"/>
          </w:tcPr>
          <w:p>
            <w:r>
              <w:t>shipments[].shipping_paid.currency</w:t>
            </w:r>
          </w:p>
        </w:tc>
        <w:tc>
          <w:tcPr>
            <w:tcW w:type="dxa" w:w="2880"/>
          </w:tcPr>
          <w:p>
            <w:r>
              <w:t>string</w:t>
            </w:r>
          </w:p>
        </w:tc>
        <w:tc>
          <w:tcPr>
            <w:tcW w:type="dxa" w:w="2880"/>
          </w:tcPr>
          <w:p>
            <w:r>
              <w:t>Currency code (&lt;currency&gt;).</w:t>
            </w:r>
          </w:p>
        </w:tc>
      </w:tr>
      <w:tr>
        <w:tc>
          <w:tcPr>
            <w:tcW w:type="dxa" w:w="2880"/>
          </w:tcPr>
          <w:p>
            <w:r>
              <w:t>shipments[].shipping_paid.amount</w:t>
            </w:r>
          </w:p>
        </w:tc>
        <w:tc>
          <w:tcPr>
            <w:tcW w:type="dxa" w:w="2880"/>
          </w:tcPr>
          <w:p>
            <w:r>
              <w:t>number</w:t>
            </w:r>
          </w:p>
        </w:tc>
        <w:tc>
          <w:tcPr>
            <w:tcW w:type="dxa" w:w="2880"/>
          </w:tcPr>
          <w:p>
            <w:r>
              <w:t>Shipping paid amount.</w:t>
            </w:r>
          </w:p>
        </w:tc>
      </w:tr>
      <w:tr>
        <w:tc>
          <w:tcPr>
            <w:tcW w:type="dxa" w:w="2880"/>
          </w:tcPr>
          <w:p>
            <w:r>
              <w:t>shipments[].tax_paid.currency</w:t>
            </w:r>
          </w:p>
        </w:tc>
        <w:tc>
          <w:tcPr>
            <w:tcW w:type="dxa" w:w="2880"/>
          </w:tcPr>
          <w:p>
            <w:r>
              <w:t>string</w:t>
            </w:r>
          </w:p>
        </w:tc>
        <w:tc>
          <w:tcPr>
            <w:tcW w:type="dxa" w:w="2880"/>
          </w:tcPr>
          <w:p>
            <w:r>
              <w:t>Currency code (&lt;currency&gt;).</w:t>
            </w:r>
          </w:p>
        </w:tc>
      </w:tr>
      <w:tr>
        <w:tc>
          <w:tcPr>
            <w:tcW w:type="dxa" w:w="2880"/>
          </w:tcPr>
          <w:p>
            <w:r>
              <w:t>shipments[].tax_paid.amount</w:t>
            </w:r>
          </w:p>
        </w:tc>
        <w:tc>
          <w:tcPr>
            <w:tcW w:type="dxa" w:w="2880"/>
          </w:tcPr>
          <w:p>
            <w:r>
              <w:t>number</w:t>
            </w:r>
          </w:p>
        </w:tc>
        <w:tc>
          <w:tcPr>
            <w:tcW w:type="dxa" w:w="2880"/>
          </w:tcPr>
          <w:p>
            <w:r>
              <w:t>Tax paid amount.</w:t>
            </w:r>
          </w:p>
        </w:tc>
      </w:tr>
      <w:tr>
        <w:tc>
          <w:tcPr>
            <w:tcW w:type="dxa" w:w="2880"/>
          </w:tcPr>
          <w:p>
            <w:r>
              <w:t>shipments[].zone</w:t>
            </w:r>
          </w:p>
        </w:tc>
        <w:tc>
          <w:tcPr>
            <w:tcW w:type="dxa" w:w="2880"/>
          </w:tcPr>
          <w:p>
            <w:r>
              <w:t>integer</w:t>
            </w:r>
          </w:p>
        </w:tc>
        <w:tc>
          <w:tcPr>
            <w:tcW w:type="dxa" w:w="2880"/>
          </w:tcPr>
          <w:p>
            <w:r>
              <w:t>Shipping zone.</w:t>
            </w:r>
          </w:p>
        </w:tc>
      </w:tr>
      <w:tr>
        <w:tc>
          <w:tcPr>
            <w:tcW w:type="dxa" w:w="2880"/>
          </w:tcPr>
          <w:p>
            <w:r>
              <w:t>shipments[].display_scheme</w:t>
            </w:r>
          </w:p>
        </w:tc>
        <w:tc>
          <w:tcPr>
            <w:tcW w:type="dxa" w:w="2880"/>
          </w:tcPr>
          <w:p>
            <w:r>
              <w:t>string</w:t>
            </w:r>
          </w:p>
        </w:tc>
        <w:tc>
          <w:tcPr>
            <w:tcW w:type="dxa" w:w="2880"/>
          </w:tcPr>
          <w:p>
            <w:r>
              <w:t>Display scheme for the shipment.</w:t>
            </w:r>
          </w:p>
        </w:tc>
      </w:tr>
      <w:tr>
        <w:tc>
          <w:tcPr>
            <w:tcW w:type="dxa" w:w="2880"/>
          </w:tcPr>
          <w:p>
            <w:r>
              <w:t>shipments[].tax_identifiers</w:t>
            </w:r>
          </w:p>
        </w:tc>
        <w:tc>
          <w:tcPr>
            <w:tcW w:type="dxa" w:w="2880"/>
          </w:tcPr>
          <w:p>
            <w:r>
              <w:t>array</w:t>
            </w:r>
          </w:p>
        </w:tc>
        <w:tc>
          <w:tcPr>
            <w:tcW w:type="dxa" w:w="2880"/>
          </w:tcPr>
          <w:p>
            <w:r>
              <w:t>Tax identifiers.</w:t>
            </w:r>
          </w:p>
        </w:tc>
      </w:tr>
      <w:tr>
        <w:tc>
          <w:tcPr>
            <w:tcW w:type="dxa" w:w="2880"/>
          </w:tcPr>
          <w:p>
            <w:r>
              <w:t>shipments[].tax_identifiers[].taxable_entity_type</w:t>
            </w:r>
          </w:p>
        </w:tc>
        <w:tc>
          <w:tcPr>
            <w:tcW w:type="dxa" w:w="2880"/>
          </w:tcPr>
          <w:p>
            <w:r>
              <w:t>string</w:t>
            </w:r>
          </w:p>
        </w:tc>
        <w:tc>
          <w:tcPr>
            <w:tcW w:type="dxa" w:w="2880"/>
          </w:tcPr>
          <w:p>
            <w:r>
              <w:t>Taxable entity type (&lt;taxable_entity_type&gt;).</w:t>
            </w:r>
          </w:p>
        </w:tc>
      </w:tr>
      <w:tr>
        <w:tc>
          <w:tcPr>
            <w:tcW w:type="dxa" w:w="2880"/>
          </w:tcPr>
          <w:p>
            <w:r>
              <w:t>shipments[].tax_identifiers[].identifier_type</w:t>
            </w:r>
          </w:p>
        </w:tc>
        <w:tc>
          <w:tcPr>
            <w:tcW w:type="dxa" w:w="2880"/>
          </w:tcPr>
          <w:p>
            <w:r>
              <w:t>string</w:t>
            </w:r>
          </w:p>
        </w:tc>
        <w:tc>
          <w:tcPr>
            <w:tcW w:type="dxa" w:w="2880"/>
          </w:tcPr>
          <w:p>
            <w:r>
              <w:t>Identifier type (&lt;identifier_type&gt;).</w:t>
            </w:r>
          </w:p>
        </w:tc>
      </w:tr>
      <w:tr>
        <w:tc>
          <w:tcPr>
            <w:tcW w:type="dxa" w:w="2880"/>
          </w:tcPr>
          <w:p>
            <w:r>
              <w:t>shipments[].tax_identifiers[].issuing_authority</w:t>
            </w:r>
          </w:p>
        </w:tc>
        <w:tc>
          <w:tcPr>
            <w:tcW w:type="dxa" w:w="2880"/>
          </w:tcPr>
          <w:p>
            <w:r>
              <w:t>string</w:t>
            </w:r>
          </w:p>
        </w:tc>
        <w:tc>
          <w:tcPr>
            <w:tcW w:type="dxa" w:w="2880"/>
          </w:tcPr>
          <w:p>
            <w:r>
              <w:t>Issuing authority (2-character ISO 3166 Alpha-2 country code).</w:t>
            </w:r>
          </w:p>
        </w:tc>
      </w:tr>
      <w:tr>
        <w:tc>
          <w:tcPr>
            <w:tcW w:type="dxa" w:w="2880"/>
          </w:tcPr>
          <w:p>
            <w:r>
              <w:t>shipments[].tax_identifiers[].value</w:t>
            </w:r>
          </w:p>
        </w:tc>
        <w:tc>
          <w:tcPr>
            <w:tcW w:type="dxa" w:w="2880"/>
          </w:tcPr>
          <w:p>
            <w:r>
              <w:t>string</w:t>
            </w:r>
          </w:p>
        </w:tc>
        <w:tc>
          <w:tcPr>
            <w:tcW w:type="dxa" w:w="2880"/>
          </w:tcPr>
          <w:p>
            <w:r>
              <w:t>Identifier value.</w:t>
            </w:r>
          </w:p>
        </w:tc>
      </w:tr>
      <w:tr>
        <w:tc>
          <w:tcPr>
            <w:tcW w:type="dxa" w:w="2880"/>
          </w:tcPr>
          <w:p>
            <w:r>
              <w:t>shipments[].external_shipment_id</w:t>
            </w:r>
          </w:p>
        </w:tc>
        <w:tc>
          <w:tcPr>
            <w:tcW w:type="dxa" w:w="2880"/>
          </w:tcPr>
          <w:p>
            <w:r>
              <w:t>string</w:t>
            </w:r>
          </w:p>
        </w:tc>
        <w:tc>
          <w:tcPr>
            <w:tcW w:type="dxa" w:w="2880"/>
          </w:tcPr>
          <w:p>
            <w:r>
              <w:t>User-defined key to identify a shipment. Max length 50; extra characters truncated.</w:t>
            </w:r>
          </w:p>
        </w:tc>
      </w:tr>
      <w:tr>
        <w:tc>
          <w:tcPr>
            <w:tcW w:type="dxa" w:w="2880"/>
          </w:tcPr>
          <w:p>
            <w:r>
              <w:t>shipments[].shipment_number</w:t>
            </w:r>
          </w:p>
        </w:tc>
        <w:tc>
          <w:tcPr>
            <w:tcW w:type="dxa" w:w="2880"/>
          </w:tcPr>
          <w:p>
            <w:r>
              <w:t>string</w:t>
            </w:r>
          </w:p>
        </w:tc>
        <w:tc>
          <w:tcPr>
            <w:tcW w:type="dxa" w:w="2880"/>
          </w:tcPr>
          <w:p>
            <w:r>
              <w:t>User-defined shipment number. Max length 50; extra characters truncated. If undefined, matches external_shipment_id.</w:t>
            </w:r>
          </w:p>
        </w:tc>
      </w:tr>
      <w:tr>
        <w:tc>
          <w:tcPr>
            <w:tcW w:type="dxa" w:w="2880"/>
          </w:tcPr>
          <w:p>
            <w:r>
              <w:t>shipments[].ship_date</w:t>
            </w:r>
          </w:p>
        </w:tc>
        <w:tc>
          <w:tcPr>
            <w:tcW w:type="dxa" w:w="2880"/>
          </w:tcPr>
          <w:p>
            <w:r>
              <w:t>string</w:t>
            </w:r>
          </w:p>
        </w:tc>
        <w:tc>
          <w:tcPr>
            <w:tcW w:type="dxa" w:w="2880"/>
          </w:tcPr>
          <w:p>
            <w:r>
              <w:t>Ship date (&lt;date&gt;).</w:t>
            </w:r>
          </w:p>
        </w:tc>
      </w:tr>
      <w:tr>
        <w:tc>
          <w:tcPr>
            <w:tcW w:type="dxa" w:w="2880"/>
          </w:tcPr>
          <w:p>
            <w:r>
              <w:t>shipments[].created_at</w:t>
            </w:r>
          </w:p>
        </w:tc>
        <w:tc>
          <w:tcPr>
            <w:tcW w:type="dxa" w:w="2880"/>
          </w:tcPr>
          <w:p>
            <w:r>
              <w:t>string</w:t>
            </w:r>
          </w:p>
        </w:tc>
        <w:tc>
          <w:tcPr>
            <w:tcW w:type="dxa" w:w="2880"/>
          </w:tcPr>
          <w:p>
            <w:r>
              <w:t>Created timestamp (&lt;date_time&gt;).</w:t>
            </w:r>
          </w:p>
        </w:tc>
      </w:tr>
      <w:tr>
        <w:tc>
          <w:tcPr>
            <w:tcW w:type="dxa" w:w="2880"/>
          </w:tcPr>
          <w:p>
            <w:r>
              <w:t>shipments[].modified_at</w:t>
            </w:r>
          </w:p>
        </w:tc>
        <w:tc>
          <w:tcPr>
            <w:tcW w:type="dxa" w:w="2880"/>
          </w:tcPr>
          <w:p>
            <w:r>
              <w:t>string</w:t>
            </w:r>
          </w:p>
        </w:tc>
        <w:tc>
          <w:tcPr>
            <w:tcW w:type="dxa" w:w="2880"/>
          </w:tcPr>
          <w:p>
            <w:r>
              <w:t>Modified timestamp (&lt;date_time&gt;).</w:t>
            </w:r>
          </w:p>
        </w:tc>
      </w:tr>
      <w:tr>
        <w:tc>
          <w:tcPr>
            <w:tcW w:type="dxa" w:w="2880"/>
          </w:tcPr>
          <w:p>
            <w:r>
              <w:t>shipments[].shipment_status</w:t>
            </w:r>
          </w:p>
        </w:tc>
        <w:tc>
          <w:tcPr>
            <w:tcW w:type="dxa" w:w="2880"/>
          </w:tcPr>
          <w:p>
            <w:r>
              <w:t>string</w:t>
            </w:r>
          </w:p>
        </w:tc>
        <w:tc>
          <w:tcPr>
            <w:tcW w:type="dxa" w:w="2880"/>
          </w:tcPr>
          <w:p>
            <w:r>
              <w:t>Shipment status (&lt;shipment_status&gt;).</w:t>
            </w:r>
          </w:p>
        </w:tc>
      </w:tr>
      <w:tr>
        <w:tc>
          <w:tcPr>
            <w:tcW w:type="dxa" w:w="2880"/>
          </w:tcPr>
          <w:p>
            <w:r>
              <w:t>shipments[].ship_to</w:t>
            </w:r>
          </w:p>
        </w:tc>
        <w:tc>
          <w:tcPr>
            <w:tcW w:type="dxa" w:w="2880"/>
          </w:tcPr>
          <w:p>
            <w:r>
              <w:t>object</w:t>
            </w:r>
          </w:p>
        </w:tc>
        <w:tc>
          <w:tcPr>
            <w:tcW w:type="dxa" w:w="2880"/>
          </w:tcPr>
          <w:p>
            <w:r>
              <w:t>Ship-to address (&lt;shipping_address_to&gt;).</w:t>
            </w:r>
          </w:p>
        </w:tc>
      </w:tr>
      <w:tr>
        <w:tc>
          <w:tcPr>
            <w:tcW w:type="dxa" w:w="2880"/>
          </w:tcPr>
          <w:p>
            <w:r>
              <w:t>shipments[].ship_from</w:t>
            </w:r>
          </w:p>
        </w:tc>
        <w:tc>
          <w:tcPr>
            <w:tcW w:type="dxa" w:w="2880"/>
          </w:tcPr>
          <w:p>
            <w:r>
              <w:t>object</w:t>
            </w:r>
          </w:p>
        </w:tc>
        <w:tc>
          <w:tcPr>
            <w:tcW w:type="dxa" w:w="2880"/>
          </w:tcPr>
          <w:p>
            <w:r>
              <w:t>Ship-from address (&lt;shipping_address&gt;).</w:t>
            </w:r>
          </w:p>
        </w:tc>
      </w:tr>
      <w:tr>
        <w:tc>
          <w:tcPr>
            <w:tcW w:type="dxa" w:w="2880"/>
          </w:tcPr>
          <w:p>
            <w:r>
              <w:t>shipments[].warehouse_id</w:t>
            </w:r>
          </w:p>
        </w:tc>
        <w:tc>
          <w:tcPr>
            <w:tcW w:type="dxa" w:w="2880"/>
          </w:tcPr>
          <w:p>
            <w:r>
              <w:t>string</w:t>
            </w:r>
          </w:p>
        </w:tc>
        <w:tc>
          <w:tcPr>
            <w:tcW w:type="dxa" w:w="2880"/>
          </w:tcPr>
          <w:p>
            <w:r>
              <w:t>Warehouse identifier (&lt;se_id&gt;).</w:t>
            </w:r>
          </w:p>
        </w:tc>
      </w:tr>
      <w:tr>
        <w:tc>
          <w:tcPr>
            <w:tcW w:type="dxa" w:w="2880"/>
          </w:tcPr>
          <w:p>
            <w:r>
              <w:t>shipments[].return_to</w:t>
            </w:r>
          </w:p>
        </w:tc>
        <w:tc>
          <w:tcPr>
            <w:tcW w:type="dxa" w:w="2880"/>
          </w:tcPr>
          <w:p>
            <w:r>
              <w:t>object</w:t>
            </w:r>
          </w:p>
        </w:tc>
        <w:tc>
          <w:tcPr>
            <w:tcW w:type="dxa" w:w="2880"/>
          </w:tcPr>
          <w:p>
            <w:r>
              <w:t>Return-to address (&lt;shipping_address&gt;).</w:t>
            </w:r>
          </w:p>
        </w:tc>
      </w:tr>
      <w:tr>
        <w:tc>
          <w:tcPr>
            <w:tcW w:type="dxa" w:w="2880"/>
          </w:tcPr>
          <w:p>
            <w:r>
              <w:t>shipments[].is_return</w:t>
            </w:r>
          </w:p>
        </w:tc>
        <w:tc>
          <w:tcPr>
            <w:tcW w:type="dxa" w:w="2880"/>
          </w:tcPr>
          <w:p>
            <w:r>
              <w:t>boolean</w:t>
            </w:r>
          </w:p>
        </w:tc>
        <w:tc>
          <w:tcPr>
            <w:tcW w:type="dxa" w:w="2880"/>
          </w:tcPr>
          <w:p>
            <w:r>
              <w:t>Indicates if shipment is a return. Default: false.</w:t>
            </w:r>
          </w:p>
        </w:tc>
      </w:tr>
      <w:tr>
        <w:tc>
          <w:tcPr>
            <w:tcW w:type="dxa" w:w="2880"/>
          </w:tcPr>
          <w:p>
            <w:r>
              <w:t>shipments[].confirmation</w:t>
            </w:r>
          </w:p>
        </w:tc>
        <w:tc>
          <w:tcPr>
            <w:tcW w:type="dxa" w:w="2880"/>
          </w:tcPr>
          <w:p>
            <w:r>
              <w:t>string</w:t>
            </w:r>
          </w:p>
        </w:tc>
        <w:tc>
          <w:tcPr>
            <w:tcW w:type="dxa" w:w="2880"/>
          </w:tcPr>
          <w:p>
            <w:r>
              <w:t>Delivery confirmation (&lt;delivery_confirmation&gt;).</w:t>
            </w:r>
          </w:p>
        </w:tc>
      </w:tr>
      <w:tr>
        <w:tc>
          <w:tcPr>
            <w:tcW w:type="dxa" w:w="2880"/>
          </w:tcPr>
          <w:p>
            <w:r>
              <w:t>shipments[].customs</w:t>
            </w:r>
          </w:p>
        </w:tc>
        <w:tc>
          <w:tcPr>
            <w:tcW w:type="dxa" w:w="2880"/>
          </w:tcPr>
          <w:p>
            <w:r>
              <w:t>object</w:t>
            </w:r>
          </w:p>
        </w:tc>
        <w:tc>
          <w:tcPr>
            <w:tcW w:type="dxa" w:w="2880"/>
          </w:tcPr>
          <w:p>
            <w:r>
              <w:t>Customs information.</w:t>
            </w:r>
          </w:p>
        </w:tc>
      </w:tr>
      <w:tr>
        <w:tc>
          <w:tcPr>
            <w:tcW w:type="dxa" w:w="2880"/>
          </w:tcPr>
          <w:p>
            <w:r>
              <w:t>shipments[].customs.contents</w:t>
            </w:r>
          </w:p>
        </w:tc>
        <w:tc>
          <w:tcPr>
            <w:tcW w:type="dxa" w:w="2880"/>
          </w:tcPr>
          <w:p>
            <w:r>
              <w:t>string</w:t>
            </w:r>
          </w:p>
        </w:tc>
        <w:tc>
          <w:tcPr>
            <w:tcW w:type="dxa" w:w="2880"/>
          </w:tcPr>
          <w:p>
            <w:r>
              <w:t>Package contents (&lt;package_contents&gt;).</w:t>
            </w:r>
          </w:p>
        </w:tc>
      </w:tr>
      <w:tr>
        <w:tc>
          <w:tcPr>
            <w:tcW w:type="dxa" w:w="2880"/>
          </w:tcPr>
          <w:p>
            <w:r>
              <w:t>shipments[].customs.contents_explanation</w:t>
            </w:r>
          </w:p>
        </w:tc>
        <w:tc>
          <w:tcPr>
            <w:tcW w:type="dxa" w:w="2880"/>
          </w:tcPr>
          <w:p>
            <w:r>
              <w:t>string</w:t>
            </w:r>
          </w:p>
        </w:tc>
        <w:tc>
          <w:tcPr>
            <w:tcW w:type="dxa" w:w="2880"/>
          </w:tcPr>
          <w:p>
            <w:r>
              <w:t>Explanation for contents (required if contents is other).</w:t>
            </w:r>
          </w:p>
        </w:tc>
      </w:tr>
      <w:tr>
        <w:tc>
          <w:tcPr>
            <w:tcW w:type="dxa" w:w="2880"/>
          </w:tcPr>
          <w:p>
            <w:r>
              <w:t>shipments[].customs.non_delivery</w:t>
            </w:r>
          </w:p>
        </w:tc>
        <w:tc>
          <w:tcPr>
            <w:tcW w:type="dxa" w:w="2880"/>
          </w:tcPr>
          <w:p>
            <w:r>
              <w:t>string</w:t>
            </w:r>
          </w:p>
        </w:tc>
        <w:tc>
          <w:tcPr>
            <w:tcW w:type="dxa" w:w="2880"/>
          </w:tcPr>
          <w:p>
            <w:r>
              <w:t>Non-delivery option (&lt;non_delivery&gt;).</w:t>
            </w:r>
          </w:p>
        </w:tc>
      </w:tr>
      <w:tr>
        <w:tc>
          <w:tcPr>
            <w:tcW w:type="dxa" w:w="2880"/>
          </w:tcPr>
          <w:p>
            <w:r>
              <w:t>shipments[].customs.terms_of_trade_code</w:t>
            </w:r>
          </w:p>
        </w:tc>
        <w:tc>
          <w:tcPr>
            <w:tcW w:type="dxa" w:w="2880"/>
          </w:tcPr>
          <w:p>
            <w:r>
              <w:t>string</w:t>
            </w:r>
          </w:p>
        </w:tc>
        <w:tc>
          <w:tcPr>
            <w:tcW w:type="dxa" w:w="2880"/>
          </w:tcPr>
          <w:p>
            <w:r>
              <w:t>Terms of trade (&lt;terms_of_trade_code&gt;).</w:t>
            </w:r>
          </w:p>
        </w:tc>
      </w:tr>
      <w:tr>
        <w:tc>
          <w:tcPr>
            <w:tcW w:type="dxa" w:w="2880"/>
          </w:tcPr>
          <w:p>
            <w:r>
              <w:t>shipments[].customs.declaration</w:t>
            </w:r>
          </w:p>
        </w:tc>
        <w:tc>
          <w:tcPr>
            <w:tcW w:type="dxa" w:w="2880"/>
          </w:tcPr>
          <w:p>
            <w:r>
              <w:t>string</w:t>
            </w:r>
          </w:p>
        </w:tc>
        <w:tc>
          <w:tcPr>
            <w:tcW w:type="dxa" w:w="2880"/>
          </w:tcPr>
          <w:p>
            <w:r>
              <w:t>Declaration statement for commercial invoice.</w:t>
            </w:r>
          </w:p>
        </w:tc>
      </w:tr>
      <w:tr>
        <w:tc>
          <w:tcPr>
            <w:tcW w:type="dxa" w:w="2880"/>
          </w:tcPr>
          <w:p>
            <w:r>
              <w:t>shipments[].customs.invoice_additional_details</w:t>
            </w:r>
          </w:p>
        </w:tc>
        <w:tc>
          <w:tcPr>
            <w:tcW w:type="dxa" w:w="2880"/>
          </w:tcPr>
          <w:p>
            <w:r>
              <w:t>object</w:t>
            </w:r>
          </w:p>
        </w:tc>
        <w:tc>
          <w:tcPr>
            <w:tcW w:type="dxa" w:w="2880"/>
          </w:tcPr>
          <w:p>
            <w:r>
              <w:t>Additional invoice details.</w:t>
            </w:r>
          </w:p>
        </w:tc>
      </w:tr>
      <w:tr>
        <w:tc>
          <w:tcPr>
            <w:tcW w:type="dxa" w:w="2880"/>
          </w:tcPr>
          <w:p>
            <w:r>
              <w:t>shipments[].customs.importer_of_record</w:t>
            </w:r>
          </w:p>
        </w:tc>
        <w:tc>
          <w:tcPr>
            <w:tcW w:type="dxa" w:w="2880"/>
          </w:tcPr>
          <w:p>
            <w:r>
              <w:t>object</w:t>
            </w:r>
          </w:p>
        </w:tc>
        <w:tc>
          <w:tcPr>
            <w:tcW w:type="dxa" w:w="2880"/>
          </w:tcPr>
          <w:p>
            <w:r>
              <w:t>Importer of record address/contact.</w:t>
            </w:r>
          </w:p>
        </w:tc>
      </w:tr>
      <w:tr>
        <w:tc>
          <w:tcPr>
            <w:tcW w:type="dxa" w:w="2880"/>
          </w:tcPr>
          <w:p>
            <w:r>
              <w:t>shipments[].customs.customs_items</w:t>
            </w:r>
          </w:p>
        </w:tc>
        <w:tc>
          <w:tcPr>
            <w:tcW w:type="dxa" w:w="2880"/>
          </w:tcPr>
          <w:p>
            <w:r>
              <w:t>array</w:t>
            </w:r>
          </w:p>
        </w:tc>
        <w:tc>
          <w:tcPr>
            <w:tcW w:type="dxa" w:w="2880"/>
          </w:tcPr>
          <w:p>
            <w:r>
              <w:t>Customs items.</w:t>
            </w:r>
          </w:p>
        </w:tc>
      </w:tr>
      <w:tr>
        <w:tc>
          <w:tcPr>
            <w:tcW w:type="dxa" w:w="2880"/>
          </w:tcPr>
          <w:p>
            <w:r>
              <w:t>shipments[].advanced_options</w:t>
            </w:r>
          </w:p>
        </w:tc>
        <w:tc>
          <w:tcPr>
            <w:tcW w:type="dxa" w:w="2880"/>
          </w:tcPr>
          <w:p>
            <w:r>
              <w:t>object</w:t>
            </w:r>
          </w:p>
        </w:tc>
        <w:tc>
          <w:tcPr>
            <w:tcW w:type="dxa" w:w="2880"/>
          </w:tcPr>
          <w:p>
            <w:r>
              <w:t>Advanced shipment options (billing, dry ice, freight, dangerous goods, etc.).</w:t>
            </w:r>
          </w:p>
        </w:tc>
      </w:tr>
      <w:tr>
        <w:tc>
          <w:tcPr>
            <w:tcW w:type="dxa" w:w="2880"/>
          </w:tcPr>
          <w:p>
            <w:r>
              <w:t>shipments[].insurance_provider</w:t>
            </w:r>
          </w:p>
        </w:tc>
        <w:tc>
          <w:tcPr>
            <w:tcW w:type="dxa" w:w="2880"/>
          </w:tcPr>
          <w:p>
            <w:r>
              <w:t>string</w:t>
            </w:r>
          </w:p>
        </w:tc>
        <w:tc>
          <w:tcPr>
            <w:tcW w:type="dxa" w:w="2880"/>
          </w:tcPr>
          <w:p>
            <w:r>
              <w:t>Insurance provider (&lt;insurance_provider&gt;).</w:t>
            </w:r>
          </w:p>
        </w:tc>
      </w:tr>
      <w:tr>
        <w:tc>
          <w:tcPr>
            <w:tcW w:type="dxa" w:w="2880"/>
          </w:tcPr>
          <w:p>
            <w:r>
              <w:t>shipments[].tags</w:t>
            </w:r>
          </w:p>
        </w:tc>
        <w:tc>
          <w:tcPr>
            <w:tcW w:type="dxa" w:w="2880"/>
          </w:tcPr>
          <w:p>
            <w:r>
              <w:t>array</w:t>
            </w:r>
          </w:p>
        </w:tc>
        <w:tc>
          <w:tcPr>
            <w:tcW w:type="dxa" w:w="2880"/>
          </w:tcPr>
          <w:p>
            <w:r>
              <w:t>Tags applied to the shipment.</w:t>
            </w:r>
          </w:p>
        </w:tc>
      </w:tr>
      <w:tr>
        <w:tc>
          <w:tcPr>
            <w:tcW w:type="dxa" w:w="2880"/>
          </w:tcPr>
          <w:p>
            <w:r>
              <w:t>shipments[].tags[].name</w:t>
            </w:r>
          </w:p>
        </w:tc>
        <w:tc>
          <w:tcPr>
            <w:tcW w:type="dxa" w:w="2880"/>
          </w:tcPr>
          <w:p>
            <w:r>
              <w:t>string</w:t>
            </w:r>
          </w:p>
        </w:tc>
        <w:tc>
          <w:tcPr>
            <w:tcW w:type="dxa" w:w="2880"/>
          </w:tcPr>
          <w:p>
            <w:r>
              <w:t>Tag name.</w:t>
            </w:r>
          </w:p>
        </w:tc>
      </w:tr>
      <w:tr>
        <w:tc>
          <w:tcPr>
            <w:tcW w:type="dxa" w:w="2880"/>
          </w:tcPr>
          <w:p>
            <w:r>
              <w:t>shipments[].order_source_code</w:t>
            </w:r>
          </w:p>
        </w:tc>
        <w:tc>
          <w:tcPr>
            <w:tcW w:type="dxa" w:w="2880"/>
          </w:tcPr>
          <w:p>
            <w:r>
              <w:t>string</w:t>
            </w:r>
          </w:p>
        </w:tc>
        <w:tc>
          <w:tcPr>
            <w:tcW w:type="dxa" w:w="2880"/>
          </w:tcPr>
          <w:p>
            <w:r>
              <w:t>Order source code (&lt;order_source_name&gt;).</w:t>
            </w:r>
          </w:p>
        </w:tc>
      </w:tr>
      <w:tr>
        <w:tc>
          <w:tcPr>
            <w:tcW w:type="dxa" w:w="2880"/>
          </w:tcPr>
          <w:p>
            <w:r>
              <w:t>shipments[].packages</w:t>
            </w:r>
          </w:p>
        </w:tc>
        <w:tc>
          <w:tcPr>
            <w:tcW w:type="dxa" w:w="2880"/>
          </w:tcPr>
          <w:p>
            <w:r>
              <w:t>array</w:t>
            </w:r>
          </w:p>
        </w:tc>
        <w:tc>
          <w:tcPr>
            <w:tcW w:type="dxa" w:w="2880"/>
          </w:tcPr>
          <w:p>
            <w:r>
              <w:t>Packages in the shipment.</w:t>
            </w:r>
          </w:p>
        </w:tc>
      </w:tr>
      <w:tr>
        <w:tc>
          <w:tcPr>
            <w:tcW w:type="dxa" w:w="2880"/>
          </w:tcPr>
          <w:p>
            <w:r>
              <w:t>shipments[].packages[].shipment_package_id</w:t>
            </w:r>
          </w:p>
        </w:tc>
        <w:tc>
          <w:tcPr>
            <w:tcW w:type="dxa" w:w="2880"/>
          </w:tcPr>
          <w:p>
            <w:r>
              <w:t>string</w:t>
            </w:r>
          </w:p>
        </w:tc>
        <w:tc>
          <w:tcPr>
            <w:tcW w:type="dxa" w:w="2880"/>
          </w:tcPr>
          <w:p>
            <w:r>
              <w:t>Shipment package id (&lt;se_id&gt;).</w:t>
            </w:r>
          </w:p>
        </w:tc>
      </w:tr>
      <w:tr>
        <w:tc>
          <w:tcPr>
            <w:tcW w:type="dxa" w:w="2880"/>
          </w:tcPr>
          <w:p>
            <w:r>
              <w:t>shipments[].packages[].package_id</w:t>
            </w:r>
          </w:p>
        </w:tc>
        <w:tc>
          <w:tcPr>
            <w:tcW w:type="dxa" w:w="2880"/>
          </w:tcPr>
          <w:p>
            <w:r>
              <w:t>string</w:t>
            </w:r>
          </w:p>
        </w:tc>
        <w:tc>
          <w:tcPr>
            <w:tcW w:type="dxa" w:w="2880"/>
          </w:tcPr>
          <w:p>
            <w:r>
              <w:t>Package id (&lt;se_id&gt;).</w:t>
            </w:r>
          </w:p>
        </w:tc>
      </w:tr>
      <w:tr>
        <w:tc>
          <w:tcPr>
            <w:tcW w:type="dxa" w:w="2880"/>
          </w:tcPr>
          <w:p>
            <w:r>
              <w:t>shipments[].packages[].package_code</w:t>
            </w:r>
          </w:p>
        </w:tc>
        <w:tc>
          <w:tcPr>
            <w:tcW w:type="dxa" w:w="2880"/>
          </w:tcPr>
          <w:p>
            <w:r>
              <w:t>string</w:t>
            </w:r>
          </w:p>
        </w:tc>
        <w:tc>
          <w:tcPr>
            <w:tcW w:type="dxa" w:w="2880"/>
          </w:tcPr>
          <w:p>
            <w:r>
              <w:t>Package code (&lt;package_code&gt;).</w:t>
            </w:r>
          </w:p>
        </w:tc>
      </w:tr>
      <w:tr>
        <w:tc>
          <w:tcPr>
            <w:tcW w:type="dxa" w:w="2880"/>
          </w:tcPr>
          <w:p>
            <w:r>
              <w:t>shipments[].packages[].package_name</w:t>
            </w:r>
          </w:p>
        </w:tc>
        <w:tc>
          <w:tcPr>
            <w:tcW w:type="dxa" w:w="2880"/>
          </w:tcPr>
          <w:p>
            <w:r>
              <w:t>string</w:t>
            </w:r>
          </w:p>
        </w:tc>
        <w:tc>
          <w:tcPr>
            <w:tcW w:type="dxa" w:w="2880"/>
          </w:tcPr>
          <w:p>
            <w:r>
              <w:t>Package type name.</w:t>
            </w:r>
          </w:p>
        </w:tc>
      </w:tr>
      <w:tr>
        <w:tc>
          <w:tcPr>
            <w:tcW w:type="dxa" w:w="2880"/>
          </w:tcPr>
          <w:p>
            <w:r>
              <w:t>shipments[].packages[].weight.value</w:t>
            </w:r>
          </w:p>
        </w:tc>
        <w:tc>
          <w:tcPr>
            <w:tcW w:type="dxa" w:w="2880"/>
          </w:tcPr>
          <w:p>
            <w:r>
              <w:t>number</w:t>
            </w:r>
          </w:p>
        </w:tc>
        <w:tc>
          <w:tcPr>
            <w:tcW w:type="dxa" w:w="2880"/>
          </w:tcPr>
          <w:p>
            <w:r>
              <w:t>Package weight value.</w:t>
            </w:r>
          </w:p>
        </w:tc>
      </w:tr>
      <w:tr>
        <w:tc>
          <w:tcPr>
            <w:tcW w:type="dxa" w:w="2880"/>
          </w:tcPr>
          <w:p>
            <w:r>
              <w:t>shipments[].packages[].weight.unit</w:t>
            </w:r>
          </w:p>
        </w:tc>
        <w:tc>
          <w:tcPr>
            <w:tcW w:type="dxa" w:w="2880"/>
          </w:tcPr>
          <w:p>
            <w:r>
              <w:t>string</w:t>
            </w:r>
          </w:p>
        </w:tc>
        <w:tc>
          <w:tcPr>
            <w:tcW w:type="dxa" w:w="2880"/>
          </w:tcPr>
          <w:p>
            <w:r>
              <w:t>Package weight unit (&lt;weight_unit&gt;).</w:t>
            </w:r>
          </w:p>
        </w:tc>
      </w:tr>
      <w:tr>
        <w:tc>
          <w:tcPr>
            <w:tcW w:type="dxa" w:w="2880"/>
          </w:tcPr>
          <w:p>
            <w:r>
              <w:t>shipments[].packages[].dimensions.unit</w:t>
            </w:r>
          </w:p>
        </w:tc>
        <w:tc>
          <w:tcPr>
            <w:tcW w:type="dxa" w:w="2880"/>
          </w:tcPr>
          <w:p>
            <w:r>
              <w:t>string</w:t>
            </w:r>
          </w:p>
        </w:tc>
        <w:tc>
          <w:tcPr>
            <w:tcW w:type="dxa" w:w="2880"/>
          </w:tcPr>
          <w:p>
            <w:r>
              <w:t>Dimension unit (&lt;dimension_unit&gt;).</w:t>
            </w:r>
          </w:p>
        </w:tc>
      </w:tr>
      <w:tr>
        <w:tc>
          <w:tcPr>
            <w:tcW w:type="dxa" w:w="2880"/>
          </w:tcPr>
          <w:p>
            <w:r>
              <w:t>shipments[].packages[].dimensions.length</w:t>
            </w:r>
          </w:p>
        </w:tc>
        <w:tc>
          <w:tcPr>
            <w:tcW w:type="dxa" w:w="2880"/>
          </w:tcPr>
          <w:p>
            <w:r>
              <w:t>number</w:t>
            </w:r>
          </w:p>
        </w:tc>
        <w:tc>
          <w:tcPr>
            <w:tcW w:type="dxa" w:w="2880"/>
          </w:tcPr>
          <w:p>
            <w:r>
              <w:t>Length (default 0).</w:t>
            </w:r>
          </w:p>
        </w:tc>
      </w:tr>
      <w:tr>
        <w:tc>
          <w:tcPr>
            <w:tcW w:type="dxa" w:w="2880"/>
          </w:tcPr>
          <w:p>
            <w:r>
              <w:t>shipments[].packages[].dimensions.width</w:t>
            </w:r>
          </w:p>
        </w:tc>
        <w:tc>
          <w:tcPr>
            <w:tcW w:type="dxa" w:w="2880"/>
          </w:tcPr>
          <w:p>
            <w:r>
              <w:t>number</w:t>
            </w:r>
          </w:p>
        </w:tc>
        <w:tc>
          <w:tcPr>
            <w:tcW w:type="dxa" w:w="2880"/>
          </w:tcPr>
          <w:p>
            <w:r>
              <w:t>Width (default 0).</w:t>
            </w:r>
          </w:p>
        </w:tc>
      </w:tr>
      <w:tr>
        <w:tc>
          <w:tcPr>
            <w:tcW w:type="dxa" w:w="2880"/>
          </w:tcPr>
          <w:p>
            <w:r>
              <w:t>shipments[].packages[].dimensions.height</w:t>
            </w:r>
          </w:p>
        </w:tc>
        <w:tc>
          <w:tcPr>
            <w:tcW w:type="dxa" w:w="2880"/>
          </w:tcPr>
          <w:p>
            <w:r>
              <w:t>number</w:t>
            </w:r>
          </w:p>
        </w:tc>
        <w:tc>
          <w:tcPr>
            <w:tcW w:type="dxa" w:w="2880"/>
          </w:tcPr>
          <w:p>
            <w:r>
              <w:t>Height (default 0).</w:t>
            </w:r>
          </w:p>
        </w:tc>
      </w:tr>
      <w:tr>
        <w:tc>
          <w:tcPr>
            <w:tcW w:type="dxa" w:w="2880"/>
          </w:tcPr>
          <w:p>
            <w:r>
              <w:t>shipments[].packages[].insured_value.currency</w:t>
            </w:r>
          </w:p>
        </w:tc>
        <w:tc>
          <w:tcPr>
            <w:tcW w:type="dxa" w:w="2880"/>
          </w:tcPr>
          <w:p>
            <w:r>
              <w:t>string</w:t>
            </w:r>
          </w:p>
        </w:tc>
        <w:tc>
          <w:tcPr>
            <w:tcW w:type="dxa" w:w="2880"/>
          </w:tcPr>
          <w:p>
            <w:r>
              <w:t>Currency code (&lt;currency&gt;).</w:t>
            </w:r>
          </w:p>
        </w:tc>
      </w:tr>
      <w:tr>
        <w:tc>
          <w:tcPr>
            <w:tcW w:type="dxa" w:w="2880"/>
          </w:tcPr>
          <w:p>
            <w:r>
              <w:t>shipments[].packages[].insured_value.amount</w:t>
            </w:r>
          </w:p>
        </w:tc>
        <w:tc>
          <w:tcPr>
            <w:tcW w:type="dxa" w:w="2880"/>
          </w:tcPr>
          <w:p>
            <w:r>
              <w:t>number</w:t>
            </w:r>
          </w:p>
        </w:tc>
        <w:tc>
          <w:tcPr>
            <w:tcW w:type="dxa" w:w="2880"/>
          </w:tcPr>
          <w:p>
            <w:r>
              <w:t>Insured value amount.</w:t>
            </w:r>
          </w:p>
        </w:tc>
      </w:tr>
      <w:tr>
        <w:tc>
          <w:tcPr>
            <w:tcW w:type="dxa" w:w="2880"/>
          </w:tcPr>
          <w:p>
            <w:r>
              <w:t>shipments[].packages[].label_messages.reference1</w:t>
            </w:r>
          </w:p>
        </w:tc>
        <w:tc>
          <w:tcPr>
            <w:tcW w:type="dxa" w:w="2880"/>
          </w:tcPr>
          <w:p>
            <w:r>
              <w:t>string</w:t>
            </w:r>
          </w:p>
        </w:tc>
        <w:tc>
          <w:tcPr>
            <w:tcW w:type="dxa" w:w="2880"/>
          </w:tcPr>
          <w:p>
            <w:r>
              <w:t>Custom label message line 1.</w:t>
            </w:r>
          </w:p>
        </w:tc>
      </w:tr>
      <w:tr>
        <w:tc>
          <w:tcPr>
            <w:tcW w:type="dxa" w:w="2880"/>
          </w:tcPr>
          <w:p>
            <w:r>
              <w:t>shipments[].packages[].label_messages.reference2</w:t>
            </w:r>
          </w:p>
        </w:tc>
        <w:tc>
          <w:tcPr>
            <w:tcW w:type="dxa" w:w="2880"/>
          </w:tcPr>
          <w:p>
            <w:r>
              <w:t>string</w:t>
            </w:r>
          </w:p>
        </w:tc>
        <w:tc>
          <w:tcPr>
            <w:tcW w:type="dxa" w:w="2880"/>
          </w:tcPr>
          <w:p>
            <w:r>
              <w:t>Custom label message line 2.</w:t>
            </w:r>
          </w:p>
        </w:tc>
      </w:tr>
      <w:tr>
        <w:tc>
          <w:tcPr>
            <w:tcW w:type="dxa" w:w="2880"/>
          </w:tcPr>
          <w:p>
            <w:r>
              <w:t>shipments[].packages[].label_messages.reference3</w:t>
            </w:r>
          </w:p>
        </w:tc>
        <w:tc>
          <w:tcPr>
            <w:tcW w:type="dxa" w:w="2880"/>
          </w:tcPr>
          <w:p>
            <w:r>
              <w:t>string</w:t>
            </w:r>
          </w:p>
        </w:tc>
        <w:tc>
          <w:tcPr>
            <w:tcW w:type="dxa" w:w="2880"/>
          </w:tcPr>
          <w:p>
            <w:r>
              <w:t>Custom label message line 3.</w:t>
            </w:r>
          </w:p>
        </w:tc>
      </w:tr>
      <w:tr>
        <w:tc>
          <w:tcPr>
            <w:tcW w:type="dxa" w:w="2880"/>
          </w:tcPr>
          <w:p>
            <w:r>
              <w:t>shipments[].packages[].external_package_id</w:t>
            </w:r>
          </w:p>
        </w:tc>
        <w:tc>
          <w:tcPr>
            <w:tcW w:type="dxa" w:w="2880"/>
          </w:tcPr>
          <w:p>
            <w:r>
              <w:t>string</w:t>
            </w:r>
          </w:p>
        </w:tc>
        <w:tc>
          <w:tcPr>
            <w:tcW w:type="dxa" w:w="2880"/>
          </w:tcPr>
          <w:p>
            <w:r>
              <w:t>External package id.</w:t>
            </w:r>
          </w:p>
        </w:tc>
      </w:tr>
      <w:tr>
        <w:tc>
          <w:tcPr>
            <w:tcW w:type="dxa" w:w="2880"/>
          </w:tcPr>
          <w:p>
            <w:r>
              <w:t>shipments[].packages[].tracking_number</w:t>
            </w:r>
          </w:p>
        </w:tc>
        <w:tc>
          <w:tcPr>
            <w:tcW w:type="dxa" w:w="2880"/>
          </w:tcPr>
          <w:p>
            <w:r>
              <w:t>string</w:t>
            </w:r>
          </w:p>
        </w:tc>
        <w:tc>
          <w:tcPr>
            <w:tcW w:type="dxa" w:w="2880"/>
          </w:tcPr>
          <w:p>
            <w:r>
              <w:t>Tracking number (&lt;tracking_number&gt;).</w:t>
            </w:r>
          </w:p>
        </w:tc>
      </w:tr>
      <w:tr>
        <w:tc>
          <w:tcPr>
            <w:tcW w:type="dxa" w:w="2880"/>
          </w:tcPr>
          <w:p>
            <w:r>
              <w:t>shipments[].packages[].content_description</w:t>
            </w:r>
          </w:p>
        </w:tc>
        <w:tc>
          <w:tcPr>
            <w:tcW w:type="dxa" w:w="2880"/>
          </w:tcPr>
          <w:p>
            <w:r>
              <w:t>string</w:t>
            </w:r>
          </w:p>
        </w:tc>
        <w:tc>
          <w:tcPr>
            <w:tcW w:type="dxa" w:w="2880"/>
          </w:tcPr>
          <w:p>
            <w:r>
              <w:t>Package content description. Max length 35; required for shipments to/from/through Mexico.</w:t>
            </w:r>
          </w:p>
        </w:tc>
      </w:tr>
      <w:tr>
        <w:tc>
          <w:tcPr>
            <w:tcW w:type="dxa" w:w="2880"/>
          </w:tcPr>
          <w:p>
            <w:r>
              <w:t>shipments[].packages[].products</w:t>
            </w:r>
          </w:p>
        </w:tc>
        <w:tc>
          <w:tcPr>
            <w:tcW w:type="dxa" w:w="2880"/>
          </w:tcPr>
          <w:p>
            <w:r>
              <w:t>array</w:t>
            </w:r>
          </w:p>
        </w:tc>
        <w:tc>
          <w:tcPr>
            <w:tcW w:type="dxa" w:w="2880"/>
          </w:tcPr>
          <w:p>
            <w:r>
              <w:t>Products contained in the package.</w:t>
            </w:r>
          </w:p>
        </w:tc>
      </w:tr>
      <w:tr>
        <w:tc>
          <w:tcPr>
            <w:tcW w:type="dxa" w:w="2880"/>
          </w:tcPr>
          <w:p>
            <w:r>
              <w:t>shipments[].total_weight.value</w:t>
            </w:r>
          </w:p>
        </w:tc>
        <w:tc>
          <w:tcPr>
            <w:tcW w:type="dxa" w:w="2880"/>
          </w:tcPr>
          <w:p>
            <w:r>
              <w:t>number</w:t>
            </w:r>
          </w:p>
        </w:tc>
        <w:tc>
          <w:tcPr>
            <w:tcW w:type="dxa" w:w="2880"/>
          </w:tcPr>
          <w:p>
            <w:r>
              <w:t>Total shipment weight value.</w:t>
            </w:r>
          </w:p>
        </w:tc>
      </w:tr>
      <w:tr>
        <w:tc>
          <w:tcPr>
            <w:tcW w:type="dxa" w:w="2880"/>
          </w:tcPr>
          <w:p>
            <w:r>
              <w:t>shipments[].total_weight.unit</w:t>
            </w:r>
          </w:p>
        </w:tc>
        <w:tc>
          <w:tcPr>
            <w:tcW w:type="dxa" w:w="2880"/>
          </w:tcPr>
          <w:p>
            <w:r>
              <w:t>string</w:t>
            </w:r>
          </w:p>
        </w:tc>
        <w:tc>
          <w:tcPr>
            <w:tcW w:type="dxa" w:w="2880"/>
          </w:tcPr>
          <w:p>
            <w:r>
              <w:t>Total shipment weight unit (&lt;weight_unit&gt;).</w:t>
            </w:r>
          </w:p>
        </w:tc>
      </w:tr>
      <w:tr>
        <w:tc>
          <w:tcPr>
            <w:tcW w:type="dxa" w:w="2880"/>
          </w:tcPr>
          <w:p>
            <w:r>
              <w:t>shipments[].comparison_rate_type</w:t>
            </w:r>
          </w:p>
        </w:tc>
        <w:tc>
          <w:tcPr>
            <w:tcW w:type="dxa" w:w="2880"/>
          </w:tcPr>
          <w:p>
            <w:r>
              <w:t>string</w:t>
            </w:r>
          </w:p>
        </w:tc>
        <w:tc>
          <w:tcPr>
            <w:tcW w:type="dxa" w:w="2880"/>
          </w:tcPr>
          <w:p>
            <w:r>
              <w:t>Rate-card override for comparison rating; only supported for UPS and USPS.</w:t>
            </w:r>
          </w:p>
        </w:tc>
      </w:tr>
      <w:tr>
        <w:tc>
          <w:tcPr>
            <w:tcW w:type="dxa" w:w="2880"/>
          </w:tcPr>
          <w:p>
            <w:r>
              <w:t>total</w:t>
            </w:r>
          </w:p>
        </w:tc>
        <w:tc>
          <w:tcPr>
            <w:tcW w:type="dxa" w:w="2880"/>
          </w:tcPr>
          <w:p>
            <w:r>
              <w:t>integer</w:t>
            </w:r>
          </w:p>
        </w:tc>
        <w:tc>
          <w:tcPr>
            <w:tcW w:type="dxa" w:w="2880"/>
          </w:tcPr>
          <w:p>
            <w:r>
              <w:t>Total number of shipments returned by the API call. Example: 1990.</w:t>
            </w:r>
          </w:p>
        </w:tc>
      </w:tr>
      <w:tr>
        <w:tc>
          <w:tcPr>
            <w:tcW w:type="dxa" w:w="2880"/>
          </w:tcPr>
          <w:p>
            <w:r>
              <w:t>page</w:t>
            </w:r>
          </w:p>
        </w:tc>
        <w:tc>
          <w:tcPr>
            <w:tcW w:type="dxa" w:w="2880"/>
          </w:tcPr>
          <w:p>
            <w:r>
              <w:t>integer</w:t>
            </w:r>
          </w:p>
        </w:tc>
        <w:tc>
          <w:tcPr>
            <w:tcW w:type="dxa" w:w="2880"/>
          </w:tcPr>
          <w:p>
            <w:r>
              <w:t>Current page number. Min: 1. Example: 12.</w:t>
            </w:r>
          </w:p>
        </w:tc>
      </w:tr>
      <w:tr>
        <w:tc>
          <w:tcPr>
            <w:tcW w:type="dxa" w:w="2880"/>
          </w:tcPr>
          <w:p>
            <w:r>
              <w:t>pages</w:t>
            </w:r>
          </w:p>
        </w:tc>
        <w:tc>
          <w:tcPr>
            <w:tcW w:type="dxa" w:w="2880"/>
          </w:tcPr>
          <w:p>
            <w:r>
              <w:t>integer</w:t>
            </w:r>
          </w:p>
        </w:tc>
        <w:tc>
          <w:tcPr>
            <w:tcW w:type="dxa" w:w="2880"/>
          </w:tcPr>
          <w:p>
            <w:r>
              <w:t>Total pages available. Min: 1. Example: 4.</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 (&lt;link&gt;).</w:t>
            </w:r>
          </w:p>
        </w:tc>
      </w:tr>
      <w:tr>
        <w:tc>
          <w:tcPr>
            <w:tcW w:type="dxa" w:w="2880"/>
          </w:tcPr>
          <w:p>
            <w:r>
              <w:t>links.last</w:t>
            </w:r>
          </w:p>
        </w:tc>
        <w:tc>
          <w:tcPr>
            <w:tcW w:type="dxa" w:w="2880"/>
          </w:tcPr>
          <w:p>
            <w:r>
              <w:t>string</w:t>
            </w:r>
          </w:p>
        </w:tc>
        <w:tc>
          <w:tcPr>
            <w:tcW w:type="dxa" w:w="2880"/>
          </w:tcPr>
          <w:p>
            <w:r>
              <w:t>Link to the last page (&lt;link&gt;).</w:t>
            </w:r>
          </w:p>
        </w:tc>
      </w:tr>
      <w:tr>
        <w:tc>
          <w:tcPr>
            <w:tcW w:type="dxa" w:w="2880"/>
          </w:tcPr>
          <w:p>
            <w:r>
              <w:t>links.prev.href</w:t>
            </w:r>
          </w:p>
        </w:tc>
        <w:tc>
          <w:tcPr>
            <w:tcW w:type="dxa" w:w="2880"/>
          </w:tcPr>
          <w:p>
            <w:r>
              <w:t>string</w:t>
            </w:r>
          </w:p>
        </w:tc>
        <w:tc>
          <w:tcPr>
            <w:tcW w:type="dxa" w:w="2880"/>
          </w:tcPr>
          <w:p>
            <w:r>
              <w:t>URL for previous page.</w:t>
            </w:r>
          </w:p>
        </w:tc>
      </w:tr>
      <w:tr>
        <w:tc>
          <w:tcPr>
            <w:tcW w:type="dxa" w:w="2880"/>
          </w:tcPr>
          <w:p>
            <w:r>
              <w:t>links.prev.type</w:t>
            </w:r>
          </w:p>
        </w:tc>
        <w:tc>
          <w:tcPr>
            <w:tcW w:type="dxa" w:w="2880"/>
          </w:tcPr>
          <w:p>
            <w:r>
              <w:t>string</w:t>
            </w:r>
          </w:p>
        </w:tc>
        <w:tc>
          <w:tcPr>
            <w:tcW w:type="dxa" w:w="2880"/>
          </w:tcPr>
          <w:p>
            <w:r>
              <w:t>Type of resource/relationship.</w:t>
            </w:r>
          </w:p>
        </w:tc>
      </w:tr>
      <w:tr>
        <w:tc>
          <w:tcPr>
            <w:tcW w:type="dxa" w:w="2880"/>
          </w:tcPr>
          <w:p>
            <w:r>
              <w:t>links.next.href</w:t>
            </w:r>
          </w:p>
        </w:tc>
        <w:tc>
          <w:tcPr>
            <w:tcW w:type="dxa" w:w="2880"/>
          </w:tcPr>
          <w:p>
            <w:r>
              <w:t>string</w:t>
            </w:r>
          </w:p>
        </w:tc>
        <w:tc>
          <w:tcPr>
            <w:tcW w:type="dxa" w:w="2880"/>
          </w:tcPr>
          <w:p>
            <w:r>
              <w:t>URL for next page.</w:t>
            </w:r>
          </w:p>
        </w:tc>
      </w:tr>
      <w:tr>
        <w:tc>
          <w:tcPr>
            <w:tcW w:type="dxa" w:w="2880"/>
          </w:tcPr>
          <w:p>
            <w:r>
              <w:t>links.next.type</w:t>
            </w:r>
          </w:p>
        </w:tc>
        <w:tc>
          <w:tcPr>
            <w:tcW w:type="dxa" w:w="2880"/>
          </w:tcPr>
          <w:p>
            <w:r>
              <w:t>string</w:t>
            </w:r>
          </w:p>
        </w:tc>
        <w:tc>
          <w:tcPr>
            <w:tcW w:type="dxa" w:w="2880"/>
          </w:tcPr>
          <w:p>
            <w:r>
              <w:t>Type of resource/relationship.</w:t>
            </w:r>
          </w:p>
        </w:tc>
      </w:tr>
    </w:tbl>
    <w:p/>
    <w:p>
      <w:pPr>
        <w:pStyle w:val="Heading3"/>
      </w:pPr>
      <w:r>
        <w:t>Available Filters</w:t>
      </w:r>
    </w:p>
    <w:p>
      <w:pPr>
        <w:pStyle w:val="ListBullet"/>
      </w:pPr>
      <w:r>
        <w:t>shipment_status</w:t>
      </w:r>
    </w:p>
    <w:p>
      <w:pPr>
        <w:pStyle w:val="ListBullet"/>
      </w:pPr>
      <w:r>
        <w:t>batch_id</w:t>
      </w:r>
    </w:p>
    <w:p>
      <w:pPr>
        <w:pStyle w:val="ListBullet"/>
      </w:pPr>
      <w:r>
        <w:t>pickup_id</w:t>
      </w:r>
    </w:p>
    <w:p>
      <w:pPr>
        <w:pStyle w:val="ListBullet"/>
      </w:pPr>
      <w:r>
        <w:t>created_at_start, created_at_end</w:t>
      </w:r>
    </w:p>
    <w:p>
      <w:pPr>
        <w:pStyle w:val="ListBullet"/>
      </w:pPr>
      <w:r>
        <w:t>modified_at_start, modified_at_end</w:t>
      </w:r>
    </w:p>
    <w:p>
      <w:pPr>
        <w:pStyle w:val="ListBullet"/>
      </w:pPr>
      <w:r>
        <w:t>payment_date_start, payment_date_end</w:t>
      </w:r>
    </w:p>
    <w:p>
      <w:pPr>
        <w:pStyle w:val="ListBullet"/>
      </w:pPr>
      <w:r>
        <w:t>sales_order_id</w:t>
      </w:r>
    </w:p>
    <w:p>
      <w:pPr>
        <w:pStyle w:val="ListBullet"/>
      </w:pPr>
      <w:r>
        <w:t>shipment_number</w:t>
      </w:r>
    </w:p>
    <w:p>
      <w:pPr>
        <w:pStyle w:val="ListBullet"/>
      </w:pPr>
      <w:r>
        <w:t>ship_to_name</w:t>
      </w:r>
    </w:p>
    <w:p>
      <w:pPr>
        <w:pStyle w:val="ListBullet"/>
      </w:pPr>
      <w:r>
        <w:t>item_keyword</w:t>
      </w:r>
    </w:p>
    <w:p>
      <w:pPr>
        <w:pStyle w:val="ListBullet"/>
      </w:pPr>
      <w:r>
        <w:t>store_id</w:t>
      </w:r>
    </w:p>
    <w:p>
      <w:pPr>
        <w:pStyle w:val="ListBullet"/>
      </w:pPr>
      <w:r>
        <w:t>external_shipment_id</w:t>
      </w:r>
    </w:p>
    <w:p>
      <w:pPr>
        <w:pStyle w:val="Heading3"/>
      </w:pPr>
      <w:r>
        <w:t>Available Sorting Options</w:t>
      </w:r>
    </w:p>
    <w:p>
      <w:pPr>
        <w:pStyle w:val="ListBullet"/>
      </w:pPr>
      <w:r>
        <w:t>sort_by: modified_at, created_at</w:t>
      </w:r>
    </w:p>
    <w:p>
      <w:pPr>
        <w:pStyle w:val="ListBullet"/>
      </w:pPr>
      <w:r>
        <w:t>sort_dir: asc, desc</w:t>
      </w:r>
    </w:p>
    <w:p>
      <w:pPr>
        <w:pStyle w:val="Heading3"/>
      </w:pPr>
      <w:r>
        <w:t>Sample Request</w:t>
      </w:r>
    </w:p>
    <w:p>
      <w:r>
        <w:rPr>
          <w:b/>
          <w:color w:val="666666"/>
          <w:sz w:val="16"/>
        </w:rPr>
        <w:t>[bash]</w:t>
      </w:r>
    </w:p>
    <w:p>
      <w:pPr>
        <w:shd w:fill="F2F2F2" w:val="clear"/>
      </w:pPr>
      <w:r>
        <w:rPr>
          <w:rFonts w:ascii="Courier New" w:hAnsi="Courier New"/>
          <w:sz w:val="17"/>
        </w:rPr>
        <w:t>curl -i --location 'https://api.shipstation.com/v2/shipments?pickup_id=pk_123456&amp;page=1&amp;page_size=50&amp;sort_by=modified_at&amp;sort_dir=desc' \</w:t>
        <w:br/>
        <w:t xml:space="preserve"> --header 'Accept: application/json'</w:t>
      </w:r>
    </w:p>
    <w:p>
      <w:pPr>
        <w:pStyle w:val="Heading3"/>
      </w:pPr>
      <w:r>
        <w:t>Example Usage</w:t>
      </w:r>
    </w:p>
    <w:p>
      <w:pPr>
        <w:pStyle w:val="Heading3"/>
      </w:pPr>
      <w:r>
        <w:t>Example 1: List shipments for a pickup (required pickup_id)</w:t>
      </w:r>
    </w:p>
    <w:p>
      <w:r>
        <w:rPr>
          <w:b/>
          <w:color w:val="666666"/>
          <w:sz w:val="16"/>
        </w:rPr>
        <w:t>[bash]</w:t>
      </w:r>
    </w:p>
    <w:p>
      <w:pPr>
        <w:shd w:fill="F2F2F2" w:val="clear"/>
      </w:pPr>
      <w:r>
        <w:rPr>
          <w:rFonts w:ascii="Courier New" w:hAnsi="Courier New"/>
          <w:sz w:val="17"/>
        </w:rPr>
        <w:t>curl --location 'https://api.shipstation.com/v2/shipments?pickup_id=pk_123456' \</w:t>
        <w:br/>
        <w:t xml:space="preserve"> --header 'Accept: application/json'</w:t>
      </w:r>
    </w:p>
    <w:p>
      <w:pPr>
        <w:pStyle w:val="Heading3"/>
      </w:pPr>
      <w:r>
        <w:t>Example 2: Filter by status and created date range</w:t>
      </w:r>
    </w:p>
    <w:p>
      <w:r>
        <w:rPr>
          <w:b/>
          <w:color w:val="666666"/>
          <w:sz w:val="16"/>
        </w:rPr>
        <w:t>[bash]</w:t>
      </w:r>
    </w:p>
    <w:p>
      <w:pPr>
        <w:shd w:fill="F2F2F2" w:val="clear"/>
      </w:pPr>
      <w:r>
        <w:rPr>
          <w:rFonts w:ascii="Courier New" w:hAnsi="Courier New"/>
          <w:sz w:val="17"/>
        </w:rPr>
        <w:t>curl --location 'https://api.shipstation.com/v2/shipments?pickup_id=pk_123456&amp;shipment_status=processing&amp;created_at_start=2019-03-12T19:24:13.657Z&amp;created_at_end=2019-03-13T19:24:13.657Z' \</w:t>
        <w:br/>
        <w:t xml:space="preserve"> --header 'Accept: application/json'</w:t>
      </w:r>
    </w:p>
    <w:p>
      <w:pPr>
        <w:pStyle w:val="Heading3"/>
      </w:pPr>
      <w:r>
        <w:t>Example 3: Search shipments by item keyword and paginate</w:t>
      </w:r>
    </w:p>
    <w:p>
      <w:r>
        <w:rPr>
          <w:b/>
          <w:color w:val="666666"/>
          <w:sz w:val="16"/>
        </w:rPr>
        <w:t>[bash]</w:t>
      </w:r>
    </w:p>
    <w:p>
      <w:pPr>
        <w:shd w:fill="F2F2F2" w:val="clear"/>
      </w:pPr>
      <w:r>
        <w:rPr>
          <w:rFonts w:ascii="Courier New" w:hAnsi="Courier New"/>
          <w:sz w:val="17"/>
        </w:rPr>
        <w:t>curl --location 'https://api.shipstation.com/v2/shipments?pickup_id=pk_123456&amp;item_keyword=coat&amp;page=2&amp;page_size=50' \</w:t>
        <w:br/>
        <w:t xml:space="preserve"> --header 'Accept: application/json'</w:t>
      </w:r>
    </w:p>
    <w:p>
      <w:pPr>
        <w:pStyle w:val="Heading3"/>
      </w:pPr>
      <w:r>
        <w:t>Behavior</w:t>
      </w:r>
    </w:p>
    <w:p>
      <w:pPr>
        <w:pStyle w:val="ListBullet"/>
      </w:pPr>
      <w:r>
        <w:t>Applies provided query filters (IDs, status, date ranges, keyword search).</w:t>
      </w:r>
    </w:p>
    <w:p>
      <w:pPr>
        <w:pStyle w:val="ListBullet"/>
      </w:pPr>
      <w:r>
        <w:t>Sorts results when sort_by/sort_dir are provided.</w:t>
      </w:r>
    </w:p>
    <w:p>
      <w:pPr>
        <w:pStyle w:val="ListBullet"/>
      </w:pPr>
      <w:r>
        <w:t>Returns a paginated response with shipments plus pagination metadata (total, page, pages, links).</w:t>
      </w:r>
    </w:p>
    <w:p>
      <w:pPr>
        <w:pStyle w:val="Heading3"/>
      </w:pPr>
      <w:r>
        <w:t>Notes</w:t>
      </w:r>
    </w:p>
    <w:p>
      <w:pPr>
        <w:pStyle w:val="ListBullet"/>
      </w:pPr>
      <w:r>
        <w:t>page defaults to the first page; requesting a page beyond available pages returns an empty page.</w:t>
      </w:r>
    </w:p>
    <w:p>
      <w:pPr>
        <w:pStyle w:val="ListBullet"/>
      </w:pPr>
      <w:r>
        <w:t>Timestamps are shown in ISO 8601 format with milliseconds and Z (UTC) in the examples.</w:t>
      </w:r>
    </w:p>
    <w:p>
      <w:pPr>
        <w:pStyle w:val="Heading3"/>
      </w:pPr>
      <w:r>
        <w:t>Error Handling</w:t>
      </w:r>
    </w:p>
    <w:p>
      <w:pPr>
        <w:pStyle w:val="ListBullet"/>
      </w:pPr>
      <w:r>
        <w:t>400 Client Error: Invalid or missing query parameters (e.g., missing required pickup_id).</w:t>
      </w:r>
    </w:p>
    <w:p>
      <w:pPr>
        <w:pStyle w:val="ListBullet"/>
      </w:pPr>
      <w:r>
        <w:t>404 Client Error: The specified resource does not exist.</w:t>
      </w:r>
    </w:p>
    <w:p>
      <w:pPr>
        <w:pStyle w:val="ListBullet"/>
      </w:pPr>
      <w:r>
        <w:t>500 Server Error: Server error; response may be returned as text/plain or application/json (as documented).</w:t>
      </w:r>
    </w:p>
    <w:p>
      <w:pPr>
        <w:pStyle w:val="Heading3"/>
      </w:pPr>
      <w:r>
        <w:t>Related shipments actions</w:t>
      </w:r>
    </w:p>
    <w:p>
      <w:pPr>
        <w:pStyle w:val="ListBullet"/>
      </w:pPr>
      <w:r>
        <w:t>[GET] Get a Shipment by External Shipment ID — /v2/shipments/external_shipment_id/{{externalShipmentId}}</w:t>
      </w:r>
    </w:p>
    <w:p>
      <w:pPr>
        <w:pStyle w:val="ListBullet"/>
      </w:pPr>
      <w:r>
        <w:t>[GET] List a Shipment’s Rates — /v2/shipments/{{shipmentId}}/rates</w:t>
      </w:r>
    </w:p>
    <w:p>
      <w:pPr>
        <w:pStyle w:val="ListBullet"/>
      </w:pPr>
      <w:r>
        <w:t>[GET] Get a Shipment by ID — /v2/shipments/{{shipmentId}}</w:t>
      </w:r>
    </w:p>
    <w:p>
      <w:pPr>
        <w:pStyle w:val="ListBullet"/>
      </w:pPr>
      <w:r>
        <w:t>[DELETE] Remove a Tag from a Shipment — /v2/shipments/{{shipmentId}}/tags/{{tagName}}</w:t>
      </w:r>
    </w:p>
    <w:p>
      <w:pPr>
        <w:pStyle w:val="ListBullet"/>
      </w:pPr>
      <w:r>
        <w:t>[POST] Create Shipments — /v2/shipments</w:t>
      </w:r>
    </w:p>
    <w:p>
      <w:pPr>
        <w:pStyle w:val="ListBullet"/>
      </w:pPr>
      <w:r>
        <w:t>[PUT] Cancel a Shipment — /v2/shipments/{{shipmentId}}/cancel</w:t>
      </w:r>
    </w:p>
    <w:p>
      <w:r>
        <w:br w:type="page"/>
      </w:r>
    </w:p>
    <w:p>
      <w:pPr>
        <w:pStyle w:val="Heading2"/>
      </w:pPr>
      <w:r>
        <w:t>36. [POST] Create Totes in Batch</w:t>
      </w:r>
    </w:p>
    <w:p>
      <w:r>
        <w:rPr>
          <w:b/>
        </w:rPr>
        <w:t xml:space="preserve">Endpoint: </w:t>
      </w:r>
      <w:r>
        <w:rPr>
          <w:rFonts w:ascii="Courier New" w:hAnsi="Courier New"/>
          <w:sz w:val="18"/>
        </w:rPr>
        <w:t>/totes</w:t>
      </w:r>
    </w:p>
    <w:p>
      <w:pPr>
        <w:pStyle w:val="Heading3"/>
      </w:pPr>
      <w:r>
        <w:t>Prerequisites</w:t>
      </w:r>
    </w:p>
    <w:p>
      <w:pPr>
        <w:pStyle w:val="ListBullet"/>
      </w:pPr>
      <w:r>
        <w:t>Access to the Inventory/Totes feature in ShipStation</w:t>
      </w:r>
    </w:p>
    <w:p>
      <w:pPr>
        <w:pStyle w:val="ListBullet"/>
      </w:pPr>
      <w:r>
        <w:t>You must know the target inventory_warehouse_id values for the totes you want to create</w:t>
      </w:r>
    </w:p>
    <w:p>
      <w:pPr>
        <w:pStyle w:val="Heading3"/>
      </w:pPr>
      <w:r>
        <w:t>Method</w:t>
      </w:r>
    </w:p>
    <w:p>
      <w:r>
        <w:t>POST</w:t>
      </w:r>
    </w:p>
    <w:p>
      <w:pPr>
        <w:pStyle w:val="Heading3"/>
      </w:pPr>
      <w:r>
        <w:t>URL</w:t>
      </w:r>
    </w:p>
    <w:p>
      <w:r>
        <w:t>https://api.shipstation.com/v2/totes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totes in a single request. The response can include both successfully created totes and any failures; you can optionally exclude succeeded totes from the response.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totes</w:t>
            </w:r>
          </w:p>
        </w:tc>
        <w:tc>
          <w:tcPr>
            <w:tcW w:type="dxa" w:w="2880"/>
          </w:tcPr>
          <w:p>
            <w:r>
              <w:t>array</w:t>
            </w:r>
          </w:p>
        </w:tc>
        <w:tc>
          <w:tcPr>
            <w:tcW w:type="dxa" w:w="2880"/>
          </w:tcPr>
          <w:p>
            <w:r>
              <w:t>Array of totes to create. Each item is an object containing tote details.</w:t>
            </w:r>
          </w:p>
        </w:tc>
      </w:tr>
    </w:tbl>
    <w:p/>
    <w:p>
      <w:pPr>
        <w:pStyle w:val="Heading3"/>
      </w:pPr>
      <w:r>
        <w:t>totes[]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 (&lt;se_id&gt;)</w:t>
            </w:r>
          </w:p>
        </w:tc>
        <w:tc>
          <w:tcPr>
            <w:tcW w:type="dxa" w:w="2880"/>
          </w:tcPr>
          <w:p>
            <w:r>
              <w:t>Required. Inventory warehouse identifier.</w:t>
            </w:r>
          </w:p>
        </w:tc>
      </w:tr>
      <w:tr>
        <w:tc>
          <w:tcPr>
            <w:tcW w:type="dxa" w:w="2880"/>
          </w:tcPr>
          <w:p>
            <w:r>
              <w:t>tote_name</w:t>
            </w:r>
          </w:p>
        </w:tc>
        <w:tc>
          <w:tcPr>
            <w:tcW w:type="dxa" w:w="2880"/>
          </w:tcPr>
          <w:p>
            <w:r>
              <w:t>string</w:t>
            </w:r>
          </w:p>
        </w:tc>
        <w:tc>
          <w:tcPr>
            <w:tcW w:type="dxa" w:w="2880"/>
          </w:tcPr>
          <w:p>
            <w:r>
              <w:t>Required. Name for the new tote. Max length: 100.</w:t>
            </w:r>
          </w:p>
        </w:tc>
      </w:tr>
      <w:tr>
        <w:tc>
          <w:tcPr>
            <w:tcW w:type="dxa" w:w="2880"/>
          </w:tcPr>
          <w:p>
            <w:r>
              <w:t>tote_barcode</w:t>
            </w:r>
          </w:p>
        </w:tc>
        <w:tc>
          <w:tcPr>
            <w:tcW w:type="dxa" w:w="2880"/>
          </w:tcPr>
          <w:p>
            <w:r>
              <w:t>string</w:t>
            </w:r>
          </w:p>
        </w:tc>
        <w:tc>
          <w:tcPr>
            <w:tcW w:type="dxa" w:w="2880"/>
          </w:tcPr>
          <w:p>
            <w:r>
              <w:t>Optional. Barcode identifier for the tote.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return_succeeded_totes</w:t>
            </w:r>
          </w:p>
        </w:tc>
        <w:tc>
          <w:tcPr>
            <w:tcW w:type="dxa" w:w="2880"/>
          </w:tcPr>
          <w:p>
            <w:r>
              <w:t>boolean</w:t>
            </w:r>
          </w:p>
        </w:tc>
        <w:tc>
          <w:tcPr>
            <w:tcW w:type="dxa" w:w="2880"/>
          </w:tcPr>
          <w:p>
            <w:r>
              <w:t>Whether to include successfully created totes in the response. Default: false. When false, only failed_totes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"succeeded_totes": [</w:t>
        <w:br/>
        <w:t xml:space="preserve"> {</w:t>
        <w:br/>
        <w:t xml:space="preserve"> "tote_id": "se_123456789",</w:t>
        <w:br/>
        <w:t xml:space="preserve"> "inventory_warehouse_id": "se_987654321",</w:t>
        <w:br/>
        <w:t xml:space="preserve"> "tote_name": "Pick Tote A1",</w:t>
        <w:br/>
        <w:t xml:space="preserve"> "tote_barcode": "TOTE-A1",</w:t>
        <w:br/>
        <w:t xml:space="preserve"> "created_at": "2026-03-14T12:34:56Z"</w:t>
        <w:br/>
        <w:t xml:space="preserve"> }</w:t>
        <w:br/>
        <w:t xml:space="preserve"> ],</w:t>
        <w:br/>
        <w:t xml:space="preserve"> "failed_totes": [</w:t>
        <w:br/>
        <w:t xml:space="preserve"> {</w:t>
        <w:br/>
        <w:t xml:space="preserve"> "inventory_warehouse_id": "se_987654321",</w:t>
        <w:br/>
        <w:t xml:space="preserve"> "tote_name": "Bad Tote Name Example",</w:t>
        <w:br/>
        <w:t xml:space="preserve"> "tote_barcode": "BAD-001",</w:t>
        <w:br/>
        <w:t xml:space="preserve"> "error_message": "Error message explaining why creation failed"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"abc123-request-id",</w:t>
        <w:br/>
        <w:t xml:space="preserve"> "errors": [</w:t>
        <w:br/>
        <w:t xml:space="preserve"> {</w:t>
        <w:br/>
        <w:t xml:space="preserve"> "error_source": "validation",</w:t>
        <w:br/>
        <w:t xml:space="preserve"> "error_type": "invalid_request",</w:t>
        <w:br/>
        <w:t xml:space="preserve"> "error_code": "some_error_code",</w:t>
        <w:br/>
        <w:t xml:space="preserve"> "message": "An error message associated with the failed API call",</w:t>
        <w:br/>
        <w:t xml:space="preserve"> "field_name": "totes[0].tote_name",</w:t>
        <w:br/>
        <w:t xml:space="preserve"> "field_value": ""</w:t>
        <w:br/>
        <w:t xml:space="preserve"> }</w:t>
        <w:br/>
        <w:t xml:space="preserve"> ]</w:t>
        <w:br/>
        <w:t>}</w:t>
      </w:r>
    </w:p>
    <w:p>
      <w:pPr>
        <w:pStyle w:val="Heading3"/>
      </w:pPr>
      <w:r>
        <w:t>Error Response (500 Server Error)</w:t>
      </w:r>
    </w:p>
    <w:p>
      <w:r>
        <w:t>The documentation indicates the 500 response body may be returned as either plain text or JSON string:</w:t>
      </w:r>
    </w:p>
    <w:p>
      <w:r>
        <w:rPr>
          <w:b/>
        </w:rPr>
        <w:t>text/plain</w:t>
      </w:r>
    </w:p>
    <w:p>
      <w:r>
        <w:rPr>
          <w:b/>
          <w:color w:val="666666"/>
          <w:sz w:val="16"/>
        </w:rPr>
        <w:t>[text]</w:t>
      </w:r>
    </w:p>
    <w:p>
      <w:pPr>
        <w:shd w:fill="F2F2F2" w:val="clear"/>
      </w:pPr>
      <w:r>
        <w:rPr>
          <w:rFonts w:ascii="Courier New" w:hAnsi="Courier New"/>
          <w:sz w:val="17"/>
        </w:rPr>
        <w:t>string</w:t>
      </w:r>
    </w:p>
    <w:p>
      <w:r>
        <w:rPr>
          <w:b/>
        </w:rPr>
        <w:t>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succeeded_totes</w:t>
            </w:r>
          </w:p>
        </w:tc>
        <w:tc>
          <w:tcPr>
            <w:tcW w:type="dxa" w:w="2880"/>
          </w:tcPr>
          <w:p>
            <w:r>
              <w:t>array</w:t>
            </w:r>
          </w:p>
        </w:tc>
        <w:tc>
          <w:tcPr>
            <w:tcW w:type="dxa" w:w="2880"/>
          </w:tcPr>
          <w:p>
            <w:r>
              <w:t>Totes that were successfully created.</w:t>
            </w:r>
          </w:p>
        </w:tc>
      </w:tr>
      <w:tr>
        <w:tc>
          <w:tcPr>
            <w:tcW w:type="dxa" w:w="2880"/>
          </w:tcPr>
          <w:p>
            <w:r>
              <w:t>succeeded_totes[].tote_id</w:t>
            </w:r>
          </w:p>
        </w:tc>
        <w:tc>
          <w:tcPr>
            <w:tcW w:type="dxa" w:w="2880"/>
          </w:tcPr>
          <w:p>
            <w:r>
              <w:t>string (&lt;se_id&gt;)</w:t>
            </w:r>
          </w:p>
        </w:tc>
        <w:tc>
          <w:tcPr>
            <w:tcW w:type="dxa" w:w="2880"/>
          </w:tcPr>
          <w:p>
            <w:r>
              <w:t>Unique identifier for the created tote.</w:t>
            </w:r>
          </w:p>
        </w:tc>
      </w:tr>
      <w:tr>
        <w:tc>
          <w:tcPr>
            <w:tcW w:type="dxa" w:w="2880"/>
          </w:tcPr>
          <w:p>
            <w:r>
              <w:t>succeeded_totes[].inventory_warehouse_id</w:t>
            </w:r>
          </w:p>
        </w:tc>
        <w:tc>
          <w:tcPr>
            <w:tcW w:type="dxa" w:w="2880"/>
          </w:tcPr>
          <w:p>
            <w:r>
              <w:t>string (&lt;se_id&gt;)</w:t>
            </w:r>
          </w:p>
        </w:tc>
        <w:tc>
          <w:tcPr>
            <w:tcW w:type="dxa" w:w="2880"/>
          </w:tcPr>
          <w:p>
            <w:r>
              <w:t>Inventory warehouse identifier.</w:t>
            </w:r>
          </w:p>
        </w:tc>
      </w:tr>
      <w:tr>
        <w:tc>
          <w:tcPr>
            <w:tcW w:type="dxa" w:w="2880"/>
          </w:tcPr>
          <w:p>
            <w:r>
              <w:t>succeeded_totes[].tote_name</w:t>
            </w:r>
          </w:p>
        </w:tc>
        <w:tc>
          <w:tcPr>
            <w:tcW w:type="dxa" w:w="2880"/>
          </w:tcPr>
          <w:p>
            <w:r>
              <w:t>string</w:t>
            </w:r>
          </w:p>
        </w:tc>
        <w:tc>
          <w:tcPr>
            <w:tcW w:type="dxa" w:w="2880"/>
          </w:tcPr>
          <w:p>
            <w:r>
              <w:t>Name of the tote. Max length: 100.</w:t>
            </w:r>
          </w:p>
        </w:tc>
      </w:tr>
      <w:tr>
        <w:tc>
          <w:tcPr>
            <w:tcW w:type="dxa" w:w="2880"/>
          </w:tcPr>
          <w:p>
            <w:r>
              <w:t>succeeded_totes[].tote_barcode</w:t>
            </w:r>
          </w:p>
        </w:tc>
        <w:tc>
          <w:tcPr>
            <w:tcW w:type="dxa" w:w="2880"/>
          </w:tcPr>
          <w:p>
            <w:r>
              <w:t>string</w:t>
            </w:r>
          </w:p>
        </w:tc>
        <w:tc>
          <w:tcPr>
            <w:tcW w:type="dxa" w:w="2880"/>
          </w:tcPr>
          <w:p>
            <w:r>
              <w:t>Barcode identifier for the tote. Max length: 100.</w:t>
            </w:r>
          </w:p>
        </w:tc>
      </w:tr>
      <w:tr>
        <w:tc>
          <w:tcPr>
            <w:tcW w:type="dxa" w:w="2880"/>
          </w:tcPr>
          <w:p>
            <w:r>
              <w:t>succeeded_totes[].created_at</w:t>
            </w:r>
          </w:p>
        </w:tc>
        <w:tc>
          <w:tcPr>
            <w:tcW w:type="dxa" w:w="2880"/>
          </w:tcPr>
          <w:p>
            <w:r>
              <w:t>string</w:t>
            </w:r>
          </w:p>
        </w:tc>
        <w:tc>
          <w:tcPr>
            <w:tcW w:type="dxa" w:w="2880"/>
          </w:tcPr>
          <w:p>
            <w:r>
              <w:t>Date and time when the tote was created.</w:t>
            </w:r>
          </w:p>
        </w:tc>
      </w:tr>
      <w:tr>
        <w:tc>
          <w:tcPr>
            <w:tcW w:type="dxa" w:w="2880"/>
          </w:tcPr>
          <w:p>
            <w:r>
              <w:t>failed_totes</w:t>
            </w:r>
          </w:p>
        </w:tc>
        <w:tc>
          <w:tcPr>
            <w:tcW w:type="dxa" w:w="2880"/>
          </w:tcPr>
          <w:p>
            <w:r>
              <w:t>array</w:t>
            </w:r>
          </w:p>
        </w:tc>
        <w:tc>
          <w:tcPr>
            <w:tcW w:type="dxa" w:w="2880"/>
          </w:tcPr>
          <w:p>
            <w:r>
              <w:t>Totes that failed to be created.</w:t>
            </w:r>
          </w:p>
        </w:tc>
      </w:tr>
      <w:tr>
        <w:tc>
          <w:tcPr>
            <w:tcW w:type="dxa" w:w="2880"/>
          </w:tcPr>
          <w:p>
            <w:r>
              <w:t>failed_totes[].inventory_warehouse_id</w:t>
            </w:r>
          </w:p>
        </w:tc>
        <w:tc>
          <w:tcPr>
            <w:tcW w:type="dxa" w:w="2880"/>
          </w:tcPr>
          <w:p>
            <w:r>
              <w:t>string (&lt;se_id&gt;)</w:t>
            </w:r>
          </w:p>
        </w:tc>
        <w:tc>
          <w:tcPr>
            <w:tcW w:type="dxa" w:w="2880"/>
          </w:tcPr>
          <w:p>
            <w:r>
              <w:t>Inventory warehouse identifier from the failed request.</w:t>
            </w:r>
          </w:p>
        </w:tc>
      </w:tr>
      <w:tr>
        <w:tc>
          <w:tcPr>
            <w:tcW w:type="dxa" w:w="2880"/>
          </w:tcPr>
          <w:p>
            <w:r>
              <w:t>failed_totes[].tote_name</w:t>
            </w:r>
          </w:p>
        </w:tc>
        <w:tc>
          <w:tcPr>
            <w:tcW w:type="dxa" w:w="2880"/>
          </w:tcPr>
          <w:p>
            <w:r>
              <w:t>string</w:t>
            </w:r>
          </w:p>
        </w:tc>
        <w:tc>
          <w:tcPr>
            <w:tcW w:type="dxa" w:w="2880"/>
          </w:tcPr>
          <w:p>
            <w:r>
              <w:t>Tote name from the failed request.</w:t>
            </w:r>
          </w:p>
        </w:tc>
      </w:tr>
      <w:tr>
        <w:tc>
          <w:tcPr>
            <w:tcW w:type="dxa" w:w="2880"/>
          </w:tcPr>
          <w:p>
            <w:r>
              <w:t>failed_totes[].tote_barcode</w:t>
            </w:r>
          </w:p>
        </w:tc>
        <w:tc>
          <w:tcPr>
            <w:tcW w:type="dxa" w:w="2880"/>
          </w:tcPr>
          <w:p>
            <w:r>
              <w:t>string</w:t>
            </w:r>
          </w:p>
        </w:tc>
        <w:tc>
          <w:tcPr>
            <w:tcW w:type="dxa" w:w="2880"/>
          </w:tcPr>
          <w:p>
            <w:r>
              <w:t>Tote barcode from the failed request.</w:t>
            </w:r>
          </w:p>
        </w:tc>
      </w:tr>
      <w:tr>
        <w:tc>
          <w:tcPr>
            <w:tcW w:type="dxa" w:w="2880"/>
          </w:tcPr>
          <w:p>
            <w:r>
              <w:t>failed_totes[].error_message</w:t>
            </w:r>
          </w:p>
        </w:tc>
        <w:tc>
          <w:tcPr>
            <w:tcW w:type="dxa" w:w="2880"/>
          </w:tcPr>
          <w:p>
            <w:r>
              <w:t>string</w:t>
            </w:r>
          </w:p>
        </w:tc>
        <w:tc>
          <w:tcPr>
            <w:tcW w:type="dxa" w:w="2880"/>
          </w:tcPr>
          <w:p>
            <w:r>
              <w:t>Error message explaining why creation failed.</w:t>
            </w:r>
          </w:p>
        </w:tc>
      </w:tr>
      <w:tr>
        <w:tc>
          <w:tcPr>
            <w:tcW w:type="dxa" w:w="2880"/>
          </w:tcPr>
          <w:p>
            <w:r>
              <w:t>request_id</w:t>
            </w:r>
          </w:p>
        </w:tc>
        <w:tc>
          <w:tcPr>
            <w:tcW w:type="dxa" w:w="2880"/>
          </w:tcPr>
          <w:p>
            <w:r>
              <w:t>string</w:t>
            </w:r>
          </w:p>
        </w:tc>
        <w:tc>
          <w:tcPr>
            <w:tcW w:type="dxa" w:w="2880"/>
          </w:tcPr>
          <w:p>
            <w:r>
              <w:t>(400 only) Identifier for the request associated with the error.</w:t>
            </w:r>
          </w:p>
        </w:tc>
      </w:tr>
      <w:tr>
        <w:tc>
          <w:tcPr>
            <w:tcW w:type="dxa" w:w="2880"/>
          </w:tcPr>
          <w:p>
            <w:r>
              <w:t>errors</w:t>
            </w:r>
          </w:p>
        </w:tc>
        <w:tc>
          <w:tcPr>
            <w:tcW w:type="dxa" w:w="2880"/>
          </w:tcPr>
          <w:p>
            <w:r>
              <w:t>array</w:t>
            </w:r>
          </w:p>
        </w:tc>
        <w:tc>
          <w:tcPr>
            <w:tcW w:type="dxa" w:w="2880"/>
          </w:tcPr>
          <w:p>
            <w:r>
              <w:t>(400 only) Errors associated with the failed API call.</w:t>
            </w:r>
          </w:p>
        </w:tc>
      </w:tr>
      <w:tr>
        <w:tc>
          <w:tcPr>
            <w:tcW w:type="dxa" w:w="2880"/>
          </w:tcPr>
          <w:p>
            <w:r>
              <w:t>errors[].error_source</w:t>
            </w:r>
          </w:p>
        </w:tc>
        <w:tc>
          <w:tcPr>
            <w:tcW w:type="dxa" w:w="2880"/>
          </w:tcPr>
          <w:p>
            <w:r>
              <w:t>string (&lt;error_source&gt;)</w:t>
            </w:r>
          </w:p>
        </w:tc>
        <w:tc>
          <w:tcPr>
            <w:tcW w:type="dxa" w:w="2880"/>
          </w:tcPr>
          <w:p>
            <w:r>
              <w:t>Source of the error.</w:t>
            </w:r>
          </w:p>
        </w:tc>
      </w:tr>
      <w:tr>
        <w:tc>
          <w:tcPr>
            <w:tcW w:type="dxa" w:w="2880"/>
          </w:tcPr>
          <w:p>
            <w:r>
              <w:t>errors[].error_type</w:t>
            </w:r>
          </w:p>
        </w:tc>
        <w:tc>
          <w:tcPr>
            <w:tcW w:type="dxa" w:w="2880"/>
          </w:tcPr>
          <w:p>
            <w:r>
              <w:t>string (&lt;error_type&gt;)</w:t>
            </w:r>
          </w:p>
        </w:tc>
        <w:tc>
          <w:tcPr>
            <w:tcW w:type="dxa" w:w="2880"/>
          </w:tcPr>
          <w:p>
            <w:r>
              <w:t>Type/category of the error.</w:t>
            </w:r>
          </w:p>
        </w:tc>
      </w:tr>
      <w:tr>
        <w:tc>
          <w:tcPr>
            <w:tcW w:type="dxa" w:w="2880"/>
          </w:tcPr>
          <w:p>
            <w:r>
              <w:t>errors[].error_code</w:t>
            </w:r>
          </w:p>
        </w:tc>
        <w:tc>
          <w:tcPr>
            <w:tcW w:type="dxa" w:w="2880"/>
          </w:tcPr>
          <w:p>
            <w:r>
              <w:t>string (&lt;error_code&gt;)</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 associated with the failed API call. Min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'https://api.shipstation.com/v2/totes' \</w:t>
        <w:br/>
        <w:t xml:space="preserve"> --header 'Accept: application/json' \</w:t>
        <w:br/>
        <w:t xml:space="preserve"> --header 'Content-Type: application/json' \</w:t>
        <w:br/>
        <w:t xml:space="preserve"> --data '{</w:t>
        <w:br/>
        <w:t xml:space="preserve"> "totes": [</w:t>
        <w:br/>
        <w:t xml:space="preserve">      {</w:t>
        <w:br/>
        <w:t xml:space="preserve"> "inventory_warehouse_id": "se_987654321",</w:t>
        <w:br/>
        <w:t xml:space="preserve"> "tote_name": "Pick Tote A1",</w:t>
        <w:br/>
        <w:t xml:space="preserve"> "tote_barcode": "TOTE-A1"</w:t>
        <w:br/>
        <w:t xml:space="preserve">      },</w:t>
        <w:br/>
        <w:t xml:space="preserve">      {</w:t>
        <w:br/>
        <w:t xml:space="preserve"> "inventory_warehouse_id": "se_987654321",</w:t>
        <w:br/>
        <w:t xml:space="preserve"> "tote_name": "Pick Tote A2"</w:t>
        <w:br/>
        <w:t xml:space="preserve">      }</w:t>
        <w:br/>
        <w:t xml:space="preserve">    ],</w:t>
        <w:br/>
        <w:t xml:space="preserve"> "return_succeeded_totes": false</w:t>
        <w:br/>
        <w:t xml:space="preserve">  }'</w:t>
      </w:r>
    </w:p>
    <w:p>
      <w:pPr>
        <w:pStyle w:val="Heading3"/>
      </w:pPr>
      <w:r>
        <w:t>Example Usage</w:t>
      </w:r>
    </w:p>
    <w:p>
      <w:pPr>
        <w:pStyle w:val="Heading3"/>
      </w:pPr>
      <w:r>
        <w:t>Example 1: Create multiple totes (only return failures)</w:t>
      </w:r>
    </w:p>
    <w:p>
      <w:r>
        <w:rPr>
          <w:b/>
          <w:color w:val="666666"/>
          <w:sz w:val="16"/>
        </w:rPr>
        <w:t>[bash]</w:t>
      </w:r>
    </w:p>
    <w:p>
      <w:pPr>
        <w:shd w:fill="F2F2F2" w:val="clear"/>
      </w:pPr>
      <w:r>
        <w:rPr>
          <w:rFonts w:ascii="Courier New" w:hAnsi="Courier New"/>
          <w:sz w:val="17"/>
        </w:rPr>
        <w:t>curl --request POST 'https://api.shipstation.com/v2/totes' \</w:t>
        <w:br/>
        <w:t xml:space="preserve"> --header 'Accept: application/json' \</w:t>
        <w:br/>
        <w:t xml:space="preserve"> --header 'Content-Type: application/json' \</w:t>
        <w:br/>
        <w:t xml:space="preserve"> --data '{</w:t>
        <w:br/>
        <w:t xml:space="preserve"> "totes": [</w:t>
        <w:br/>
        <w:t xml:space="preserve">      { "inventory_warehouse_id": "se_111111111", "tote_name": "Inbound-01", "tote_barcode": "IN-01" },</w:t>
        <w:br/>
        <w:t xml:space="preserve">      { "inventory_warehouse_id": "se_111111111", "tote_name": "Inbound-02", "tote_barcode": "IN-02" }</w:t>
        <w:br/>
        <w:t xml:space="preserve">    ],</w:t>
        <w:br/>
        <w:t xml:space="preserve"> "return_succeeded_totes": false</w:t>
        <w:br/>
        <w:t xml:space="preserve">  }'</w:t>
      </w:r>
    </w:p>
    <w:p>
      <w:pPr>
        <w:pStyle w:val="Heading3"/>
      </w:pPr>
      <w:r>
        <w:t>Example 2: Create multiple totes and include succeeded totes in the response</w:t>
      </w:r>
    </w:p>
    <w:p>
      <w:r>
        <w:rPr>
          <w:b/>
          <w:color w:val="666666"/>
          <w:sz w:val="16"/>
        </w:rPr>
        <w:t>[bash]</w:t>
      </w:r>
    </w:p>
    <w:p>
      <w:pPr>
        <w:shd w:fill="F2F2F2" w:val="clear"/>
      </w:pPr>
      <w:r>
        <w:rPr>
          <w:rFonts w:ascii="Courier New" w:hAnsi="Courier New"/>
          <w:sz w:val="17"/>
        </w:rPr>
        <w:t>curl --request POST 'https://api.shipstation.com/v2/totes' \</w:t>
        <w:br/>
        <w:t xml:space="preserve"> --header 'Accept: application/json' \</w:t>
        <w:br/>
        <w:t xml:space="preserve"> --header 'Content-Type: application/json' \</w:t>
        <w:br/>
        <w:t xml:space="preserve"> --data '{</w:t>
        <w:br/>
        <w:t xml:space="preserve"> "totes": [</w:t>
        <w:br/>
        <w:t xml:space="preserve">      { "inventory_warehouse_id": "se_222222222", "tote_name": "Pick-01" },</w:t>
        <w:br/>
        <w:t xml:space="preserve">      { "inventory_warehouse_id": "se_222222222", "tote_name": "Pick-02", "tote_barcode": "PICK-02" }</w:t>
        <w:br/>
        <w:t xml:space="preserve">    ],</w:t>
        <w:br/>
        <w:t xml:space="preserve"> "return_succeeded_totes": true</w:t>
        <w:br/>
        <w:t xml:space="preserve">  }'</w:t>
      </w:r>
    </w:p>
    <w:p>
      <w:pPr>
        <w:pStyle w:val="Heading3"/>
      </w:pPr>
      <w:r>
        <w:t>Behavior</w:t>
      </w:r>
    </w:p>
    <w:p>
      <w:pPr>
        <w:pStyle w:val="ListBullet"/>
      </w:pPr>
      <w:r>
        <w:t>Validates the request body and each totes[] item (including required fields and length constraints).</w:t>
      </w:r>
    </w:p>
    <w:p>
      <w:pPr>
        <w:pStyle w:val="ListBullet"/>
      </w:pPr>
      <w:r>
        <w:t>Attempts to create each tote independently.</w:t>
      </w:r>
    </w:p>
    <w:p>
      <w:pPr>
        <w:pStyle w:val="ListBullet"/>
      </w:pPr>
      <w:r>
        <w:t xml:space="preserve">Returns a batch result containing: </w:t>
        <w:br/>
        <w:br/>
        <w:t>succeeded_totes for creations that succeeded (included based on return_succeeded_totes)</w:t>
        <w:br/>
        <w:t>failed_totes for creations that failed, with an error_message per failure</w:t>
      </w:r>
    </w:p>
    <w:p>
      <w:pPr>
        <w:pStyle w:val="Heading3"/>
      </w:pPr>
      <w:r>
        <w:t>Notes</w:t>
      </w:r>
    </w:p>
    <w:p>
      <w:pPr>
        <w:pStyle w:val="ListBullet"/>
      </w:pPr>
      <w:r>
        <w:t>tote_name and tote_barcode have a maximum length of 100.</w:t>
      </w:r>
    </w:p>
    <w:p>
      <w:pPr>
        <w:pStyle w:val="ListBullet"/>
      </w:pPr>
      <w:r>
        <w:t>If return_succeeded_totes is false (default), the response will return only failed_totes (per the documentation).</w:t>
      </w:r>
    </w:p>
    <w:p>
      <w:pPr>
        <w:pStyle w:val="Heading3"/>
      </w:pPr>
      <w:r>
        <w:t>Error Handling</w:t>
      </w:r>
    </w:p>
    <w:p>
      <w:pPr>
        <w:pStyle w:val="ListBullet"/>
      </w:pPr>
      <w:r>
        <w:t>400 Client Error: The request contained errors; response includes request_id and an errors[] array, and may include field_name/field_value for validation issues.</w:t>
      </w:r>
    </w:p>
    <w:p>
      <w:pPr>
        <w:pStyle w:val="ListBullet"/>
      </w:pPr>
      <w:r>
        <w:t>500 Server Error: Response may be returned as text/plain or as a JSON string, per the documentation.</w:t>
      </w:r>
    </w:p>
    <w:p>
      <w:pPr>
        <w:pStyle w:val="Heading3"/>
      </w:pPr>
      <w:r>
        <w:t>Related totes actions</w:t>
      </w:r>
    </w:p>
    <w:p>
      <w:pPr>
        <w:pStyle w:val="ListBullet"/>
      </w:pPr>
      <w:r>
        <w:t>[GET] List Totes — /v2/totes</w:t>
      </w:r>
    </w:p>
    <w:p>
      <w:pPr>
        <w:pStyle w:val="ListBullet"/>
      </w:pPr>
      <w:r>
        <w:t>[PUT] Update a Tote — /v2/totes/{{toteId}}</w:t>
      </w:r>
    </w:p>
    <w:p>
      <w:pPr>
        <w:pStyle w:val="ListBullet"/>
      </w:pPr>
      <w:r>
        <w:t>[GET] Get a Tote by ID — /v2/totes/{{toteId}}</w:t>
      </w:r>
    </w:p>
    <w:p>
      <w:pPr>
        <w:pStyle w:val="ListBullet"/>
      </w:pPr>
      <w:r>
        <w:t>[DELETE] Delete a Tote — /v2/totes/{{toteId}}</w:t>
      </w:r>
    </w:p>
    <w:p>
      <w:r>
        <w:br w:type="page"/>
      </w:r>
    </w:p>
    <w:p>
      <w:pPr>
        <w:pStyle w:val="Heading2"/>
      </w:pPr>
      <w:r>
        <w:t>37. [GET] List Totes</w:t>
      </w:r>
    </w:p>
    <w:p>
      <w:r>
        <w:rPr>
          <w:b/>
        </w:rPr>
        <w:t xml:space="preserve">Endpoint: </w:t>
      </w:r>
      <w:r>
        <w:rPr>
          <w:rFonts w:ascii="Courier New" w:hAnsi="Courier New"/>
          <w:sz w:val="18"/>
        </w:rPr>
        <w:t>/v2/totes</w:t>
      </w:r>
    </w:p>
    <w:p>
      <w:pPr>
        <w:pStyle w:val="Heading3"/>
      </w:pPr>
      <w:r>
        <w:t>Prerequisites</w:t>
      </w:r>
    </w:p>
    <w:p>
      <w:pPr>
        <w:pStyle w:val="ListBullet"/>
      </w:pPr>
      <w:r>
        <w:t>Seller account with access to totes</w:t>
      </w:r>
    </w:p>
    <w:p>
      <w:pPr>
        <w:pStyle w:val="ListBullet"/>
      </w:pPr>
      <w:r>
        <w:t>(Optional) Know the Inventory Warehouse ID to filter results</w:t>
      </w:r>
    </w:p>
    <w:p>
      <w:pPr>
        <w:pStyle w:val="Heading3"/>
      </w:pPr>
      <w:r>
        <w:t>Method</w:t>
      </w:r>
    </w:p>
    <w:p>
      <w:r>
        <w:t>GET</w:t>
      </w:r>
    </w:p>
    <w:p>
      <w:pPr>
        <w:pStyle w:val="Heading3"/>
      </w:pPr>
      <w:r>
        <w:t>URL</w:t>
      </w:r>
    </w:p>
    <w:p>
      <w:r>
        <w:t>https://api.shipstation.com/v2/totes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totes for the seller. Results can be optionally filtered by inventory warehouse.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Inventory Warehouse ID to filter totes.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"totes": [</w:t>
        <w:br/>
        <w:t xml:space="preserve"> {</w:t>
        <w:br/>
        <w:t xml:space="preserve"> "tote_id": "se_123456789",</w:t>
        <w:br/>
        <w:t xml:space="preserve"> "inventory_warehouse_id": "se_987654321",</w:t>
        <w:br/>
        <w:t xml:space="preserve"> "tote_name": "Pick Tote A1",</w:t>
        <w:br/>
        <w:t xml:space="preserve"> "tote_barcode": "TOTE-A1-0001",</w:t>
        <w:br/>
        <w:t xml:space="preserve"> "created_at": "2026-01-15T10:30:00Z"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"req_abc123def456",</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"inventory_warehouse_id",</w:t>
        <w:br/>
        <w:t xml:space="preserve"> "field_value": "not-an-id"</w:t>
        <w:br/>
        <w:t xml:space="preserve"> }</w:t>
        <w:br/>
        <w:t xml:space="preserve"> ]</w:t>
        <w:br/>
        <w:t>}</w:t>
      </w:r>
    </w:p>
    <w:p>
      <w:pPr>
        <w:pStyle w:val="Heading3"/>
      </w:pPr>
      <w:r>
        <w:t>Error Response (500 Server Error)</w:t>
      </w:r>
    </w:p>
    <w:p>
      <w:r>
        <w:rPr>
          <w:b/>
        </w:rPr>
        <w:t>Note: Content type may be text/plain or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totes</w:t>
            </w:r>
          </w:p>
        </w:tc>
        <w:tc>
          <w:tcPr>
            <w:tcW w:type="dxa" w:w="2880"/>
          </w:tcPr>
          <w:p>
            <w:r>
              <w:t>array</w:t>
            </w:r>
          </w:p>
        </w:tc>
        <w:tc>
          <w:tcPr>
            <w:tcW w:type="dxa" w:w="2880"/>
          </w:tcPr>
          <w:p>
            <w:r>
              <w:t>List of totes.</w:t>
            </w:r>
          </w:p>
        </w:tc>
      </w:tr>
      <w:tr>
        <w:tc>
          <w:tcPr>
            <w:tcW w:type="dxa" w:w="2880"/>
          </w:tcPr>
          <w:p>
            <w:r>
              <w:t>totes[].tote_id</w:t>
            </w:r>
          </w:p>
        </w:tc>
        <w:tc>
          <w:tcPr>
            <w:tcW w:type="dxa" w:w="2880"/>
          </w:tcPr>
          <w:p>
            <w:r>
              <w:t>string</w:t>
            </w:r>
          </w:p>
        </w:tc>
        <w:tc>
          <w:tcPr>
            <w:tcW w:type="dxa" w:w="2880"/>
          </w:tcPr>
          <w:p>
            <w:r>
              <w:t>Tote ID. (Required)</w:t>
            </w:r>
          </w:p>
        </w:tc>
      </w:tr>
      <w:tr>
        <w:tc>
          <w:tcPr>
            <w:tcW w:type="dxa" w:w="2880"/>
          </w:tcPr>
          <w:p>
            <w:r>
              <w:t>totes[].inventory_warehouse_id</w:t>
            </w:r>
          </w:p>
        </w:tc>
        <w:tc>
          <w:tcPr>
            <w:tcW w:type="dxa" w:w="2880"/>
          </w:tcPr>
          <w:p>
            <w:r>
              <w:t>string</w:t>
            </w:r>
          </w:p>
        </w:tc>
        <w:tc>
          <w:tcPr>
            <w:tcW w:type="dxa" w:w="2880"/>
          </w:tcPr>
          <w:p>
            <w:r>
              <w:t>Inventory warehouse ID associated with the tote. (Required)</w:t>
            </w:r>
          </w:p>
        </w:tc>
      </w:tr>
      <w:tr>
        <w:tc>
          <w:tcPr>
            <w:tcW w:type="dxa" w:w="2880"/>
          </w:tcPr>
          <w:p>
            <w:r>
              <w:t>totes[].tote_name</w:t>
            </w:r>
          </w:p>
        </w:tc>
        <w:tc>
          <w:tcPr>
            <w:tcW w:type="dxa" w:w="2880"/>
          </w:tcPr>
          <w:p>
            <w:r>
              <w:t>string</w:t>
            </w:r>
          </w:p>
        </w:tc>
        <w:tc>
          <w:tcPr>
            <w:tcW w:type="dxa" w:w="2880"/>
          </w:tcPr>
          <w:p>
            <w:r>
              <w:t>Name of the tote. Max length: 100. (Required)</w:t>
            </w:r>
          </w:p>
        </w:tc>
      </w:tr>
      <w:tr>
        <w:tc>
          <w:tcPr>
            <w:tcW w:type="dxa" w:w="2880"/>
          </w:tcPr>
          <w:p>
            <w:r>
              <w:t>totes[].tote_barcode</w:t>
            </w:r>
          </w:p>
        </w:tc>
        <w:tc>
          <w:tcPr>
            <w:tcW w:type="dxa" w:w="2880"/>
          </w:tcPr>
          <w:p>
            <w:r>
              <w:t>string</w:t>
            </w:r>
          </w:p>
        </w:tc>
        <w:tc>
          <w:tcPr>
            <w:tcW w:type="dxa" w:w="2880"/>
          </w:tcPr>
          <w:p>
            <w:r>
              <w:t>Barcode identifier for the tote. Max length: 100.</w:t>
            </w:r>
          </w:p>
        </w:tc>
      </w:tr>
      <w:tr>
        <w:tc>
          <w:tcPr>
            <w:tcW w:type="dxa" w:w="2880"/>
          </w:tcPr>
          <w:p>
            <w:r>
              <w:t>totes[].created_at</w:t>
            </w:r>
          </w:p>
        </w:tc>
        <w:tc>
          <w:tcPr>
            <w:tcW w:type="dxa" w:w="2880"/>
          </w:tcPr>
          <w:p>
            <w:r>
              <w:t>string</w:t>
            </w:r>
          </w:p>
        </w:tc>
        <w:tc>
          <w:tcPr>
            <w:tcW w:type="dxa" w:w="2880"/>
          </w:tcPr>
          <w:p>
            <w:r>
              <w:t>Date and time when the tote was created. (Required)</w:t>
            </w:r>
          </w:p>
        </w:tc>
      </w:tr>
      <w:tr>
        <w:tc>
          <w:tcPr>
            <w:tcW w:type="dxa" w:w="2880"/>
          </w:tcPr>
          <w:p>
            <w:r>
              <w:t>request_id</w:t>
            </w:r>
          </w:p>
        </w:tc>
        <w:tc>
          <w:tcPr>
            <w:tcW w:type="dxa" w:w="2880"/>
          </w:tcPr>
          <w:p>
            <w:r>
              <w:t>string</w:t>
            </w:r>
          </w:p>
        </w:tc>
        <w:tc>
          <w:tcPr>
            <w:tcW w:type="dxa" w:w="2880"/>
          </w:tcPr>
          <w:p>
            <w:r>
              <w:t>Identifier for the request (returned in 400 responses).</w:t>
            </w:r>
          </w:p>
        </w:tc>
      </w:tr>
      <w:tr>
        <w:tc>
          <w:tcPr>
            <w:tcW w:type="dxa" w:w="2880"/>
          </w:tcPr>
          <w:p>
            <w:r>
              <w:t>errors</w:t>
            </w:r>
          </w:p>
        </w:tc>
        <w:tc>
          <w:tcPr>
            <w:tcW w:type="dxa" w:w="2880"/>
          </w:tcPr>
          <w:p>
            <w:r>
              <w:t>array</w:t>
            </w:r>
          </w:p>
        </w:tc>
        <w:tc>
          <w:tcPr>
            <w:tcW w:type="dxa" w:w="2880"/>
          </w:tcPr>
          <w:p>
            <w:r>
              <w:t>Errors associated with the failed API call (returned in 400 responses).</w:t>
            </w:r>
          </w:p>
        </w:tc>
      </w:tr>
      <w:tr>
        <w:tc>
          <w:tcPr>
            <w:tcW w:type="dxa" w:w="2880"/>
          </w:tcPr>
          <w:p>
            <w:r>
              <w:t>errors[].error_source</w:t>
            </w:r>
          </w:p>
        </w:tc>
        <w:tc>
          <w:tcPr>
            <w:tcW w:type="dxa" w:w="2880"/>
          </w:tcPr>
          <w:p>
            <w:r>
              <w:t>string</w:t>
            </w:r>
          </w:p>
        </w:tc>
        <w:tc>
          <w:tcPr>
            <w:tcW w:type="dxa" w:w="2880"/>
          </w:tcPr>
          <w:p>
            <w:r>
              <w:t>Error source. (Required in 400 response)</w:t>
            </w:r>
          </w:p>
        </w:tc>
      </w:tr>
      <w:tr>
        <w:tc>
          <w:tcPr>
            <w:tcW w:type="dxa" w:w="2880"/>
          </w:tcPr>
          <w:p>
            <w:r>
              <w:t>errors[].error_type</w:t>
            </w:r>
          </w:p>
        </w:tc>
        <w:tc>
          <w:tcPr>
            <w:tcW w:type="dxa" w:w="2880"/>
          </w:tcPr>
          <w:p>
            <w:r>
              <w:t>string</w:t>
            </w:r>
          </w:p>
        </w:tc>
        <w:tc>
          <w:tcPr>
            <w:tcW w:type="dxa" w:w="2880"/>
          </w:tcPr>
          <w:p>
            <w:r>
              <w:t>Error type. (Required in 400 response)</w:t>
            </w:r>
          </w:p>
        </w:tc>
      </w:tr>
      <w:tr>
        <w:tc>
          <w:tcPr>
            <w:tcW w:type="dxa" w:w="2880"/>
          </w:tcPr>
          <w:p>
            <w:r>
              <w:t>errors[].error_code</w:t>
            </w:r>
          </w:p>
        </w:tc>
        <w:tc>
          <w:tcPr>
            <w:tcW w:type="dxa" w:w="2880"/>
          </w:tcPr>
          <w:p>
            <w:r>
              <w:t>string</w:t>
            </w:r>
          </w:p>
        </w:tc>
        <w:tc>
          <w:tcPr>
            <w:tcW w:type="dxa" w:w="2880"/>
          </w:tcPr>
          <w:p>
            <w:r>
              <w:t>Error code. (Required in 400 response)</w:t>
            </w:r>
          </w:p>
        </w:tc>
      </w:tr>
      <w:tr>
        <w:tc>
          <w:tcPr>
            <w:tcW w:type="dxa" w:w="2880"/>
          </w:tcPr>
          <w:p>
            <w:r>
              <w:t>errors[].message</w:t>
            </w:r>
          </w:p>
        </w:tc>
        <w:tc>
          <w:tcPr>
            <w:tcW w:type="dxa" w:w="2880"/>
          </w:tcPr>
          <w:p>
            <w:r>
              <w:t>string</w:t>
            </w:r>
          </w:p>
        </w:tc>
        <w:tc>
          <w:tcPr>
            <w:tcW w:type="dxa" w:w="2880"/>
          </w:tcPr>
          <w:p>
            <w:r>
              <w:t>Error message. Min length: 1. (Required in 400 response)</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'https://api.shipstation.com/v2/totes?inventory_warehouse_id=se_987654321' \</w:t>
        <w:br/>
        <w:t xml:space="preserve"> --header 'Accept: application/json'</w:t>
      </w:r>
    </w:p>
    <w:p>
      <w:pPr>
        <w:pStyle w:val="Heading3"/>
      </w:pPr>
      <w:r>
        <w:t>Example Usage</w:t>
      </w:r>
    </w:p>
    <w:p>
      <w:pPr>
        <w:pStyle w:val="Heading3"/>
      </w:pPr>
      <w:r>
        <w:t>Example 1: List all totes</w:t>
      </w:r>
    </w:p>
    <w:p>
      <w:r>
        <w:rPr>
          <w:b/>
          <w:color w:val="666666"/>
          <w:sz w:val="16"/>
        </w:rPr>
        <w:t>[bash]</w:t>
      </w:r>
    </w:p>
    <w:p>
      <w:pPr>
        <w:shd w:fill="F2F2F2" w:val="clear"/>
      </w:pPr>
      <w:r>
        <w:rPr>
          <w:rFonts w:ascii="Courier New" w:hAnsi="Courier New"/>
          <w:sz w:val="17"/>
        </w:rPr>
        <w:t>curl -X GET 'https://api.shipstation.com/v2/totes' \</w:t>
        <w:br/>
        <w:t xml:space="preserve"> -H 'Accept: application/json'</w:t>
      </w:r>
    </w:p>
    <w:p>
      <w:pPr>
        <w:pStyle w:val="Heading3"/>
      </w:pPr>
      <w:r>
        <w:t>Example 2: List totes filtered by inventory warehouse</w:t>
      </w:r>
    </w:p>
    <w:p>
      <w:r>
        <w:rPr>
          <w:b/>
          <w:color w:val="666666"/>
          <w:sz w:val="16"/>
        </w:rPr>
        <w:t>[bash]</w:t>
      </w:r>
    </w:p>
    <w:p>
      <w:pPr>
        <w:shd w:fill="F2F2F2" w:val="clear"/>
      </w:pPr>
      <w:r>
        <w:rPr>
          <w:rFonts w:ascii="Courier New" w:hAnsi="Courier New"/>
          <w:sz w:val="17"/>
        </w:rPr>
        <w:t>curl -X GET 'https://api.shipstation.com/v2/totes?inventory_warehouse_id=se_987654321' \</w:t>
        <w:br/>
        <w:t xml:space="preserve"> -H 'Accept: application/json'</w:t>
      </w:r>
    </w:p>
    <w:p>
      <w:pPr>
        <w:pStyle w:val="Heading3"/>
      </w:pPr>
      <w:r>
        <w:t>Behavior</w:t>
      </w:r>
    </w:p>
    <w:p>
      <w:pPr>
        <w:pStyle w:val="ListBullet"/>
      </w:pPr>
      <w:r>
        <w:t>Accepts an optional inventory_warehouse_id query parameter to filter totes.</w:t>
      </w:r>
    </w:p>
    <w:p>
      <w:pPr>
        <w:pStyle w:val="ListBullet"/>
      </w:pPr>
      <w:r>
        <w:t>Returns a JSON object containing a totes array on success.</w:t>
      </w:r>
    </w:p>
    <w:p>
      <w:pPr>
        <w:pStyle w:val="ListBullet"/>
      </w:pPr>
      <w:r>
        <w:t>Returns validation/client errors as a structured errors array (400).</w:t>
      </w:r>
    </w:p>
    <w:p>
      <w:pPr>
        <w:pStyle w:val="ListBullet"/>
      </w:pPr>
      <w:r>
        <w:t>On server error (500), may return a plain string response (content type text/plain or application/json).</w:t>
      </w:r>
    </w:p>
    <w:p>
      <w:pPr>
        <w:pStyle w:val="Heading3"/>
      </w:pPr>
      <w:r>
        <w:t>Notes</w:t>
      </w:r>
    </w:p>
    <w:p>
      <w:pPr>
        <w:pStyle w:val="ListBullet"/>
      </w:pPr>
      <w:r>
        <w:t>tote_name max length is 100 characters.</w:t>
      </w:r>
    </w:p>
    <w:p>
      <w:pPr>
        <w:pStyle w:val="ListBullet"/>
      </w:pPr>
      <w:r>
        <w:t>tote_barcode max length is 100 characters.</w:t>
      </w:r>
    </w:p>
    <w:p>
      <w:pPr>
        <w:pStyle w:val="Heading3"/>
      </w:pPr>
      <w:r>
        <w:t>Error Handling</w:t>
      </w:r>
    </w:p>
    <w:p>
      <w:pPr>
        <w:pStyle w:val="ListBullet"/>
      </w:pPr>
      <w:r>
        <w:t>400 Client Error: The request contained errors; response includes request_id and an errors array (with optional field_name and field_value for validation issues).</w:t>
      </w:r>
    </w:p>
    <w:p>
      <w:pPr>
        <w:pStyle w:val="ListBullet"/>
      </w:pPr>
      <w:r>
        <w:t>500 Server Error: Response body may be a string, returned as either text/plain or application/json.</w:t>
      </w:r>
    </w:p>
    <w:p>
      <w:pPr>
        <w:pStyle w:val="Heading3"/>
      </w:pPr>
      <w:r>
        <w:t>Related totes actions</w:t>
      </w:r>
    </w:p>
    <w:p>
      <w:pPr>
        <w:pStyle w:val="ListBullet"/>
      </w:pPr>
      <w:r>
        <w:t>[POST] Create Totes in Batch — /totes</w:t>
      </w:r>
    </w:p>
    <w:p>
      <w:pPr>
        <w:pStyle w:val="ListBullet"/>
      </w:pPr>
      <w:r>
        <w:t>[PUT] Update a Tote — /v2/totes/{{toteId}}</w:t>
      </w:r>
    </w:p>
    <w:p>
      <w:pPr>
        <w:pStyle w:val="ListBullet"/>
      </w:pPr>
      <w:r>
        <w:t>[GET] Get a Tote by ID — /v2/totes/{{toteId}}</w:t>
      </w:r>
    </w:p>
    <w:p>
      <w:pPr>
        <w:pStyle w:val="ListBullet"/>
      </w:pPr>
      <w:r>
        <w:t>[DELETE] Delete a Tote — /v2/totes/{{toteId}}</w:t>
      </w:r>
    </w:p>
    <w:p>
      <w:r>
        <w:br w:type="page"/>
      </w:r>
    </w:p>
    <w:p>
      <w:pPr>
        <w:pStyle w:val="Heading2"/>
      </w:pPr>
      <w:r>
        <w:t>38. [GET] List Users</w:t>
      </w:r>
    </w:p>
    <w:p>
      <w:r>
        <w:rPr>
          <w:b/>
        </w:rPr>
        <w:t xml:space="preserve">Endpoint: </w:t>
      </w:r>
      <w:r>
        <w:rPr>
          <w:rFonts w:ascii="Courier New" w:hAnsi="Courier New"/>
          <w:sz w:val="18"/>
        </w:rPr>
        <w:t>/users</w:t>
      </w:r>
    </w:p>
    <w:p>
      <w:pPr>
        <w:pStyle w:val="Heading3"/>
      </w:pPr>
      <w:r>
        <w:t>Method</w:t>
      </w:r>
    </w:p>
    <w:p>
      <w:r>
        <w:t>GET</w:t>
      </w:r>
    </w:p>
    <w:p>
      <w:pPr>
        <w:pStyle w:val="Heading3"/>
      </w:pPr>
      <w:r>
        <w:t>URL</w:t>
      </w:r>
    </w:p>
    <w:p>
      <w:r>
        <w:t>https://api.shipstation.com/v2/users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users. You can optionally filter results by user status and control pagination via page_size and page.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users by their status. Allowed values: "active", "inactive", "locked_out", "email_lock". Example: "active". (Send as a URL query parameter.)</w:t>
            </w:r>
          </w:p>
        </w:tc>
      </w:tr>
      <w:tr>
        <w:tc>
          <w:tcPr>
            <w:tcW w:type="dxa" w:w="2880"/>
          </w:tcPr>
          <w:p>
            <w:r>
              <w:t>page_size</w:t>
            </w:r>
          </w:p>
        </w:tc>
        <w:tc>
          <w:tcPr>
            <w:tcW w:type="dxa" w:w="2880"/>
          </w:tcPr>
          <w:p>
            <w:r>
              <w:t>integer</w:t>
            </w:r>
          </w:p>
        </w:tc>
        <w:tc>
          <w:tcPr>
            <w:tcW w:type="dxa" w:w="2880"/>
          </w:tcPr>
          <w:p>
            <w:r>
              <w:t>The number of results to return per page. Example: 25. (Send as a URL query parameter.)</w:t>
            </w:r>
          </w:p>
        </w:tc>
      </w:tr>
      <w:tr>
        <w:tc>
          <w:tcPr>
            <w:tcW w:type="dxa" w:w="2880"/>
          </w:tcPr>
          <w:p>
            <w:r>
              <w:t>page</w:t>
            </w:r>
          </w:p>
        </w:tc>
        <w:tc>
          <w:tcPr>
            <w:tcW w:type="dxa" w:w="2880"/>
          </w:tcPr>
          <w:p>
            <w:r>
              <w:t>integer</w:t>
            </w:r>
          </w:p>
        </w:tc>
        <w:tc>
          <w:tcPr>
            <w:tcW w:type="dxa" w:w="2880"/>
          </w:tcPr>
          <w:p>
            <w:r>
              <w:t>The page number to return. Example: 1. (Send as a URL query parameter.)</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"user_id": "123abc4d-1a2b-4321-a1b2-123abc4d5e6f",</w:t>
        <w:br/>
        <w:t xml:space="preserve"> "name": "First Last",</w:t>
        <w:br/>
        <w:t xml:space="preserve"> "username": "user.name",</w:t>
        <w:br/>
        <w:t xml:space="preserve"> "email": "user.name@company.com",</w:t>
        <w:br/>
        <w:t xml:space="preserve"> "status": "Active",</w:t>
        <w:br/>
        <w:t xml:space="preserve"> "last_login_at": "2025-01-01",</w:t>
        <w:br/>
        <w:t xml:space="preserve"> "created_at": "2023-05-28"</w:t>
        <w:br/>
        <w:t xml:space="preserve"> }</w:t>
        <w:br/>
        <w:t xml:space="preserve"> ],</w:t>
        <w:br/>
        <w:t xml:space="preserve"> "total": 75,</w:t>
        <w:br/>
        <w:t xml:space="preserve"> "page": 1,</w:t>
        <w:br/>
        <w:t xml:space="preserve"> "pages": 3,</w:t>
        <w:br/>
        <w:t xml:space="preserve"> "links": {</w:t>
        <w:br/>
        <w:t xml:space="preserve"> "first": {</w:t>
        <w:br/>
        <w:t xml:space="preserve"> "href": "https://api.shipstation.com/v2/users?page=1&amp;page_size=25"</w:t>
        <w:br/>
        <w:t xml:space="preserve"> },</w:t>
        <w:br/>
        <w:t xml:space="preserve"> "last": {</w:t>
        <w:br/>
        <w:t xml:space="preserve"> "href": "https://api.shipstation.com/v2/users?page=3&amp;page_size=25"</w:t>
        <w:br/>
        <w:t xml:space="preserve"> },</w:t>
        <w:br/>
        <w:t xml:space="preserve"> "prev": {</w:t>
        <w:br/>
        <w:t xml:space="preserve"> "href": "https://api.shipstation.com/v2/users?page=1&amp;page_size=25"</w:t>
        <w:br/>
        <w:t xml:space="preserve"> },</w:t>
        <w:br/>
        <w:t xml:space="preserve"> "next": {</w:t>
        <w:br/>
        <w:t xml:space="preserve"> "href": "https://api.shipstation.com/v2/users?page=2&amp;page_size=25"</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"req_123abc",</w:t>
        <w:br/>
        <w:t xml:space="preserve"> "errors": [</w:t>
        <w:br/>
        <w:t xml:space="preserve"> {</w:t>
        <w:br/>
        <w:t xml:space="preserve"> "error_source": "validation",</w:t>
        <w:br/>
        <w:t xml:space="preserve"> "error_type": "invalid_request",</w:t>
        <w:br/>
        <w:t xml:space="preserve"> "error_code": "invalid_parameter",</w:t>
        <w:br/>
        <w:t xml:space="preserve"> "message": "An error message associated with the failed API call",</w:t>
        <w:br/>
        <w:t xml:space="preserve"> "field_name": "status",</w:t>
        <w:br/>
        <w:t xml:space="preserve"> "field_value": "bad_value"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"req_456def",</w:t>
        <w:br/>
        <w:t xml:space="preserve"> "errors": [</w:t>
        <w:br/>
        <w:t xml:space="preserve"> {</w:t>
        <w:br/>
        <w:t xml:space="preserve"> "error_source": "resource",</w:t>
        <w:br/>
        <w:t xml:space="preserve"> "error_type": "not_found",</w:t>
        <w:br/>
        <w:t xml:space="preserve"> "error_code": "not_found",</w:t>
        <w:br/>
        <w:t xml:space="preserve"> "message": "An error message associated with the failed API call",</w:t>
        <w:br/>
        <w:t xml:space="preserve"> "field_name": "user_id",</w:t>
        <w:br/>
        <w:t xml:space="preserve"> "field_value": "nonexistent"</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the body described as a string.</w:t>
      </w:r>
    </w:p>
    <w:p>
      <w:pPr>
        <w:pStyle w:val="Heading4"/>
      </w:pPr>
      <w:r>
        <w:t>500 text/plain</w:t>
      </w:r>
    </w:p>
    <w:p>
      <w:r>
        <w:rPr>
          <w:b/>
          <w:color w:val="666666"/>
          <w:sz w:val="16"/>
        </w:rPr>
        <w:t>[text]</w:t>
      </w:r>
    </w:p>
    <w:p>
      <w:pPr>
        <w:shd w:fill="F2F2F2" w:val="clear"/>
      </w:pPr>
      <w:r>
        <w:rPr>
          <w:rFonts w:ascii="Courier New" w:hAnsi="Courier New"/>
          <w:sz w:val="17"/>
        </w:rPr>
        <w:t>Failed to process request</w:t>
      </w:r>
    </w:p>
    <w:p>
      <w:pPr>
        <w:pStyle w:val="Heading4"/>
      </w:pPr>
      <w:r>
        <w:t>500 application/json</w:t>
      </w:r>
    </w:p>
    <w:p>
      <w:r>
        <w:rPr>
          <w:b/>
          <w:color w:val="666666"/>
          <w:sz w:val="16"/>
        </w:rPr>
        <w:t>[json]</w:t>
      </w:r>
    </w:p>
    <w:p>
      <w:pPr>
        <w:shd w:fill="F2F2F2" w:val="clear"/>
      </w:pPr>
      <w:r>
        <w:rPr>
          <w:rFonts w:ascii="Courier New" w:hAnsi="Courier New"/>
          <w:sz w:val="17"/>
        </w:rPr>
        <w:t>"Failed to process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w:t>
            </w:r>
          </w:p>
        </w:tc>
      </w:tr>
      <w:tr>
        <w:tc>
          <w:tcPr>
            <w:tcW w:type="dxa" w:w="2880"/>
          </w:tcPr>
          <w:p>
            <w:r>
              <w:t>users[].user_id</w:t>
            </w:r>
          </w:p>
        </w:tc>
        <w:tc>
          <w:tcPr>
            <w:tcW w:type="dxa" w:w="2880"/>
          </w:tcPr>
          <w:p>
            <w:r>
              <w:t>string</w:t>
            </w:r>
          </w:p>
        </w:tc>
        <w:tc>
          <w:tcPr>
            <w:tcW w:type="dxa" w:w="2880"/>
          </w:tcPr>
          <w:p>
            <w:r>
              <w:t>Unique identifier for the user. Example: "123abc4d-1a2b-4321-a1b2-123abc4d5e6f".</w:t>
            </w:r>
          </w:p>
        </w:tc>
      </w:tr>
      <w:tr>
        <w:tc>
          <w:tcPr>
            <w:tcW w:type="dxa" w:w="2880"/>
          </w:tcPr>
          <w:p>
            <w:r>
              <w:t>users[].name</w:t>
            </w:r>
          </w:p>
        </w:tc>
        <w:tc>
          <w:tcPr>
            <w:tcW w:type="dxa" w:w="2880"/>
          </w:tcPr>
          <w:p>
            <w:r>
              <w:t>string</w:t>
            </w:r>
          </w:p>
        </w:tc>
        <w:tc>
          <w:tcPr>
            <w:tcW w:type="dxa" w:w="2880"/>
          </w:tcPr>
          <w:p>
            <w:r>
              <w:t>Full name of the user. Example: "First Last".</w:t>
            </w:r>
          </w:p>
        </w:tc>
      </w:tr>
      <w:tr>
        <w:tc>
          <w:tcPr>
            <w:tcW w:type="dxa" w:w="2880"/>
          </w:tcPr>
          <w:p>
            <w:r>
              <w:t>users[].username</w:t>
            </w:r>
          </w:p>
        </w:tc>
        <w:tc>
          <w:tcPr>
            <w:tcW w:type="dxa" w:w="2880"/>
          </w:tcPr>
          <w:p>
            <w:r>
              <w:t>string</w:t>
            </w:r>
          </w:p>
        </w:tc>
        <w:tc>
          <w:tcPr>
            <w:tcW w:type="dxa" w:w="2880"/>
          </w:tcPr>
          <w:p>
            <w:r>
              <w:t>Username for the user. Example: "user.name".</w:t>
            </w:r>
          </w:p>
        </w:tc>
      </w:tr>
      <w:tr>
        <w:tc>
          <w:tcPr>
            <w:tcW w:type="dxa" w:w="2880"/>
          </w:tcPr>
          <w:p>
            <w:r>
              <w:t>users[].email</w:t>
            </w:r>
          </w:p>
        </w:tc>
        <w:tc>
          <w:tcPr>
            <w:tcW w:type="dxa" w:w="2880"/>
          </w:tcPr>
          <w:p>
            <w:r>
              <w:t>string</w:t>
            </w:r>
          </w:p>
        </w:tc>
        <w:tc>
          <w:tcPr>
            <w:tcW w:type="dxa" w:w="2880"/>
          </w:tcPr>
          <w:p>
            <w:r>
              <w:t>Email address of the user. Example: "user.name@company.com".</w:t>
            </w:r>
          </w:p>
        </w:tc>
      </w:tr>
      <w:tr>
        <w:tc>
          <w:tcPr>
            <w:tcW w:type="dxa" w:w="2880"/>
          </w:tcPr>
          <w:p>
            <w:r>
              <w:t>users[].status</w:t>
            </w:r>
          </w:p>
        </w:tc>
        <w:tc>
          <w:tcPr>
            <w:tcW w:type="dxa" w:w="2880"/>
          </w:tcPr>
          <w:p>
            <w:r>
              <w:t>string</w:t>
            </w:r>
          </w:p>
        </w:tc>
        <w:tc>
          <w:tcPr>
            <w:tcW w:type="dxa" w:w="2880"/>
          </w:tcPr>
          <w:p>
            <w:r>
              <w:t>Current status of the user. Example: "Active".</w:t>
            </w:r>
          </w:p>
        </w:tc>
      </w:tr>
      <w:tr>
        <w:tc>
          <w:tcPr>
            <w:tcW w:type="dxa" w:w="2880"/>
          </w:tcPr>
          <w:p>
            <w:r>
              <w:t>users[].last_login_at</w:t>
            </w:r>
          </w:p>
        </w:tc>
        <w:tc>
          <w:tcPr>
            <w:tcW w:type="dxa" w:w="2880"/>
          </w:tcPr>
          <w:p>
            <w:r>
              <w:t>string</w:t>
            </w:r>
          </w:p>
        </w:tc>
        <w:tc>
          <w:tcPr>
            <w:tcW w:type="dxa" w:w="2880"/>
          </w:tcPr>
          <w:p>
            <w:r>
              <w:t>Date of the user's last login. Example: "2025-01-01".</w:t>
            </w:r>
          </w:p>
        </w:tc>
      </w:tr>
      <w:tr>
        <w:tc>
          <w:tcPr>
            <w:tcW w:type="dxa" w:w="2880"/>
          </w:tcPr>
          <w:p>
            <w:r>
              <w:t>users[].created_at</w:t>
            </w:r>
          </w:p>
        </w:tc>
        <w:tc>
          <w:tcPr>
            <w:tcW w:type="dxa" w:w="2880"/>
          </w:tcPr>
          <w:p>
            <w:r>
              <w:t>string</w:t>
            </w:r>
          </w:p>
        </w:tc>
        <w:tc>
          <w:tcPr>
            <w:tcW w:type="dxa" w:w="2880"/>
          </w:tcPr>
          <w:p>
            <w:r>
              <w:t>Date when the user was created. Example: "2023-05-28".</w:t>
            </w:r>
          </w:p>
        </w:tc>
      </w:tr>
      <w:tr>
        <w:tc>
          <w:tcPr>
            <w:tcW w:type="dxa" w:w="2880"/>
          </w:tcPr>
          <w:p>
            <w:r>
              <w:t>total</w:t>
            </w:r>
          </w:p>
        </w:tc>
        <w:tc>
          <w:tcPr>
            <w:tcW w:type="dxa" w:w="2880"/>
          </w:tcPr>
          <w:p>
            <w:r>
              <w:t>integer</w:t>
            </w:r>
          </w:p>
        </w:tc>
        <w:tc>
          <w:tcPr>
            <w:tcW w:type="dxa" w:w="2880"/>
          </w:tcPr>
          <w:p>
            <w:r>
              <w:t>Total number of users. Example: 75.</w:t>
            </w:r>
          </w:p>
        </w:tc>
      </w:tr>
      <w:tr>
        <w:tc>
          <w:tcPr>
            <w:tcW w:type="dxa" w:w="2880"/>
          </w:tcPr>
          <w:p>
            <w:r>
              <w:t>page</w:t>
            </w:r>
          </w:p>
        </w:tc>
        <w:tc>
          <w:tcPr>
            <w:tcW w:type="dxa" w:w="2880"/>
          </w:tcPr>
          <w:p>
            <w:r>
              <w:t>integer</w:t>
            </w:r>
          </w:p>
        </w:tc>
        <w:tc>
          <w:tcPr>
            <w:tcW w:type="dxa" w:w="2880"/>
          </w:tcPr>
          <w:p>
            <w:r>
              <w:t>Current page number. Example: 1.</w:t>
            </w:r>
          </w:p>
        </w:tc>
      </w:tr>
      <w:tr>
        <w:tc>
          <w:tcPr>
            <w:tcW w:type="dxa" w:w="2880"/>
          </w:tcPr>
          <w:p>
            <w:r>
              <w:t>pages</w:t>
            </w:r>
          </w:p>
        </w:tc>
        <w:tc>
          <w:tcPr>
            <w:tcW w:type="dxa" w:w="2880"/>
          </w:tcPr>
          <w:p>
            <w:r>
              <w:t>integer</w:t>
            </w:r>
          </w:p>
        </w:tc>
        <w:tc>
          <w:tcPr>
            <w:tcW w:type="dxa" w:w="2880"/>
          </w:tcPr>
          <w:p>
            <w:r>
              <w:t>Total number of pages. Example: 3.</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links.first.href</w:t>
            </w:r>
          </w:p>
        </w:tc>
        <w:tc>
          <w:tcPr>
            <w:tcW w:type="dxa" w:w="2880"/>
          </w:tcPr>
          <w:p>
            <w:r>
              <w:t>string</w:t>
            </w:r>
          </w:p>
        </w:tc>
        <w:tc>
          <w:tcPr>
            <w:tcW w:type="dxa" w:w="2880"/>
          </w:tcPr>
          <w:p>
            <w:r>
              <w:t>URL to the first page.</w:t>
            </w:r>
          </w:p>
        </w:tc>
      </w:tr>
      <w:tr>
        <w:tc>
          <w:tcPr>
            <w:tcW w:type="dxa" w:w="2880"/>
          </w:tcPr>
          <w:p>
            <w:r>
              <w:t>links.last.href</w:t>
            </w:r>
          </w:p>
        </w:tc>
        <w:tc>
          <w:tcPr>
            <w:tcW w:type="dxa" w:w="2880"/>
          </w:tcPr>
          <w:p>
            <w:r>
              <w:t>string</w:t>
            </w:r>
          </w:p>
        </w:tc>
        <w:tc>
          <w:tcPr>
            <w:tcW w:type="dxa" w:w="2880"/>
          </w:tcPr>
          <w:p>
            <w:r>
              <w:t>URL to the last page.</w:t>
            </w:r>
          </w:p>
        </w:tc>
      </w:tr>
      <w:tr>
        <w:tc>
          <w:tcPr>
            <w:tcW w:type="dxa" w:w="2880"/>
          </w:tcPr>
          <w:p>
            <w:r>
              <w:t>links.prev.href</w:t>
            </w:r>
          </w:p>
        </w:tc>
        <w:tc>
          <w:tcPr>
            <w:tcW w:type="dxa" w:w="2880"/>
          </w:tcPr>
          <w:p>
            <w:r>
              <w:t>string</w:t>
            </w:r>
          </w:p>
        </w:tc>
        <w:tc>
          <w:tcPr>
            <w:tcW w:type="dxa" w:w="2880"/>
          </w:tcPr>
          <w:p>
            <w:r>
              <w:t>URL to the previous page.</w:t>
            </w:r>
          </w:p>
        </w:tc>
      </w:tr>
      <w:tr>
        <w:tc>
          <w:tcPr>
            <w:tcW w:type="dxa" w:w="2880"/>
          </w:tcPr>
          <w:p>
            <w:r>
              <w:t>links.next.href</w:t>
            </w:r>
          </w:p>
        </w:tc>
        <w:tc>
          <w:tcPr>
            <w:tcW w:type="dxa" w:w="2880"/>
          </w:tcPr>
          <w:p>
            <w:r>
              <w:t>string</w:t>
            </w:r>
          </w:p>
        </w:tc>
        <w:tc>
          <w:tcPr>
            <w:tcW w:type="dxa" w:w="2880"/>
          </w:tcPr>
          <w:p>
            <w:r>
              <w:t>URL to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'https://api.shipstation.com/v2/users?status=active&amp;page_size=25&amp;page=1' \</w:t>
        <w:br/>
        <w:t xml:space="preserve"> --header 'Accept: application/json'</w:t>
      </w:r>
    </w:p>
    <w:p>
      <w:pPr>
        <w:pStyle w:val="Heading3"/>
      </w:pPr>
      <w:r>
        <w:t>Example Usage</w:t>
      </w:r>
    </w:p>
    <w:p>
      <w:pPr>
        <w:pStyle w:val="Heading3"/>
      </w:pPr>
      <w:r>
        <w:t>Example 1: List active users (first page)</w:t>
      </w:r>
    </w:p>
    <w:p>
      <w:r>
        <w:rPr>
          <w:b/>
          <w:color w:val="666666"/>
          <w:sz w:val="16"/>
        </w:rPr>
        <w:t>[bash]</w:t>
      </w:r>
    </w:p>
    <w:p>
      <w:pPr>
        <w:shd w:fill="F2F2F2" w:val="clear"/>
      </w:pPr>
      <w:r>
        <w:rPr>
          <w:rFonts w:ascii="Courier New" w:hAnsi="Courier New"/>
          <w:sz w:val="17"/>
        </w:rPr>
        <w:t>curl -i 'https://api.shipstation.com/v2/users?status=active&amp;page=1&amp;page_size=25' \</w:t>
        <w:br/>
        <w:t xml:space="preserve"> -H 'Accept: application/json'</w:t>
      </w:r>
    </w:p>
    <w:p>
      <w:pPr>
        <w:pStyle w:val="Heading3"/>
      </w:pPr>
      <w:r>
        <w:t>Example 2: List locked out users (page 2)</w:t>
      </w:r>
    </w:p>
    <w:p>
      <w:r>
        <w:rPr>
          <w:b/>
          <w:color w:val="666666"/>
          <w:sz w:val="16"/>
        </w:rPr>
        <w:t>[bash]</w:t>
      </w:r>
    </w:p>
    <w:p>
      <w:pPr>
        <w:shd w:fill="F2F2F2" w:val="clear"/>
      </w:pPr>
      <w:r>
        <w:rPr>
          <w:rFonts w:ascii="Courier New" w:hAnsi="Courier New"/>
          <w:sz w:val="17"/>
        </w:rPr>
        <w:t>curl -i 'https://api.shipstation.com/v2/users?status=locked_out&amp;page=2&amp;page_size=25' \</w:t>
        <w:br/>
        <w:t xml:space="preserve"> -H 'Accept: application/json'</w:t>
      </w:r>
    </w:p>
    <w:p>
      <w:pPr>
        <w:pStyle w:val="Heading3"/>
      </w:pPr>
      <w:r>
        <w:t>Example 3: List users without filtering (defaults decided by server)</w:t>
      </w:r>
    </w:p>
    <w:p>
      <w:r>
        <w:rPr>
          <w:b/>
          <w:color w:val="666666"/>
          <w:sz w:val="16"/>
        </w:rPr>
        <w:t>[bash]</w:t>
      </w:r>
    </w:p>
    <w:p>
      <w:pPr>
        <w:shd w:fill="F2F2F2" w:val="clear"/>
      </w:pPr>
      <w:r>
        <w:rPr>
          <w:rFonts w:ascii="Courier New" w:hAnsi="Courier New"/>
          <w:sz w:val="17"/>
        </w:rPr>
        <w:t>curl -i 'https://api.shipstation.com/v2/users' \</w:t>
        <w:br/>
        <w:t xml:space="preserve"> -H 'Accept: application/json'</w:t>
      </w:r>
    </w:p>
    <w:p>
      <w:pPr>
        <w:pStyle w:val="Heading3"/>
      </w:pPr>
      <w:r>
        <w:t>Notes</w:t>
      </w:r>
    </w:p>
    <w:p>
      <w:pPr>
        <w:pStyle w:val="ListBullet"/>
      </w:pPr>
      <w:r>
        <w:t>Send query parameters in the URL query string (not in a request body).</w:t>
      </w:r>
    </w:p>
    <w:p>
      <w:pPr>
        <w:pStyle w:val="ListBullet"/>
      </w:pPr>
      <w:r>
        <w:t>Pagination is controlled via page and page_size.</w:t>
      </w:r>
    </w:p>
    <w:p>
      <w:pPr>
        <w:pStyle w:val="ListBullet"/>
      </w:pPr>
      <w:r>
        <w:t>The links object provides navigational URLs for pagination.</w:t>
      </w:r>
    </w:p>
    <w:p>
      <w:r>
        <w:br w:type="page"/>
      </w:r>
    </w:p>
    <w:p>
      <w:pPr>
        <w:pStyle w:val="Heading2"/>
      </w:pPr>
      <w:r>
        <w:t>39. [PUT] Update a Tote</w:t>
      </w:r>
    </w:p>
    <w:p>
      <w:r>
        <w:rPr>
          <w:b/>
        </w:rPr>
        <w:t xml:space="preserve">Endpoint: </w:t>
      </w:r>
      <w:r>
        <w:rPr>
          <w:rFonts w:ascii="Courier New" w:hAnsi="Courier New"/>
          <w:sz w:val="18"/>
        </w:rPr>
        <w:t>/v2/totes/{{toteId}}</w:t>
      </w:r>
    </w:p>
    <w:p>
      <w:pPr>
        <w:pStyle w:val="Heading3"/>
      </w:pPr>
      <w:r>
        <w:t>Prerequisites</w:t>
      </w:r>
    </w:p>
    <w:p>
      <w:pPr>
        <w:pStyle w:val="ListBullet"/>
      </w:pPr>
      <w:r>
        <w:t>You must have access to the target inventory warehouse and permission to update totes.</w:t>
      </w:r>
    </w:p>
    <w:p>
      <w:pPr>
        <w:pStyle w:val="Heading3"/>
      </w:pPr>
      <w:r>
        <w:t>Method</w:t>
      </w:r>
    </w:p>
    <w:p>
      <w:r>
        <w:t>PUT</w:t>
      </w:r>
    </w:p>
    <w:p>
      <w:pPr>
        <w:pStyle w:val="Heading3"/>
      </w:pPr>
      <w:r>
        <w:t>URL</w:t>
      </w:r>
    </w:p>
    <w:p>
      <w:r>
        <w:t>https://api.shipstation.com/v2/totes/{{tote_id}}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and/or barcode of an existing tote.</w:t>
      </w:r>
    </w:p>
    <w:p>
      <w:pPr>
        <w:pStyle w:val="Heading3"/>
      </w:pPr>
      <w:r>
        <w:t>Enforcement Rules</w:t>
      </w:r>
    </w:p>
    <w:p>
      <w:pPr>
        <w:pStyle w:val="ListBullet"/>
      </w:pPr>
      <w:r>
        <w:t>The tote_id path parameter must always be present.</w:t>
      </w:r>
    </w:p>
    <w:p>
      <w:pPr>
        <w:pStyle w:val="ListBullet"/>
      </w:pPr>
      <w:r>
        <w:t>If the user provides a tote_id, use that value directly.</w:t>
      </w:r>
    </w:p>
    <w:p>
      <w:pPr>
        <w:pStyle w:val="ListBullet"/>
      </w:pPr>
      <w:r>
        <w:t>Do not call the API with a missing or empty tote_id (e.g., avoid /v2/totes// or /v2/totes).</w:t>
      </w:r>
    </w:p>
    <w:p>
      <w:pPr>
        <w:pStyle w:val="ListBullet"/>
      </w:pPr>
      <w:r>
        <w:t>Always construct the path as /v2/totes/{{tote_id}}, where {{tote_id}} is a non-empty string.</w:t>
      </w:r>
    </w:p>
    <w:p>
      <w:pPr>
        <w:pStyle w:val="ListBullet"/>
      </w:pPr>
      <w:r>
        <w:t>Do not infer or guess the tote_id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/v2/totes/12345</w:t>
        <w:br/>
        <w:t>/v2/totes/tote_abc123</w:t>
      </w:r>
    </w:p>
    <w:p>
      <w:pPr>
        <w:pStyle w:val="Heading3"/>
      </w:pPr>
      <w:r>
        <w:t>Invalid Examples</w:t>
      </w:r>
    </w:p>
    <w:p>
      <w:r>
        <w:rPr>
          <w:b/>
          <w:color w:val="666666"/>
          <w:sz w:val="16"/>
        </w:rPr>
        <w:t>[http]</w:t>
      </w:r>
    </w:p>
    <w:p>
      <w:pPr>
        <w:shd w:fill="F2F2F2" w:val="clear"/>
      </w:pPr>
      <w:r>
        <w:rPr>
          <w:rFonts w:ascii="Courier New" w:hAnsi="Courier New"/>
          <w:sz w:val="17"/>
        </w:rPr>
        <w:t>/v2/totes//</w:t>
        <w:br/>
        <w:t>/v2/totes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tote_id</w:t>
            </w:r>
          </w:p>
        </w:tc>
        <w:tc>
          <w:tcPr>
            <w:tcW w:type="dxa" w:w="2880"/>
          </w:tcPr>
          <w:p>
            <w:r>
              <w:t>string</w:t>
            </w:r>
          </w:p>
        </w:tc>
        <w:tc>
          <w:tcPr>
            <w:tcW w:type="dxa" w:w="2880"/>
          </w:tcPr>
          <w:p>
            <w:r>
              <w:t>Tote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Inventory warehouse ID associated with the tote.</w:t>
            </w:r>
          </w:p>
        </w:tc>
      </w:tr>
      <w:tr>
        <w:tc>
          <w:tcPr>
            <w:tcW w:type="dxa" w:w="2880"/>
          </w:tcPr>
          <w:p>
            <w:r>
              <w:t>tote_name</w:t>
            </w:r>
          </w:p>
        </w:tc>
        <w:tc>
          <w:tcPr>
            <w:tcW w:type="dxa" w:w="2880"/>
          </w:tcPr>
          <w:p>
            <w:r>
              <w:t>string</w:t>
            </w:r>
          </w:p>
        </w:tc>
        <w:tc>
          <w:tcPr>
            <w:tcW w:type="dxa" w:w="2880"/>
          </w:tcPr>
          <w:p>
            <w:r>
              <w:t>Updated name for the tote. Max length: 100. Example: "Tote-B5-Updated".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tote_barcode</w:t>
            </w:r>
          </w:p>
        </w:tc>
        <w:tc>
          <w:tcPr>
            <w:tcW w:type="dxa" w:w="2880"/>
          </w:tcPr>
          <w:p>
            <w:r>
              <w:t>string</w:t>
            </w:r>
          </w:p>
        </w:tc>
        <w:tc>
          <w:tcPr>
            <w:tcW w:type="dxa" w:w="2880"/>
          </w:tcPr>
          <w:p>
            <w:r>
              <w:t>Updated barcode for the tote. Max length: 100. Example: "TOTE789012-NEW".</w:t>
            </w:r>
          </w:p>
        </w:tc>
      </w:tr>
    </w:tbl>
    <w:p/>
    <w:p>
      <w:pPr>
        <w:pStyle w:val="Heading3"/>
      </w:pPr>
      <w:r>
        <w:t>Response</w:t>
      </w:r>
    </w:p>
    <w:p>
      <w:pPr>
        <w:pStyle w:val="Heading3"/>
      </w:pPr>
      <w:r>
        <w:t>Success Response (204 No Content)</w:t>
      </w:r>
    </w:p>
    <w:p>
      <w:r>
        <w:t>The request was successful.</w:t>
      </w:r>
    </w:p>
    <w:p>
      <w:r>
        <w:rPr>
          <w:b/>
        </w:rPr>
        <w:t>Note: The documentation indicates the response content type may be text/plain or application/json with a string, but the status code is 204, which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"9b2f3b2a-7d1a-4c3f-9c6d-2c1a0f4a9f11",</w:t>
        <w:br/>
        <w:t xml:space="preserve"> "errors": [</w:t>
        <w:br/>
        <w:t xml:space="preserve"> {</w:t>
        <w:br/>
        <w:t xml:space="preserve"> "error_source": "&lt;error_source&gt;",</w:t>
        <w:br/>
        <w:t xml:space="preserve"> "error_type": "&lt;error_type&gt;",</w:t>
        <w:br/>
        <w:t xml:space="preserve"> "error_code": "&lt;error_code&gt;",</w:t>
        <w:br/>
        <w:t xml:space="preserve"> "message": "tote_name must be 100 characters or fewer",</w:t>
        <w:br/>
        <w:t xml:space="preserve"> "field_name": "tote_name",</w:t>
        <w:br/>
        <w:t xml:space="preserve"> "field_value": "A very long tote name that exceeds the maximum length..."</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"b4b3d1d0-1b2c-4c5d-9e0f-1234567890ab",</w:t>
        <w:br/>
        <w:t xml:space="preserve"> "errors": [</w:t>
        <w:br/>
        <w:t xml:space="preserve"> {</w:t>
        <w:br/>
        <w:t xml:space="preserve"> "error_source": "&lt;error_source&gt;",</w:t>
        <w:br/>
        <w:t xml:space="preserve"> "error_type": "&lt;error_type&gt;",</w:t>
        <w:br/>
        <w:t xml:space="preserve"> "error_code": "&lt;error_code&gt;",</w:t>
        <w:br/>
        <w:t xml:space="preserve"> "message": "The specified resource does not 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"Internal 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&lt;error_source&gt; (enumeration not provided in scraped content).</w:t>
            </w:r>
          </w:p>
        </w:tc>
      </w:tr>
      <w:tr>
        <w:tc>
          <w:tcPr>
            <w:tcW w:type="dxa" w:w="2880"/>
          </w:tcPr>
          <w:p>
            <w:r>
              <w:t>errors[].error_type</w:t>
            </w:r>
          </w:p>
        </w:tc>
        <w:tc>
          <w:tcPr>
            <w:tcW w:type="dxa" w:w="2880"/>
          </w:tcPr>
          <w:p>
            <w:r>
              <w:t>string</w:t>
            </w:r>
          </w:p>
        </w:tc>
        <w:tc>
          <w:tcPr>
            <w:tcW w:type="dxa" w:w="2880"/>
          </w:tcPr>
          <w:p>
            <w:r>
              <w:t>&lt;error_type&gt; (enumeration not provided in scraped content).</w:t>
            </w:r>
          </w:p>
        </w:tc>
      </w:tr>
      <w:tr>
        <w:tc>
          <w:tcPr>
            <w:tcW w:type="dxa" w:w="2880"/>
          </w:tcPr>
          <w:p>
            <w:r>
              <w:t>errors[].error_code</w:t>
            </w:r>
          </w:p>
        </w:tc>
        <w:tc>
          <w:tcPr>
            <w:tcW w:type="dxa" w:w="2880"/>
          </w:tcPr>
          <w:p>
            <w:r>
              <w:t>string</w:t>
            </w:r>
          </w:p>
        </w:tc>
        <w:tc>
          <w:tcPr>
            <w:tcW w:type="dxa" w:w="2880"/>
          </w:tcPr>
          <w:p>
            <w:r>
              <w:t>&lt;error_code&gt; (enumeration not provided in scraped content).</w:t>
            </w:r>
          </w:p>
        </w:tc>
      </w:tr>
      <w:tr>
        <w:tc>
          <w:tcPr>
            <w:tcW w:type="dxa" w:w="2880"/>
          </w:tcPr>
          <w:p>
            <w:r>
              <w:t>errors[].message</w:t>
            </w:r>
          </w:p>
        </w:tc>
        <w:tc>
          <w:tcPr>
            <w:tcW w:type="dxa" w:w="2880"/>
          </w:tcPr>
          <w:p>
            <w:r>
              <w:t>string</w:t>
            </w:r>
          </w:p>
        </w:tc>
        <w:tc>
          <w:tcPr>
            <w:tcW w:type="dxa" w:w="2880"/>
          </w:tcPr>
          <w:p>
            <w:r>
              <w:t>Error message associated with the failed API call. Min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'https://api.shipstation.com/v2/totes/12345' \</w:t>
        <w:br/>
        <w:t xml:space="preserve"> --header 'Accept: application/json' \</w:t>
        <w:br/>
        <w:t xml:space="preserve"> --header 'Content-Type: application/json' \</w:t>
        <w:br/>
        <w:t xml:space="preserve"> --data '{</w:t>
        <w:br/>
        <w:t xml:space="preserve"> "inventory_warehouse_id": "wh_001",</w:t>
        <w:br/>
        <w:t xml:space="preserve"> "tote_name": "Tote-B5-Updated",</w:t>
        <w:br/>
        <w:t xml:space="preserve"> "tote_barcode": "TOTE789012-NEW"</w:t>
        <w:br/>
        <w:t xml:space="preserve">  }'</w:t>
      </w:r>
    </w:p>
    <w:p>
      <w:pPr>
        <w:pStyle w:val="Heading3"/>
      </w:pPr>
      <w:r>
        <w:t>Example Usage</w:t>
      </w:r>
    </w:p>
    <w:p>
      <w:pPr>
        <w:pStyle w:val="Heading3"/>
      </w:pPr>
      <w:r>
        <w:t>Example 1: Update tote name only</w:t>
      </w:r>
    </w:p>
    <w:p>
      <w:r>
        <w:rPr>
          <w:b/>
          <w:color w:val="666666"/>
          <w:sz w:val="16"/>
        </w:rPr>
        <w:t>[bash]</w:t>
      </w:r>
    </w:p>
    <w:p>
      <w:pPr>
        <w:shd w:fill="F2F2F2" w:val="clear"/>
      </w:pPr>
      <w:r>
        <w:rPr>
          <w:rFonts w:ascii="Courier New" w:hAnsi="Courier New"/>
          <w:sz w:val="17"/>
        </w:rPr>
        <w:t>curl -i --request PUT 'https://api.shipstation.com/v2/totes/12345' \</w:t>
        <w:br/>
        <w:t xml:space="preserve"> --header 'Accept: application/json' \</w:t>
        <w:br/>
        <w:t xml:space="preserve"> --header 'Content-Type: application/json' \</w:t>
        <w:br/>
        <w:t xml:space="preserve"> --data '{</w:t>
        <w:br/>
        <w:t xml:space="preserve"> "inventory_warehouse_id": "wh_001",</w:t>
        <w:br/>
        <w:t xml:space="preserve"> "tote_name": "Tote-B5-Updated"</w:t>
        <w:br/>
        <w:t xml:space="preserve">  }'</w:t>
      </w:r>
    </w:p>
    <w:p>
      <w:pPr>
        <w:pStyle w:val="Heading3"/>
      </w:pPr>
      <w:r>
        <w:t>Example 2: Update tote name and barcode</w:t>
      </w:r>
    </w:p>
    <w:p>
      <w:pPr>
        <w:pStyle w:val="Heading3"/>
      </w:pPr>
      <w:r>
        <w:t>Notes</w:t>
      </w:r>
    </w:p>
    <w:p>
      <w:pPr>
        <w:pStyle w:val="ListBullet"/>
      </w:pPr>
      <w:r>
        <w:t>tote_name and tote_barcode have a maximum length of 100.</w:t>
      </w:r>
    </w:p>
    <w:p>
      <w:pPr>
        <w:pStyle w:val="ListBullet"/>
      </w:pPr>
      <w:r>
        <w:t>The request body is required and must be sent as application/json.</w:t>
      </w:r>
    </w:p>
    <w:p>
      <w:pPr>
        <w:pStyle w:val="Heading3"/>
      </w:pPr>
      <w:r>
        <w:t>Error Handling</w:t>
      </w:r>
    </w:p>
    <w:p>
      <w:pPr>
        <w:pStyle w:val="ListBullet"/>
      </w:pPr>
      <w:r>
        <w:t>400: The request contained errors (e.g., validation issues such as invalid field lengths).</w:t>
      </w:r>
    </w:p>
    <w:p>
      <w:pPr>
        <w:pStyle w:val="ListBullet"/>
      </w:pPr>
      <w:r>
        <w:t>404: The specified resource does not exist.</w:t>
      </w:r>
    </w:p>
    <w:p>
      <w:pPr>
        <w:pStyle w:val="ListBullet"/>
      </w:pPr>
      <w:r>
        <w:t>500: Server error. The scraped content indicates a response body may be a string in either text/plain or application/json.</w:t>
      </w:r>
    </w:p>
    <w:p>
      <w:pPr>
        <w:pStyle w:val="Heading3"/>
      </w:pPr>
      <w:r>
        <w:t>Related totes actions</w:t>
      </w:r>
    </w:p>
    <w:p>
      <w:pPr>
        <w:pStyle w:val="ListBullet"/>
      </w:pPr>
      <w:r>
        <w:t>[POST] Create Totes in Batch — /totes</w:t>
      </w:r>
    </w:p>
    <w:p>
      <w:pPr>
        <w:pStyle w:val="ListBullet"/>
      </w:pPr>
      <w:r>
        <w:t>[GET] List Totes — /v2/totes</w:t>
      </w:r>
    </w:p>
    <w:p>
      <w:pPr>
        <w:pStyle w:val="ListBullet"/>
      </w:pPr>
      <w:r>
        <w:t>[GET] Get a Tote by ID — /v2/totes/{{toteId}}</w:t>
      </w:r>
    </w:p>
    <w:p>
      <w:pPr>
        <w:pStyle w:val="ListBullet"/>
      </w:pPr>
      <w:r>
        <w:t>[DELETE] Delete a Tote — /v2/totes/{{toteId}}</w:t>
      </w:r>
    </w:p>
    <w:p>
      <w:r>
        <w:br w:type="page"/>
      </w:r>
    </w:p>
    <w:p>
      <w:pPr>
        <w:pStyle w:val="Heading2"/>
      </w:pPr>
      <w:r>
        <w:t>40. [GET] Get a Warehouse by ID</w:t>
      </w:r>
    </w:p>
    <w:p>
      <w:r>
        <w:rPr>
          <w:b/>
        </w:rPr>
        <w:t xml:space="preserve">Endpoint: </w:t>
      </w:r>
      <w:r>
        <w:rPr>
          <w:rFonts w:ascii="Courier New" w:hAnsi="Courier New"/>
          <w:sz w:val="18"/>
        </w:rPr>
        <w:t>/v2/warehouses/{{warehouseId}}</w:t>
      </w:r>
    </w:p>
    <w:p>
      <w:pPr>
        <w:pStyle w:val="Heading3"/>
      </w:pPr>
      <w:r>
        <w:t>Prerequisites</w:t>
      </w:r>
    </w:p>
    <w:p>
      <w:pPr>
        <w:pStyle w:val="ListBullet"/>
      </w:pPr>
      <w:r>
        <w:t>Must have access to retrieve warehouse data for the ShipStation account</w:t>
      </w:r>
    </w:p>
    <w:p>
      <w:pPr>
        <w:pStyle w:val="Heading3"/>
      </w:pPr>
      <w:r>
        <w:t>Method</w:t>
      </w:r>
    </w:p>
    <w:p>
      <w:r>
        <w:t>GET</w:t>
      </w:r>
    </w:p>
    <w:p>
      <w:pPr>
        <w:pStyle w:val="Heading3"/>
      </w:pPr>
      <w:r>
        <w:t>URL</w:t>
      </w:r>
    </w:p>
    <w:p>
      <w:r>
        <w:t>https://api.shipstation.com/v2/warehouses/{{warehouse_id}}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warehouse data for a single warehouse identified by warehouse_id.</w:t>
      </w:r>
    </w:p>
    <w:p>
      <w:pPr>
        <w:pStyle w:val="Heading3"/>
      </w:pPr>
      <w:r>
        <w:t>Enforcement Rules</w:t>
      </w:r>
    </w:p>
    <w:p>
      <w:pPr>
        <w:pStyle w:val="ListBullet"/>
      </w:pPr>
      <w:r>
        <w:t>The warehouse_id path parameter must always be present.</w:t>
      </w:r>
    </w:p>
    <w:p>
      <w:pPr>
        <w:pStyle w:val="ListBullet"/>
      </w:pPr>
      <w:r>
        <w:t>If the user provides a warehouse_id, use that value directly.</w:t>
      </w:r>
    </w:p>
    <w:p>
      <w:pPr>
        <w:pStyle w:val="ListBullet"/>
      </w:pPr>
      <w:r>
        <w:t>Do not call the API with a missing or empty warehouse_id (e.g., avoid /v2/warehouses/).</w:t>
      </w:r>
    </w:p>
    <w:p>
      <w:pPr>
        <w:pStyle w:val="ListBullet"/>
      </w:pPr>
      <w:r>
        <w:t>Always construct the path as /v2/warehouses/{{warehouse_id}}, where {{warehouse_id}} is a non-empty string.</w:t>
      </w:r>
    </w:p>
    <w:p>
      <w:pPr>
        <w:pStyle w:val="ListBullet"/>
      </w:pPr>
      <w:r>
        <w:t>Do not infer or guess the warehouse_id.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/v2/warehouses/12345</w:t>
        <w:br/>
        <w:t>/v2/warehouses/wh_9f8a7b6c</w:t>
      </w:r>
    </w:p>
    <w:p>
      <w:pPr>
        <w:pStyle w:val="Heading3"/>
      </w:pPr>
      <w:r>
        <w:t>Invalid Examples</w:t>
      </w:r>
    </w:p>
    <w:p>
      <w:r>
        <w:rPr>
          <w:b/>
          <w:color w:val="666666"/>
          <w:sz w:val="16"/>
        </w:rPr>
        <w:t>[http]</w:t>
      </w:r>
    </w:p>
    <w:p>
      <w:pPr>
        <w:shd w:fill="F2F2F2" w:val="clear"/>
      </w:pPr>
      <w:r>
        <w:rPr>
          <w:rFonts w:ascii="Courier New" w:hAnsi="Courier New"/>
          <w:sz w:val="17"/>
        </w:rPr>
        <w:t>/v2/warehouses/</w:t>
        <w:br/>
        <w:t>/v2/warehouses</w:t>
        <w:br/>
        <w:t>/v2/warehouses/{{warehouse_id}}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"warehouse_id": "12345",</w:t>
        <w:br/>
        <w:t xml:space="preserve"> "is_default": true,</w:t>
        <w:br/>
        <w:t xml:space="preserve"> "name": "Zero Cool HQ",</w:t>
        <w:br/>
        <w:t xml:space="preserve"> "created_at": "2019-06-25T18:12:35.583Z",</w:t>
        <w:br/>
        <w:t xml:space="preserve"> "origin_address": {</w:t>
        <w:br/>
        <w:t xml:space="preserve"> "name": "John Doe",</w:t>
        <w:br/>
        <w:t xml:space="preserve"> "phone": "555-555-5555",</w:t>
        <w:br/>
        <w:t xml:space="preserve"> "email": "john.doe@example.com",</w:t>
        <w:br/>
        <w:t xml:space="preserve"> "company_name": "Zero Cool, Inc.",</w:t>
        <w:br/>
        <w:t xml:space="preserve"> "address_line1": "123 Main St",</w:t>
        <w:br/>
        <w:t xml:space="preserve"> "address_line2": "Suite 100",</w:t>
        <w:br/>
        <w:t xml:space="preserve"> "address_line3": "Building A",</w:t>
        <w:br/>
        <w:t xml:space="preserve"> "city_locality": "Austin",</w:t>
        <w:br/>
        <w:t xml:space="preserve"> "state_province": "TX",</w:t>
        <w:br/>
        <w:t xml:space="preserve"> "postal_code": "&lt;postal_code&gt;",</w:t>
        <w:br/>
        <w:t xml:space="preserve"> "country_code": "&lt;country_code&gt;",</w:t>
        <w:br/>
        <w:t xml:space="preserve"> "address_residential_indicator": "&lt;address_residential_indicator&gt;"</w:t>
        <w:br/>
        <w:t xml:space="preserve"> },</w:t>
        <w:br/>
        <w:t xml:space="preserve"> "return_address": {</w:t>
        <w:br/>
        <w:t xml:space="preserve"> "name": "John Doe",</w:t>
        <w:br/>
        <w:t xml:space="preserve"> "phone": "555-555-5555",</w:t>
        <w:br/>
        <w:t xml:space="preserve"> "email": "returns@example.com",</w:t>
        <w:br/>
        <w:t xml:space="preserve"> "company_name": "Zero Cool, Inc.",</w:t>
        <w:br/>
        <w:t xml:space="preserve"> "address_line1": "123 Main St",</w:t>
        <w:br/>
        <w:t xml:space="preserve"> "address_line2": "Suite 100",</w:t>
        <w:br/>
        <w:t xml:space="preserve"> "address_line3": "Building A",</w:t>
        <w:br/>
        <w:t xml:space="preserve"> "city_locality": "Austin",</w:t>
        <w:br/>
        <w:t xml:space="preserve"> "state_province": "TX",</w:t>
        <w:br/>
        <w:t xml:space="preserve"> "postal_code": "&lt;postal_code&gt;",</w:t>
        <w:br/>
        <w:t xml:space="preserve"> "country_code": "&lt;country_code&gt;",</w:t>
        <w:br/>
        <w:t xml:space="preserve"> "address_residential_indicator": "&lt;address_residential_indicator&gt;"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"warehouse_id",</w:t>
        <w:br/>
        <w:t xml:space="preserve"> "field_value":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"warehouse_id",</w:t>
        <w:br/>
        <w:t xml:space="preserve"> "field_value": "does-not-exist"</w:t>
        <w:br/>
        <w:t xml:space="preserve"> }</w:t>
        <w:br/>
        <w:t xml:space="preserve"> ]</w:t>
        <w:br/>
        <w:t>}</w:t>
      </w:r>
    </w:p>
    <w:p>
      <w:pPr>
        <w:pStyle w:val="Heading3"/>
      </w:pPr>
      <w:r>
        <w:t>Error Response (500 Internal Server Error)</w:t>
      </w:r>
    </w:p>
    <w:p>
      <w:r>
        <w:rPr>
          <w:b/>
        </w:rPr>
        <w:t>Note: Response may be returned as text/plain or application/json with a string body.</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warehouse_id</w:t>
            </w:r>
          </w:p>
        </w:tc>
        <w:tc>
          <w:tcPr>
            <w:tcW w:type="dxa" w:w="2880"/>
          </w:tcPr>
          <w:p>
            <w:r>
              <w:t>string</w:t>
            </w:r>
          </w:p>
        </w:tc>
        <w:tc>
          <w:tcPr>
            <w:tcW w:type="dxa" w:w="2880"/>
          </w:tcPr>
          <w:p>
            <w:r>
              <w:t>Warehouse ID.</w:t>
            </w:r>
          </w:p>
        </w:tc>
      </w:tr>
      <w:tr>
        <w:tc>
          <w:tcPr>
            <w:tcW w:type="dxa" w:w="2880"/>
          </w:tcPr>
          <w:p>
            <w:r>
              <w:t>is_default</w:t>
            </w:r>
          </w:p>
        </w:tc>
        <w:tc>
          <w:tcPr>
            <w:tcW w:type="dxa" w:w="2880"/>
          </w:tcPr>
          <w:p>
            <w:r>
              <w:t>boolean</w:t>
            </w:r>
          </w:p>
        </w:tc>
        <w:tc>
          <w:tcPr>
            <w:tcW w:type="dxa" w:w="2880"/>
          </w:tcPr>
          <w:p>
            <w:r>
              <w:t>Designates which single warehouse is the default on the account. Default: false.</w:t>
            </w:r>
          </w:p>
        </w:tc>
      </w:tr>
      <w:tr>
        <w:tc>
          <w:tcPr>
            <w:tcW w:type="dxa" w:w="2880"/>
          </w:tcPr>
          <w:p>
            <w:r>
              <w:t>name</w:t>
            </w:r>
          </w:p>
        </w:tc>
        <w:tc>
          <w:tcPr>
            <w:tcW w:type="dxa" w:w="2880"/>
          </w:tcPr>
          <w:p>
            <w:r>
              <w:t>string</w:t>
            </w:r>
          </w:p>
        </w:tc>
        <w:tc>
          <w:tcPr>
            <w:tcW w:type="dxa" w:w="2880"/>
          </w:tcPr>
          <w:p>
            <w:r>
              <w:t>Name of the warehouse. Minimum length: 1.</w:t>
            </w:r>
          </w:p>
        </w:tc>
      </w:tr>
      <w:tr>
        <w:tc>
          <w:tcPr>
            <w:tcW w:type="dxa" w:w="2880"/>
          </w:tcPr>
          <w:p>
            <w:r>
              <w:t>created_at</w:t>
            </w:r>
          </w:p>
        </w:tc>
        <w:tc>
          <w:tcPr>
            <w:tcW w:type="dxa" w:w="2880"/>
          </w:tcPr>
          <w:p>
            <w:r>
              <w:t>string</w:t>
            </w:r>
          </w:p>
        </w:tc>
        <w:tc>
          <w:tcPr>
            <w:tcW w:type="dxa" w:w="2880"/>
          </w:tcPr>
          <w:p>
            <w:r>
              <w:t>Timestamp that indicates when the warehouse was created. Minimum length: 1.</w:t>
            </w:r>
          </w:p>
        </w:tc>
      </w:tr>
      <w:tr>
        <w:tc>
          <w:tcPr>
            <w:tcW w:type="dxa" w:w="2880"/>
          </w:tcPr>
          <w:p>
            <w:r>
              <w:t>origin_address</w:t>
            </w:r>
          </w:p>
        </w:tc>
        <w:tc>
          <w:tcPr>
            <w:tcW w:type="dxa" w:w="2880"/>
          </w:tcPr>
          <w:p>
            <w:r>
              <w:t>object</w:t>
            </w:r>
          </w:p>
        </w:tc>
        <w:tc>
          <w:tcPr>
            <w:tcW w:type="dxa" w:w="2880"/>
          </w:tcPr>
          <w:p>
            <w:r>
              <w:t>Origin address object for the warehouse.</w:t>
            </w:r>
          </w:p>
        </w:tc>
      </w:tr>
      <w:tr>
        <w:tc>
          <w:tcPr>
            <w:tcW w:type="dxa" w:w="2880"/>
          </w:tcPr>
          <w:p>
            <w:r>
              <w:t>origin_address.name</w:t>
            </w:r>
          </w:p>
        </w:tc>
        <w:tc>
          <w:tcPr>
            <w:tcW w:type="dxa" w:w="2880"/>
          </w:tcPr>
          <w:p>
            <w:r>
              <w:t>string</w:t>
            </w:r>
          </w:p>
        </w:tc>
        <w:tc>
          <w:tcPr>
            <w:tcW w:type="dxa" w:w="2880"/>
          </w:tcPr>
          <w:p>
            <w:r>
              <w:t>Contact name at this address. May be set instead of or in addition to company_name. Minimum length: 1.</w:t>
            </w:r>
          </w:p>
        </w:tc>
      </w:tr>
      <w:tr>
        <w:tc>
          <w:tcPr>
            <w:tcW w:type="dxa" w:w="2880"/>
          </w:tcPr>
          <w:p>
            <w:r>
              <w:t>origin_address.phone</w:t>
            </w:r>
          </w:p>
        </w:tc>
        <w:tc>
          <w:tcPr>
            <w:tcW w:type="dxa" w:w="2880"/>
          </w:tcPr>
          <w:p>
            <w:r>
              <w:t>string</w:t>
            </w:r>
          </w:p>
        </w:tc>
        <w:tc>
          <w:tcPr>
            <w:tcW w:type="dxa" w:w="2880"/>
          </w:tcPr>
          <w:p>
            <w:r>
              <w:t>Contact phone number. Format varies by country. Minimum length: 1.</w:t>
            </w:r>
          </w:p>
        </w:tc>
      </w:tr>
      <w:tr>
        <w:tc>
          <w:tcPr>
            <w:tcW w:type="dxa" w:w="2880"/>
          </w:tcPr>
          <w:p>
            <w:r>
              <w:t>origin_address.email</w:t>
            </w:r>
          </w:p>
        </w:tc>
        <w:tc>
          <w:tcPr>
            <w:tcW w:type="dxa" w:w="2880"/>
          </w:tcPr>
          <w:p>
            <w:r>
              <w:t>string</w:t>
            </w:r>
          </w:p>
        </w:tc>
        <w:tc>
          <w:tcPr>
            <w:tcW w:type="dxa" w:w="2880"/>
          </w:tcPr>
          <w:p>
            <w:r>
              <w:t>Email for the address owner.</w:t>
            </w:r>
          </w:p>
        </w:tc>
      </w:tr>
      <w:tr>
        <w:tc>
          <w:tcPr>
            <w:tcW w:type="dxa" w:w="2880"/>
          </w:tcPr>
          <w:p>
            <w:r>
              <w:t>origin_address.company_name</w:t>
            </w:r>
          </w:p>
        </w:tc>
        <w:tc>
          <w:tcPr>
            <w:tcW w:type="dxa" w:w="2880"/>
          </w:tcPr>
          <w:p>
            <w:r>
              <w:t>string</w:t>
            </w:r>
          </w:p>
        </w:tc>
        <w:tc>
          <w:tcPr>
            <w:tcW w:type="dxa" w:w="2880"/>
          </w:tcPr>
          <w:p>
            <w:r>
              <w:t>Company name (business address). Minimum length: 1.</w:t>
            </w:r>
          </w:p>
        </w:tc>
      </w:tr>
      <w:tr>
        <w:tc>
          <w:tcPr>
            <w:tcW w:type="dxa" w:w="2880"/>
          </w:tcPr>
          <w:p>
            <w:r>
              <w:t>origin_address.address_line1</w:t>
            </w:r>
          </w:p>
        </w:tc>
        <w:tc>
          <w:tcPr>
            <w:tcW w:type="dxa" w:w="2880"/>
          </w:tcPr>
          <w:p>
            <w:r>
              <w:t>string</w:t>
            </w:r>
          </w:p>
        </w:tc>
        <w:tc>
          <w:tcPr>
            <w:tcW w:type="dxa" w:w="2880"/>
          </w:tcPr>
          <w:p>
            <w:r>
              <w:t>Address line 1. Minimum length: 1.</w:t>
            </w:r>
          </w:p>
        </w:tc>
      </w:tr>
      <w:tr>
        <w:tc>
          <w:tcPr>
            <w:tcW w:type="dxa" w:w="2880"/>
          </w:tcPr>
          <w:p>
            <w:r>
              <w:t>origin_address.address_line2</w:t>
            </w:r>
          </w:p>
        </w:tc>
        <w:tc>
          <w:tcPr>
            <w:tcW w:type="dxa" w:w="2880"/>
          </w:tcPr>
          <w:p>
            <w:r>
              <w:t>string</w:t>
            </w:r>
          </w:p>
        </w:tc>
        <w:tc>
          <w:tcPr>
            <w:tcW w:type="dxa" w:w="2880"/>
          </w:tcPr>
          <w:p>
            <w:r>
              <w:t>Address line 2. Minimum length: 1.</w:t>
            </w:r>
          </w:p>
        </w:tc>
      </w:tr>
      <w:tr>
        <w:tc>
          <w:tcPr>
            <w:tcW w:type="dxa" w:w="2880"/>
          </w:tcPr>
          <w:p>
            <w:r>
              <w:t>origin_address.address_line3</w:t>
            </w:r>
          </w:p>
        </w:tc>
        <w:tc>
          <w:tcPr>
            <w:tcW w:type="dxa" w:w="2880"/>
          </w:tcPr>
          <w:p>
            <w:r>
              <w:t>string</w:t>
            </w:r>
          </w:p>
        </w:tc>
        <w:tc>
          <w:tcPr>
            <w:tcW w:type="dxa" w:w="2880"/>
          </w:tcPr>
          <w:p>
            <w:r>
              <w:t>Address line 3. Minimum length: 1.</w:t>
            </w:r>
          </w:p>
        </w:tc>
      </w:tr>
      <w:tr>
        <w:tc>
          <w:tcPr>
            <w:tcW w:type="dxa" w:w="2880"/>
          </w:tcPr>
          <w:p>
            <w:r>
              <w:t>origin_address.city_locality</w:t>
            </w:r>
          </w:p>
        </w:tc>
        <w:tc>
          <w:tcPr>
            <w:tcW w:type="dxa" w:w="2880"/>
          </w:tcPr>
          <w:p>
            <w:r>
              <w:t>string</w:t>
            </w:r>
          </w:p>
        </w:tc>
        <w:tc>
          <w:tcPr>
            <w:tcW w:type="dxa" w:w="2880"/>
          </w:tcPr>
          <w:p>
            <w:r>
              <w:t>City or locality. Minimum length: 1.</w:t>
            </w:r>
          </w:p>
        </w:tc>
      </w:tr>
      <w:tr>
        <w:tc>
          <w:tcPr>
            <w:tcW w:type="dxa" w:w="2880"/>
          </w:tcPr>
          <w:p>
            <w:r>
              <w:t>origin_address.state_province</w:t>
            </w:r>
          </w:p>
        </w:tc>
        <w:tc>
          <w:tcPr>
            <w:tcW w:type="dxa" w:w="2880"/>
          </w:tcPr>
          <w:p>
            <w:r>
              <w:t>string</w:t>
            </w:r>
          </w:p>
        </w:tc>
        <w:tc>
          <w:tcPr>
            <w:tcW w:type="dxa" w:w="2880"/>
          </w:tcPr>
          <w:p>
            <w:r>
              <w:t>State or province (some countries require abbreviations). Minimum length: 1.</w:t>
            </w:r>
          </w:p>
        </w:tc>
      </w:tr>
      <w:tr>
        <w:tc>
          <w:tcPr>
            <w:tcW w:type="dxa" w:w="2880"/>
          </w:tcPr>
          <w:p>
            <w:r>
              <w:t>origin_address.postal_code</w:t>
            </w:r>
          </w:p>
        </w:tc>
        <w:tc>
          <w:tcPr>
            <w:tcW w:type="dxa" w:w="2880"/>
          </w:tcPr>
          <w:p>
            <w:r>
              <w:t>string</w:t>
            </w:r>
          </w:p>
        </w:tc>
        <w:tc>
          <w:tcPr>
            <w:tcW w:type="dxa" w:w="2880"/>
          </w:tcPr>
          <w:p>
            <w:r>
              <w:t>&lt;postal_code&gt; (schema placeholder in source).</w:t>
            </w:r>
          </w:p>
        </w:tc>
      </w:tr>
      <w:tr>
        <w:tc>
          <w:tcPr>
            <w:tcW w:type="dxa" w:w="2880"/>
          </w:tcPr>
          <w:p>
            <w:r>
              <w:t>origin_address.country_code</w:t>
            </w:r>
          </w:p>
        </w:tc>
        <w:tc>
          <w:tcPr>
            <w:tcW w:type="dxa" w:w="2880"/>
          </w:tcPr>
          <w:p>
            <w:r>
              <w:t>string</w:t>
            </w:r>
          </w:p>
        </w:tc>
        <w:tc>
          <w:tcPr>
            <w:tcW w:type="dxa" w:w="2880"/>
          </w:tcPr>
          <w:p>
            <w:r>
              <w:t>&lt;country_code&gt; (schema placeholder in source).</w:t>
            </w:r>
          </w:p>
        </w:tc>
      </w:tr>
      <w:tr>
        <w:tc>
          <w:tcPr>
            <w:tcW w:type="dxa" w:w="2880"/>
          </w:tcPr>
          <w:p>
            <w:r>
              <w:t>origin_address.address_residential_indicator</w:t>
            </w:r>
          </w:p>
        </w:tc>
        <w:tc>
          <w:tcPr>
            <w:tcW w:type="dxa" w:w="2880"/>
          </w:tcPr>
          <w:p>
            <w:r>
              <w:t>string</w:t>
            </w:r>
          </w:p>
        </w:tc>
        <w:tc>
          <w:tcPr>
            <w:tcW w:type="dxa" w:w="2880"/>
          </w:tcPr>
          <w:p>
            <w:r>
              <w:t>&lt;address_residential_indicator&gt; (schema placeholder in source).</w:t>
            </w:r>
          </w:p>
        </w:tc>
      </w:tr>
      <w:tr>
        <w:tc>
          <w:tcPr>
            <w:tcW w:type="dxa" w:w="2880"/>
          </w:tcPr>
          <w:p>
            <w:r>
              <w:t>return_address</w:t>
            </w:r>
          </w:p>
        </w:tc>
        <w:tc>
          <w:tcPr>
            <w:tcW w:type="dxa" w:w="2880"/>
          </w:tcPr>
          <w:p>
            <w:r>
              <w:t>object</w:t>
            </w:r>
          </w:p>
        </w:tc>
        <w:tc>
          <w:tcPr>
            <w:tcW w:type="dxa" w:w="2880"/>
          </w:tcPr>
          <w:p>
            <w:r>
              <w:t>Return address object for the warehouse.</w:t>
            </w:r>
          </w:p>
        </w:tc>
      </w:tr>
      <w:tr>
        <w:tc>
          <w:tcPr>
            <w:tcW w:type="dxa" w:w="2880"/>
          </w:tcPr>
          <w:p>
            <w:r>
              <w:t>return_address.name</w:t>
            </w:r>
          </w:p>
        </w:tc>
        <w:tc>
          <w:tcPr>
            <w:tcW w:type="dxa" w:w="2880"/>
          </w:tcPr>
          <w:p>
            <w:r>
              <w:t>string</w:t>
            </w:r>
          </w:p>
        </w:tc>
        <w:tc>
          <w:tcPr>
            <w:tcW w:type="dxa" w:w="2880"/>
          </w:tcPr>
          <w:p>
            <w:r>
              <w:t>Contact name at this address. May be set instead of or in addition to company_name. Minimum length: 1.</w:t>
            </w:r>
          </w:p>
        </w:tc>
      </w:tr>
      <w:tr>
        <w:tc>
          <w:tcPr>
            <w:tcW w:type="dxa" w:w="2880"/>
          </w:tcPr>
          <w:p>
            <w:r>
              <w:t>return_address.phone</w:t>
            </w:r>
          </w:p>
        </w:tc>
        <w:tc>
          <w:tcPr>
            <w:tcW w:type="dxa" w:w="2880"/>
          </w:tcPr>
          <w:p>
            <w:r>
              <w:t>string</w:t>
            </w:r>
          </w:p>
        </w:tc>
        <w:tc>
          <w:tcPr>
            <w:tcW w:type="dxa" w:w="2880"/>
          </w:tcPr>
          <w:p>
            <w:r>
              <w:t>Contact phone number. Format varies by country. Minimum length: 1.</w:t>
            </w:r>
          </w:p>
        </w:tc>
      </w:tr>
      <w:tr>
        <w:tc>
          <w:tcPr>
            <w:tcW w:type="dxa" w:w="2880"/>
          </w:tcPr>
          <w:p>
            <w:r>
              <w:t>return_address.email</w:t>
            </w:r>
          </w:p>
        </w:tc>
        <w:tc>
          <w:tcPr>
            <w:tcW w:type="dxa" w:w="2880"/>
          </w:tcPr>
          <w:p>
            <w:r>
              <w:t>string</w:t>
            </w:r>
          </w:p>
        </w:tc>
        <w:tc>
          <w:tcPr>
            <w:tcW w:type="dxa" w:w="2880"/>
          </w:tcPr>
          <w:p>
            <w:r>
              <w:t>Email for the address owner.</w:t>
            </w:r>
          </w:p>
        </w:tc>
      </w:tr>
      <w:tr>
        <w:tc>
          <w:tcPr>
            <w:tcW w:type="dxa" w:w="2880"/>
          </w:tcPr>
          <w:p>
            <w:r>
              <w:t>return_address.company_name</w:t>
            </w:r>
          </w:p>
        </w:tc>
        <w:tc>
          <w:tcPr>
            <w:tcW w:type="dxa" w:w="2880"/>
          </w:tcPr>
          <w:p>
            <w:r>
              <w:t>string</w:t>
            </w:r>
          </w:p>
        </w:tc>
        <w:tc>
          <w:tcPr>
            <w:tcW w:type="dxa" w:w="2880"/>
          </w:tcPr>
          <w:p>
            <w:r>
              <w:t>Company name (business address). Minimum length: 1.</w:t>
            </w:r>
          </w:p>
        </w:tc>
      </w:tr>
      <w:tr>
        <w:tc>
          <w:tcPr>
            <w:tcW w:type="dxa" w:w="2880"/>
          </w:tcPr>
          <w:p>
            <w:r>
              <w:t>return_address.address_line1</w:t>
            </w:r>
          </w:p>
        </w:tc>
        <w:tc>
          <w:tcPr>
            <w:tcW w:type="dxa" w:w="2880"/>
          </w:tcPr>
          <w:p>
            <w:r>
              <w:t>string</w:t>
            </w:r>
          </w:p>
        </w:tc>
        <w:tc>
          <w:tcPr>
            <w:tcW w:type="dxa" w:w="2880"/>
          </w:tcPr>
          <w:p>
            <w:r>
              <w:t>Address line 1. Minimum length: 1.</w:t>
            </w:r>
          </w:p>
        </w:tc>
      </w:tr>
      <w:tr>
        <w:tc>
          <w:tcPr>
            <w:tcW w:type="dxa" w:w="2880"/>
          </w:tcPr>
          <w:p>
            <w:r>
              <w:t>return_address.address_line2</w:t>
            </w:r>
          </w:p>
        </w:tc>
        <w:tc>
          <w:tcPr>
            <w:tcW w:type="dxa" w:w="2880"/>
          </w:tcPr>
          <w:p>
            <w:r>
              <w:t>string</w:t>
            </w:r>
          </w:p>
        </w:tc>
        <w:tc>
          <w:tcPr>
            <w:tcW w:type="dxa" w:w="2880"/>
          </w:tcPr>
          <w:p>
            <w:r>
              <w:t>Address line 2. Minimum length: 1.</w:t>
            </w:r>
          </w:p>
        </w:tc>
      </w:tr>
      <w:tr>
        <w:tc>
          <w:tcPr>
            <w:tcW w:type="dxa" w:w="2880"/>
          </w:tcPr>
          <w:p>
            <w:r>
              <w:t>return_address.address_line3</w:t>
            </w:r>
          </w:p>
        </w:tc>
        <w:tc>
          <w:tcPr>
            <w:tcW w:type="dxa" w:w="2880"/>
          </w:tcPr>
          <w:p>
            <w:r>
              <w:t>string</w:t>
            </w:r>
          </w:p>
        </w:tc>
        <w:tc>
          <w:tcPr>
            <w:tcW w:type="dxa" w:w="2880"/>
          </w:tcPr>
          <w:p>
            <w:r>
              <w:t>Address line 3. Minimum length: 1.</w:t>
            </w:r>
          </w:p>
        </w:tc>
      </w:tr>
      <w:tr>
        <w:tc>
          <w:tcPr>
            <w:tcW w:type="dxa" w:w="2880"/>
          </w:tcPr>
          <w:p>
            <w:r>
              <w:t>return_address.city_locality</w:t>
            </w:r>
          </w:p>
        </w:tc>
        <w:tc>
          <w:tcPr>
            <w:tcW w:type="dxa" w:w="2880"/>
          </w:tcPr>
          <w:p>
            <w:r>
              <w:t>string</w:t>
            </w:r>
          </w:p>
        </w:tc>
        <w:tc>
          <w:tcPr>
            <w:tcW w:type="dxa" w:w="2880"/>
          </w:tcPr>
          <w:p>
            <w:r>
              <w:t>City or locality. Minimum length: 1.</w:t>
            </w:r>
          </w:p>
        </w:tc>
      </w:tr>
      <w:tr>
        <w:tc>
          <w:tcPr>
            <w:tcW w:type="dxa" w:w="2880"/>
          </w:tcPr>
          <w:p>
            <w:r>
              <w:t>return_address.state_province</w:t>
            </w:r>
          </w:p>
        </w:tc>
        <w:tc>
          <w:tcPr>
            <w:tcW w:type="dxa" w:w="2880"/>
          </w:tcPr>
          <w:p>
            <w:r>
              <w:t>string</w:t>
            </w:r>
          </w:p>
        </w:tc>
        <w:tc>
          <w:tcPr>
            <w:tcW w:type="dxa" w:w="2880"/>
          </w:tcPr>
          <w:p>
            <w:r>
              <w:t>State or province (some countries require abbreviations). Minimum length: 1.</w:t>
            </w:r>
          </w:p>
        </w:tc>
      </w:tr>
      <w:tr>
        <w:tc>
          <w:tcPr>
            <w:tcW w:type="dxa" w:w="2880"/>
          </w:tcPr>
          <w:p>
            <w:r>
              <w:t>return_address.postal_code</w:t>
            </w:r>
          </w:p>
        </w:tc>
        <w:tc>
          <w:tcPr>
            <w:tcW w:type="dxa" w:w="2880"/>
          </w:tcPr>
          <w:p>
            <w:r>
              <w:t>string</w:t>
            </w:r>
          </w:p>
        </w:tc>
        <w:tc>
          <w:tcPr>
            <w:tcW w:type="dxa" w:w="2880"/>
          </w:tcPr>
          <w:p>
            <w:r>
              <w:t>&lt;postal_code&gt; (schema placeholder in source).</w:t>
            </w:r>
          </w:p>
        </w:tc>
      </w:tr>
      <w:tr>
        <w:tc>
          <w:tcPr>
            <w:tcW w:type="dxa" w:w="2880"/>
          </w:tcPr>
          <w:p>
            <w:r>
              <w:t>return_address.country_code</w:t>
            </w:r>
          </w:p>
        </w:tc>
        <w:tc>
          <w:tcPr>
            <w:tcW w:type="dxa" w:w="2880"/>
          </w:tcPr>
          <w:p>
            <w:r>
              <w:t>string</w:t>
            </w:r>
          </w:p>
        </w:tc>
        <w:tc>
          <w:tcPr>
            <w:tcW w:type="dxa" w:w="2880"/>
          </w:tcPr>
          <w:p>
            <w:r>
              <w:t>&lt;country_code&gt; (schema placeholder in source).</w:t>
            </w:r>
          </w:p>
        </w:tc>
      </w:tr>
      <w:tr>
        <w:tc>
          <w:tcPr>
            <w:tcW w:type="dxa" w:w="2880"/>
          </w:tcPr>
          <w:p>
            <w:r>
              <w:t>return_address.address_residential_indicator</w:t>
            </w:r>
          </w:p>
        </w:tc>
        <w:tc>
          <w:tcPr>
            <w:tcW w:type="dxa" w:w="2880"/>
          </w:tcPr>
          <w:p>
            <w:r>
              <w:t>string</w:t>
            </w:r>
          </w:p>
        </w:tc>
        <w:tc>
          <w:tcPr>
            <w:tcW w:type="dxa" w:w="2880"/>
          </w:tcPr>
          <w:p>
            <w:r>
              <w:t>&lt;address_residential_indicator&gt; (schema placeholder in source).</w:t>
            </w:r>
          </w:p>
        </w:tc>
      </w:tr>
      <w:tr>
        <w:tc>
          <w:tcPr>
            <w:tcW w:type="dxa" w:w="2880"/>
          </w:tcPr>
          <w:p>
            <w:r>
              <w:t>request_id</w:t>
            </w:r>
          </w:p>
        </w:tc>
        <w:tc>
          <w:tcPr>
            <w:tcW w:type="dxa" w:w="2880"/>
          </w:tcPr>
          <w:p>
            <w:r>
              <w:t>string</w:t>
            </w:r>
          </w:p>
        </w:tc>
        <w:tc>
          <w:tcPr>
            <w:tcW w:type="dxa" w:w="2880"/>
          </w:tcPr>
          <w:p>
            <w:r>
              <w:t>(Errors) Request identifier. Present in 400/404 responses.</w:t>
            </w:r>
          </w:p>
        </w:tc>
      </w:tr>
      <w:tr>
        <w:tc>
          <w:tcPr>
            <w:tcW w:type="dxa" w:w="2880"/>
          </w:tcPr>
          <w:p>
            <w:r>
              <w:t>errors</w:t>
            </w:r>
          </w:p>
        </w:tc>
        <w:tc>
          <w:tcPr>
            <w:tcW w:type="dxa" w:w="2880"/>
          </w:tcPr>
          <w:p>
            <w:r>
              <w:t>array</w:t>
            </w:r>
          </w:p>
        </w:tc>
        <w:tc>
          <w:tcPr>
            <w:tcW w:type="dxa" w:w="2880"/>
          </w:tcPr>
          <w:p>
            <w:r>
              <w:t>(Errors) List of errors associated with the failed API call. Present in 400/404 responses.</w:t>
            </w:r>
          </w:p>
        </w:tc>
      </w:tr>
      <w:tr>
        <w:tc>
          <w:tcPr>
            <w:tcW w:type="dxa" w:w="2880"/>
          </w:tcPr>
          <w:p>
            <w:r>
              <w:t>errors[].error_source</w:t>
            </w:r>
          </w:p>
        </w:tc>
        <w:tc>
          <w:tcPr>
            <w:tcW w:type="dxa" w:w="2880"/>
          </w:tcPr>
          <w:p>
            <w:r>
              <w:t>string</w:t>
            </w:r>
          </w:p>
        </w:tc>
        <w:tc>
          <w:tcPr>
            <w:tcW w:type="dxa" w:w="2880"/>
          </w:tcPr>
          <w:p>
            <w:r>
              <w:t>(Errors) &lt;error_source&gt; (schema placeholder in source).</w:t>
            </w:r>
          </w:p>
        </w:tc>
      </w:tr>
      <w:tr>
        <w:tc>
          <w:tcPr>
            <w:tcW w:type="dxa" w:w="2880"/>
          </w:tcPr>
          <w:p>
            <w:r>
              <w:t>errors[].error_type</w:t>
            </w:r>
          </w:p>
        </w:tc>
        <w:tc>
          <w:tcPr>
            <w:tcW w:type="dxa" w:w="2880"/>
          </w:tcPr>
          <w:p>
            <w:r>
              <w:t>string</w:t>
            </w:r>
          </w:p>
        </w:tc>
        <w:tc>
          <w:tcPr>
            <w:tcW w:type="dxa" w:w="2880"/>
          </w:tcPr>
          <w:p>
            <w:r>
              <w:t>(Errors) &lt;error_type&gt; (schema placeholder in source).</w:t>
            </w:r>
          </w:p>
        </w:tc>
      </w:tr>
      <w:tr>
        <w:tc>
          <w:tcPr>
            <w:tcW w:type="dxa" w:w="2880"/>
          </w:tcPr>
          <w:p>
            <w:r>
              <w:t>errors[].error_code</w:t>
            </w:r>
          </w:p>
        </w:tc>
        <w:tc>
          <w:tcPr>
            <w:tcW w:type="dxa" w:w="2880"/>
          </w:tcPr>
          <w:p>
            <w:r>
              <w:t>string</w:t>
            </w:r>
          </w:p>
        </w:tc>
        <w:tc>
          <w:tcPr>
            <w:tcW w:type="dxa" w:w="2880"/>
          </w:tcPr>
          <w:p>
            <w:r>
              <w:t>(Errors) &lt;error_code&gt; (schema placeholder in source).</w:t>
            </w:r>
          </w:p>
        </w:tc>
      </w:tr>
      <w:tr>
        <w:tc>
          <w:tcPr>
            <w:tcW w:type="dxa" w:w="2880"/>
          </w:tcPr>
          <w:p>
            <w:r>
              <w:t>errors[].message</w:t>
            </w:r>
          </w:p>
        </w:tc>
        <w:tc>
          <w:tcPr>
            <w:tcW w:type="dxa" w:w="2880"/>
          </w:tcPr>
          <w:p>
            <w:r>
              <w:t>string</w:t>
            </w:r>
          </w:p>
        </w:tc>
        <w:tc>
          <w:tcPr>
            <w:tcW w:type="dxa" w:w="2880"/>
          </w:tcPr>
          <w:p>
            <w:r>
              <w:t>(Errors) Error message. Minimum length: 1.</w:t>
            </w:r>
          </w:p>
        </w:tc>
      </w:tr>
      <w:tr>
        <w:tc>
          <w:tcPr>
            <w:tcW w:type="dxa" w:w="2880"/>
          </w:tcPr>
          <w:p>
            <w:r>
              <w:t>errors[].field_name</w:t>
            </w:r>
          </w:p>
        </w:tc>
        <w:tc>
          <w:tcPr>
            <w:tcW w:type="dxa" w:w="2880"/>
          </w:tcPr>
          <w:p>
            <w:r>
              <w:t>string</w:t>
            </w:r>
          </w:p>
        </w:tc>
        <w:tc>
          <w:tcPr>
            <w:tcW w:type="dxa" w:w="2880"/>
          </w:tcPr>
          <w:p>
            <w:r>
              <w:t>(Errors) Field that caused the error (only present for validation errors).</w:t>
            </w:r>
          </w:p>
        </w:tc>
      </w:tr>
      <w:tr>
        <w:tc>
          <w:tcPr>
            <w:tcW w:type="dxa" w:w="2880"/>
          </w:tcPr>
          <w:p>
            <w:r>
              <w:t>errors[].field_value</w:t>
            </w:r>
          </w:p>
        </w:tc>
        <w:tc>
          <w:tcPr>
            <w:tcW w:type="dxa" w:w="2880"/>
          </w:tcPr>
          <w:p>
            <w:r>
              <w:t>string</w:t>
            </w:r>
          </w:p>
        </w:tc>
        <w:tc>
          <w:tcPr>
            <w:tcW w:type="dxa" w:w="2880"/>
          </w:tcPr>
          <w:p>
            <w:r>
              <w:t>(Errors) 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'https://api.shipstation.com/v2/warehouses/12345' \</w:t>
        <w:br/>
        <w:t xml:space="preserve"> --header 'Accept: application/json'</w:t>
      </w:r>
    </w:p>
    <w:p>
      <w:pPr>
        <w:pStyle w:val="Heading3"/>
      </w:pPr>
      <w:r>
        <w:t>Example Usage</w:t>
      </w:r>
    </w:p>
    <w:p>
      <w:pPr>
        <w:pStyle w:val="Heading3"/>
      </w:pPr>
      <w:r>
        <w:t>Example 1: Get a Warehouse by Numeric ID</w:t>
      </w:r>
    </w:p>
    <w:p>
      <w:r>
        <w:rPr>
          <w:b/>
          <w:color w:val="666666"/>
          <w:sz w:val="16"/>
        </w:rPr>
        <w:t>[bash]</w:t>
      </w:r>
    </w:p>
    <w:p>
      <w:pPr>
        <w:shd w:fill="F2F2F2" w:val="clear"/>
      </w:pPr>
      <w:r>
        <w:rPr>
          <w:rFonts w:ascii="Courier New" w:hAnsi="Courier New"/>
          <w:sz w:val="17"/>
        </w:rPr>
        <w:t>curl -sS \</w:t>
        <w:br/>
        <w:t xml:space="preserve"> --request GET \</w:t>
        <w:br/>
        <w:t xml:space="preserve"> --url 'https://api.shipstation.com/v2/warehouses/12345' \</w:t>
        <w:br/>
        <w:t xml:space="preserve"> --header 'Accept: application/json'</w:t>
      </w:r>
    </w:p>
    <w:p>
      <w:pPr>
        <w:pStyle w:val="Heading3"/>
      </w:pPr>
      <w:r>
        <w:t>Example 2: Get a Warehouse by Alphanumeric ID</w:t>
      </w:r>
    </w:p>
    <w:p>
      <w:r>
        <w:rPr>
          <w:b/>
          <w:color w:val="666666"/>
          <w:sz w:val="16"/>
        </w:rPr>
        <w:t>[bash]</w:t>
      </w:r>
    </w:p>
    <w:p>
      <w:pPr>
        <w:shd w:fill="F2F2F2" w:val="clear"/>
      </w:pPr>
      <w:r>
        <w:rPr>
          <w:rFonts w:ascii="Courier New" w:hAnsi="Courier New"/>
          <w:sz w:val="17"/>
        </w:rPr>
        <w:t>curl -sS \</w:t>
        <w:br/>
        <w:t xml:space="preserve"> --request GET \</w:t>
        <w:br/>
        <w:t xml:space="preserve"> --url 'https://api.shipstation.com/v2/warehouses/wh_9f8a7b6c' \</w:t>
        <w:br/>
        <w:t xml:space="preserve"> --header 'Accept: application/json'</w:t>
      </w:r>
    </w:p>
    <w:p>
      <w:pPr>
        <w:pStyle w:val="Heading3"/>
      </w:pPr>
      <w:r>
        <w:t>Notes</w:t>
      </w:r>
    </w:p>
    <w:p>
      <w:pPr>
        <w:pStyle w:val="ListBullet"/>
      </w:pPr>
      <w:r>
        <w:t>This endpoint has no request body.</w:t>
      </w:r>
    </w:p>
    <w:p>
      <w:pPr>
        <w:pStyle w:val="ListBullet"/>
      </w:pPr>
      <w:r>
        <w:t>is_default indicates the single default warehouse on the account (default value is false when not set).</w:t>
      </w:r>
    </w:p>
    <w:p>
      <w:pPr>
        <w:pStyle w:val="Heading3"/>
      </w:pPr>
      <w:r>
        <w:t>Error Handling</w:t>
      </w:r>
    </w:p>
    <w:p>
      <w:pPr>
        <w:pStyle w:val="ListBullet"/>
      </w:pPr>
      <w:r>
        <w:t>400 Bad Request: The request contained errors (validation or other client-side issues). Response includes request_id and errors[].</w:t>
      </w:r>
    </w:p>
    <w:p>
      <w:pPr>
        <w:pStyle w:val="ListBullet"/>
      </w:pPr>
      <w:r>
        <w:t>404 Not Found: The specified warehouse resource does not exist. Response includes request_id and errors[].</w:t>
      </w:r>
    </w:p>
    <w:p>
      <w:pPr>
        <w:pStyle w:val="ListBullet"/>
      </w:pPr>
      <w:r>
        <w:t>500 Internal Server Error: Response body may be a plain string (text/plain) or a JSON string (application/json).</w:t>
      </w:r>
    </w:p>
    <w:p>
      <w:pPr>
        <w:pStyle w:val="Heading3"/>
      </w:pPr>
      <w:r>
        <w:t>Related warehouses actions</w:t>
      </w:r>
    </w:p>
    <w:p>
      <w:pPr>
        <w:pStyle w:val="ListBullet"/>
      </w:pPr>
      <w:r>
        <w:t>[GET] List Warehouses — /warehouses</w:t>
      </w:r>
    </w:p>
    <w:p>
      <w:r>
        <w:br w:type="page"/>
      </w:r>
    </w:p>
    <w:p>
      <w:pPr>
        <w:pStyle w:val="Heading2"/>
      </w:pPr>
      <w:r>
        <w:t>41. [PUT] Update an Environment Webhook</w:t>
      </w:r>
    </w:p>
    <w:p>
      <w:r>
        <w:rPr>
          <w:b/>
        </w:rPr>
        <w:t xml:space="preserve">Endpoint: </w:t>
      </w:r>
      <w:r>
        <w:rPr>
          <w:rFonts w:ascii="Courier New" w:hAnsi="Courier New"/>
          <w:sz w:val="18"/>
        </w:rPr>
        <w:t>/v2/environment/webhooks/{{webhookId}}</w:t>
      </w:r>
    </w:p>
    <w:p>
      <w:pPr>
        <w:pStyle w:val="Heading3"/>
      </w:pPr>
      <w:r>
        <w:t>Prerequisites</w:t>
      </w:r>
    </w:p>
    <w:p>
      <w:pPr>
        <w:pStyle w:val="ListBullet"/>
      </w:pPr>
      <w:r>
        <w:t>Must have permission to update webhooks in the environment</w:t>
      </w:r>
    </w:p>
    <w:p>
      <w:pPr>
        <w:pStyle w:val="ListBullet"/>
      </w:pPr>
      <w:r>
        <w:t>Must have an existing webhook ID (webhook_id)</w:t>
      </w:r>
    </w:p>
    <w:p>
      <w:pPr>
        <w:pStyle w:val="Heading3"/>
      </w:pPr>
      <w:r>
        <w:t>Method</w:t>
      </w:r>
    </w:p>
    <w:p>
      <w:r>
        <w:t>PUT</w:t>
      </w:r>
    </w:p>
    <w:p>
      <w:pPr>
        <w:pStyle w:val="Heading3"/>
      </w:pPr>
      <w:r>
        <w:t>URL</w:t>
      </w:r>
    </w:p>
    <w:p>
      <w:r>
        <w:t>https://api.shipstation.com/v2/environment/webhooks/{{webhook_id}}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environment webhook, specifically the webhook url property (and related metadata such as name and custom headers, if provided).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/v2/environment/webhooks//).</w:t>
      </w:r>
    </w:p>
    <w:p>
      <w:pPr>
        <w:pStyle w:val="ListBullet"/>
      </w:pPr>
      <w:r>
        <w:t>Always construct the path as /v2/environment/webhooks/{{webhook_id}}, where {{webhook_id}}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/v2/environment/webhooks/12345678-abcd-efgh-ijkl-1234567890ab</w:t>
      </w:r>
    </w:p>
    <w:p>
      <w:pPr>
        <w:pStyle w:val="Heading3"/>
      </w:pPr>
      <w:r>
        <w:t>Invalid Examples</w:t>
      </w:r>
    </w:p>
    <w:p>
      <w:r>
        <w:rPr>
          <w:b/>
          <w:color w:val="666666"/>
          <w:sz w:val="16"/>
        </w:rPr>
        <w:t>[http]</w:t>
      </w:r>
    </w:p>
    <w:p>
      <w:pPr>
        <w:shd w:fill="F2F2F2" w:val="clear"/>
      </w:pPr>
      <w:r>
        <w:rPr>
          <w:rFonts w:ascii="Courier New" w:hAnsi="Courier New"/>
          <w:sz w:val="17"/>
        </w:rPr>
        <w:t>/v2/environment/webhooks/</w:t>
        <w:br/>
        <w:t>/v2/environment/webhooks//</w:t>
        <w:br/>
        <w:t>/v2/environment/webhooks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webhook. Example: "My Updated Webhook".</w:t>
            </w:r>
          </w:p>
        </w:tc>
      </w:tr>
      <w:tr>
        <w:tc>
          <w:tcPr>
            <w:tcW w:type="dxa" w:w="2880"/>
          </w:tcPr>
          <w:p>
            <w:r>
              <w:t>url</w:t>
            </w:r>
          </w:p>
        </w:tc>
        <w:tc>
          <w:tcPr>
            <w:tcW w:type="dxa" w:w="2880"/>
          </w:tcPr>
          <w:p>
            <w:r>
              <w:t>string</w:t>
            </w:r>
          </w:p>
        </w:tc>
        <w:tc>
          <w:tcPr>
            <w:tcW w:type="dxa" w:w="2880"/>
          </w:tcPr>
          <w:p>
            <w:r>
              <w:t>The webhook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w:t>
            </w:r>
          </w:p>
        </w:tc>
        <w:tc>
          <w:tcPr>
            <w:tcW w:type="dxa" w:w="2880"/>
          </w:tcPr>
          <w:p>
            <w:r>
              <w:t>Array of custom webhook headers. Each item contains key and value.</w:t>
            </w:r>
          </w:p>
        </w:tc>
      </w:tr>
    </w:tbl>
    <w:p/>
    <w:p>
      <w:pPr>
        <w:pStyle w:val="Heading3"/>
      </w:pPr>
      <w:r>
        <w:t>headers[]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(if headers is provided). Key/name of a header.</w:t>
            </w:r>
          </w:p>
        </w:tc>
      </w:tr>
      <w:tr>
        <w:tc>
          <w:tcPr>
            <w:tcW w:type="dxa" w:w="2880"/>
          </w:tcPr>
          <w:p>
            <w:r>
              <w:t>value</w:t>
            </w:r>
          </w:p>
        </w:tc>
        <w:tc>
          <w:tcPr>
            <w:tcW w:type="dxa" w:w="2880"/>
          </w:tcPr>
          <w:p>
            <w:r>
              <w:t>string</w:t>
            </w:r>
          </w:p>
        </w:tc>
        <w:tc>
          <w:tcPr>
            <w:tcW w:type="dxa" w:w="2880"/>
          </w:tcPr>
          <w:p>
            <w:r>
              <w:t>Required (if headers is provided). Value of a header.</w:t>
            </w:r>
          </w:p>
        </w:tc>
      </w:tr>
    </w:tbl>
    <w:p/>
    <w:p>
      <w:pPr>
        <w:pStyle w:val="Heading3"/>
      </w:pPr>
      <w:r>
        <w:t>Response</w:t>
      </w:r>
    </w:p>
    <w:p>
      <w:pPr>
        <w:pStyle w:val="Heading3"/>
      </w:pPr>
      <w:r>
        <w:t>Success Response (204 No Content)</w:t>
      </w:r>
    </w:p>
    <w:p>
      <w:r>
        <w:t>The request was successful.</w:t>
      </w:r>
    </w:p>
    <w:p>
      <w:r>
        <w:rPr>
          <w:b/>
        </w:rPr>
        <w:t>Note: Response content types documented: text/plain, application/json (string).</w:t>
        <w:br/>
        <w:t xml:space="preserve"> Typical 204 responses contain no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"9f2c1d3e-4a5b-678c-9d01-23456789abcd",</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"url",</w:t>
        <w:br/>
        <w:t xml:space="preserve"> "field_value": "not-a-url"</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"9f2c1d3e-4a5b-678c-9d01-23456789abcd",</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w:t>
        <w:br/>
        <w:t xml:space="preserve"> ]</w:t>
        <w:br/>
        <w:t>}</w:t>
      </w:r>
    </w:p>
    <w:p>
      <w:pPr>
        <w:pStyle w:val="Heading3"/>
      </w:pPr>
      <w:r>
        <w:t>Error Response (500 Server Error)</w:t>
      </w:r>
    </w:p>
    <w:p>
      <w:r>
        <w:rPr>
          <w:b/>
        </w:rPr>
        <w:t>Note: Documented as returning a string with content type text/plain or 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(enumeration placeholder: &lt;error_source&gt;).</w:t>
            </w:r>
          </w:p>
        </w:tc>
      </w:tr>
      <w:tr>
        <w:tc>
          <w:tcPr>
            <w:tcW w:type="dxa" w:w="2880"/>
          </w:tcPr>
          <w:p>
            <w:r>
              <w:t>errors[].error_type</w:t>
            </w:r>
          </w:p>
        </w:tc>
        <w:tc>
          <w:tcPr>
            <w:tcW w:type="dxa" w:w="2880"/>
          </w:tcPr>
          <w:p>
            <w:r>
              <w:t>string</w:t>
            </w:r>
          </w:p>
        </w:tc>
        <w:tc>
          <w:tcPr>
            <w:tcW w:type="dxa" w:w="2880"/>
          </w:tcPr>
          <w:p>
            <w:r>
              <w:t>Error type (enumeration placeholder: &lt;error_type&gt;).</w:t>
            </w:r>
          </w:p>
        </w:tc>
      </w:tr>
      <w:tr>
        <w:tc>
          <w:tcPr>
            <w:tcW w:type="dxa" w:w="2880"/>
          </w:tcPr>
          <w:p>
            <w:r>
              <w:t>errors[].error_code</w:t>
            </w:r>
          </w:p>
        </w:tc>
        <w:tc>
          <w:tcPr>
            <w:tcW w:type="dxa" w:w="2880"/>
          </w:tcPr>
          <w:p>
            <w:r>
              <w:t>string</w:t>
            </w:r>
          </w:p>
        </w:tc>
        <w:tc>
          <w:tcPr>
            <w:tcW w:type="dxa" w:w="2880"/>
          </w:tcPr>
          <w:p>
            <w:r>
              <w:t>Error code (enumeration placeholder: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'https://api.shipstation.com/v2/environment/webhooks/12345678-abcd-efgh-ijkl-1234567890ab' \</w:t>
        <w:br/>
        <w:t xml:space="preserve"> --header 'Accept: application/json' \</w:t>
        <w:br/>
        <w:t xml:space="preserve"> --header 'Content-Type: application/json' \</w:t>
        <w:br/>
        <w:t xml:space="preserve"> --data '{</w:t>
        <w:br/>
        <w:t xml:space="preserve"> "name": "My Updated Webhook",</w:t>
        <w:br/>
        <w:t xml:space="preserve"> "url": "https://example.com/webhooks/shipstation",</w:t>
        <w:br/>
        <w:t xml:space="preserve"> "headers": [</w:t>
        <w:br/>
        <w:t xml:space="preserve">      { "key": "X-Custom-Header", "value": "some-value" }</w:t>
        <w:br/>
        <w:t xml:space="preserve">    ]</w:t>
        <w:br/>
        <w:t xml:space="preserve">  }'</w:t>
      </w:r>
    </w:p>
    <w:p>
      <w:pPr>
        <w:pStyle w:val="Heading3"/>
      </w:pPr>
      <w:r>
        <w:t>Example Usage</w:t>
      </w:r>
    </w:p>
    <w:p>
      <w:pPr>
        <w:pStyle w:val="Heading3"/>
      </w:pPr>
      <w:r>
        <w:t>Example 1: Update name and URL</w:t>
      </w:r>
    </w:p>
    <w:p>
      <w:r>
        <w:rPr>
          <w:b/>
          <w:color w:val="666666"/>
          <w:sz w:val="16"/>
        </w:rPr>
        <w:t>[bash]</w:t>
      </w:r>
    </w:p>
    <w:p>
      <w:pPr>
        <w:shd w:fill="F2F2F2" w:val="clear"/>
      </w:pPr>
      <w:r>
        <w:rPr>
          <w:rFonts w:ascii="Courier New" w:hAnsi="Courier New"/>
          <w:sz w:val="17"/>
        </w:rPr>
        <w:t>curl -i --request PUT 'https://api.shipstation.com/v2/environment/webhooks/12345678-abcd-efgh-ijkl-1234567890ab' \</w:t>
        <w:br/>
        <w:t xml:space="preserve"> --header 'Accept: application/json' \</w:t>
        <w:br/>
        <w:t xml:space="preserve"> --header 'Content-Type: application/json' \</w:t>
        <w:br/>
        <w:t xml:space="preserve"> --data '{</w:t>
        <w:br/>
        <w:t xml:space="preserve"> "name": "My Updated Webhook",</w:t>
        <w:br/>
        <w:t xml:space="preserve"> "url": "https://example.com/webhooks/shipstation"</w:t>
        <w:br/>
        <w:t xml:space="preserve">  }'</w:t>
      </w:r>
    </w:p>
    <w:p>
      <w:pPr>
        <w:pStyle w:val="Heading3"/>
      </w:pPr>
      <w:r>
        <w:t>Example 2: Update URL and set custom headers</w:t>
      </w:r>
    </w:p>
    <w:p>
      <w:r>
        <w:rPr>
          <w:b/>
          <w:color w:val="666666"/>
          <w:sz w:val="16"/>
        </w:rPr>
        <w:t>[bash]</w:t>
      </w:r>
    </w:p>
    <w:p>
      <w:pPr>
        <w:shd w:fill="F2F2F2" w:val="clear"/>
      </w:pPr>
      <w:r>
        <w:rPr>
          <w:rFonts w:ascii="Courier New" w:hAnsi="Courier New"/>
          <w:sz w:val="17"/>
        </w:rPr>
        <w:t>curl -i --request PUT 'https://api.shipstation.com/v2/environment/webhooks/12345678-abcd-efgh-ijkl-1234567890ab' \</w:t>
        <w:br/>
        <w:t xml:space="preserve"> --header 'Accept: application/json' \</w:t>
        <w:br/>
        <w:t xml:space="preserve"> --header 'Content-Type: application/json' \</w:t>
        <w:br/>
        <w:t xml:space="preserve"> --data '{</w:t>
        <w:br/>
        <w:t xml:space="preserve"> "name": "Webhook With Headers",</w:t>
        <w:br/>
        <w:t xml:space="preserve"> "url": "https://example.com/shipstation/webhook",</w:t>
        <w:br/>
        <w:t xml:space="preserve"> "headers": [</w:t>
        <w:br/>
        <w:t xml:space="preserve">      { "key": "X-Signature", "value": "abc123" },</w:t>
        <w:br/>
        <w:t xml:space="preserve">      { "key": "X-Env", "value": "prod" }</w:t>
        <w:br/>
        <w:t xml:space="preserve">    ]</w:t>
        <w:br/>
        <w:t xml:space="preserve">  }'</w:t>
      </w:r>
    </w:p>
    <w:p>
      <w:pPr>
        <w:pStyle w:val="Heading3"/>
      </w:pPr>
      <w:r>
        <w:t>Notes</w:t>
      </w:r>
    </w:p>
    <w:p>
      <w:pPr>
        <w:pStyle w:val="ListBullet"/>
      </w:pPr>
      <w:r>
        <w:t>Request body is required and must be application/json.</w:t>
      </w:r>
    </w:p>
    <w:p>
      <w:pPr>
        <w:pStyle w:val="ListBullet"/>
      </w:pPr>
      <w:r>
        <w:t>The endpoint is described as updating the webhook url property, but the request body also supports updating name and headers (as documented).</w:t>
      </w:r>
    </w:p>
    <w:p>
      <w:pPr>
        <w:pStyle w:val="ListBullet"/>
      </w:pPr>
      <w:r>
        <w:t>Error responses (400/404) share the same schema.</w:t>
      </w:r>
    </w:p>
    <w:p>
      <w:pPr>
        <w:pStyle w:val="Heading3"/>
      </w:pPr>
      <w:r>
        <w:t>Error Handling</w:t>
      </w:r>
    </w:p>
    <w:p>
      <w:pPr>
        <w:pStyle w:val="ListBullet"/>
      </w:pPr>
      <w:r>
        <w:t>400: The request contained errors (e.g., validation issues). May include field_name and field_value.</w:t>
      </w:r>
    </w:p>
    <w:p>
      <w:pPr>
        <w:pStyle w:val="ListBullet"/>
      </w:pPr>
      <w:r>
        <w:t>404: The specified resource does not exist.</w:t>
      </w:r>
    </w:p>
    <w:p>
      <w:pPr>
        <w:pStyle w:val="ListBullet"/>
      </w:pPr>
      <w:r>
        <w:t>500: Server error; response is documented as a plain string (either text/plain or JSON string).</w:t>
      </w:r>
    </w:p>
    <w:p>
      <w:pPr>
        <w:pStyle w:val="Heading3"/>
      </w:pPr>
      <w:r>
        <w:t>Related environmentWebhooks actions</w:t>
      </w:r>
    </w:p>
    <w:p>
      <w:pPr>
        <w:pStyle w:val="ListBullet"/>
      </w:pPr>
      <w:r>
        <w:t>[GET] Get a Webhook by ID — /v2/environment/webhooks/{{webhookId}}</w:t>
      </w:r>
    </w:p>
    <w:p>
      <w:pPr>
        <w:pStyle w:val="ListBullet"/>
      </w:pPr>
      <w:r>
        <w:t>[POST] Create an Environment Webhook — /environment/webhooks</w:t>
      </w:r>
    </w:p>
    <w:p>
      <w:pPr>
        <w:pStyle w:val="ListBullet"/>
      </w:pPr>
      <w:r>
        <w:t>[DELETE] Delete an Environment Webhook — /v2/environment/webhooks/{{webhookId}}</w:t>
      </w:r>
    </w:p>
    <w:p>
      <w:r>
        <w:br w:type="page"/>
      </w:r>
    </w:p>
    <w:p>
      <w:pPr>
        <w:pStyle w:val="Heading2"/>
      </w:pPr>
      <w:r>
        <w:t>42. [GET] Get a Webhook by ID</w:t>
      </w:r>
    </w:p>
    <w:p>
      <w:r>
        <w:rPr>
          <w:b/>
        </w:rPr>
        <w:t xml:space="preserve">Endpoint: </w:t>
      </w:r>
      <w:r>
        <w:rPr>
          <w:rFonts w:ascii="Courier New" w:hAnsi="Courier New"/>
          <w:sz w:val="18"/>
        </w:rPr>
        <w:t>/v2/environment/webhooks/{{webhookId}}</w:t>
      </w:r>
    </w:p>
    <w:p>
      <w:pPr>
        <w:pStyle w:val="Heading3"/>
      </w:pPr>
      <w:r>
        <w:t>Prerequisites</w:t>
      </w:r>
    </w:p>
    <w:p>
      <w:pPr>
        <w:pStyle w:val="ListBullet"/>
      </w:pPr>
      <w:r>
        <w:t>Must have access to the ShipStation environment webhooks feature</w:t>
      </w:r>
    </w:p>
    <w:p>
      <w:pPr>
        <w:pStyle w:val="Heading3"/>
      </w:pPr>
      <w:r>
        <w:t>Method</w:t>
      </w:r>
    </w:p>
    <w:p>
      <w:r>
        <w:t>GET</w:t>
      </w:r>
    </w:p>
    <w:p>
      <w:pPr>
        <w:pStyle w:val="Heading3"/>
      </w:pPr>
      <w:r>
        <w:t>URL</w:t>
      </w:r>
    </w:p>
    <w:p>
      <w:r>
        <w:t>https://api.shipstation.com/v2/environment/webhooks/{{webhook_id}}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webhook configuration by its webhook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/v2/environment/webhooks/).</w:t>
      </w:r>
    </w:p>
    <w:p>
      <w:pPr>
        <w:pStyle w:val="ListBullet"/>
      </w:pPr>
      <w:r>
        <w:t>Always construct the path as /v2/environment/webhooks/{{webhook_id}},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/v2/environment/webhooks/1234567890</w:t>
        <w:br/>
        <w:t>/v2/environment/webhooks/wh_abc123</w:t>
      </w:r>
    </w:p>
    <w:p>
      <w:pPr>
        <w:pStyle w:val="Heading3"/>
      </w:pPr>
      <w:r>
        <w:t>Invalid Examples</w:t>
      </w:r>
    </w:p>
    <w:p>
      <w:r>
        <w:rPr>
          <w:b/>
          <w:color w:val="666666"/>
          <w:sz w:val="16"/>
        </w:rPr>
        <w:t>[http]</w:t>
      </w:r>
    </w:p>
    <w:p>
      <w:pPr>
        <w:shd w:fill="F2F2F2" w:val="clear"/>
      </w:pPr>
      <w:r>
        <w:rPr>
          <w:rFonts w:ascii="Courier New" w:hAnsi="Courier New"/>
          <w:sz w:val="17"/>
        </w:rPr>
        <w:t>/v2/environment/webhooks/</w:t>
        <w:br/>
        <w:t>/v2/environment/webhooks</w:t>
        <w:br/>
        <w:t>/v2/environment/webhooks/{{webhook_id}} (if webhook_id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"wh_abc123",</w:t>
        <w:br/>
        <w:t xml:space="preserve"> "url": "https://example.com/webhooks/shipstation",</w:t>
        <w:br/>
        <w:t xml:space="preserve"> "event": "track",</w:t>
        <w:br/>
        <w:t xml:space="preserve"> "headers": [</w:t>
        <w:br/>
        <w:t xml:space="preserve"> {</w:t>
        <w:br/>
        <w:t xml:space="preserve"> "key": "X-Custom-Header",</w:t>
        <w:br/>
        <w:t xml:space="preserve"> "value": "my-value"</w:t>
        <w:br/>
        <w:t xml:space="preserve"> }</w:t>
        <w:br/>
        <w:t xml:space="preserve"> ],</w:t>
        <w:br/>
        <w:t xml:space="preserve"> "name": "My Webhook",</w:t>
        <w:br/>
        <w:t xml:space="preserve"> "store_id": 123456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"webhook_id",</w:t>
        <w:br/>
        <w:t xml:space="preserve"> "field_value": "invalid"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a string body.</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r>
        <w:tc>
          <w:tcPr>
            <w:tcW w:type="dxa" w:w="2880"/>
          </w:tcPr>
          <w:p>
            <w:r>
              <w:t>url</w:t>
            </w:r>
          </w:p>
        </w:tc>
        <w:tc>
          <w:tcPr>
            <w:tcW w:type="dxa" w:w="2880"/>
          </w:tcPr>
          <w:p>
            <w:r>
              <w:t>string</w:t>
            </w:r>
          </w:p>
        </w:tc>
        <w:tc>
          <w:tcPr>
            <w:tcW w:type="dxa" w:w="2880"/>
          </w:tcPr>
          <w:p>
            <w:r>
              <w:t>The destination URL that receives webhook events.</w:t>
            </w:r>
          </w:p>
        </w:tc>
      </w:tr>
      <w:tr>
        <w:tc>
          <w:tcPr>
            <w:tcW w:type="dxa" w:w="2880"/>
          </w:tcPr>
          <w:p>
            <w:r>
              <w:t>event</w:t>
            </w:r>
          </w:p>
        </w:tc>
        <w:tc>
          <w:tcPr>
            <w:tcW w:type="dxa" w:w="2880"/>
          </w:tcPr>
          <w:p>
            <w:r>
              <w:t>string</w:t>
            </w:r>
          </w:p>
        </w:tc>
        <w:tc>
          <w:tcPr>
            <w:tcW w:type="dxa" w:w="2880"/>
          </w:tcPr>
          <w:p>
            <w:r>
              <w:t>Webhook event type. Possible values: batch, carrier_connected, order_source_refresh_complete, rate, report_complete, sales_orders_imported, track, batch_processed_v2, fulfillment_rejected_v2, fulfillment_shipped_v2, label_created_v2, shipment_created_v2, track_event_v2.</w:t>
            </w:r>
          </w:p>
        </w:tc>
      </w:tr>
      <w:tr>
        <w:tc>
          <w:tcPr>
            <w:tcW w:type="dxa" w:w="2880"/>
          </w:tcPr>
          <w:p>
            <w:r>
              <w:t>headers</w:t>
            </w:r>
          </w:p>
        </w:tc>
        <w:tc>
          <w:tcPr>
            <w:tcW w:type="dxa" w:w="2880"/>
          </w:tcPr>
          <w:p>
            <w:r>
              <w:t>array</w:t>
            </w:r>
          </w:p>
        </w:tc>
        <w:tc>
          <w:tcPr>
            <w:tcW w:type="dxa" w:w="2880"/>
          </w:tcPr>
          <w:p>
            <w:r>
              <w:t>List of headers included when delivering the webhook.</w:t>
            </w:r>
          </w:p>
        </w:tc>
      </w:tr>
      <w:tr>
        <w:tc>
          <w:tcPr>
            <w:tcW w:type="dxa" w:w="2880"/>
          </w:tcPr>
          <w:p>
            <w:r>
              <w:t>headers.key</w:t>
            </w:r>
          </w:p>
        </w:tc>
        <w:tc>
          <w:tcPr>
            <w:tcW w:type="dxa" w:w="2880"/>
          </w:tcPr>
          <w:p>
            <w:r>
              <w:t>string</w:t>
            </w:r>
          </w:p>
        </w:tc>
        <w:tc>
          <w:tcPr>
            <w:tcW w:type="dxa" w:w="2880"/>
          </w:tcPr>
          <w:p>
            <w:r>
              <w:t>Key/name of a header.</w:t>
            </w:r>
          </w:p>
        </w:tc>
      </w:tr>
      <w:tr>
        <w:tc>
          <w:tcPr>
            <w:tcW w:type="dxa" w:w="2880"/>
          </w:tcPr>
          <w:p>
            <w:r>
              <w:t>headers.value</w:t>
            </w:r>
          </w:p>
        </w:tc>
        <w:tc>
          <w:tcPr>
            <w:tcW w:type="dxa" w:w="2880"/>
          </w:tcPr>
          <w:p>
            <w:r>
              <w:t>string</w:t>
            </w:r>
          </w:p>
        </w:tc>
        <w:tc>
          <w:tcPr>
            <w:tcW w:type="dxa" w:w="2880"/>
          </w:tcPr>
          <w:p>
            <w:r>
              <w:t>Value of a header.</w:t>
            </w:r>
          </w:p>
        </w:tc>
      </w:tr>
      <w:tr>
        <w:tc>
          <w:tcPr>
            <w:tcW w:type="dxa" w:w="2880"/>
          </w:tcPr>
          <w:p>
            <w:r>
              <w:t>name</w:t>
            </w:r>
          </w:p>
        </w:tc>
        <w:tc>
          <w:tcPr>
            <w:tcW w:type="dxa" w:w="2880"/>
          </w:tcPr>
          <w:p>
            <w:r>
              <w:t>string</w:t>
            </w:r>
          </w:p>
        </w:tc>
        <w:tc>
          <w:tcPr>
            <w:tcW w:type="dxa" w:w="2880"/>
          </w:tcPr>
          <w:p>
            <w:r>
              <w:t>The name of the webhook.</w:t>
            </w:r>
          </w:p>
        </w:tc>
      </w:tr>
      <w:tr>
        <w:tc>
          <w:tcPr>
            <w:tcW w:type="dxa" w:w="2880"/>
          </w:tcPr>
          <w:p>
            <w:r>
              <w:t>store_id</w:t>
            </w:r>
          </w:p>
        </w:tc>
        <w:tc>
          <w:tcPr>
            <w:tcW w:type="dxa" w:w="2880"/>
          </w:tcPr>
          <w:p>
            <w:r>
              <w:t>integer</w:t>
            </w:r>
          </w:p>
        </w:tc>
        <w:tc>
          <w:tcPr>
            <w:tcW w:type="dxa" w:w="2880"/>
          </w:tcPr>
          <w:p>
            <w:r>
              <w:t>Store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'https://api.shipstation.com/v2/environment/webhooks/wh_abc123' \</w:t>
        <w:br/>
        <w:t xml:space="preserve"> --header 'Accept: application/json'</w:t>
      </w:r>
    </w:p>
    <w:p>
      <w:pPr>
        <w:pStyle w:val="Heading3"/>
      </w:pPr>
      <w:r>
        <w:t>Error Handling</w:t>
      </w:r>
    </w:p>
    <w:p>
      <w:pPr>
        <w:pStyle w:val="ListBullet"/>
      </w:pPr>
      <w:r>
        <w:t>400: The request contained errors (e.g., validation issues). Response includes request_id and an errors array with details such as message, and sometimes field_name/field_value.</w:t>
      </w:r>
    </w:p>
    <w:p>
      <w:pPr>
        <w:pStyle w:val="ListBullet"/>
      </w:pPr>
      <w:r>
        <w:t>404: The specified resource does not exist (e.g., webhook ID not found). Response includes request_id and an errors array.</w:t>
      </w:r>
    </w:p>
    <w:p>
      <w:pPr>
        <w:pStyle w:val="ListBullet"/>
      </w:pPr>
      <w:r>
        <w:t>500: Server error; response body may be a plain string (either as text/plain or application/json).</w:t>
      </w:r>
    </w:p>
    <w:p>
      <w:pPr>
        <w:pStyle w:val="Heading3"/>
      </w:pPr>
      <w:r>
        <w:t>Related environmentWebhooks actions</w:t>
      </w:r>
    </w:p>
    <w:p>
      <w:pPr>
        <w:pStyle w:val="ListBullet"/>
      </w:pPr>
      <w:r>
        <w:t>[PUT] Update an Environment Webhook — /v2/environment/webhooks/{{webhookId}}</w:t>
      </w:r>
    </w:p>
    <w:p>
      <w:pPr>
        <w:pStyle w:val="ListBullet"/>
      </w:pPr>
      <w:r>
        <w:t>[POST] Create an Environment Webhook — /environment/webhooks</w:t>
      </w:r>
    </w:p>
    <w:p>
      <w:pPr>
        <w:pStyle w:val="ListBullet"/>
      </w:pPr>
      <w:r>
        <w:t>[DELETE] Delete an Environment Webhook — /v2/environment/webhooks/{{webhookId}}</w:t>
      </w:r>
    </w:p>
    <w:p>
      <w:r>
        <w:br w:type="page"/>
      </w:r>
    </w:p>
    <w:p>
      <w:pPr>
        <w:pStyle w:val="Heading2"/>
      </w:pPr>
      <w:r>
        <w:t>43. [POST] Create an Environment Webhook</w:t>
      </w:r>
    </w:p>
    <w:p>
      <w:r>
        <w:rPr>
          <w:b/>
        </w:rPr>
        <w:t xml:space="preserve">Endpoint: </w:t>
      </w:r>
      <w:r>
        <w:rPr>
          <w:rFonts w:ascii="Courier New" w:hAnsi="Courier New"/>
          <w:sz w:val="18"/>
        </w:rPr>
        <w:t>/environment/webhooks</w:t>
      </w:r>
    </w:p>
    <w:p>
      <w:pPr>
        <w:pStyle w:val="Heading3"/>
      </w:pPr>
      <w:r>
        <w:t>Prerequisites</w:t>
      </w:r>
    </w:p>
    <w:p>
      <w:pPr>
        <w:pStyle w:val="ListBullet"/>
      </w:pPr>
      <w:r>
        <w:t>Must have access to the target ShipStation environment</w:t>
      </w:r>
    </w:p>
    <w:p>
      <w:pPr>
        <w:pStyle w:val="ListBullet"/>
      </w:pPr>
      <w:r>
        <w:t>Must know which webhook event you want to subscribe to</w:t>
      </w:r>
    </w:p>
    <w:p>
      <w:pPr>
        <w:pStyle w:val="ListBullet"/>
      </w:pPr>
      <w:r>
        <w:t>If scoping to a store, must know the store_id</w:t>
      </w:r>
    </w:p>
    <w:p>
      <w:pPr>
        <w:pStyle w:val="Heading3"/>
      </w:pPr>
      <w:r>
        <w:t>Method</w:t>
      </w:r>
    </w:p>
    <w:p>
      <w:r>
        <w:t>POST</w:t>
      </w:r>
    </w:p>
    <w:p>
      <w:pPr>
        <w:pStyle w:val="Heading3"/>
      </w:pPr>
      <w:r>
        <w:t>URL</w:t>
      </w:r>
    </w:p>
    <w:p>
      <w:r>
        <w:t>https://api.shipstation.com/v2/environment/webhooks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for specific events in the ShipStation environment. You can optionally associate the webhook with a specific store using store_id, and include custom headers that ShipStation will send with webhook requests.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webhook. Example: "My New Webhook".</w:t>
            </w:r>
          </w:p>
        </w:tc>
      </w:tr>
      <w:tr>
        <w:tc>
          <w:tcPr>
            <w:tcW w:type="dxa" w:w="2880"/>
          </w:tcPr>
          <w:p>
            <w:r>
              <w:t>event</w:t>
            </w:r>
          </w:p>
        </w:tc>
        <w:tc>
          <w:tcPr>
            <w:tcW w:type="dxa" w:w="2880"/>
          </w:tcPr>
          <w:p>
            <w:r>
              <w:t>string (enum)</w:t>
            </w:r>
          </w:p>
        </w:tc>
        <w:tc>
          <w:tcPr>
            <w:tcW w:type="dxa" w:w="2880"/>
          </w:tcPr>
          <w:p>
            <w:r>
              <w:t>Event to subscribe to. Allowed values: "batch", "carrier_connected", "order_source_refresh_complete", "rate", "report_complete", "sales_orders_imported", "track", "batch_processed_v2", "fulfillment_rejected_v2", "fulfillment_shipped_v2", "label_created_v2", "shipment_created_v2", "track_event_v2".</w:t>
            </w:r>
          </w:p>
        </w:tc>
      </w:tr>
      <w:tr>
        <w:tc>
          <w:tcPr>
            <w:tcW w:type="dxa" w:w="2880"/>
          </w:tcPr>
          <w:p>
            <w:r>
              <w:t>url</w:t>
            </w:r>
          </w:p>
        </w:tc>
        <w:tc>
          <w:tcPr>
            <w:tcW w:type="dxa" w:w="2880"/>
          </w:tcPr>
          <w:p>
            <w:r>
              <w:t>string</w:t>
            </w:r>
          </w:p>
        </w:tc>
        <w:tc>
          <w:tcPr>
            <w:tcW w:type="dxa" w:w="2880"/>
          </w:tcPr>
          <w:p>
            <w:r>
              <w:t>The callback URL that will receive webhook requests.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 of objects</w:t>
            </w:r>
          </w:p>
        </w:tc>
        <w:tc>
          <w:tcPr>
            <w:tcW w:type="dxa" w:w="2880"/>
          </w:tcPr>
          <w:p>
            <w:r>
              <w:t>Array of custom webhook headers to include in webhook requests. Each item contains key and value.</w:t>
            </w:r>
          </w:p>
        </w:tc>
      </w:tr>
      <w:tr>
        <w:tc>
          <w:tcPr>
            <w:tcW w:type="dxa" w:w="2880"/>
          </w:tcPr>
          <w:p>
            <w:r>
              <w:t>store_id</w:t>
            </w:r>
          </w:p>
        </w:tc>
        <w:tc>
          <w:tcPr>
            <w:tcW w:type="dxa" w:w="2880"/>
          </w:tcPr>
          <w:p>
            <w:r>
              <w:t>integer</w:t>
            </w:r>
          </w:p>
        </w:tc>
        <w:tc>
          <w:tcPr>
            <w:tcW w:type="dxa" w:w="2880"/>
          </w:tcPr>
          <w:p>
            <w:r>
              <w:t>Store ID. Example: 123456.</w:t>
            </w:r>
          </w:p>
        </w:tc>
      </w:tr>
    </w:tbl>
    <w:p/>
    <w:p>
      <w:pPr>
        <w:pStyle w:val="Heading3"/>
      </w:pPr>
      <w:r>
        <w:t>headers[]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Key/name of a header.</w:t>
            </w:r>
          </w:p>
        </w:tc>
      </w:tr>
      <w:tr>
        <w:tc>
          <w:tcPr>
            <w:tcW w:type="dxa" w:w="2880"/>
          </w:tcPr>
          <w:p>
            <w:r>
              <w:t>value</w:t>
            </w:r>
          </w:p>
        </w:tc>
        <w:tc>
          <w:tcPr>
            <w:tcW w:type="dxa" w:w="2880"/>
          </w:tcPr>
          <w:p>
            <w:r>
              <w:t>string</w:t>
            </w:r>
          </w:p>
        </w:tc>
        <w:tc>
          <w:tcPr>
            <w:tcW w:type="dxa" w:w="2880"/>
          </w:tcPr>
          <w:p>
            <w:r>
              <w:t>Value of a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"wh_123456789",</w:t>
        <w:br/>
        <w:t xml:space="preserve"> "url": "https://example.com/webhooks/shipstation",</w:t>
        <w:br/>
        <w:t xml:space="preserve"> "event": "shipment_created_v2",</w:t>
        <w:br/>
        <w:t xml:space="preserve"> "headers": [</w:t>
        <w:br/>
        <w:t xml:space="preserve"> {</w:t>
        <w:br/>
        <w:t xml:space="preserve"> "key": "X-Webhook-Token",</w:t>
        <w:br/>
        <w:t xml:space="preserve"> "value": "secret-token"</w:t>
        <w:br/>
        <w:t xml:space="preserve"> }</w:t>
        <w:br/>
        <w:t xml:space="preserve"> ],</w:t>
        <w:br/>
        <w:t xml:space="preserve"> "name": "My Webhook",</w:t>
        <w:br/>
        <w:t xml:space="preserve"> "store_id": 123456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"event",</w:t>
        <w:br/>
        <w:t xml:space="preserve"> "field_value": "invalid_event"</w:t>
        <w:br/>
        <w:t xml:space="preserve"> }</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"url",</w:t>
        <w:br/>
        <w:t xml:space="preserve"> "field_value": "https://example.com/webhooks/shipstation"</w:t>
        <w:br/>
        <w:t xml:space="preserve"> }</w:t>
        <w:br/>
        <w:t xml:space="preserve"> ]</w:t>
        <w:br/>
        <w:t>}</w:t>
      </w:r>
    </w:p>
    <w:p>
      <w:pPr>
        <w:pStyle w:val="Heading3"/>
      </w:pPr>
      <w:r>
        <w:t>Error Response (500 Server Error)</w:t>
      </w:r>
    </w:p>
    <w:p>
      <w:r>
        <w:rPr>
          <w:b/>
        </w:rPr>
        <w:t>Note: The documentation indicates the 500 response may be returned as either text/plain or application/json, both described as a string.</w:t>
      </w:r>
    </w:p>
    <w:p>
      <w:r>
        <w:rPr>
          <w:b/>
        </w:rPr>
        <w:t>text/plain</w:t>
      </w:r>
    </w:p>
    <w:p>
      <w:r>
        <w:rPr>
          <w:b/>
          <w:color w:val="666666"/>
          <w:sz w:val="16"/>
        </w:rPr>
        <w:t>[text]</w:t>
      </w:r>
    </w:p>
    <w:p>
      <w:pPr>
        <w:shd w:fill="F2F2F2" w:val="clear"/>
      </w:pPr>
      <w:r>
        <w:rPr>
          <w:rFonts w:ascii="Courier New" w:hAnsi="Courier New"/>
          <w:sz w:val="17"/>
        </w:rPr>
        <w:t>string</w:t>
      </w:r>
    </w:p>
    <w:p>
      <w:r>
        <w:rPr>
          <w:b/>
        </w:rPr>
        <w:t>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identifier.</w:t>
            </w:r>
          </w:p>
        </w:tc>
      </w:tr>
      <w:tr>
        <w:tc>
          <w:tcPr>
            <w:tcW w:type="dxa" w:w="2880"/>
          </w:tcPr>
          <w:p>
            <w:r>
              <w:t>url</w:t>
            </w:r>
          </w:p>
        </w:tc>
        <w:tc>
          <w:tcPr>
            <w:tcW w:type="dxa" w:w="2880"/>
          </w:tcPr>
          <w:p>
            <w:r>
              <w:t>string</w:t>
            </w:r>
          </w:p>
        </w:tc>
        <w:tc>
          <w:tcPr>
            <w:tcW w:type="dxa" w:w="2880"/>
          </w:tcPr>
          <w:p>
            <w:r>
              <w:t>The callback URL registered for the webhook.</w:t>
            </w:r>
          </w:p>
        </w:tc>
      </w:tr>
      <w:tr>
        <w:tc>
          <w:tcPr>
            <w:tcW w:type="dxa" w:w="2880"/>
          </w:tcPr>
          <w:p>
            <w:r>
              <w:t>event</w:t>
            </w:r>
          </w:p>
        </w:tc>
        <w:tc>
          <w:tcPr>
            <w:tcW w:type="dxa" w:w="2880"/>
          </w:tcPr>
          <w:p>
            <w:r>
              <w:t>string (enum)</w:t>
            </w:r>
          </w:p>
        </w:tc>
        <w:tc>
          <w:tcPr>
            <w:tcW w:type="dxa" w:w="2880"/>
          </w:tcPr>
          <w:p>
            <w:r>
              <w:t>The subscribed event. Same allowed values as in the request.</w:t>
            </w:r>
          </w:p>
        </w:tc>
      </w:tr>
      <w:tr>
        <w:tc>
          <w:tcPr>
            <w:tcW w:type="dxa" w:w="2880"/>
          </w:tcPr>
          <w:p>
            <w:r>
              <w:t>headers</w:t>
            </w:r>
          </w:p>
        </w:tc>
        <w:tc>
          <w:tcPr>
            <w:tcW w:type="dxa" w:w="2880"/>
          </w:tcPr>
          <w:p>
            <w:r>
              <w:t>array of objects</w:t>
            </w:r>
          </w:p>
        </w:tc>
        <w:tc>
          <w:tcPr>
            <w:tcW w:type="dxa" w:w="2880"/>
          </w:tcPr>
          <w:p>
            <w:r>
              <w:t>Custom headers that will be included in webhook requests.</w:t>
            </w:r>
          </w:p>
        </w:tc>
      </w:tr>
      <w:tr>
        <w:tc>
          <w:tcPr>
            <w:tcW w:type="dxa" w:w="2880"/>
          </w:tcPr>
          <w:p>
            <w:r>
              <w:t>headers.key</w:t>
            </w:r>
          </w:p>
        </w:tc>
        <w:tc>
          <w:tcPr>
            <w:tcW w:type="dxa" w:w="2880"/>
          </w:tcPr>
          <w:p>
            <w:r>
              <w:t>string</w:t>
            </w:r>
          </w:p>
        </w:tc>
        <w:tc>
          <w:tcPr>
            <w:tcW w:type="dxa" w:w="2880"/>
          </w:tcPr>
          <w:p>
            <w:r>
              <w:t>Key/name of a header.</w:t>
            </w:r>
          </w:p>
        </w:tc>
      </w:tr>
      <w:tr>
        <w:tc>
          <w:tcPr>
            <w:tcW w:type="dxa" w:w="2880"/>
          </w:tcPr>
          <w:p>
            <w:r>
              <w:t>headers.value</w:t>
            </w:r>
          </w:p>
        </w:tc>
        <w:tc>
          <w:tcPr>
            <w:tcW w:type="dxa" w:w="2880"/>
          </w:tcPr>
          <w:p>
            <w:r>
              <w:t>string</w:t>
            </w:r>
          </w:p>
        </w:tc>
        <w:tc>
          <w:tcPr>
            <w:tcW w:type="dxa" w:w="2880"/>
          </w:tcPr>
          <w:p>
            <w:r>
              <w:t>Value of a header.</w:t>
            </w:r>
          </w:p>
        </w:tc>
      </w:tr>
      <w:tr>
        <w:tc>
          <w:tcPr>
            <w:tcW w:type="dxa" w:w="2880"/>
          </w:tcPr>
          <w:p>
            <w:r>
              <w:t>name</w:t>
            </w:r>
          </w:p>
        </w:tc>
        <w:tc>
          <w:tcPr>
            <w:tcW w:type="dxa" w:w="2880"/>
          </w:tcPr>
          <w:p>
            <w:r>
              <w:t>string</w:t>
            </w:r>
          </w:p>
        </w:tc>
        <w:tc>
          <w:tcPr>
            <w:tcW w:type="dxa" w:w="2880"/>
          </w:tcPr>
          <w:p>
            <w:r>
              <w:t>The name of the webhook. Example: "My Webhook".</w:t>
            </w:r>
          </w:p>
        </w:tc>
      </w:tr>
      <w:tr>
        <w:tc>
          <w:tcPr>
            <w:tcW w:type="dxa" w:w="2880"/>
          </w:tcPr>
          <w:p>
            <w:r>
              <w:t>store_id</w:t>
            </w:r>
          </w:p>
        </w:tc>
        <w:tc>
          <w:tcPr>
            <w:tcW w:type="dxa" w:w="2880"/>
          </w:tcPr>
          <w:p>
            <w:r>
              <w:t>integer</w:t>
            </w:r>
          </w:p>
        </w:tc>
        <w:tc>
          <w:tcPr>
            <w:tcW w:type="dxa" w:w="2880"/>
          </w:tcPr>
          <w:p>
            <w:r>
              <w:t>Store ID. Example: 123456.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'https://api.shipstation.com/v2/environment/webhooks' \</w:t>
        <w:br/>
        <w:t xml:space="preserve"> --header 'Accept: application/json' \</w:t>
        <w:br/>
        <w:t xml:space="preserve"> --header 'Content-Type: application/json' \</w:t>
        <w:br/>
        <w:t xml:space="preserve"> --data '{</w:t>
        <w:br/>
        <w:t xml:space="preserve"> "name": "My New Webhook",</w:t>
        <w:br/>
        <w:t xml:space="preserve"> "event": "shipment_created_v2",</w:t>
        <w:br/>
        <w:t xml:space="preserve"> "url": "https://example.com/webhooks/shipstation",</w:t>
        <w:br/>
        <w:t xml:space="preserve"> "headers": [</w:t>
        <w:br/>
        <w:t xml:space="preserve">      { "key": "X-Webhook-Token", "value": "secret-token" }</w:t>
        <w:br/>
        <w:t xml:space="preserve">    ],</w:t>
        <w:br/>
        <w:t xml:space="preserve"> "store_id": 123456</w:t>
        <w:br/>
        <w:t xml:space="preserve">  }'</w:t>
      </w:r>
    </w:p>
    <w:p>
      <w:pPr>
        <w:pStyle w:val="Heading3"/>
      </w:pPr>
      <w:r>
        <w:t>Example Usage</w:t>
      </w:r>
    </w:p>
    <w:p>
      <w:pPr>
        <w:pStyle w:val="Heading3"/>
      </w:pPr>
      <w:r>
        <w:t>Example 1: Create a webhook with no custom headers</w:t>
      </w:r>
    </w:p>
    <w:p>
      <w:r>
        <w:rPr>
          <w:b/>
          <w:color w:val="666666"/>
          <w:sz w:val="16"/>
        </w:rPr>
        <w:t>[bash]</w:t>
      </w:r>
    </w:p>
    <w:p>
      <w:pPr>
        <w:shd w:fill="F2F2F2" w:val="clear"/>
      </w:pPr>
      <w:r>
        <w:rPr>
          <w:rFonts w:ascii="Courier New" w:hAnsi="Courier New"/>
          <w:sz w:val="17"/>
        </w:rPr>
        <w:t>curl -i --request POST 'https://api.shipstation.com/v2/environment/webhooks' \</w:t>
        <w:br/>
        <w:t xml:space="preserve"> --header 'Accept: application/json' \</w:t>
        <w:br/>
        <w:t xml:space="preserve"> --header 'Content-Type: application/json' \</w:t>
        <w:br/>
        <w:t xml:space="preserve"> --data '{</w:t>
        <w:br/>
        <w:t xml:space="preserve"> "name": "Orders Imported Webhook",</w:t>
        <w:br/>
        <w:t xml:space="preserve"> "event": "sales_orders_imported",</w:t>
        <w:br/>
        <w:t xml:space="preserve"> "url": "https://example.com/shipstation/orders-imported"</w:t>
        <w:br/>
        <w:t xml:space="preserve">  }'</w:t>
      </w:r>
    </w:p>
    <w:p>
      <w:pPr>
        <w:pStyle w:val="Heading3"/>
      </w:pPr>
      <w:r>
        <w:t>Example 2: Create a webhook scoped to a store</w:t>
      </w:r>
    </w:p>
    <w:p>
      <w:r>
        <w:rPr>
          <w:b/>
          <w:color w:val="666666"/>
          <w:sz w:val="16"/>
        </w:rPr>
        <w:t>[bash]</w:t>
      </w:r>
    </w:p>
    <w:p>
      <w:pPr>
        <w:shd w:fill="F2F2F2" w:val="clear"/>
      </w:pPr>
      <w:r>
        <w:rPr>
          <w:rFonts w:ascii="Courier New" w:hAnsi="Courier New"/>
          <w:sz w:val="17"/>
        </w:rPr>
        <w:t>curl -i --request POST 'https://api.shipstation.com/v2/environment/webhooks' \</w:t>
        <w:br/>
        <w:t xml:space="preserve"> --header 'Accept: application/json' \</w:t>
        <w:br/>
        <w:t xml:space="preserve"> --header 'Content-Type: application/json' \</w:t>
        <w:br/>
        <w:t xml:space="preserve"> --data '{</w:t>
        <w:br/>
        <w:t xml:space="preserve"> "name": "Store 123456 Tracking Webhook",</w:t>
        <w:br/>
        <w:t xml:space="preserve"> "event": "track_event_v2",</w:t>
        <w:br/>
        <w:t xml:space="preserve"> "url": "https://example.com/shipstation/track",</w:t>
        <w:br/>
        <w:t xml:space="preserve"> "store_id": 123456</w:t>
        <w:br/>
        <w:t xml:space="preserve">  }'</w:t>
      </w:r>
    </w:p>
    <w:p>
      <w:pPr>
        <w:pStyle w:val="Heading3"/>
      </w:pPr>
      <w:r>
        <w:t>Example 3: Create a webhook with custom headers</w:t>
      </w:r>
    </w:p>
    <w:p>
      <w:r>
        <w:rPr>
          <w:b/>
          <w:color w:val="666666"/>
          <w:sz w:val="16"/>
        </w:rPr>
        <w:t>[bash]</w:t>
      </w:r>
    </w:p>
    <w:p>
      <w:pPr>
        <w:shd w:fill="F2F2F2" w:val="clear"/>
      </w:pPr>
      <w:r>
        <w:rPr>
          <w:rFonts w:ascii="Courier New" w:hAnsi="Courier New"/>
          <w:sz w:val="17"/>
        </w:rPr>
        <w:t>curl -i --request POST 'https://api.shipstation.com/v2/environment/webhooks' \</w:t>
        <w:br/>
        <w:t xml:space="preserve"> --header 'Accept: application/json' \</w:t>
        <w:br/>
        <w:t xml:space="preserve"> --header 'Content-Type: application/json' \</w:t>
        <w:br/>
        <w:t xml:space="preserve"> --data '{</w:t>
        <w:br/>
        <w:t xml:space="preserve"> "name": "Batch Processed Webhook",</w:t>
        <w:br/>
        <w:t xml:space="preserve"> "event": "batch_processed_v2",</w:t>
        <w:br/>
        <w:t xml:space="preserve"> "url": "https://example.com/shipstation/batch",</w:t>
        <w:br/>
        <w:t xml:space="preserve"> "headers": [</w:t>
        <w:br/>
        <w:t xml:space="preserve">      { "key": "X-Correlation-Id", "value": "abc-123" },</w:t>
        <w:br/>
        <w:t xml:space="preserve">      { "key": "X-Env", "value": "prod" }</w:t>
        <w:br/>
        <w:t xml:space="preserve">    ]</w:t>
        <w:br/>
        <w:t xml:space="preserve">  }'</w:t>
      </w:r>
    </w:p>
    <w:p>
      <w:pPr>
        <w:pStyle w:val="Heading3"/>
      </w:pPr>
      <w:r>
        <w:t>Behavior</w:t>
      </w:r>
    </w:p>
    <w:p>
      <w:pPr>
        <w:pStyle w:val="ListBullet"/>
      </w:pPr>
      <w:r>
        <w:t>Validates required fields: name, event, and url.</w:t>
      </w:r>
    </w:p>
    <w:p>
      <w:pPr>
        <w:pStyle w:val="ListBullet"/>
      </w:pPr>
      <w:r>
        <w:t>Optionally stores headers to be included with future webhook deliveries.</w:t>
      </w:r>
    </w:p>
    <w:p>
      <w:pPr>
        <w:pStyle w:val="ListBullet"/>
      </w:pPr>
      <w:r>
        <w:t>Optionally associates the webhook to the provided store_id.</w:t>
      </w:r>
    </w:p>
    <w:p>
      <w:pPr>
        <w:pStyle w:val="ListBullet"/>
      </w:pPr>
      <w:r>
        <w:t>Returns the created webhook details on success.</w:t>
      </w:r>
    </w:p>
    <w:p>
      <w:pPr>
        <w:pStyle w:val="Heading3"/>
      </w:pPr>
      <w:r>
        <w:t>Notes</w:t>
      </w:r>
    </w:p>
    <w:p>
      <w:pPr>
        <w:pStyle w:val="ListBullet"/>
      </w:pPr>
      <w:r>
        <w:t>headers is an array of { "key": "...", "value": "..." } objects.</w:t>
      </w:r>
    </w:p>
    <w:p>
      <w:pPr>
        <w:pStyle w:val="ListBullet"/>
      </w:pPr>
      <w:r>
        <w:t>Error responses for 400 and 409 include a request_id and an array of errors with optional field_name / field_value for validation issues.</w:t>
      </w:r>
    </w:p>
    <w:p>
      <w:pPr>
        <w:pStyle w:val="Heading3"/>
      </w:pPr>
      <w:r>
        <w:t>Error Handling</w:t>
      </w:r>
    </w:p>
    <w:p>
      <w:pPr>
        <w:pStyle w:val="ListBullet"/>
      </w:pPr>
      <w:r>
        <w:t>400: Request contained errors (often validation-related).</w:t>
      </w:r>
    </w:p>
    <w:p>
      <w:pPr>
        <w:pStyle w:val="ListBullet"/>
      </w:pPr>
      <w:r>
        <w:t>409: Request conflicts with an existing resource.</w:t>
      </w:r>
    </w:p>
    <w:p>
      <w:pPr>
        <w:pStyle w:val="ListBullet"/>
      </w:pPr>
      <w:r>
        <w:t>500: Server error; response body may be returned as plain text or JSON string per the documentation.</w:t>
      </w:r>
    </w:p>
    <w:p>
      <w:pPr>
        <w:pStyle w:val="Heading3"/>
      </w:pPr>
      <w:r>
        <w:t>Related environmentWebhooks actions</w:t>
      </w:r>
    </w:p>
    <w:p>
      <w:pPr>
        <w:pStyle w:val="ListBullet"/>
      </w:pPr>
      <w:r>
        <w:t>[PUT] Update an Environment Webhook — /v2/environment/webhooks/{{webhookId}}</w:t>
      </w:r>
    </w:p>
    <w:p>
      <w:pPr>
        <w:pStyle w:val="ListBullet"/>
      </w:pPr>
      <w:r>
        <w:t>[GET] Get a Webhook by ID — /v2/environment/webhooks/{{webhookId}}</w:t>
      </w:r>
    </w:p>
    <w:p>
      <w:pPr>
        <w:pStyle w:val="ListBullet"/>
      </w:pPr>
      <w:r>
        <w:t>[DELETE] Delete an Environment Webhook — /v2/environment/webhooks/{{webhookId}}</w:t>
      </w:r>
    </w:p>
    <w:p>
      <w:r>
        <w:br w:type="page"/>
      </w:r>
    </w:p>
    <w:p>
      <w:pPr>
        <w:pStyle w:val="Heading2"/>
      </w:pPr>
      <w:r>
        <w:t>44. [DELETE] Delete an Environment Webhook</w:t>
      </w:r>
    </w:p>
    <w:p>
      <w:r>
        <w:rPr>
          <w:b/>
        </w:rPr>
        <w:t xml:space="preserve">Endpoint: </w:t>
      </w:r>
      <w:r>
        <w:rPr>
          <w:rFonts w:ascii="Courier New" w:hAnsi="Courier New"/>
          <w:sz w:val="18"/>
        </w:rPr>
        <w:t>/v2/environment/webhooks/{{webhookId}}</w:t>
      </w:r>
    </w:p>
    <w:p>
      <w:pPr>
        <w:pStyle w:val="Heading3"/>
      </w:pPr>
      <w:r>
        <w:t>Prerequisites</w:t>
      </w:r>
    </w:p>
    <w:p>
      <w:pPr>
        <w:pStyle w:val="ListBullet"/>
      </w:pPr>
      <w:r>
        <w:t>Must have permission to manage (delete) webhooks in the environment</w:t>
      </w:r>
    </w:p>
    <w:p>
      <w:pPr>
        <w:pStyle w:val="Heading3"/>
      </w:pPr>
      <w:r>
        <w:t>Method</w:t>
      </w:r>
    </w:p>
    <w:p>
      <w:r>
        <w:t>DELETE</w:t>
      </w:r>
    </w:p>
    <w:p>
      <w:pPr>
        <w:pStyle w:val="Heading3"/>
      </w:pPr>
      <w:r>
        <w:t>URL</w:t>
      </w:r>
    </w:p>
    <w:p>
      <w:r>
        <w:t>https://api.shipstation.com/v2/environment/webhooks/{{webhook_id}}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identified by its webhook ID from the current environment.</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/v2/environment/webhooks/).</w:t>
      </w:r>
    </w:p>
    <w:p>
      <w:pPr>
        <w:pStyle w:val="ListBullet"/>
      </w:pPr>
      <w:r>
        <w:t>Always construct the path as /v2/environment/webhooks/{{webhook_id}},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/v2/environment/webhooks/12345678-90ab-cdef-1234-567890abcdef</w:t>
        <w:br/>
        <w:t>/v2/environment/webhooks/webhook_abc123</w:t>
      </w:r>
    </w:p>
    <w:p>
      <w:pPr>
        <w:pStyle w:val="Heading3"/>
      </w:pPr>
      <w:r>
        <w:t>Invalid Examples</w:t>
      </w:r>
    </w:p>
    <w:p>
      <w:r>
        <w:rPr>
          <w:b/>
          <w:color w:val="666666"/>
          <w:sz w:val="16"/>
        </w:rPr>
        <w:t>[http]</w:t>
      </w:r>
    </w:p>
    <w:p>
      <w:pPr>
        <w:shd w:fill="F2F2F2" w:val="clear"/>
      </w:pPr>
      <w:r>
        <w:rPr>
          <w:rFonts w:ascii="Courier New" w:hAnsi="Courier New"/>
          <w:sz w:val="17"/>
        </w:rPr>
        <w:t>/v2/environment/webhooks/</w:t>
        <w:br/>
        <w:t>/v2/environment/webhooks</w:t>
        <w:br/>
        <w:t>/v2/environment/webhooks/{{webhook_id}} (with webhook_id missing/empty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"9f7a1c2b3d4e5f67890123456789abcd",</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"webhook_id",</w:t>
        <w:br/>
        <w:t xml:space="preserve"> "field_value": "invalid-value"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"9f7a1c2b3d4e5f67890123456789abcd",</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(enumeration; shown as &lt;error_source&gt; in the source doc).</w:t>
            </w:r>
          </w:p>
        </w:tc>
      </w:tr>
      <w:tr>
        <w:tc>
          <w:tcPr>
            <w:tcW w:type="dxa" w:w="2880"/>
          </w:tcPr>
          <w:p>
            <w:r>
              <w:t>errors[].error_type</w:t>
            </w:r>
          </w:p>
        </w:tc>
        <w:tc>
          <w:tcPr>
            <w:tcW w:type="dxa" w:w="2880"/>
          </w:tcPr>
          <w:p>
            <w:r>
              <w:t>string</w:t>
            </w:r>
          </w:p>
        </w:tc>
        <w:tc>
          <w:tcPr>
            <w:tcW w:type="dxa" w:w="2880"/>
          </w:tcPr>
          <w:p>
            <w:r>
              <w:t>Error type (enumeration; shown as &lt;error_type&gt; in the source doc).</w:t>
            </w:r>
          </w:p>
        </w:tc>
      </w:tr>
      <w:tr>
        <w:tc>
          <w:tcPr>
            <w:tcW w:type="dxa" w:w="2880"/>
          </w:tcPr>
          <w:p>
            <w:r>
              <w:t>errors[].error_code</w:t>
            </w:r>
          </w:p>
        </w:tc>
        <w:tc>
          <w:tcPr>
            <w:tcW w:type="dxa" w:w="2880"/>
          </w:tcPr>
          <w:p>
            <w:r>
              <w:t>string</w:t>
            </w:r>
          </w:p>
        </w:tc>
        <w:tc>
          <w:tcPr>
            <w:tcW w:type="dxa" w:w="2880"/>
          </w:tcPr>
          <w:p>
            <w:r>
              <w:t>Error code (enumeration; shown as &lt;error_code&gt; in the source doc).</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'https://api.shipstation.com/v2/environment/webhooks/12345678-90ab-cdef-1234-567890abcdef' \</w:t>
        <w:br/>
        <w:t xml:space="preserve"> --header 'Accept: application/json'</w:t>
      </w:r>
    </w:p>
    <w:p>
      <w:pPr>
        <w:pStyle w:val="Heading3"/>
      </w:pPr>
      <w:r>
        <w:t>Error Handling</w:t>
      </w:r>
    </w:p>
    <w:p>
      <w:pPr>
        <w:pStyle w:val="ListBullet"/>
      </w:pPr>
      <w:r>
        <w:t>400: The request contained errors (often validation-related).</w:t>
      </w:r>
    </w:p>
    <w:p>
      <w:pPr>
        <w:pStyle w:val="ListBullet"/>
      </w:pPr>
      <w:r>
        <w:t>404: The specified resource does not exist.</w:t>
      </w:r>
    </w:p>
    <w:p>
      <w:pPr>
        <w:pStyle w:val="ListBullet"/>
      </w:pPr>
      <w:r>
        <w:t>500: Server error. The documentation indicates the response may be returned as text/plain or application/json containing a string.</w:t>
      </w:r>
    </w:p>
    <w:p>
      <w:pPr>
        <w:pStyle w:val="Heading3"/>
      </w:pPr>
      <w:r>
        <w:t>Related environmentWebhooks actions</w:t>
      </w:r>
    </w:p>
    <w:p>
      <w:pPr>
        <w:pStyle w:val="ListBullet"/>
      </w:pPr>
      <w:r>
        <w:t>[PUT] Update an Environment Webhook — /v2/environment/webhooks/{{webhookId}}</w:t>
      </w:r>
    </w:p>
    <w:p>
      <w:pPr>
        <w:pStyle w:val="ListBullet"/>
      </w:pPr>
      <w:r>
        <w:t>[GET] Get a Webhook by ID — /v2/environment/webhooks/{{webhookId}}</w:t>
      </w:r>
    </w:p>
    <w:p>
      <w:pPr>
        <w:pStyle w:val="ListBullet"/>
      </w:pPr>
      <w:r>
        <w:t>[POST] Create an Environment Webhook — /environment/webhooks</w:t>
      </w:r>
    </w:p>
    <w:p>
      <w:r>
        <w:br w:type="page"/>
      </w:r>
    </w:p>
    <w:p>
      <w:pPr>
        <w:pStyle w:val="Heading2"/>
      </w:pPr>
      <w:r>
        <w:t>45. [POST] Add a Shipment or Rate to a Batch</w:t>
      </w:r>
    </w:p>
    <w:p>
      <w:r>
        <w:rPr>
          <w:b/>
        </w:rPr>
        <w:t xml:space="preserve">Endpoint: </w:t>
      </w:r>
      <w:r>
        <w:rPr>
          <w:rFonts w:ascii="Courier New" w:hAnsi="Courier New"/>
          <w:sz w:val="18"/>
        </w:rPr>
        <w:t>/v2/batches/{{batchId}}/add</w:t>
      </w:r>
    </w:p>
    <w:p>
      <w:pPr>
        <w:pStyle w:val="Heading3"/>
      </w:pPr>
      <w:r>
        <w:t>Prerequisites</w:t>
      </w:r>
    </w:p>
    <w:p>
      <w:pPr>
        <w:pStyle w:val="ListBullet"/>
      </w:pPr>
      <w:r>
        <w:t>You must have access to the target batch in ShipStation.</w:t>
      </w:r>
    </w:p>
    <w:p>
      <w:pPr>
        <w:pStyle w:val="ListBullet"/>
      </w:pPr>
      <w:r>
        <w:t>You must know the batch_id and the shipment and/or rate IDs you want to add.</w:t>
      </w:r>
    </w:p>
    <w:p>
      <w:pPr>
        <w:pStyle w:val="Heading3"/>
      </w:pPr>
      <w:r>
        <w:t>Method</w:t>
      </w:r>
    </w:p>
    <w:p>
      <w:r>
        <w:t>POST</w:t>
      </w:r>
    </w:p>
    <w:p>
      <w:pPr>
        <w:pStyle w:val="Heading3"/>
      </w:pPr>
      <w:r>
        <w:t>URL</w:t>
      </w:r>
    </w:p>
    <w:p>
      <w:r>
        <w:t>https://api.shipstation.com/v2/batches/{{batch_id}}/add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shipments and/or rates to an existing batch. Optionally, you can enqueue the batch for label processing by setting process_labels.create_batch_and_process_labels to true.</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/v2/batches//add).</w:t>
      </w:r>
    </w:p>
    <w:p>
      <w:pPr>
        <w:pStyle w:val="ListBullet"/>
      </w:pPr>
      <w:r>
        <w:t>Always construct the path as /v2/batches/{{batch_id}}/add,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/v2/batches/12345/add</w:t>
        <w:br/>
        <w:t>/v2/batches/batch_abc123/add</w:t>
      </w:r>
    </w:p>
    <w:p>
      <w:pPr>
        <w:pStyle w:val="Heading3"/>
      </w:pPr>
      <w:r>
        <w:t>Invalid Examples</w:t>
      </w:r>
    </w:p>
    <w:p>
      <w:r>
        <w:rPr>
          <w:b/>
          <w:color w:val="666666"/>
          <w:sz w:val="16"/>
        </w:rPr>
        <w:t>[http]</w:t>
      </w:r>
    </w:p>
    <w:p>
      <w:pPr>
        <w:shd w:fill="F2F2F2" w:val="clear"/>
      </w:pPr>
      <w:r>
        <w:rPr>
          <w:rFonts w:ascii="Courier New" w:hAnsi="Courier New"/>
          <w:sz w:val="17"/>
        </w:rPr>
        <w:t>/v2/batches//add</w:t>
        <w:br/>
        <w:t>/v2/batches/add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Required Request Body Fields</w:t>
      </w:r>
    </w:p>
    <w:p>
      <w:r>
        <w:rPr>
          <w:b/>
        </w:rPr>
        <w:t>Note: The request body is required, but the scraped documentation does not explicitly mark any specific fields inside the JSON body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describing what to add to the batch (shipments and/or rates) and optional label processing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external_batch_id</w:t>
            </w:r>
          </w:p>
        </w:tc>
        <w:tc>
          <w:tcPr>
            <w:tcW w:type="dxa" w:w="2880"/>
          </w:tcPr>
          <w:p>
            <w:r>
              <w:t>string</w:t>
            </w:r>
          </w:p>
        </w:tc>
        <w:tc>
          <w:tcPr>
            <w:tcW w:type="dxa" w:w="2880"/>
          </w:tcPr>
          <w:p>
            <w:r>
              <w:t>External identifier for the batch.</w:t>
            </w:r>
          </w:p>
        </w:tc>
      </w:tr>
      <w:tr>
        <w:tc>
          <w:tcPr>
            <w:tcW w:type="dxa" w:w="2880"/>
          </w:tcPr>
          <w:p>
            <w:r>
              <w:t>batch_notes</w:t>
            </w:r>
          </w:p>
        </w:tc>
        <w:tc>
          <w:tcPr>
            <w:tcW w:type="dxa" w:w="2880"/>
          </w:tcPr>
          <w:p>
            <w:r>
              <w:t>string</w:t>
            </w:r>
          </w:p>
        </w:tc>
        <w:tc>
          <w:tcPr>
            <w:tcW w:type="dxa" w:w="2880"/>
          </w:tcPr>
          <w:p>
            <w:r>
              <w:t>Add custom messages for a particular batch. Minimum length: 1. Example: "This is my batch".</w:t>
            </w:r>
          </w:p>
        </w:tc>
      </w:tr>
      <w:tr>
        <w:tc>
          <w:tcPr>
            <w:tcW w:type="dxa" w:w="2880"/>
          </w:tcPr>
          <w:p>
            <w:r>
              <w:t>shipment_ids</w:t>
            </w:r>
          </w:p>
        </w:tc>
        <w:tc>
          <w:tcPr>
            <w:tcW w:type="dxa" w:w="2880"/>
          </w:tcPr>
          <w:p>
            <w:r>
              <w:t>string[]</w:t>
            </w:r>
          </w:p>
        </w:tc>
        <w:tc>
          <w:tcPr>
            <w:tcW w:type="dxa" w:w="2880"/>
          </w:tcPr>
          <w:p>
            <w:r>
              <w:t>Array of shipment IDs used in the batch.</w:t>
            </w:r>
          </w:p>
        </w:tc>
      </w:tr>
      <w:tr>
        <w:tc>
          <w:tcPr>
            <w:tcW w:type="dxa" w:w="2880"/>
          </w:tcPr>
          <w:p>
            <w:r>
              <w:t>rate_ids</w:t>
            </w:r>
          </w:p>
        </w:tc>
        <w:tc>
          <w:tcPr>
            <w:tcW w:type="dxa" w:w="2880"/>
          </w:tcPr>
          <w:p>
            <w:r>
              <w:t>string[]</w:t>
            </w:r>
          </w:p>
        </w:tc>
        <w:tc>
          <w:tcPr>
            <w:tcW w:type="dxa" w:w="2880"/>
          </w:tcPr>
          <w:p>
            <w:r>
              <w:t>Array of rate IDs used in the batch.</w:t>
            </w:r>
          </w:p>
        </w:tc>
      </w:tr>
      <w:tr>
        <w:tc>
          <w:tcPr>
            <w:tcW w:type="dxa" w:w="2880"/>
          </w:tcPr>
          <w:p>
            <w:r>
              <w:t>process_labels</w:t>
            </w:r>
          </w:p>
        </w:tc>
        <w:tc>
          <w:tcPr>
            <w:tcW w:type="dxa" w:w="2880"/>
          </w:tcPr>
          <w:p>
            <w:r>
              <w:t>object</w:t>
            </w:r>
          </w:p>
        </w:tc>
        <w:tc>
          <w:tcPr>
            <w:tcW w:type="dxa" w:w="2880"/>
          </w:tcPr>
          <w:p>
            <w:r>
              <w:t>Label processing options.</w:t>
            </w:r>
          </w:p>
        </w:tc>
      </w:tr>
      <w:tr>
        <w:tc>
          <w:tcPr>
            <w:tcW w:type="dxa" w:w="2880"/>
          </w:tcPr>
          <w:p>
            <w:r>
              <w:t>process_labels.create_batch_and_process_labels</w:t>
            </w:r>
          </w:p>
        </w:tc>
        <w:tc>
          <w:tcPr>
            <w:tcW w:type="dxa" w:w="2880"/>
          </w:tcPr>
          <w:p>
            <w:r>
              <w:t>boolean</w:t>
            </w:r>
          </w:p>
        </w:tc>
        <w:tc>
          <w:tcPr>
            <w:tcW w:type="dxa" w:w="2880"/>
          </w:tcPr>
          <w:p>
            <w:r>
              <w:t>When true, the batch will be enqueued for processing.</w:t>
            </w:r>
          </w:p>
        </w:tc>
      </w:tr>
      <w:tr>
        <w:tc>
          <w:tcPr>
            <w:tcW w:type="dxa" w:w="2880"/>
          </w:tcPr>
          <w:p>
            <w:r>
              <w:t>process_labels.ship_date</w:t>
            </w:r>
          </w:p>
        </w:tc>
        <w:tc>
          <w:tcPr>
            <w:tcW w:type="dxa" w:w="2880"/>
          </w:tcPr>
          <w:p>
            <w:r>
              <w:t>&lt;date_time&gt;</w:t>
            </w:r>
          </w:p>
        </w:tc>
        <w:tc>
          <w:tcPr>
            <w:tcW w:type="dxa" w:w="2880"/>
          </w:tcPr>
          <w:p>
            <w:r>
              <w:t>Ship date/time (format not further specified in scraped content).</w:t>
            </w:r>
          </w:p>
        </w:tc>
      </w:tr>
      <w:tr>
        <w:tc>
          <w:tcPr>
            <w:tcW w:type="dxa" w:w="2880"/>
          </w:tcPr>
          <w:p>
            <w:r>
              <w:t>process_labels.label_layout</w:t>
            </w:r>
          </w:p>
        </w:tc>
        <w:tc>
          <w:tcPr>
            <w:tcW w:type="dxa" w:w="2880"/>
          </w:tcPr>
          <w:p>
            <w:r>
              <w:t>&lt;label_layout&gt;</w:t>
            </w:r>
          </w:p>
        </w:tc>
        <w:tc>
          <w:tcPr>
            <w:tcW w:type="dxa" w:w="2880"/>
          </w:tcPr>
          <w:p>
            <w:r>
              <w:t>Label layout (enum not provided in scraped content).</w:t>
            </w:r>
          </w:p>
        </w:tc>
      </w:tr>
      <w:tr>
        <w:tc>
          <w:tcPr>
            <w:tcW w:type="dxa" w:w="2880"/>
          </w:tcPr>
          <w:p>
            <w:r>
              <w:t>process_labels.label_format</w:t>
            </w:r>
          </w:p>
        </w:tc>
        <w:tc>
          <w:tcPr>
            <w:tcW w:type="dxa" w:w="2880"/>
          </w:tcPr>
          <w:p>
            <w:r>
              <w:t>&lt;label_format&gt;</w:t>
            </w:r>
          </w:p>
        </w:tc>
        <w:tc>
          <w:tcPr>
            <w:tcW w:type="dxa" w:w="2880"/>
          </w:tcPr>
          <w:p>
            <w:r>
              <w:t>Label format (enum not provided in scraped content).</w:t>
            </w:r>
          </w:p>
        </w:tc>
      </w:tr>
      <w:tr>
        <w:tc>
          <w:tcPr>
            <w:tcW w:type="dxa" w:w="2880"/>
          </w:tcPr>
          <w:p>
            <w:r>
              <w:t>process_labels.display_scheme</w:t>
            </w:r>
          </w:p>
        </w:tc>
        <w:tc>
          <w:tcPr>
            <w:tcW w:type="dxa" w:w="2880"/>
          </w:tcPr>
          <w:p>
            <w:r>
              <w:t>&lt;display_scheme&gt;</w:t>
            </w:r>
          </w:p>
        </w:tc>
        <w:tc>
          <w:tcPr>
            <w:tcW w:type="dxa" w:w="2880"/>
          </w:tcPr>
          <w:p>
            <w:r>
              <w:t>Display scheme (enum not provided in scraped content).</w:t>
            </w:r>
          </w:p>
        </w:tc>
      </w:tr>
    </w:tbl>
    <w:p/>
    <w:p>
      <w:pPr>
        <w:pStyle w:val="Heading3"/>
      </w:pPr>
      <w:r>
        <w:t>Response</w:t>
      </w:r>
    </w:p>
    <w:p>
      <w:pPr>
        <w:pStyle w:val="Heading3"/>
      </w:pPr>
      <w:r>
        <w:t>Success Response (204 No Content)</w:t>
      </w:r>
    </w:p>
    <w:p>
      <w:r>
        <w:t>The request was successful.</w:t>
      </w:r>
    </w:p>
    <w:p>
      <w:pPr>
        <w:pStyle w:val="ListBullet"/>
      </w:pPr>
      <w:r>
        <w:t>Content types shown in scraped content: text/plain or application/json</w:t>
      </w:r>
    </w:p>
    <w:p>
      <w:pPr>
        <w:pStyle w:val="ListBullet"/>
      </w:pPr>
      <w:r>
        <w:t>Body shown as: string</w:t>
      </w:r>
    </w:p>
    <w:p>
      <w:r>
        <w:rPr>
          <w:b/>
        </w:rPr>
        <w:t>Note: Note: HTTP 204 typically has no response body; however, the scraped content indicates a string may be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"9f7c1b2d-3d1a-4b5c-9a0b-1234567890ab",</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"shipment_ids",</w:t>
        <w:br/>
        <w:t xml:space="preserve"> "field_value": "not-an-array"</w:t>
        <w:br/>
        <w:t xml:space="preserve"> }</w:t>
        <w:br/>
        <w:t xml:space="preserve"> ]</w:t>
        <w:br/>
        <w:t>}</w:t>
      </w:r>
    </w:p>
    <w:p>
      <w:pPr>
        <w:pStyle w:val="Heading3"/>
      </w:pPr>
      <w:r>
        <w:t>Error Response (404 Not Found)</w:t>
      </w:r>
    </w:p>
    <w:p>
      <w:r>
        <w:t>Returned when no batch corresponds to the batch_id provided.</w:t>
      </w:r>
    </w:p>
    <w:p>
      <w:r>
        <w:rPr>
          <w:b/>
          <w:color w:val="666666"/>
          <w:sz w:val="16"/>
        </w:rPr>
        <w:t>[json]</w:t>
      </w:r>
    </w:p>
    <w:p>
      <w:pPr>
        <w:shd w:fill="F2F2F2" w:val="clear"/>
      </w:pPr>
      <w:r>
        <w:rPr>
          <w:rFonts w:ascii="Courier New" w:hAnsi="Courier New"/>
          <w:sz w:val="17"/>
        </w:rPr>
        <w:t>"Batch not found"</w:t>
      </w:r>
    </w:p>
    <w:p>
      <w:pPr>
        <w:pStyle w:val="Heading3"/>
      </w:pPr>
      <w:r>
        <w:t>Error Response (500 Internal Server Error)</w:t>
      </w:r>
    </w:p>
    <w:p>
      <w:r>
        <w:t>Scraped content shows body as string (either text/plain or 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 (400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Required. Identifier for the API request.</w:t>
            </w:r>
          </w:p>
        </w:tc>
      </w:tr>
      <w:tr>
        <w:tc>
          <w:tcPr>
            <w:tcW w:type="dxa" w:w="2880"/>
          </w:tcPr>
          <w:p>
            <w:r>
              <w:t>errors</w:t>
            </w:r>
          </w:p>
        </w:tc>
        <w:tc>
          <w:tcPr>
            <w:tcW w:type="dxa" w:w="2880"/>
          </w:tcPr>
          <w:p>
            <w:r>
              <w:t>array</w:t>
            </w:r>
          </w:p>
        </w:tc>
        <w:tc>
          <w:tcPr>
            <w:tcW w:type="dxa" w:w="2880"/>
          </w:tcPr>
          <w:p>
            <w:r>
              <w:t>Required. The errors associated with the failed API call.</w:t>
            </w:r>
          </w:p>
        </w:tc>
      </w:tr>
      <w:tr>
        <w:tc>
          <w:tcPr>
            <w:tcW w:type="dxa" w:w="2880"/>
          </w:tcPr>
          <w:p>
            <w:r>
              <w:t>errors[].error_source</w:t>
            </w:r>
          </w:p>
        </w:tc>
        <w:tc>
          <w:tcPr>
            <w:tcW w:type="dxa" w:w="2880"/>
          </w:tcPr>
          <w:p>
            <w:r>
              <w:t>&lt;error_source&gt;</w:t>
            </w:r>
          </w:p>
        </w:tc>
        <w:tc>
          <w:tcPr>
            <w:tcW w:type="dxa" w:w="2880"/>
          </w:tcPr>
          <w:p>
            <w:r>
              <w:t>Required. Error source (enum/type not provided in scraped content).</w:t>
            </w:r>
          </w:p>
        </w:tc>
      </w:tr>
      <w:tr>
        <w:tc>
          <w:tcPr>
            <w:tcW w:type="dxa" w:w="2880"/>
          </w:tcPr>
          <w:p>
            <w:r>
              <w:t>errors[].error_type</w:t>
            </w:r>
          </w:p>
        </w:tc>
        <w:tc>
          <w:tcPr>
            <w:tcW w:type="dxa" w:w="2880"/>
          </w:tcPr>
          <w:p>
            <w:r>
              <w:t>&lt;error_type&gt;</w:t>
            </w:r>
          </w:p>
        </w:tc>
        <w:tc>
          <w:tcPr>
            <w:tcW w:type="dxa" w:w="2880"/>
          </w:tcPr>
          <w:p>
            <w:r>
              <w:t>Required. Error type (enum/type not provided in scraped content).</w:t>
            </w:r>
          </w:p>
        </w:tc>
      </w:tr>
      <w:tr>
        <w:tc>
          <w:tcPr>
            <w:tcW w:type="dxa" w:w="2880"/>
          </w:tcPr>
          <w:p>
            <w:r>
              <w:t>errors[].error_code</w:t>
            </w:r>
          </w:p>
        </w:tc>
        <w:tc>
          <w:tcPr>
            <w:tcW w:type="dxa" w:w="2880"/>
          </w:tcPr>
          <w:p>
            <w:r>
              <w:t>&lt;error_code&gt;</w:t>
            </w:r>
          </w:p>
        </w:tc>
        <w:tc>
          <w:tcPr>
            <w:tcW w:type="dxa" w:w="2880"/>
          </w:tcPr>
          <w:p>
            <w:r>
              <w:t>Required. Error code (enum/type not provided in scraped content).</w:t>
            </w:r>
          </w:p>
        </w:tc>
      </w:tr>
      <w:tr>
        <w:tc>
          <w:tcPr>
            <w:tcW w:type="dxa" w:w="2880"/>
          </w:tcPr>
          <w:p>
            <w:r>
              <w:t>errors[].message</w:t>
            </w:r>
          </w:p>
        </w:tc>
        <w:tc>
          <w:tcPr>
            <w:tcW w:type="dxa" w:w="2880"/>
          </w:tcPr>
          <w:p>
            <w:r>
              <w:t>string</w:t>
            </w:r>
          </w:p>
        </w:tc>
        <w:tc>
          <w:tcPr>
            <w:tcW w:type="dxa" w:w="2880"/>
          </w:tcPr>
          <w:p>
            <w:r>
              <w:t>Required. Error message.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'https://api.shipstation.com/v2/batches/12345/add' \</w:t>
        <w:br/>
        <w:t xml:space="preserve"> --header 'Accept: application/json' \</w:t>
        <w:br/>
        <w:t xml:space="preserve"> --header 'Content-Type: application/json' \</w:t>
        <w:br/>
        <w:t xml:space="preserve"> --data '{</w:t>
        <w:br/>
        <w:t xml:space="preserve"> "batch_notes": "This is my batch",</w:t>
        <w:br/>
        <w:t xml:space="preserve"> "shipment_ids": ["shp_123", "shp_456"],</w:t>
        <w:br/>
        <w:t xml:space="preserve"> "rate_ids": ["rate_abc"],</w:t>
        <w:br/>
        <w:t xml:space="preserve"> "process_labels": {</w:t>
        <w:br/>
        <w:t xml:space="preserve"> "create_batch_and_process_labels": true,</w:t>
        <w:br/>
        <w:t xml:space="preserve"> "ship_date": "2026-03-14T10:00:00Z"</w:t>
        <w:br/>
        <w:t xml:space="preserve">    }</w:t>
        <w:br/>
        <w:t xml:space="preserve">  }'</w:t>
      </w:r>
    </w:p>
    <w:p>
      <w:pPr>
        <w:pStyle w:val="Heading3"/>
      </w:pPr>
      <w:r>
        <w:t>Example Usage</w:t>
      </w:r>
    </w:p>
    <w:p>
      <w:pPr>
        <w:pStyle w:val="Heading3"/>
      </w:pPr>
      <w:r>
        <w:t>Example 1: Add shipments to a batch</w:t>
      </w:r>
    </w:p>
    <w:p>
      <w:r>
        <w:rPr>
          <w:b/>
          <w:color w:val="666666"/>
          <w:sz w:val="16"/>
        </w:rPr>
        <w:t>[bash]</w:t>
      </w:r>
    </w:p>
    <w:p>
      <w:pPr>
        <w:shd w:fill="F2F2F2" w:val="clear"/>
      </w:pPr>
      <w:r>
        <w:rPr>
          <w:rFonts w:ascii="Courier New" w:hAnsi="Courier New"/>
          <w:sz w:val="17"/>
        </w:rPr>
        <w:t>curl -i --request POST \</w:t>
        <w:br/>
        <w:t xml:space="preserve"> 'https://api.shipstation.com/v2/batches/12345/add' \</w:t>
        <w:br/>
        <w:t xml:space="preserve"> --header 'Accept: application/json' \</w:t>
        <w:br/>
        <w:t xml:space="preserve"> --header 'Content-Type: application/json' \</w:t>
        <w:br/>
        <w:t xml:space="preserve"> --data '{</w:t>
        <w:br/>
        <w:t xml:space="preserve"> "shipment_ids": ["shp_1001", "shp_1002"],</w:t>
        <w:br/>
        <w:t xml:space="preserve"> "batch_notes": "Wave 1 shipments"</w:t>
        <w:br/>
        <w:t xml:space="preserve">  }'</w:t>
      </w:r>
    </w:p>
    <w:p>
      <w:pPr>
        <w:pStyle w:val="Heading3"/>
      </w:pPr>
      <w:r>
        <w:t>Example 2: Add rates to a batch</w:t>
      </w:r>
    </w:p>
    <w:p>
      <w:r>
        <w:rPr>
          <w:b/>
          <w:color w:val="666666"/>
          <w:sz w:val="16"/>
        </w:rPr>
        <w:t>[bash]</w:t>
      </w:r>
    </w:p>
    <w:p>
      <w:pPr>
        <w:shd w:fill="F2F2F2" w:val="clear"/>
      </w:pPr>
      <w:r>
        <w:rPr>
          <w:rFonts w:ascii="Courier New" w:hAnsi="Courier New"/>
          <w:sz w:val="17"/>
        </w:rPr>
        <w:t>curl -i --request POST \</w:t>
        <w:br/>
        <w:t xml:space="preserve"> 'https://api.shipstation.com/v2/batches/12345/add' \</w:t>
        <w:br/>
        <w:t xml:space="preserve"> --header 'Accept: application/json' \</w:t>
        <w:br/>
        <w:t xml:space="preserve"> --header 'Content-Type: application/json' \</w:t>
        <w:br/>
        <w:t xml:space="preserve"> --data '{</w:t>
        <w:br/>
        <w:t xml:space="preserve"> "rate_ids": ["rate_2001", "rate_2002"]</w:t>
        <w:br/>
        <w:t xml:space="preserve">  }'</w:t>
      </w:r>
    </w:p>
    <w:p>
      <w:pPr>
        <w:pStyle w:val="Heading3"/>
      </w:pPr>
      <w:r>
        <w:t>Example 3: Add items and enqueue label processing</w:t>
      </w:r>
    </w:p>
    <w:p>
      <w:r>
        <w:rPr>
          <w:b/>
          <w:color w:val="666666"/>
          <w:sz w:val="16"/>
        </w:rPr>
        <w:t>[bash]</w:t>
      </w:r>
    </w:p>
    <w:p>
      <w:pPr>
        <w:shd w:fill="F2F2F2" w:val="clear"/>
      </w:pPr>
      <w:r>
        <w:rPr>
          <w:rFonts w:ascii="Courier New" w:hAnsi="Courier New"/>
          <w:sz w:val="17"/>
        </w:rPr>
        <w:t>curl -i --request POST \</w:t>
        <w:br/>
        <w:t xml:space="preserve"> 'https://api.shipstation.com/v2/batches/12345/add' \</w:t>
        <w:br/>
        <w:t xml:space="preserve"> --header 'Accept: application/json' \</w:t>
        <w:br/>
        <w:t xml:space="preserve"> --header 'Content-Type: application/json' \</w:t>
        <w:br/>
        <w:t xml:space="preserve"> --data '{</w:t>
        <w:br/>
        <w:t xml:space="preserve"> "shipment_ids": ["shp_3001"],</w:t>
        <w:br/>
        <w:t xml:space="preserve"> "process_labels": {</w:t>
        <w:br/>
        <w:t xml:space="preserve"> "create_batch_and_process_labels": true,</w:t>
        <w:br/>
        <w:t xml:space="preserve"> "ship_date": "2026-03-14T10:00:00Z",</w:t>
        <w:br/>
        <w:t xml:space="preserve"> "label_layout": "&lt;label_layout&gt;",</w:t>
        <w:br/>
        <w:t xml:space="preserve"> "label_format": "&lt;label_format&gt;",</w:t>
        <w:br/>
        <w:t xml:space="preserve"> "display_scheme": "&lt;display_scheme&gt;"</w:t>
        <w:br/>
        <w:t xml:space="preserve">    }</w:t>
        <w:br/>
        <w:t xml:space="preserve">  }'</w:t>
      </w:r>
    </w:p>
    <w:p>
      <w:pPr>
        <w:pStyle w:val="Heading3"/>
      </w:pPr>
      <w:r>
        <w:t>Behavior</w:t>
      </w:r>
    </w:p>
    <w:p>
      <w:pPr>
        <w:pStyle w:val="ListBullet"/>
      </w:pPr>
      <w:r>
        <w:t>Validates the batch_id and the request payload.</w:t>
      </w:r>
    </w:p>
    <w:p>
      <w:pPr>
        <w:pStyle w:val="ListBullet"/>
      </w:pPr>
      <w:r>
        <w:t>Adds the provided shipment_ids and/or rate_ids to the specified batch.</w:t>
      </w:r>
    </w:p>
    <w:p>
      <w:pPr>
        <w:pStyle w:val="ListBullet"/>
      </w:pPr>
      <w:r>
        <w:t>If process_labels.create_batch_and_process_labels is true, enqueues the batch for processing.</w:t>
      </w:r>
    </w:p>
    <w:p>
      <w:pPr>
        <w:pStyle w:val="Heading3"/>
      </w:pPr>
      <w:r>
        <w:t>Notes</w:t>
      </w:r>
    </w:p>
    <w:p>
      <w:pPr>
        <w:pStyle w:val="ListBullet"/>
      </w:pPr>
      <w:r>
        <w:t>The request body is required, but the documentation snippet does not explicitly state whether shipment_ids or rate_ids must be present; ensure you provide at least one of them based on your intended operation.</w:t>
      </w:r>
    </w:p>
    <w:p>
      <w:pPr>
        <w:pStyle w:val="ListBullet"/>
      </w:pPr>
      <w:r>
        <w:t>Several process_labels.* fields reference placeholder types (&lt;date_time&gt;, &lt;label_layout&gt;, &lt;label_format&gt;, &lt;display_scheme&gt;) without enumerated values in the scraped content.</w:t>
      </w:r>
    </w:p>
    <w:p>
      <w:pPr>
        <w:pStyle w:val="Heading3"/>
      </w:pPr>
      <w:r>
        <w:t>Gotchas</w:t>
      </w:r>
    </w:p>
    <w:p>
      <w:pPr>
        <w:pStyle w:val="ListBullet"/>
      </w:pPr>
      <w:r>
        <w:t>A 404 indicates the batch_id does not correspond to an existing batch.</w:t>
      </w:r>
    </w:p>
    <w:p>
      <w:pPr>
        <w:pStyle w:val="ListBullet"/>
      </w:pPr>
      <w:r>
        <w:t>batch_notes must be at least 1 character if provided.</w:t>
      </w:r>
    </w:p>
    <w:p>
      <w:pPr>
        <w:pStyle w:val="Heading3"/>
      </w:pPr>
      <w:r>
        <w:t>Error Handling</w:t>
      </w:r>
    </w:p>
    <w:p>
      <w:pPr>
        <w:pStyle w:val="ListBullet"/>
      </w:pPr>
      <w:r>
        <w:t>400 Bad Request: Validation or request errors; inspect errors[] and (when present) field_name / field_value.</w:t>
      </w:r>
    </w:p>
    <w:p>
      <w:pPr>
        <w:pStyle w:val="ListBullet"/>
      </w:pPr>
      <w:r>
        <w:t>404 Not Found: No batch exists for the provided batch_id.</w:t>
      </w:r>
    </w:p>
    <w:p>
      <w:pPr>
        <w:pStyle w:val="ListBullet"/>
      </w:pPr>
      <w:r>
        <w:t>500 Internal Server Error: Server-side failure; response body may be a plain string per scraped content.</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Get a Batch by External Batch ID — /v2/batches/external_batch_id/{{externalBatchId}}</w:t>
      </w:r>
    </w:p>
    <w:p>
      <w:pPr>
        <w:pStyle w:val="ListBullet"/>
      </w:pPr>
      <w:r>
        <w:t>[GET] List Batches — /batches</w:t>
      </w:r>
    </w:p>
    <w:p>
      <w:pPr>
        <w:pStyle w:val="ListBullet"/>
      </w:pPr>
      <w:r>
        <w:t>[DELETE] Delete a Batch by ID — /v2/batches/{{batchId}}</w:t>
      </w:r>
    </w:p>
    <w:p>
      <w:pPr>
        <w:pStyle w:val="ListBullet"/>
      </w:pPr>
      <w:r>
        <w:t>[PUT] Archive a Batch by ID — /v2/batches/{{batchId}}</w:t>
      </w:r>
    </w:p>
    <w:p>
      <w:r>
        <w:br w:type="page"/>
      </w:r>
    </w:p>
    <w:p>
      <w:pPr>
        <w:pStyle w:val="Heading2"/>
      </w:pPr>
      <w:r>
        <w:t>46. [DELETE] Delete a Batch by ID</w:t>
      </w:r>
    </w:p>
    <w:p>
      <w:r>
        <w:rPr>
          <w:b/>
        </w:rPr>
        <w:t xml:space="preserve">Endpoint: </w:t>
      </w:r>
      <w:r>
        <w:rPr>
          <w:rFonts w:ascii="Courier New" w:hAnsi="Courier New"/>
          <w:sz w:val="18"/>
        </w:rPr>
        <w:t>/v2/batches/{{batchId}}</w:t>
      </w:r>
    </w:p>
    <w:p>
      <w:pPr>
        <w:pStyle w:val="Heading3"/>
      </w:pPr>
      <w:r>
        <w:t>Prerequisites</w:t>
      </w:r>
    </w:p>
    <w:p>
      <w:pPr>
        <w:pStyle w:val="ListBullet"/>
      </w:pPr>
      <w:r>
        <w:t>Must have permission to manage/delete batches in ShipStation</w:t>
      </w:r>
    </w:p>
    <w:p>
      <w:pPr>
        <w:pStyle w:val="Heading3"/>
      </w:pPr>
      <w:r>
        <w:t>Method</w:t>
      </w:r>
    </w:p>
    <w:p>
      <w:r>
        <w:t>DELETE</w:t>
      </w:r>
    </w:p>
    <w:p>
      <w:pPr>
        <w:pStyle w:val="Heading3"/>
      </w:pPr>
      <w:r>
        <w:t>URL</w:t>
      </w:r>
    </w:p>
    <w:p>
      <w:r>
        <w:t>https://api.shipstation.com/v2/batches/{{batch_id}}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(archives) a batch based on its batch ID. This operation sets the batch status to "archived".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/v2/batches/).</w:t>
      </w:r>
    </w:p>
    <w:p>
      <w:pPr>
        <w:pStyle w:val="ListBullet"/>
      </w:pPr>
      <w:r>
        <w:t>Always construct the path as /v2/batches/{{batch_id}}, where {{batch_id}} is a non-empty string.</w:t>
      </w:r>
    </w:p>
    <w:p>
      <w:pPr>
        <w:pStyle w:val="ListBullet"/>
      </w:pPr>
      <w:r>
        <w:t>Do not infer or guess the batch_id.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/v2/batches/123456</w:t>
        <w:br/>
        <w:t>/v2/batches/batch_abc123</w:t>
      </w:r>
    </w:p>
    <w:p>
      <w:pPr>
        <w:pStyle w:val="Heading3"/>
      </w:pPr>
      <w:r>
        <w:t>Invalid Examples</w:t>
      </w:r>
    </w:p>
    <w:p>
      <w:r>
        <w:rPr>
          <w:b/>
          <w:color w:val="666666"/>
          <w:sz w:val="16"/>
        </w:rPr>
        <w:t>[http]</w:t>
      </w:r>
    </w:p>
    <w:p>
      <w:pPr>
        <w:shd w:fill="F2F2F2" w:val="clear"/>
      </w:pPr>
      <w:r>
        <w:rPr>
          <w:rFonts w:ascii="Courier New" w:hAnsi="Courier New"/>
          <w:sz w:val="17"/>
        </w:rPr>
        <w:t>/v2/batches/</w:t>
        <w:br/>
        <w:t>/v2/batches</w:t>
        <w:br/>
        <w:t>/v2/batches/{{batch_id}}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Response</w:t>
      </w:r>
    </w:p>
    <w:p>
      <w:pPr>
        <w:pStyle w:val="Heading3"/>
      </w:pPr>
      <w:r>
        <w:t>Success Response (204 No Content)</w:t>
      </w:r>
    </w:p>
    <w:p>
      <w:r>
        <w:t>The request was successful.</w:t>
      </w:r>
    </w:p>
    <w:p>
      <w:pPr>
        <w:pStyle w:val="ListBullet"/>
      </w:pPr>
      <w:r>
        <w:t>Possible content types documented: text/plain, application/json</w:t>
      </w:r>
    </w:p>
    <w:p>
      <w:pPr>
        <w:pStyle w:val="ListBullet"/>
      </w:pPr>
      <w:r>
        <w:t>Body: a string (may be empty due to 204 semantics)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"9f1c2a3b4d5e6f7g",</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"batch_id",</w:t>
        <w:br/>
        <w:t xml:space="preserve"> "field_value": "invalid"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"9f1c2a3b4d5e6f7g",</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"batch_id",</w:t>
        <w:br/>
        <w:t xml:space="preserve"> "field_value": "does-not-exist"</w:t>
        <w:br/>
        <w:t xml:space="preserve"> }</w:t>
        <w:br/>
        <w:t xml:space="preserve"> ]</w:t>
        <w:br/>
        <w:t>}</w:t>
      </w:r>
    </w:p>
    <w:p>
      <w:pPr>
        <w:pStyle w:val="Heading3"/>
      </w:pPr>
      <w:r>
        <w:t>Error Response (500 Internal Server Error)</w:t>
      </w:r>
    </w:p>
    <w:p>
      <w:pPr>
        <w:pStyle w:val="ListBullet"/>
      </w:pPr>
      <w:r>
        <w:t>Possible content types documented: text/plain, application/json</w:t>
      </w:r>
    </w:p>
    <w:p>
      <w:pPr>
        <w:pStyle w:val="ListBullet"/>
      </w:pPr>
      <w:r>
        <w:t>Body: string</w:t>
      </w:r>
    </w:p>
    <w:p>
      <w:pPr>
        <w:pStyle w:val="Heading3"/>
      </w:pPr>
      <w:r>
        <w:t>Response Fields</w:t>
      </w:r>
    </w:p>
    <w:p>
      <w:pPr>
        <w:pStyle w:val="Heading3"/>
      </w:pPr>
      <w:r>
        <w:t>204 Response</w:t>
      </w:r>
    </w:p>
    <w:p>
      <w:r>
        <w:t>No structured JSON fields are documented for the 204 response (success).</w:t>
      </w:r>
    </w:p>
    <w:p>
      <w:pPr>
        <w:pStyle w:val="Heading3"/>
      </w:pPr>
      <w:r>
        <w:t>400/404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bl>
    <w:p/>
    <w:p>
      <w:pPr>
        <w:pStyle w:val="Heading3"/>
      </w:pPr>
      <w:r>
        <w:t>400/404 Error Item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errors[].error_source</w:t>
            </w:r>
          </w:p>
        </w:tc>
        <w:tc>
          <w:tcPr>
            <w:tcW w:type="dxa" w:w="2880"/>
          </w:tcPr>
          <w:p>
            <w:r>
              <w:t>string</w:t>
            </w:r>
          </w:p>
        </w:tc>
        <w:tc>
          <w:tcPr>
            <w:tcW w:type="dxa" w:w="2880"/>
          </w:tcPr>
          <w:p>
            <w:r>
              <w:t>&lt;error_source&gt; value (enumeration not provided).</w:t>
            </w:r>
          </w:p>
        </w:tc>
      </w:tr>
      <w:tr>
        <w:tc>
          <w:tcPr>
            <w:tcW w:type="dxa" w:w="2880"/>
          </w:tcPr>
          <w:p>
            <w:r>
              <w:t>errors[].error_type</w:t>
            </w:r>
          </w:p>
        </w:tc>
        <w:tc>
          <w:tcPr>
            <w:tcW w:type="dxa" w:w="2880"/>
          </w:tcPr>
          <w:p>
            <w:r>
              <w:t>string</w:t>
            </w:r>
          </w:p>
        </w:tc>
        <w:tc>
          <w:tcPr>
            <w:tcW w:type="dxa" w:w="2880"/>
          </w:tcPr>
          <w:p>
            <w:r>
              <w:t>&lt;error_type&gt; value (enumeration not provided).</w:t>
            </w:r>
          </w:p>
        </w:tc>
      </w:tr>
      <w:tr>
        <w:tc>
          <w:tcPr>
            <w:tcW w:type="dxa" w:w="2880"/>
          </w:tcPr>
          <w:p>
            <w:r>
              <w:t>errors[].error_code</w:t>
            </w:r>
          </w:p>
        </w:tc>
        <w:tc>
          <w:tcPr>
            <w:tcW w:type="dxa" w:w="2880"/>
          </w:tcPr>
          <w:p>
            <w:r>
              <w:t>string</w:t>
            </w:r>
          </w:p>
        </w:tc>
        <w:tc>
          <w:tcPr>
            <w:tcW w:type="dxa" w:w="2880"/>
          </w:tcPr>
          <w:p>
            <w:r>
              <w:t>&lt;error_code&gt; value (enumeration not provided).</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"https://api.shipstation.com/v2/batches/123456"</w:t>
      </w:r>
    </w:p>
    <w:p>
      <w:pPr>
        <w:pStyle w:val="Heading3"/>
      </w:pPr>
      <w:r>
        <w:t>Example Usage</w:t>
      </w:r>
    </w:p>
    <w:p>
      <w:pPr>
        <w:pStyle w:val="Heading3"/>
      </w:pPr>
      <w:r>
        <w:t>Example 1: Archive (delete) a batch</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"https://api.shipstation.com/v2/batches/batch_abc123"</w:t>
      </w:r>
    </w:p>
    <w:p>
      <w:pPr>
        <w:pStyle w:val="Heading3"/>
      </w:pPr>
      <w:r>
        <w:t>Example 2: Handle a missing batch (404)</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"https://api.shipstation.com/v2/batches/does-not-exist"</w:t>
      </w:r>
    </w:p>
    <w:p>
      <w:pPr>
        <w:pStyle w:val="Heading3"/>
      </w:pPr>
      <w:r>
        <w:t>Behavior</w:t>
      </w:r>
    </w:p>
    <w:p>
      <w:pPr>
        <w:pStyle w:val="ListBullet"/>
      </w:pPr>
      <w:r>
        <w:t>Accepts a batch_id in the URL path.</w:t>
      </w:r>
    </w:p>
    <w:p>
      <w:pPr>
        <w:pStyle w:val="ListBullet"/>
      </w:pPr>
      <w:r>
        <w:t>Deletes the batch by setting its status to "archived".</w:t>
      </w:r>
    </w:p>
    <w:p>
      <w:pPr>
        <w:pStyle w:val="ListBullet"/>
      </w:pPr>
      <w:r>
        <w:t>Returns 204 No Content on success.</w:t>
      </w:r>
    </w:p>
    <w:p>
      <w:pPr>
        <w:pStyle w:val="Heading3"/>
      </w:pPr>
      <w:r>
        <w:t>Notes</w:t>
      </w:r>
    </w:p>
    <w:p>
      <w:pPr>
        <w:pStyle w:val="ListBullet"/>
      </w:pPr>
      <w:r>
        <w:t>No request body is documented for this endpoint.</w:t>
      </w:r>
    </w:p>
    <w:p>
      <w:pPr>
        <w:pStyle w:val="ListBullet"/>
      </w:pPr>
      <w:r>
        <w:t>Error responses (400/404) return a JSON object with request_id and an errors[] array.</w:t>
      </w:r>
    </w:p>
    <w:p>
      <w:pPr>
        <w:pStyle w:val="ListBullet"/>
      </w:pPr>
      <w:r>
        <w:t>The documentation lists text/plain and application/json as possible response content types for 204 and 500; success is still indicated by HTTP status 204.</w:t>
      </w:r>
    </w:p>
    <w:p>
      <w:pPr>
        <w:pStyle w:val="Heading3"/>
      </w:pPr>
      <w:r>
        <w:t>Error Handling</w:t>
      </w:r>
    </w:p>
    <w:p>
      <w:pPr>
        <w:pStyle w:val="ListBullet"/>
      </w:pPr>
      <w:r>
        <w:t>400 Bad Request: The request contained errors (validation or other client-side issues).</w:t>
      </w:r>
    </w:p>
    <w:p>
      <w:pPr>
        <w:pStyle w:val="ListBullet"/>
      </w:pPr>
      <w:r>
        <w:t>404 Not Found: The specified batch resource does not exist.</w:t>
      </w:r>
    </w:p>
    <w:p>
      <w:pPr>
        <w:pStyle w:val="ListBullet"/>
      </w:pPr>
      <w:r>
        <w:t>500 Internal Server Error: Server-side failure; response may be a plain string or JSON string depending on content type.</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Get a Batch by External Batch ID — /v2/batches/external_batch_id/{{externalBatchId}}</w:t>
      </w:r>
    </w:p>
    <w:p>
      <w:pPr>
        <w:pStyle w:val="ListBullet"/>
      </w:pPr>
      <w:r>
        <w:t>[GET] List Batches — /batches</w:t>
      </w:r>
    </w:p>
    <w:p>
      <w:pPr>
        <w:pStyle w:val="ListBullet"/>
      </w:pPr>
      <w:r>
        <w:t>[POST] Add a Shipment or Rate to a Batch — /v2/batches/{{batchId}}/add</w:t>
      </w:r>
    </w:p>
    <w:p>
      <w:pPr>
        <w:pStyle w:val="ListBullet"/>
      </w:pPr>
      <w:r>
        <w:t>[PUT] Archive a Batch by ID — /v2/batches/{{batchId}}</w:t>
      </w:r>
    </w:p>
    <w:p>
      <w:r>
        <w:br w:type="page"/>
      </w:r>
    </w:p>
    <w:p>
      <w:pPr>
        <w:pStyle w:val="Heading2"/>
      </w:pPr>
      <w:r>
        <w:t>47. [PUT] Archive a Batch by ID</w:t>
      </w:r>
    </w:p>
    <w:p>
      <w:r>
        <w:rPr>
          <w:b/>
        </w:rPr>
        <w:t xml:space="preserve">Endpoint: </w:t>
      </w:r>
      <w:r>
        <w:rPr>
          <w:rFonts w:ascii="Courier New" w:hAnsi="Courier New"/>
          <w:sz w:val="18"/>
        </w:rPr>
        <w:t>/v2/batches/{{batchId}}</w:t>
      </w:r>
    </w:p>
    <w:p>
      <w:pPr>
        <w:pStyle w:val="Heading3"/>
      </w:pPr>
      <w:r>
        <w:t>Prerequisites</w:t>
      </w:r>
    </w:p>
    <w:p>
      <w:pPr>
        <w:pStyle w:val="ListBullet"/>
      </w:pPr>
      <w:r>
        <w:t>You must have access/permissions to update batches in ShipStation.</w:t>
      </w:r>
    </w:p>
    <w:p>
      <w:pPr>
        <w:pStyle w:val="Heading3"/>
      </w:pPr>
      <w:r>
        <w:t>Method</w:t>
      </w:r>
    </w:p>
    <w:p>
      <w:r>
        <w:t>PUT</w:t>
      </w:r>
    </w:p>
    <w:p>
      <w:pPr>
        <w:pStyle w:val="Heading3"/>
      </w:pPr>
      <w:r>
        <w:t>URL</w:t>
      </w:r>
    </w:p>
    <w:p>
      <w:r>
        <w:t>https://api.shipstation.com/v2/batches/{{batch_id}}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batch by its ID by setting its status to "archived".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/v2/batches/).</w:t>
      </w:r>
    </w:p>
    <w:p>
      <w:pPr>
        <w:pStyle w:val="ListBullet"/>
      </w:pPr>
      <w:r>
        <w:t>Always construct the path as /v2/batches/{{batch_id}},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/v2/batches/123456</w:t>
        <w:br/>
        <w:t>/v2/batches/batch_abc123</w:t>
      </w:r>
    </w:p>
    <w:p>
      <w:pPr>
        <w:pStyle w:val="Heading3"/>
      </w:pPr>
      <w:r>
        <w:t>Invalid Examples</w:t>
      </w:r>
    </w:p>
    <w:p>
      <w:r>
        <w:rPr>
          <w:b/>
          <w:color w:val="666666"/>
          <w:sz w:val="16"/>
        </w:rPr>
        <w:t>[http]</w:t>
      </w:r>
    </w:p>
    <w:p>
      <w:pPr>
        <w:shd w:fill="F2F2F2" w:val="clear"/>
      </w:pPr>
      <w:r>
        <w:rPr>
          <w:rFonts w:ascii="Courier New" w:hAnsi="Courier New"/>
          <w:sz w:val="17"/>
        </w:rPr>
        <w:t>/v2/batches/</w:t>
        <w:br/>
        <w:t>/v2/batches</w:t>
        <w:br/>
        <w:t>/v2/batches/{{batch_id}}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Response</w:t>
      </w:r>
    </w:p>
    <w:p>
      <w:pPr>
        <w:pStyle w:val="Heading3"/>
      </w:pPr>
      <w:r>
        <w:t>Success Response (204 No Content)</w:t>
      </w:r>
    </w:p>
    <w:p>
      <w:r>
        <w:t>No response body is returned.</w:t>
      </w:r>
    </w:p>
    <w:p>
      <w:r>
        <w:rPr>
          <w:b/>
        </w:rPr>
        <w:t>Note: Documentation notes possible response media types as text/plain or application/json with a string, but the status code is 204, which typically returns an empty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"carrier",</w:t>
        <w:br/>
        <w:t xml:space="preserve"> "error_type": "validation",</w:t>
        <w:br/>
        <w:t xml:space="preserve"> "error_code": "invalid_field",</w:t>
        <w:br/>
        <w:t xml:space="preserve"> "message": "An error message associated with the failed API call",</w:t>
        <w:br/>
        <w:t xml:space="preserve"> "field_name": "status",</w:t>
        <w:br/>
        <w:t xml:space="preserve"> "field_value": "archivved"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"Server error"</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 associated with the API call.</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&lt;error_source&gt; (enumeration not provided in scraped content).</w:t>
            </w:r>
          </w:p>
        </w:tc>
      </w:tr>
      <w:tr>
        <w:tc>
          <w:tcPr>
            <w:tcW w:type="dxa" w:w="2880"/>
          </w:tcPr>
          <w:p>
            <w:r>
              <w:t>errors[].error_type</w:t>
            </w:r>
          </w:p>
        </w:tc>
        <w:tc>
          <w:tcPr>
            <w:tcW w:type="dxa" w:w="2880"/>
          </w:tcPr>
          <w:p>
            <w:r>
              <w:t>string</w:t>
            </w:r>
          </w:p>
        </w:tc>
        <w:tc>
          <w:tcPr>
            <w:tcW w:type="dxa" w:w="2880"/>
          </w:tcPr>
          <w:p>
            <w:r>
              <w:t>&lt;error_type&gt; (enumeration not provided in scraped content).</w:t>
            </w:r>
          </w:p>
        </w:tc>
      </w:tr>
      <w:tr>
        <w:tc>
          <w:tcPr>
            <w:tcW w:type="dxa" w:w="2880"/>
          </w:tcPr>
          <w:p>
            <w:r>
              <w:t>errors[].error_code</w:t>
            </w:r>
          </w:p>
        </w:tc>
        <w:tc>
          <w:tcPr>
            <w:tcW w:type="dxa" w:w="2880"/>
          </w:tcPr>
          <w:p>
            <w:r>
              <w:t>string</w:t>
            </w:r>
          </w:p>
        </w:tc>
        <w:tc>
          <w:tcPr>
            <w:tcW w:type="dxa" w:w="2880"/>
          </w:tcPr>
          <w:p>
            <w:r>
              <w:t>&lt;error_code&gt; (enumeration not provided in scraped content).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'https://api.shipstation.com/v2/batches/123456' \</w:t>
        <w:br/>
        <w:t xml:space="preserve"> --header 'Accept: application/json'</w:t>
      </w:r>
    </w:p>
    <w:p>
      <w:pPr>
        <w:pStyle w:val="Heading3"/>
      </w:pPr>
      <w:r>
        <w:t>Example Usage</w:t>
      </w:r>
    </w:p>
    <w:p>
      <w:pPr>
        <w:pStyle w:val="Heading3"/>
      </w:pPr>
      <w:r>
        <w:t>Example 1: Archive a Batch</w:t>
      </w:r>
    </w:p>
    <w:p>
      <w:r>
        <w:rPr>
          <w:b/>
          <w:color w:val="666666"/>
          <w:sz w:val="16"/>
        </w:rPr>
        <w:t>[bash]</w:t>
      </w:r>
    </w:p>
    <w:p>
      <w:pPr>
        <w:shd w:fill="F2F2F2" w:val="clear"/>
      </w:pPr>
      <w:r>
        <w:rPr>
          <w:rFonts w:ascii="Courier New" w:hAnsi="Courier New"/>
          <w:sz w:val="17"/>
        </w:rPr>
        <w:t>curl -i -X PUT \</w:t>
        <w:br/>
        <w:t xml:space="preserve"> 'https://api.shipstation.com/v2/batches/batch_abc123' \</w:t>
        <w:br/>
        <w:t xml:space="preserve"> -H 'Accept: application/json'</w:t>
      </w:r>
    </w:p>
    <w:p>
      <w:pPr>
        <w:pStyle w:val="Heading3"/>
      </w:pPr>
      <w:r>
        <w:t>Example 2: Handle Not Found (wrong batch ID)</w:t>
      </w:r>
    </w:p>
    <w:p>
      <w:r>
        <w:rPr>
          <w:b/>
          <w:color w:val="666666"/>
          <w:sz w:val="16"/>
        </w:rPr>
        <w:t>[bash]</w:t>
      </w:r>
    </w:p>
    <w:p>
      <w:pPr>
        <w:shd w:fill="F2F2F2" w:val="clear"/>
      </w:pPr>
      <w:r>
        <w:rPr>
          <w:rFonts w:ascii="Courier New" w:hAnsi="Courier New"/>
          <w:sz w:val="17"/>
        </w:rPr>
        <w:t>curl -i -X PUT \</w:t>
        <w:br/>
        <w:t xml:space="preserve"> 'https://api.shipstation.com/v2/batches/does-not-exist' \</w:t>
        <w:br/>
        <w:t xml:space="preserve"> -H 'Accept: application/json'</w:t>
      </w:r>
    </w:p>
    <w:p>
      <w:pPr>
        <w:pStyle w:val="Heading3"/>
      </w:pPr>
      <w:r>
        <w:t>Notes</w:t>
      </w:r>
    </w:p>
    <w:p>
      <w:pPr>
        <w:pStyle w:val="ListBullet"/>
      </w:pPr>
      <w:r>
        <w:t>This endpoint is specifically described as updating the batch status to "archived".</w:t>
      </w:r>
    </w:p>
    <w:p>
      <w:pPr>
        <w:pStyle w:val="ListBullet"/>
      </w:pPr>
      <w:r>
        <w:t>No request body parameters were provided in the scraped content; omit the request body.</w:t>
      </w:r>
    </w:p>
    <w:p>
      <w:pPr>
        <w:pStyle w:val="Heading3"/>
      </w:pPr>
      <w:r>
        <w:t>Error Handling</w:t>
      </w:r>
    </w:p>
    <w:p>
      <w:pPr>
        <w:pStyle w:val="ListBullet"/>
      </w:pPr>
      <w:r>
        <w:t>400 Bad Request: The request contained errors; response includes request_id and an errors[] array with details.</w:t>
      </w:r>
    </w:p>
    <w:p>
      <w:pPr>
        <w:pStyle w:val="ListBullet"/>
      </w:pPr>
      <w:r>
        <w:t>404 Not Found: The specified resource does not exist; response includes request_id and an errors[] array with details.</w:t>
      </w:r>
    </w:p>
    <w:p>
      <w:pPr>
        <w:pStyle w:val="ListBullet"/>
      </w:pPr>
      <w:r>
        <w:t>500 Internal Server Error: Returns a string payload as text/plain or application/json per the scraped content.</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Get a Batch by External Batch ID — /v2/batches/external_batch_id/{{externalBatchId}}</w:t>
      </w:r>
    </w:p>
    <w:p>
      <w:pPr>
        <w:pStyle w:val="ListBullet"/>
      </w:pPr>
      <w:r>
        <w:t>[GET] List Batches — /batches</w:t>
      </w:r>
    </w:p>
    <w:p>
      <w:pPr>
        <w:pStyle w:val="ListBullet"/>
      </w:pPr>
      <w:r>
        <w:t>[POST] Add a Shipment or Rate to a Batch — /v2/batches/{{batchId}}/add</w:t>
      </w:r>
    </w:p>
    <w:p>
      <w:pPr>
        <w:pStyle w:val="ListBullet"/>
      </w:pPr>
      <w:r>
        <w:t>[DELETE] Delete a Batch by ID — /v2/batches/{{batchId}}</w:t>
      </w:r>
    </w:p>
    <w:p>
      <w:r>
        <w:br w:type="page"/>
      </w:r>
    </w:p>
    <w:p>
      <w:pPr>
        <w:pStyle w:val="Heading2"/>
      </w:pPr>
      <w:r>
        <w:t>48. [POST] Process a Batch’s Shipment Labels</w:t>
      </w:r>
    </w:p>
    <w:p>
      <w:r>
        <w:rPr>
          <w:b/>
        </w:rPr>
        <w:t xml:space="preserve">Endpoint: </w:t>
      </w:r>
      <w:r>
        <w:rPr>
          <w:rFonts w:ascii="Courier New" w:hAnsi="Courier New"/>
          <w:sz w:val="18"/>
        </w:rPr>
        <w:t>/v2/batches/{{batchId}}/process/labels</w:t>
      </w:r>
    </w:p>
    <w:p>
      <w:pPr>
        <w:pStyle w:val="Heading3"/>
      </w:pPr>
      <w:r>
        <w:t>Prerequisites</w:t>
      </w:r>
    </w:p>
    <w:p>
      <w:pPr>
        <w:pStyle w:val="ListBullet"/>
      </w:pPr>
      <w:r>
        <w:t>A valid batch must already exist, and it must contain shipments eligible for label purchase.</w:t>
      </w:r>
    </w:p>
    <w:p>
      <w:pPr>
        <w:pStyle w:val="Heading3"/>
      </w:pPr>
      <w:r>
        <w:t>Method</w:t>
      </w:r>
    </w:p>
    <w:p>
      <w:r>
        <w:t>POST</w:t>
      </w:r>
    </w:p>
    <w:p>
      <w:pPr>
        <w:pStyle w:val="Heading3"/>
      </w:pPr>
      <w:r>
        <w:t>URL</w:t>
      </w:r>
    </w:p>
    <w:p>
      <w:r>
        <w:t>https://api.shipstation.com/v2/batches/{{batch_id}}/process/labels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purchases shipping labels for the shipments included in the specified batch.</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/batches//process/labels).</w:t>
      </w:r>
    </w:p>
    <w:p>
      <w:pPr>
        <w:pStyle w:val="ListBullet"/>
      </w:pPr>
      <w:r>
        <w:t>Always construct the path as /v2/batches/{{batch_id}}/process/labels, where {{batch_id}} is a non-empty string.</w:t>
      </w:r>
    </w:p>
    <w:p>
      <w:pPr>
        <w:pStyle w:val="ListBullet"/>
      </w:pPr>
      <w:r>
        <w:t>When executing the action, ensure to send Path Parameters in the URL and not in the body.</w:t>
      </w:r>
    </w:p>
    <w:p>
      <w:pPr>
        <w:pStyle w:val="ListBullet"/>
      </w:pPr>
      <w:r>
        <w:t>This endpoint has no query parameters documented; send request options in the JSON body.</w:t>
      </w:r>
    </w:p>
    <w:p>
      <w:pPr>
        <w:pStyle w:val="Heading3"/>
      </w:pPr>
      <w:r>
        <w:t>Valid Examples</w:t>
      </w:r>
    </w:p>
    <w:p>
      <w:r>
        <w:rPr>
          <w:b/>
          <w:color w:val="666666"/>
          <w:sz w:val="16"/>
        </w:rPr>
        <w:t>[http]</w:t>
      </w:r>
    </w:p>
    <w:p>
      <w:pPr>
        <w:shd w:fill="F2F2F2" w:val="clear"/>
      </w:pPr>
      <w:r>
        <w:rPr>
          <w:rFonts w:ascii="Courier New" w:hAnsi="Courier New"/>
          <w:sz w:val="17"/>
        </w:rPr>
        <w:t>/v2/batches/123456/process/labels</w:t>
        <w:br/>
        <w:t>/v2/batches/batch_abc123/process/labels</w:t>
      </w:r>
    </w:p>
    <w:p>
      <w:pPr>
        <w:pStyle w:val="Heading3"/>
      </w:pPr>
      <w:r>
        <w:t>Invalid Examples</w:t>
      </w:r>
    </w:p>
    <w:p>
      <w:r>
        <w:rPr>
          <w:b/>
          <w:color w:val="666666"/>
          <w:sz w:val="16"/>
        </w:rPr>
        <w:t>[http]</w:t>
      </w:r>
    </w:p>
    <w:p>
      <w:pPr>
        <w:shd w:fill="F2F2F2" w:val="clear"/>
      </w:pPr>
      <w:r>
        <w:rPr>
          <w:rFonts w:ascii="Courier New" w:hAnsi="Courier New"/>
          <w:sz w:val="17"/>
        </w:rPr>
        <w:t>/v2/batches//process/labels</w:t>
        <w:br/>
        <w:t>/v2/batches/process/labels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ship_date</w:t>
            </w:r>
          </w:p>
        </w:tc>
        <w:tc>
          <w:tcPr>
            <w:tcW w:type="dxa" w:w="2880"/>
          </w:tcPr>
          <w:p>
            <w:r>
              <w:t>string</w:t>
            </w:r>
          </w:p>
        </w:tc>
        <w:tc>
          <w:tcPr>
            <w:tcW w:type="dxa" w:w="2880"/>
          </w:tcPr>
          <w:p>
            <w:r>
              <w:t>Ship date.</w:t>
            </w:r>
          </w:p>
        </w:tc>
      </w:tr>
      <w:tr>
        <w:tc>
          <w:tcPr>
            <w:tcW w:type="dxa" w:w="2880"/>
          </w:tcPr>
          <w:p>
            <w:r>
              <w:t>label_layout</w:t>
            </w:r>
          </w:p>
        </w:tc>
        <w:tc>
          <w:tcPr>
            <w:tcW w:type="dxa" w:w="2880"/>
          </w:tcPr>
          <w:p>
            <w:r>
              <w:t>string</w:t>
            </w:r>
          </w:p>
        </w:tc>
        <w:tc>
          <w:tcPr>
            <w:tcW w:type="dxa" w:w="2880"/>
          </w:tcPr>
          <w:p>
            <w:r>
              <w:t>Label layout. Allowed values: "4x6", "letter".</w:t>
            </w:r>
          </w:p>
        </w:tc>
      </w:tr>
      <w:tr>
        <w:tc>
          <w:tcPr>
            <w:tcW w:type="dxa" w:w="2880"/>
          </w:tcPr>
          <w:p>
            <w:r>
              <w:t>label_format</w:t>
            </w:r>
          </w:p>
        </w:tc>
        <w:tc>
          <w:tcPr>
            <w:tcW w:type="dxa" w:w="2880"/>
          </w:tcPr>
          <w:p>
            <w:r>
              <w:t>string</w:t>
            </w:r>
          </w:p>
        </w:tc>
        <w:tc>
          <w:tcPr>
            <w:tcW w:type="dxa" w:w="2880"/>
          </w:tcPr>
          <w:p>
            <w:r>
              <w:t>Label format. Allowed values: "pdf", "png", "zpl".</w:t>
            </w:r>
          </w:p>
        </w:tc>
      </w:tr>
      <w:tr>
        <w:tc>
          <w:tcPr>
            <w:tcW w:type="dxa" w:w="2880"/>
          </w:tcPr>
          <w:p>
            <w:r>
              <w:t>display_scheme</w:t>
            </w:r>
          </w:p>
        </w:tc>
        <w:tc>
          <w:tcPr>
            <w:tcW w:type="dxa" w:w="2880"/>
          </w:tcPr>
          <w:p>
            <w:r>
              <w:t>string</w:t>
            </w:r>
          </w:p>
        </w:tc>
        <w:tc>
          <w:tcPr>
            <w:tcW w:type="dxa" w:w="2880"/>
          </w:tcPr>
          <w:p>
            <w:r>
              <w:t>Display scheme. Allowed values: "label", "qr_code", "label_and_qr_code", "paperless", "label_and_paperless".</w:t>
            </w:r>
          </w:p>
        </w:tc>
      </w:tr>
    </w:tbl>
    <w:p/>
    <w:p>
      <w:pPr>
        <w:pStyle w:val="Heading3"/>
      </w:pPr>
      <w:r>
        <w:t>Response</w:t>
      </w:r>
    </w:p>
    <w:p>
      <w:pPr>
        <w:pStyle w:val="Heading3"/>
      </w:pPr>
      <w:r>
        <w:t>Success Response (204 No Content)</w:t>
      </w:r>
    </w:p>
    <w:p>
      <w:r>
        <w:t>The request was successful.</w:t>
      </w:r>
    </w:p>
    <w:p>
      <w:r>
        <w:rPr>
          <w:b/>
        </w:rPr>
        <w:t>Note: Note: Documentation indicates the response may be text/plain: string or application/json: string, but the status code is 204, which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"9c1b7a2f-5c2b-4a2b-9a5a-3b8e9d2a1f11",</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"label_format",</w:t>
        <w:br/>
        <w:t xml:space="preserve"> "field_value": "doc"</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"9c1b7a2f-5c2b-4a2b-9a5a-3b8e9d2a1f11",</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"batch_id",</w:t>
        <w:br/>
        <w:t xml:space="preserve"> "field_value": "missing-batch"</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(unspecified)</w:t>
            </w:r>
          </w:p>
        </w:tc>
        <w:tc>
          <w:tcPr>
            <w:tcW w:type="dxa" w:w="2880"/>
          </w:tcPr>
          <w:p>
            <w:r>
              <w:t>&lt;error_source&gt; as provided by the API.</w:t>
            </w:r>
          </w:p>
        </w:tc>
      </w:tr>
      <w:tr>
        <w:tc>
          <w:tcPr>
            <w:tcW w:type="dxa" w:w="2880"/>
          </w:tcPr>
          <w:p>
            <w:r>
              <w:t>errors[].error_type</w:t>
            </w:r>
          </w:p>
        </w:tc>
        <w:tc>
          <w:tcPr>
            <w:tcW w:type="dxa" w:w="2880"/>
          </w:tcPr>
          <w:p>
            <w:r>
              <w:t>(unspecified)</w:t>
            </w:r>
          </w:p>
        </w:tc>
        <w:tc>
          <w:tcPr>
            <w:tcW w:type="dxa" w:w="2880"/>
          </w:tcPr>
          <w:p>
            <w:r>
              <w:t>&lt;error_type&gt; as provided by the API.</w:t>
            </w:r>
          </w:p>
        </w:tc>
      </w:tr>
      <w:tr>
        <w:tc>
          <w:tcPr>
            <w:tcW w:type="dxa" w:w="2880"/>
          </w:tcPr>
          <w:p>
            <w:r>
              <w:t>errors[].error_code</w:t>
            </w:r>
          </w:p>
        </w:tc>
        <w:tc>
          <w:tcPr>
            <w:tcW w:type="dxa" w:w="2880"/>
          </w:tcPr>
          <w:p>
            <w:r>
              <w:t>(unspecified)</w:t>
            </w:r>
          </w:p>
        </w:tc>
        <w:tc>
          <w:tcPr>
            <w:tcW w:type="dxa" w:w="2880"/>
          </w:tcPr>
          <w:p>
            <w:r>
              <w:t>&lt;error_code&gt; as provided by the API.</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'https://api.shipstation.com/v2/batches/123456/process/labels' \</w:t>
        <w:br/>
        <w:t xml:space="preserve"> --header 'Accept: application/json' \</w:t>
        <w:br/>
        <w:t xml:space="preserve"> --header 'Content-Type: application/json' \</w:t>
        <w:br/>
        <w:t xml:space="preserve"> --data '{</w:t>
        <w:br/>
        <w:t xml:space="preserve"> "ship_date": "2026-03-14",</w:t>
        <w:br/>
        <w:t xml:space="preserve"> "label_layout": "4x6",</w:t>
        <w:br/>
        <w:t xml:space="preserve"> "label_format": "pdf",</w:t>
        <w:br/>
        <w:t xml:space="preserve"> "display_scheme": "label"</w:t>
        <w:br/>
        <w:t xml:space="preserve">  }'</w:t>
      </w:r>
    </w:p>
    <w:p>
      <w:pPr>
        <w:pStyle w:val="Heading3"/>
      </w:pPr>
      <w:r>
        <w:t>Example Usage</w:t>
      </w:r>
    </w:p>
    <w:p>
      <w:pPr>
        <w:pStyle w:val="Heading3"/>
      </w:pPr>
      <w:r>
        <w:t>Example 1: Create 4x6 PDF labels with standard label display</w:t>
      </w:r>
    </w:p>
    <w:p>
      <w:pPr>
        <w:pStyle w:val="Heading3"/>
      </w:pPr>
      <w:r>
        <w:t>Example 2: Create letter-size PNG labels with QR code display</w:t>
      </w:r>
    </w:p>
    <w:p>
      <w:r>
        <w:rPr>
          <w:b/>
          <w:color w:val="666666"/>
          <w:sz w:val="16"/>
        </w:rPr>
        <w:t>[bash]</w:t>
      </w:r>
    </w:p>
    <w:p>
      <w:pPr>
        <w:shd w:fill="F2F2F2" w:val="clear"/>
      </w:pPr>
      <w:r>
        <w:rPr>
          <w:rFonts w:ascii="Courier New" w:hAnsi="Courier New"/>
          <w:sz w:val="17"/>
        </w:rPr>
        <w:t>curl -i --request POST 'https://api.shipstation.com/v2/batches/batch_abc123/process/labels' \</w:t>
        <w:br/>
        <w:t xml:space="preserve"> --header 'Accept: application/json' \</w:t>
        <w:br/>
        <w:t xml:space="preserve"> --header 'Content-Type: application/json' \</w:t>
        <w:br/>
        <w:t xml:space="preserve"> --data '{</w:t>
        <w:br/>
        <w:t xml:space="preserve"> "ship_date": "2026-03-15",</w:t>
        <w:br/>
        <w:t xml:space="preserve"> "label_layout": "letter",</w:t>
        <w:br/>
        <w:t xml:space="preserve"> "label_format": "png",</w:t>
        <w:br/>
        <w:t xml:space="preserve"> "display_scheme": "qr_code"</w:t>
        <w:br/>
        <w:t xml:space="preserve">  }'</w:t>
      </w:r>
    </w:p>
    <w:p>
      <w:pPr>
        <w:pStyle w:val="Heading3"/>
      </w:pPr>
      <w:r>
        <w:t>Example 3: Create ZPL labels with label + paperless scheme</w:t>
      </w:r>
    </w:p>
    <w:p>
      <w:r>
        <w:rPr>
          <w:b/>
          <w:color w:val="666666"/>
          <w:sz w:val="16"/>
        </w:rPr>
        <w:t>[bash]</w:t>
      </w:r>
    </w:p>
    <w:p>
      <w:pPr>
        <w:shd w:fill="F2F2F2" w:val="clear"/>
      </w:pPr>
      <w:r>
        <w:rPr>
          <w:rFonts w:ascii="Courier New" w:hAnsi="Courier New"/>
          <w:sz w:val="17"/>
        </w:rPr>
        <w:t>curl -i --request POST 'https://api.shipstation.com/v2/batches/78910/process/labels' \</w:t>
        <w:br/>
        <w:t xml:space="preserve"> --header 'Accept: application/json' \</w:t>
        <w:br/>
        <w:t xml:space="preserve"> --header 'Content-Type: application/json' \</w:t>
        <w:br/>
        <w:t xml:space="preserve"> --data '{</w:t>
        <w:br/>
        <w:t xml:space="preserve"> "ship_date": "2026-03-16",</w:t>
        <w:br/>
        <w:t xml:space="preserve"> "label_layout": "4x6",</w:t>
        <w:br/>
        <w:t xml:space="preserve"> "label_format": "zpl",</w:t>
        <w:br/>
        <w:t xml:space="preserve"> "display_scheme": "label_and_paperless"</w:t>
        <w:br/>
        <w:t xml:space="preserve">  }'</w:t>
      </w:r>
    </w:p>
    <w:p>
      <w:pPr>
        <w:pStyle w:val="Heading3"/>
      </w:pPr>
      <w:r>
        <w:t>Behavior</w:t>
      </w:r>
    </w:p>
    <w:p>
      <w:pPr>
        <w:pStyle w:val="ListBullet"/>
      </w:pPr>
      <w:r>
        <w:t>Accepts a batch identifier in the URL.</w:t>
      </w:r>
    </w:p>
    <w:p>
      <w:pPr>
        <w:pStyle w:val="ListBullet"/>
      </w:pPr>
      <w:r>
        <w:t>Uses the request body options (ship date, layout, format, display scheme) to generate labels.</w:t>
      </w:r>
    </w:p>
    <w:p>
      <w:pPr>
        <w:pStyle w:val="ListBullet"/>
      </w:pPr>
      <w:r>
        <w:t>Purchases/creates labels for shipments included in the batch.</w:t>
      </w:r>
    </w:p>
    <w:p>
      <w:pPr>
        <w:pStyle w:val="ListBullet"/>
      </w:pPr>
      <w:r>
        <w:t>Returns 204 on success.</w:t>
      </w:r>
    </w:p>
    <w:p>
      <w:pPr>
        <w:pStyle w:val="Heading3"/>
      </w:pPr>
      <w:r>
        <w:t>Notes</w:t>
      </w:r>
    </w:p>
    <w:p>
      <w:pPr>
        <w:pStyle w:val="ListBullet"/>
      </w:pPr>
      <w:r>
        <w:t>Request body content type is application/json.</w:t>
      </w:r>
    </w:p>
    <w:p>
      <w:pPr>
        <w:pStyle w:val="ListBullet"/>
      </w:pPr>
      <w:r>
        <w:t>label_layout, label_format, and display_scheme must match one of the documented enum values exactly.</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Get a Batch by External Batch ID — /v2/batches/external_batch_id/{{externalBatchId}}</w:t>
      </w:r>
    </w:p>
    <w:p>
      <w:pPr>
        <w:pStyle w:val="ListBullet"/>
      </w:pPr>
      <w:r>
        <w:t>[GET] List Batches — /batches</w:t>
      </w:r>
    </w:p>
    <w:p>
      <w:pPr>
        <w:pStyle w:val="ListBullet"/>
      </w:pPr>
      <w:r>
        <w:t>[POST] Add a Shipment or Rate to a Batch — /v2/batches/{{batchId}}/add</w:t>
      </w:r>
    </w:p>
    <w:p>
      <w:pPr>
        <w:pStyle w:val="ListBullet"/>
      </w:pPr>
      <w:r>
        <w:t>[DELETE] Delete a Batch by ID — /v2/batches/{{batchId}}</w:t>
      </w:r>
    </w:p>
    <w:p>
      <w:r>
        <w:br w:type="page"/>
      </w:r>
    </w:p>
    <w:p>
      <w:pPr>
        <w:pStyle w:val="Heading2"/>
      </w:pPr>
      <w:r>
        <w:t>49. [GET] List a Batch’s Errors</w:t>
      </w:r>
    </w:p>
    <w:p>
      <w:r>
        <w:rPr>
          <w:b/>
        </w:rPr>
        <w:t xml:space="preserve">Endpoint: </w:t>
      </w:r>
      <w:r>
        <w:rPr>
          <w:rFonts w:ascii="Courier New" w:hAnsi="Courier New"/>
          <w:sz w:val="18"/>
        </w:rPr>
        <w:t>/v2/batches/{{batchId}}/errors</w:t>
      </w:r>
    </w:p>
    <w:p>
      <w:pPr>
        <w:pStyle w:val="Heading3"/>
      </w:pPr>
      <w:r>
        <w:t>Prerequisites</w:t>
      </w:r>
    </w:p>
    <w:p>
      <w:pPr>
        <w:pStyle w:val="ListBullet"/>
      </w:pPr>
      <w:r>
        <w:t>You must have a valid Batch ID (batch_id).</w:t>
      </w:r>
    </w:p>
    <w:p>
      <w:pPr>
        <w:pStyle w:val="ListBullet"/>
      </w:pPr>
      <w:r>
        <w:t>Batch errors are handled asynchronously; you may need to retrieve batch status by getting the batch overview or by listing batch errors.</w:t>
      </w:r>
    </w:p>
    <w:p>
      <w:pPr>
        <w:pStyle w:val="Heading3"/>
      </w:pPr>
      <w:r>
        <w:t>Method</w:t>
      </w:r>
    </w:p>
    <w:p>
      <w:r>
        <w:t>GET</w:t>
      </w:r>
    </w:p>
    <w:p>
      <w:pPr>
        <w:pStyle w:val="Heading3"/>
      </w:pPr>
      <w:r>
        <w:t>URL</w:t>
      </w:r>
    </w:p>
    <w:p>
      <w:r>
        <w:t>https://api.shipstation.com/v2/batches/{{batch_id}}/errors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errors currently associated with a specific batch. This is intended for handling errors from batch (asynchronous) operations, which differ from synchronous request error handling.</w:t>
      </w:r>
    </w:p>
    <w:p>
      <w:pPr>
        <w:pStyle w:val="Heading3"/>
      </w:pPr>
      <w:r>
        <w:t>Enforcement Rules</w:t>
      </w:r>
    </w:p>
    <w:p>
      <w:pPr>
        <w:pStyle w:val="ListBullet"/>
      </w:pPr>
      <w:r>
        <w:t>The batch_id path parameter must always be present.</w:t>
      </w:r>
    </w:p>
    <w:p>
      <w:pPr>
        <w:pStyle w:val="ListBullet"/>
      </w:pPr>
      <w:r>
        <w:t>Always construct the path as /v2/batches/{{batch_id}}/errors, where {{batch_id}} is a non-empty string.</w:t>
      </w:r>
    </w:p>
    <w:p>
      <w:pPr>
        <w:pStyle w:val="ListBullet"/>
      </w:pPr>
      <w:r>
        <w:t>Do not call the API with a missing or empty batch_id (e.g., avoid /v2/batches//errors).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/v2/batches/12345/errors</w:t>
        <w:br/>
        <w:t>/v2/batches/batch_abc123/errors</w:t>
      </w:r>
    </w:p>
    <w:p>
      <w:pPr>
        <w:pStyle w:val="Heading3"/>
      </w:pPr>
      <w:r>
        <w:t>Invalid Examples</w:t>
      </w:r>
    </w:p>
    <w:p>
      <w:r>
        <w:rPr>
          <w:b/>
          <w:color w:val="666666"/>
          <w:sz w:val="16"/>
        </w:rPr>
        <w:t>[http]</w:t>
      </w:r>
    </w:p>
    <w:p>
      <w:pPr>
        <w:shd w:fill="F2F2F2" w:val="clear"/>
      </w:pPr>
      <w:r>
        <w:rPr>
          <w:rFonts w:ascii="Courier New" w:hAnsi="Courier New"/>
          <w:sz w:val="17"/>
        </w:rPr>
        <w:t>/v2/batches//errors</w:t>
        <w:br/>
        <w:t>/v2/batches/errors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Return a specific page of results. Defaults to the first page. If greater than the number of pages, an empty page is returned. Example: 2.</w:t>
            </w:r>
          </w:p>
        </w:tc>
      </w:tr>
      <w:tr>
        <w:tc>
          <w:tcPr>
            <w:tcW w:type="dxa" w:w="2880"/>
          </w:tcPr>
          <w:p>
            <w:r>
              <w:t>pagesize</w:t>
            </w:r>
          </w:p>
        </w:tc>
        <w:tc>
          <w:tcPr>
            <w:tcW w:type="dxa" w:w="2880"/>
          </w:tcPr>
          <w:p>
            <w:r>
              <w:t>integer</w:t>
            </w:r>
          </w:p>
        </w:tc>
        <w:tc>
          <w:tcPr>
            <w:tcW w:type="dxa" w:w="2880"/>
          </w:tcPr>
          <w:p>
            <w:r>
              <w:t>Page size (number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"error": "Invalid address: postal code is required",</w:t>
        <w:br/>
        <w:t xml:space="preserve"> "shipment_id": "se_123456789",</w:t>
        <w:br/>
        <w:t xml:space="preserve"> "external_shipment_id": "EXT-10001"</w:t>
        <w:br/>
        <w:t xml:space="preserve"> }</w:t>
        <w:br/>
        <w:t xml:space="preserve"> ],</w:t>
        <w:br/>
        <w:t xml:space="preserve"> "links": {</w:t>
        <w:br/>
        <w:t xml:space="preserve"> "first": "https://api.shipstation.com/v2/batches/12345/errors?page=1",</w:t>
        <w:br/>
        <w:t xml:space="preserve"> "last": "https://api.shipstation.com/v2/batches/12345/errors?page=1",</w:t>
        <w:br/>
        <w:t xml:space="preserve"> "prev": {</w:t>
        <w:br/>
        <w:t xml:space="preserve"> "href": "https://api.shipstation.com/v2/batches/12345/errors?page=1",</w:t>
        <w:br/>
        <w:t xml:space="preserve"> "type": "application/json"</w:t>
        <w:br/>
        <w:t xml:space="preserve"> },</w:t>
        <w:br/>
        <w:t xml:space="preserve"> "next": {</w:t>
        <w:br/>
        <w:t xml:space="preserve"> "href": "https://api.shipstation.com/v2/batches/12345/errors?page=2",</w:t>
        <w:br/>
        <w:t xml:space="preserve"> "type": "application/json"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"3d2f2d2c-1111-2222-3333-abcdefabcdef",</w:t>
        <w:br/>
        <w:t xml:space="preserve"> "errors": [</w:t>
        <w:br/>
        <w:t xml:space="preserve"> {</w:t>
        <w:br/>
        <w:t xml:space="preserve"> "error_source": "carrier",</w:t>
        <w:br/>
        <w:t xml:space="preserve"> "error_type": "validation",</w:t>
        <w:br/>
        <w:t xml:space="preserve"> "error_code": "invalid_field",</w:t>
        <w:br/>
        <w:t xml:space="preserve"> "message": "page must be greater than 0",</w:t>
        <w:br/>
        <w:t xml:space="preserve"> "field_name": "page",</w:t>
        <w:br/>
        <w:t xml:space="preserve"> "field_value": "0"</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"3d2f2d2c-1111-2222-3333-abcdefabcdef",</w:t>
        <w:br/>
        <w:t xml:space="preserve"> "errors": [</w:t>
        <w:br/>
        <w:t xml:space="preserve"> {</w:t>
        <w:br/>
        <w:t xml:space="preserve"> "error_source": "shipstation",</w:t>
        <w:br/>
        <w:t xml:space="preserve"> "error_type": "not_found",</w:t>
        <w:br/>
        <w:t xml:space="preserve"> "error_code": "resource_not_found",</w:t>
        <w:br/>
        <w:t xml:space="preserve"> "message": "The specified resource does not exist."</w:t>
        <w:br/>
        <w:t xml:space="preserve"> }</w:t>
        <w:br/>
        <w:t xml:space="preserve"> ]</w:t>
        <w:br/>
        <w:t>}</w:t>
      </w:r>
    </w:p>
    <w:p>
      <w:pPr>
        <w:pStyle w:val="Heading3"/>
      </w:pPr>
      <w:r>
        <w:t>Error Response (500 Server Error)</w:t>
      </w:r>
    </w:p>
    <w:p>
      <w:r>
        <w:t>The documentation indicates the 500 response may return either text/plain or application/json, both as a string:</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errors currently associated with the batch.</w:t>
            </w:r>
          </w:p>
        </w:tc>
      </w:tr>
      <w:tr>
        <w:tc>
          <w:tcPr>
            <w:tcW w:type="dxa" w:w="2880"/>
          </w:tcPr>
          <w:p>
            <w:r>
              <w:t>errors[].error</w:t>
            </w:r>
          </w:p>
        </w:tc>
        <w:tc>
          <w:tcPr>
            <w:tcW w:type="dxa" w:w="2880"/>
          </w:tcPr>
          <w:p>
            <w:r>
              <w:t>string</w:t>
            </w:r>
          </w:p>
        </w:tc>
        <w:tc>
          <w:tcPr>
            <w:tcW w:type="dxa" w:w="2880"/>
          </w:tcPr>
          <w:p>
            <w:r>
              <w:t>Error message associated with the shipment.</w:t>
            </w:r>
          </w:p>
        </w:tc>
      </w:tr>
      <w:tr>
        <w:tc>
          <w:tcPr>
            <w:tcW w:type="dxa" w:w="2880"/>
          </w:tcPr>
          <w:p>
            <w:r>
              <w:t>errors[].shipment_id</w:t>
            </w:r>
          </w:p>
        </w:tc>
        <w:tc>
          <w:tcPr>
            <w:tcW w:type="dxa" w:w="2880"/>
          </w:tcPr>
          <w:p>
            <w:r>
              <w:t>string</w:t>
            </w:r>
          </w:p>
        </w:tc>
        <w:tc>
          <w:tcPr>
            <w:tcW w:type="dxa" w:w="2880"/>
          </w:tcPr>
          <w:p>
            <w:r>
              <w:t>Shipment identifier (format shown as &lt;se_id&gt; in docs).</w:t>
            </w:r>
          </w:p>
        </w:tc>
      </w:tr>
      <w:tr>
        <w:tc>
          <w:tcPr>
            <w:tcW w:type="dxa" w:w="2880"/>
          </w:tcPr>
          <w:p>
            <w:r>
              <w:t>errors[].external_shipment_id</w:t>
            </w:r>
          </w:p>
        </w:tc>
        <w:tc>
          <w:tcPr>
            <w:tcW w:type="dxa" w:w="2880"/>
          </w:tcPr>
          <w:p>
            <w:r>
              <w:t>string</w:t>
            </w:r>
          </w:p>
        </w:tc>
        <w:tc>
          <w:tcPr>
            <w:tcW w:type="dxa" w:w="2880"/>
          </w:tcPr>
          <w:p>
            <w:r>
              <w:t>An external shipment id associated with the shipment.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 (Doc type: &lt;link&gt;.)</w:t>
            </w:r>
          </w:p>
        </w:tc>
      </w:tr>
      <w:tr>
        <w:tc>
          <w:tcPr>
            <w:tcW w:type="dxa" w:w="2880"/>
          </w:tcPr>
          <w:p>
            <w:r>
              <w:t>links.last</w:t>
            </w:r>
          </w:p>
        </w:tc>
        <w:tc>
          <w:tcPr>
            <w:tcW w:type="dxa" w:w="2880"/>
          </w:tcPr>
          <w:p>
            <w:r>
              <w:t>string</w:t>
            </w:r>
          </w:p>
        </w:tc>
        <w:tc>
          <w:tcPr>
            <w:tcW w:type="dxa" w:w="2880"/>
          </w:tcPr>
          <w:p>
            <w:r>
              <w:t>Link to the last page. (Doc type: &lt;link&gt;.)</w:t>
            </w:r>
          </w:p>
        </w:tc>
      </w:tr>
      <w:tr>
        <w:tc>
          <w:tcPr>
            <w:tcW w:type="dxa" w:w="2880"/>
          </w:tcPr>
          <w:p>
            <w:r>
              <w:t>links.prev</w:t>
            </w:r>
          </w:p>
        </w:tc>
        <w:tc>
          <w:tcPr>
            <w:tcW w:type="dxa" w:w="2880"/>
          </w:tcPr>
          <w:p>
            <w:r>
              <w:t>object</w:t>
            </w:r>
          </w:p>
        </w:tc>
        <w:tc>
          <w:tcPr>
            <w:tcW w:type="dxa" w:w="2880"/>
          </w:tcPr>
          <w:p>
            <w:r>
              <w:t>Link object for the previous page.</w:t>
            </w:r>
          </w:p>
        </w:tc>
      </w:tr>
      <w:tr>
        <w:tc>
          <w:tcPr>
            <w:tcW w:type="dxa" w:w="2880"/>
          </w:tcPr>
          <w:p>
            <w:r>
              <w:t>links.prev.href</w:t>
            </w:r>
          </w:p>
        </w:tc>
        <w:tc>
          <w:tcPr>
            <w:tcW w:type="dxa" w:w="2880"/>
          </w:tcPr>
          <w:p>
            <w:r>
              <w:t>string</w:t>
            </w:r>
          </w:p>
        </w:tc>
        <w:tc>
          <w:tcPr>
            <w:tcW w:type="dxa" w:w="2880"/>
          </w:tcPr>
          <w:p>
            <w:r>
              <w:t>URL for the previous page.</w:t>
            </w:r>
          </w:p>
        </w:tc>
      </w:tr>
      <w:tr>
        <w:tc>
          <w:tcPr>
            <w:tcW w:type="dxa" w:w="2880"/>
          </w:tcPr>
          <w:p>
            <w:r>
              <w:t>links.prev.type</w:t>
            </w:r>
          </w:p>
        </w:tc>
        <w:tc>
          <w:tcPr>
            <w:tcW w:type="dxa" w:w="2880"/>
          </w:tcPr>
          <w:p>
            <w:r>
              <w:t>string</w:t>
            </w:r>
          </w:p>
        </w:tc>
        <w:tc>
          <w:tcPr>
            <w:tcW w:type="dxa" w:w="2880"/>
          </w:tcPr>
          <w:p>
            <w:r>
              <w:t>The type of resource, or relationship to the parent resource.</w:t>
            </w:r>
          </w:p>
        </w:tc>
      </w:tr>
      <w:tr>
        <w:tc>
          <w:tcPr>
            <w:tcW w:type="dxa" w:w="2880"/>
          </w:tcPr>
          <w:p>
            <w:r>
              <w:t>links.next</w:t>
            </w:r>
          </w:p>
        </w:tc>
        <w:tc>
          <w:tcPr>
            <w:tcW w:type="dxa" w:w="2880"/>
          </w:tcPr>
          <w:p>
            <w:r>
              <w:t>object</w:t>
            </w:r>
          </w:p>
        </w:tc>
        <w:tc>
          <w:tcPr>
            <w:tcW w:type="dxa" w:w="2880"/>
          </w:tcPr>
          <w:p>
            <w:r>
              <w:t>Link object for the next page.</w:t>
            </w:r>
          </w:p>
        </w:tc>
      </w:tr>
      <w:tr>
        <w:tc>
          <w:tcPr>
            <w:tcW w:type="dxa" w:w="2880"/>
          </w:tcPr>
          <w:p>
            <w:r>
              <w:t>links.next.href</w:t>
            </w:r>
          </w:p>
        </w:tc>
        <w:tc>
          <w:tcPr>
            <w:tcW w:type="dxa" w:w="2880"/>
          </w:tcPr>
          <w:p>
            <w:r>
              <w:t>string</w:t>
            </w:r>
          </w:p>
        </w:tc>
        <w:tc>
          <w:tcPr>
            <w:tcW w:type="dxa" w:w="2880"/>
          </w:tcPr>
          <w:p>
            <w:r>
              <w:t>URL for the next page.</w:t>
            </w:r>
          </w:p>
        </w:tc>
      </w:tr>
      <w:tr>
        <w:tc>
          <w:tcPr>
            <w:tcW w:type="dxa" w:w="2880"/>
          </w:tcPr>
          <w:p>
            <w:r>
              <w:t>links.next.type</w:t>
            </w:r>
          </w:p>
        </w:tc>
        <w:tc>
          <w:tcPr>
            <w:tcW w:type="dxa" w:w="2880"/>
          </w:tcPr>
          <w:p>
            <w:r>
              <w:t>string</w:t>
            </w:r>
          </w:p>
        </w:tc>
        <w:tc>
          <w:tcPr>
            <w:tcW w:type="dxa" w:w="2880"/>
          </w:tcPr>
          <w:p>
            <w:r>
              <w:t>The type of resource, or relationship to the parent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'https://api.shipstation.com/v2/batches/12345/errors?page=2&amp;pagesize=50' \</w:t>
        <w:br/>
        <w:t xml:space="preserve"> --header 'Accept: application/json'</w:t>
      </w:r>
    </w:p>
    <w:p>
      <w:pPr>
        <w:pStyle w:val="Heading3"/>
      </w:pPr>
      <w:r>
        <w:t>Example Usage</w:t>
      </w:r>
    </w:p>
    <w:p>
      <w:pPr>
        <w:pStyle w:val="Heading3"/>
      </w:pPr>
      <w:r>
        <w:t>Example 1: List the first page of batch errors</w:t>
      </w:r>
    </w:p>
    <w:p>
      <w:r>
        <w:rPr>
          <w:b/>
          <w:color w:val="666666"/>
          <w:sz w:val="16"/>
        </w:rPr>
        <w:t>[bash]</w:t>
      </w:r>
    </w:p>
    <w:p>
      <w:pPr>
        <w:shd w:fill="F2F2F2" w:val="clear"/>
      </w:pPr>
      <w:r>
        <w:rPr>
          <w:rFonts w:ascii="Courier New" w:hAnsi="Courier New"/>
          <w:sz w:val="17"/>
        </w:rPr>
        <w:t>curl -i --location --request GET \</w:t>
        <w:br/>
        <w:t xml:space="preserve"> 'https://api.shipstation.com/v2/batches/12345/errors' \</w:t>
        <w:br/>
        <w:t xml:space="preserve"> --header 'Accept: application/json'</w:t>
      </w:r>
    </w:p>
    <w:p>
      <w:pPr>
        <w:pStyle w:val="Heading3"/>
      </w:pPr>
      <w:r>
        <w:t>Example 2: Paginate through errors</w:t>
      </w:r>
    </w:p>
    <w:p>
      <w:r>
        <w:rPr>
          <w:b/>
          <w:color w:val="666666"/>
          <w:sz w:val="16"/>
        </w:rPr>
        <w:t>[bash]</w:t>
      </w:r>
    </w:p>
    <w:p>
      <w:pPr>
        <w:shd w:fill="F2F2F2" w:val="clear"/>
      </w:pPr>
      <w:r>
        <w:rPr>
          <w:rFonts w:ascii="Courier New" w:hAnsi="Courier New"/>
          <w:sz w:val="17"/>
        </w:rPr>
        <w:t>curl -i --location --request GET \</w:t>
        <w:br/>
        <w:t xml:space="preserve"> 'https://api.shipstation.com/v2/batches/12345/errors?page=2&amp;pagesize=25' \</w:t>
        <w:br/>
        <w:t xml:space="preserve"> --header 'Accept: application/json'</w:t>
      </w:r>
    </w:p>
    <w:p>
      <w:pPr>
        <w:pStyle w:val="Heading3"/>
      </w:pPr>
      <w:r>
        <w:t>Behavior</w:t>
      </w:r>
    </w:p>
    <w:p>
      <w:pPr>
        <w:pStyle w:val="ListBullet"/>
      </w:pPr>
      <w:r>
        <w:t>Retrieves the current set of errors associated with the specified batch.</w:t>
      </w:r>
    </w:p>
    <w:p>
      <w:pPr>
        <w:pStyle w:val="ListBullet"/>
      </w:pPr>
      <w:r>
        <w:t>Returns a paginated response (use links and/or page/pagesize to navigate).</w:t>
      </w:r>
    </w:p>
    <w:p>
      <w:pPr>
        <w:pStyle w:val="Heading3"/>
      </w:pPr>
      <w:r>
        <w:t>Notes</w:t>
      </w:r>
    </w:p>
    <w:p>
      <w:pPr>
        <w:pStyle w:val="ListBullet"/>
      </w:pPr>
      <w:r>
        <w:t>Batch errors must be handled differently than synchronous request errors; use this endpoint (or batch status overview) to inspect failures.</w:t>
      </w:r>
    </w:p>
    <w:p>
      <w:pPr>
        <w:pStyle w:val="ListBullet"/>
      </w:pPr>
      <w:r>
        <w:t>If page is greater than the number of available pages, the API returns an empty page (per documentation).</w:t>
      </w:r>
    </w:p>
    <w:p>
      <w:pPr>
        <w:pStyle w:val="Heading3"/>
      </w:pPr>
      <w:r>
        <w:t>Error Handling</w:t>
      </w:r>
    </w:p>
    <w:p>
      <w:pPr>
        <w:pStyle w:val="ListBullet"/>
      </w:pPr>
      <w:r>
        <w:t>400: The request contained errors (e.g., invalid query parameter values).</w:t>
      </w:r>
    </w:p>
    <w:p>
      <w:pPr>
        <w:pStyle w:val="ListBullet"/>
      </w:pPr>
      <w:r>
        <w:t>404: The specified batch (or resource) does not exist.</w:t>
      </w:r>
    </w:p>
    <w:p>
      <w:pPr>
        <w:pStyle w:val="ListBullet"/>
      </w:pPr>
      <w:r>
        <w:t>500: Server error; response may be a plain string in either text/plain or application/json per documentation.</w:t>
      </w:r>
    </w:p>
    <w:p>
      <w:r>
        <w:br w:type="page"/>
      </w:r>
    </w:p>
    <w:p>
      <w:pPr>
        <w:pStyle w:val="Heading2"/>
      </w:pPr>
      <w:r>
        <w:t>50. [POST] Remove Shipments or Rates From a Batch</w:t>
      </w:r>
    </w:p>
    <w:p>
      <w:r>
        <w:rPr>
          <w:b/>
        </w:rPr>
        <w:t xml:space="preserve">Endpoint: </w:t>
      </w:r>
      <w:r>
        <w:rPr>
          <w:rFonts w:ascii="Courier New" w:hAnsi="Courier New"/>
          <w:sz w:val="18"/>
        </w:rPr>
        <w:t>/v2/batches/{{batchId}}/remove</w:t>
      </w:r>
    </w:p>
    <w:p>
      <w:pPr>
        <w:pStyle w:val="Heading3"/>
      </w:pPr>
      <w:r>
        <w:t>Prerequisites</w:t>
      </w:r>
    </w:p>
    <w:p>
      <w:pPr>
        <w:pStyle w:val="ListBullet"/>
      </w:pPr>
      <w:r>
        <w:t>A valid batch must already exist (you need its batch_id).</w:t>
      </w:r>
    </w:p>
    <w:p>
      <w:pPr>
        <w:pStyle w:val="ListBullet"/>
      </w:pPr>
      <w:r>
        <w:t>You must know which shipment IDs and/or rate IDs you want to remove from the batch.</w:t>
      </w:r>
    </w:p>
    <w:p>
      <w:pPr>
        <w:pStyle w:val="Heading3"/>
      </w:pPr>
      <w:r>
        <w:t>Method</w:t>
      </w:r>
    </w:p>
    <w:p>
      <w:r>
        <w:t>POST</w:t>
      </w:r>
    </w:p>
    <w:p>
      <w:pPr>
        <w:pStyle w:val="Heading3"/>
      </w:pPr>
      <w:r>
        <w:t>URL</w:t>
      </w:r>
    </w:p>
    <w:p>
      <w:r>
        <w:t>https://api.shipstation.com/v2/batches/{{batch_id}}/remove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specific shipment IDs and/or rate IDs from an existing batch.</w:t>
      </w:r>
    </w:p>
    <w:p>
      <w:pPr>
        <w:pStyle w:val="Heading3"/>
      </w:pPr>
      <w:r>
        <w:t>Enforcement Rules</w:t>
      </w:r>
    </w:p>
    <w:p>
      <w:pPr>
        <w:pStyle w:val="ListBullet"/>
      </w:pPr>
      <w:r>
        <w:t>The batch_id path parameter must always be present and must be a non-empty string.</w:t>
      </w:r>
    </w:p>
    <w:p>
      <w:pPr>
        <w:pStyle w:val="ListBullet"/>
      </w:pPr>
      <w:r>
        <w:t>Always construct the path as /v2/batches/{{batch_id}}/remove.</w:t>
      </w:r>
    </w:p>
    <w:p>
      <w:pPr>
        <w:pStyle w:val="ListBullet"/>
      </w:pPr>
      <w:r>
        <w:t>Do not call the API with a missing or empty batch_id (e.g., avoid /v2/batches//remove).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/v2/batches/123456/remove</w:t>
        <w:br/>
        <w:t>/v2/batches/batch_abc123/remove</w:t>
      </w:r>
    </w:p>
    <w:p>
      <w:pPr>
        <w:pStyle w:val="Heading3"/>
      </w:pPr>
      <w:r>
        <w:t>Invalid Examples</w:t>
      </w:r>
    </w:p>
    <w:p>
      <w:r>
        <w:rPr>
          <w:b/>
          <w:color w:val="666666"/>
          <w:sz w:val="16"/>
        </w:rPr>
        <w:t>[http]</w:t>
      </w:r>
    </w:p>
    <w:p>
      <w:pPr>
        <w:shd w:fill="F2F2F2" w:val="clear"/>
      </w:pPr>
      <w:r>
        <w:rPr>
          <w:rFonts w:ascii="Courier New" w:hAnsi="Courier New"/>
          <w:sz w:val="17"/>
        </w:rPr>
        <w:t>/v2/batches//remove</w:t>
        <w:br/>
        <w:t>/v2/batches/remove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shipment_ids</w:t>
            </w:r>
          </w:p>
        </w:tc>
        <w:tc>
          <w:tcPr>
            <w:tcW w:type="dxa" w:w="2880"/>
          </w:tcPr>
          <w:p>
            <w:r>
              <w:t>string[]</w:t>
            </w:r>
          </w:p>
        </w:tc>
        <w:tc>
          <w:tcPr>
            <w:tcW w:type="dxa" w:w="2880"/>
          </w:tcPr>
          <w:p>
            <w:r>
              <w:t>Shipment IDs to remove from the batch.</w:t>
            </w:r>
          </w:p>
        </w:tc>
      </w:tr>
      <w:tr>
        <w:tc>
          <w:tcPr>
            <w:tcW w:type="dxa" w:w="2880"/>
          </w:tcPr>
          <w:p>
            <w:r>
              <w:t>rate_ids</w:t>
            </w:r>
          </w:p>
        </w:tc>
        <w:tc>
          <w:tcPr>
            <w:tcW w:type="dxa" w:w="2880"/>
          </w:tcPr>
          <w:p>
            <w:r>
              <w:t>string[]</w:t>
            </w:r>
          </w:p>
        </w:tc>
        <w:tc>
          <w:tcPr>
            <w:tcW w:type="dxa" w:w="2880"/>
          </w:tcPr>
          <w:p>
            <w:r>
              <w:t>Rate IDs to remove from the batch.</w:t>
            </w:r>
          </w:p>
        </w:tc>
      </w:tr>
    </w:tbl>
    <w:p/>
    <w:p>
      <w:pPr>
        <w:pStyle w:val="Heading3"/>
      </w:pPr>
      <w:r>
        <w:t>Response</w:t>
      </w:r>
    </w:p>
    <w:p>
      <w:pPr>
        <w:pStyle w:val="Heading3"/>
      </w:pPr>
      <w:r>
        <w:t>Success Response (204 No Content)</w:t>
      </w:r>
    </w:p>
    <w:p>
      <w:pPr>
        <w:pStyle w:val="ListBullet"/>
      </w:pPr>
      <w:r>
        <w:t>The request was successful.</w:t>
      </w:r>
    </w:p>
    <w:p>
      <w:pPr>
        <w:pStyle w:val="ListBullet"/>
      </w:pPr>
      <w:r>
        <w:t>Response content type may be text/plain or application/json (as documented), and represented as a string.</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"9a3c2c0f-0b6f-4e2e-9c3e-1d2d3c4b5a6f",</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"shipment_ids",</w:t>
        <w:br/>
        <w:t xml:space="preserve"> "field_value": "not-an-array"</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"0d1c2b3a-4e5f-6789-aaaa-bbbbccccdddd",</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"batch_id",</w:t>
        <w:br/>
        <w:t xml:space="preserve"> "field_value": "missing-batch"</w:t>
        <w:br/>
        <w:t xml:space="preserve"> }</w:t>
        <w:br/>
        <w:t xml:space="preserve"> ]</w:t>
        <w:br/>
        <w:t>}</w:t>
      </w:r>
    </w:p>
    <w:p>
      <w:pPr>
        <w:pStyle w:val="Heading3"/>
      </w:pPr>
      <w:r>
        <w:t>Error Response (500 Server Error)</w:t>
      </w:r>
    </w:p>
    <w:p>
      <w:pPr>
        <w:pStyle w:val="ListBullet"/>
      </w:pPr>
      <w:r>
        <w:t>The request failed due to a server error.</w:t>
      </w:r>
    </w:p>
    <w:p>
      <w:pPr>
        <w:pStyle w:val="ListBullet"/>
      </w:pPr>
      <w:r>
        <w:t>Response content type may be text/plain or application/json (as documented), and represented as a string.</w:t>
      </w:r>
    </w:p>
    <w:p>
      <w:pPr>
        <w:pStyle w:val="Heading3"/>
      </w:pPr>
      <w:r>
        <w:t>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 for troubleshooting.</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&lt;error_source&gt; (enum/type not expanded in scraped content).</w:t>
            </w:r>
          </w:p>
        </w:tc>
      </w:tr>
      <w:tr>
        <w:tc>
          <w:tcPr>
            <w:tcW w:type="dxa" w:w="2880"/>
          </w:tcPr>
          <w:p>
            <w:r>
              <w:t>errors[].error_type</w:t>
            </w:r>
          </w:p>
        </w:tc>
        <w:tc>
          <w:tcPr>
            <w:tcW w:type="dxa" w:w="2880"/>
          </w:tcPr>
          <w:p>
            <w:r>
              <w:t>string</w:t>
            </w:r>
          </w:p>
        </w:tc>
        <w:tc>
          <w:tcPr>
            <w:tcW w:type="dxa" w:w="2880"/>
          </w:tcPr>
          <w:p>
            <w:r>
              <w:t>&lt;error_type&gt; (enum/type not expanded in scraped content).</w:t>
            </w:r>
          </w:p>
        </w:tc>
      </w:tr>
      <w:tr>
        <w:tc>
          <w:tcPr>
            <w:tcW w:type="dxa" w:w="2880"/>
          </w:tcPr>
          <w:p>
            <w:r>
              <w:t>errors[].error_code</w:t>
            </w:r>
          </w:p>
        </w:tc>
        <w:tc>
          <w:tcPr>
            <w:tcW w:type="dxa" w:w="2880"/>
          </w:tcPr>
          <w:p>
            <w:r>
              <w:t>string</w:t>
            </w:r>
          </w:p>
        </w:tc>
        <w:tc>
          <w:tcPr>
            <w:tcW w:type="dxa" w:w="2880"/>
          </w:tcPr>
          <w:p>
            <w:r>
              <w:t>&lt;error_code&gt; (enum/type not expanded in scraped content).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that was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'https://api.shipstation.com/v2/batches/123456/remove' \</w:t>
        <w:br/>
        <w:t xml:space="preserve"> --header 'Accept: application/json' \</w:t>
        <w:br/>
        <w:t xml:space="preserve"> --header 'Content-Type: application/json' \</w:t>
        <w:br/>
        <w:t xml:space="preserve"> --data '{</w:t>
        <w:br/>
        <w:t xml:space="preserve"> "shipment_ids": ["shp_1001", "shp_1002"],</w:t>
        <w:br/>
        <w:t xml:space="preserve"> "rate_ids": ["rate_2001"]</w:t>
        <w:br/>
        <w:t xml:space="preserve">  }'</w:t>
      </w:r>
    </w:p>
    <w:p>
      <w:pPr>
        <w:pStyle w:val="Heading3"/>
      </w:pPr>
      <w:r>
        <w:t>Example Usage</w:t>
      </w:r>
    </w:p>
    <w:p>
      <w:pPr>
        <w:pStyle w:val="Heading3"/>
      </w:pPr>
      <w:r>
        <w:t>Example 1: Remove only shipments from a batch</w:t>
      </w:r>
    </w:p>
    <w:p>
      <w:r>
        <w:rPr>
          <w:b/>
          <w:color w:val="666666"/>
          <w:sz w:val="16"/>
        </w:rPr>
        <w:t>[bash]</w:t>
      </w:r>
    </w:p>
    <w:p>
      <w:pPr>
        <w:shd w:fill="F2F2F2" w:val="clear"/>
      </w:pPr>
      <w:r>
        <w:rPr>
          <w:rFonts w:ascii="Courier New" w:hAnsi="Courier New"/>
          <w:sz w:val="17"/>
        </w:rPr>
        <w:t>curl -i --request POST \</w:t>
        <w:br/>
        <w:t xml:space="preserve"> 'https://api.shipstation.com/v2/batches/123456/remove' \</w:t>
        <w:br/>
        <w:t xml:space="preserve"> --header 'Accept: application/json' \</w:t>
        <w:br/>
        <w:t xml:space="preserve"> --header 'Content-Type: application/json' \</w:t>
        <w:br/>
        <w:t xml:space="preserve"> --data '{</w:t>
        <w:br/>
        <w:t xml:space="preserve"> "shipment_ids": ["shp_1001", "shp_1002"],</w:t>
        <w:br/>
        <w:t xml:space="preserve"> "rate_ids": []</w:t>
        <w:br/>
        <w:t xml:space="preserve">  }'</w:t>
      </w:r>
    </w:p>
    <w:p>
      <w:pPr>
        <w:pStyle w:val="Heading3"/>
      </w:pPr>
      <w:r>
        <w:t>Example 2: Remove only rates from a batch</w:t>
      </w:r>
    </w:p>
    <w:p>
      <w:r>
        <w:rPr>
          <w:b/>
          <w:color w:val="666666"/>
          <w:sz w:val="16"/>
        </w:rPr>
        <w:t>[bash]</w:t>
      </w:r>
    </w:p>
    <w:p>
      <w:pPr>
        <w:shd w:fill="F2F2F2" w:val="clear"/>
      </w:pPr>
      <w:r>
        <w:rPr>
          <w:rFonts w:ascii="Courier New" w:hAnsi="Courier New"/>
          <w:sz w:val="17"/>
        </w:rPr>
        <w:t>curl -i --request POST \</w:t>
        <w:br/>
        <w:t xml:space="preserve"> 'https://api.shipstation.com/v2/batches/123456/remove' \</w:t>
        <w:br/>
        <w:t xml:space="preserve"> --header 'Accept: application/json' \</w:t>
        <w:br/>
        <w:t xml:space="preserve"> --header 'Content-Type: application/json' \</w:t>
        <w:br/>
        <w:t xml:space="preserve"> --data '{</w:t>
        <w:br/>
        <w:t xml:space="preserve"> "shipment_ids": [],</w:t>
        <w:br/>
        <w:t xml:space="preserve"> "rate_ids": ["rate_2001", "rate_2002"]</w:t>
        <w:br/>
        <w:t xml:space="preserve">  }'</w:t>
      </w:r>
    </w:p>
    <w:p>
      <w:pPr>
        <w:pStyle w:val="Heading3"/>
      </w:pPr>
      <w:r>
        <w:t>Example 3: Remove both shipments and rates</w:t>
      </w:r>
    </w:p>
    <w:p>
      <w:r>
        <w:rPr>
          <w:b/>
          <w:color w:val="666666"/>
          <w:sz w:val="16"/>
        </w:rPr>
        <w:t>[bash]</w:t>
      </w:r>
    </w:p>
    <w:p>
      <w:pPr>
        <w:shd w:fill="F2F2F2" w:val="clear"/>
      </w:pPr>
      <w:r>
        <w:rPr>
          <w:rFonts w:ascii="Courier New" w:hAnsi="Courier New"/>
          <w:sz w:val="17"/>
        </w:rPr>
        <w:t>curl -i --request POST \</w:t>
        <w:br/>
        <w:t xml:space="preserve"> 'https://api.shipstation.com/v2/batches/123456/remove' \</w:t>
        <w:br/>
        <w:t xml:space="preserve"> --header 'Accept: application/json' \</w:t>
        <w:br/>
        <w:t xml:space="preserve"> --header 'Content-Type: application/json' \</w:t>
        <w:br/>
        <w:t xml:space="preserve"> --data '{</w:t>
        <w:br/>
        <w:t xml:space="preserve"> "shipment_ids": ["shp_1003"],</w:t>
        <w:br/>
        <w:t xml:space="preserve"> "rate_ids": ["rate_2003"]</w:t>
        <w:br/>
        <w:t xml:space="preserve">  }'</w:t>
      </w:r>
    </w:p>
    <w:p>
      <w:pPr>
        <w:pStyle w:val="Heading3"/>
      </w:pPr>
      <w:r>
        <w:t>Notes</w:t>
      </w:r>
    </w:p>
    <w:p>
      <w:pPr>
        <w:pStyle w:val="ListBullet"/>
      </w:pPr>
      <w:r>
        <w:t>Request body is required and must be JSON (application/json).</w:t>
      </w:r>
    </w:p>
    <w:p>
      <w:pPr>
        <w:pStyle w:val="ListBullet"/>
      </w:pPr>
      <w:r>
        <w:t>The scraped content indicates both shipment_ids and rate_ids are required fields in the body (even if you only intend to remove one type, you may need to send the other as an empty array).</w:t>
      </w:r>
    </w:p>
    <w:p>
      <w:pPr>
        <w:pStyle w:val="Heading3"/>
      </w:pPr>
      <w:r>
        <w:t>Error Handling</w:t>
      </w:r>
    </w:p>
    <w:p>
      <w:pPr>
        <w:pStyle w:val="ListBullet"/>
      </w:pPr>
      <w:r>
        <w:t>400: The request contained errors (e.g., validation issues). Returns a structured error payload with request_id and errors[].</w:t>
      </w:r>
    </w:p>
    <w:p>
      <w:pPr>
        <w:pStyle w:val="ListBullet"/>
      </w:pPr>
      <w:r>
        <w:t>404: The specified resource does not exist (e.g., invalid batch_id). Returns the same structured error payload shape as 400.</w:t>
      </w:r>
    </w:p>
    <w:p>
      <w:pPr>
        <w:pStyle w:val="ListBullet"/>
      </w:pPr>
      <w:r>
        <w:t>500: Server error; response may be returned as a string (per documentation).</w:t>
      </w:r>
    </w:p>
    <w:p>
      <w:pPr>
        <w:pStyle w:val="Heading3"/>
      </w:pPr>
      <w:r>
        <w:t>Related batches actions</w:t>
      </w:r>
    </w:p>
    <w:p>
      <w:pPr>
        <w:pStyle w:val="ListBullet"/>
      </w:pPr>
      <w:r>
        <w:t>[GET] Get a Batch by ID — /v2/batches/{{batchId}}</w:t>
      </w:r>
    </w:p>
    <w:p>
      <w:pPr>
        <w:pStyle w:val="ListBullet"/>
      </w:pPr>
      <w:r>
        <w:t>[POST] Create a Batch (v2) — /v2/batches</w:t>
      </w:r>
    </w:p>
    <w:p>
      <w:pPr>
        <w:pStyle w:val="ListBullet"/>
      </w:pPr>
      <w:r>
        <w:t>[GET] Get a Batch by External Batch ID — /v2/batches/external_batch_id/{{externalBatchId}}</w:t>
      </w:r>
    </w:p>
    <w:p>
      <w:pPr>
        <w:pStyle w:val="ListBullet"/>
      </w:pPr>
      <w:r>
        <w:t>[GET] List Batches — /batches</w:t>
      </w:r>
    </w:p>
    <w:p>
      <w:pPr>
        <w:pStyle w:val="ListBullet"/>
      </w:pPr>
      <w:r>
        <w:t>[POST] Add a Shipment or Rate to a Batch — /v2/batches/{{batchId}}/add</w:t>
      </w:r>
    </w:p>
    <w:p>
      <w:pPr>
        <w:pStyle w:val="ListBullet"/>
      </w:pPr>
      <w:r>
        <w:t>[DELETE] Delete a Batch by ID — /v2/batches/{{batchId}}</w:t>
      </w:r>
    </w:p>
    <w:p>
      <w:r>
        <w:br w:type="page"/>
      </w:r>
    </w:p>
    <w:p>
      <w:pPr>
        <w:pStyle w:val="Heading2"/>
      </w:pPr>
      <w:r>
        <w:t>51. [GET] Download a Shipment Document File</w:t>
      </w:r>
    </w:p>
    <w:p>
      <w:r>
        <w:rPr>
          <w:b/>
        </w:rPr>
        <w:t xml:space="preserve">Endpoint: </w:t>
      </w:r>
      <w:r>
        <w:rPr>
          <w:rFonts w:ascii="Courier New" w:hAnsi="Courier New"/>
          <w:sz w:val="18"/>
        </w:rPr>
        <w:t>/v2/downloads/{{dir}}/{{subdir}}/{{filename}}</w:t>
      </w:r>
    </w:p>
    <w:p>
      <w:pPr>
        <w:pStyle w:val="Heading3"/>
      </w:pPr>
      <w:r>
        <w:t>Prerequisites</w:t>
      </w:r>
    </w:p>
    <w:p>
      <w:pPr>
        <w:pStyle w:val="ListBullet"/>
      </w:pPr>
      <w:r>
        <w:t>You must know the document’s storage path components: dir, subdir, and filename.</w:t>
      </w:r>
    </w:p>
    <w:p>
      <w:pPr>
        <w:pStyle w:val="Heading3"/>
      </w:pPr>
      <w:r>
        <w:t>Method</w:t>
      </w:r>
    </w:p>
    <w:p>
      <w:r>
        <w:t>GET</w:t>
      </w:r>
    </w:p>
    <w:p>
      <w:pPr>
        <w:pStyle w:val="Heading3"/>
      </w:pPr>
      <w:r>
        <w:t>URL</w:t>
      </w:r>
    </w:p>
    <w:p>
      <w:r>
        <w:t>https://api.shipstation.com/v2/downloads/{{dir}}/{{subdir}}/{{filename}}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Downloads labels and other shipment-related documents from ShipStation. The response content type varies by the document (for example PDF, PNG, or ZPL).</w:t>
      </w:r>
    </w:p>
    <w:p>
      <w:pPr>
        <w:pStyle w:val="Heading3"/>
      </w:pPr>
      <w:r>
        <w:t>Enforcement Rules</w:t>
      </w:r>
    </w:p>
    <w:p>
      <w:pPr>
        <w:pStyle w:val="ListBullet"/>
      </w:pPr>
      <w:r>
        <w:t>The dir, subdir, and filename path parameters must always be present and must be non-empty strings.</w:t>
      </w:r>
    </w:p>
    <w:p>
      <w:pPr>
        <w:pStyle w:val="ListBullet"/>
      </w:pPr>
      <w:r>
        <w:t>Always construct the path as /v2/downloads/{{dir}}/{{subdir}}/{{filename}}.</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/v2/downloads/labels/2025-01-15/label_12345.pdf</w:t>
        <w:br/>
        <w:t>/v2/downloads/forms/warehouseA/picklist_98765.png</w:t>
      </w:r>
    </w:p>
    <w:p>
      <w:pPr>
        <w:pStyle w:val="Heading3"/>
      </w:pPr>
      <w:r>
        <w:t>Invalid Examples</w:t>
      </w:r>
    </w:p>
    <w:p>
      <w:r>
        <w:rPr>
          <w:b/>
          <w:color w:val="666666"/>
          <w:sz w:val="16"/>
        </w:rPr>
        <w:t>[http]</w:t>
      </w:r>
    </w:p>
    <w:p>
      <w:pPr>
        <w:shd w:fill="F2F2F2" w:val="clear"/>
      </w:pPr>
      <w:r>
        <w:rPr>
          <w:rFonts w:ascii="Courier New" w:hAnsi="Courier New"/>
          <w:sz w:val="17"/>
        </w:rPr>
        <w:t>/v2/downloads//2025-01-15/label_12345.pdf</w:t>
        <w:br/>
        <w:t>/v2/downloads/labels//label_12345.pdf</w:t>
        <w:br/>
        <w:t>/v2/downloads/labels/2025-01-15/</w:t>
        <w:br/>
        <w:t>/v2/downloads/labels/2025-01-15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w:t>
            </w:r>
          </w:p>
        </w:tc>
        <w:tc>
          <w:tcPr>
            <w:tcW w:type="dxa" w:w="2880"/>
          </w:tcPr>
          <w:p>
            <w:r>
              <w:t>string</w:t>
            </w:r>
          </w:p>
        </w:tc>
        <w:tc>
          <w:tcPr>
            <w:tcW w:type="dxa" w:w="2880"/>
          </w:tcPr>
          <w:p>
            <w:r>
              <w:t>Directory containing the download. (Send in URL path.)</w:t>
            </w:r>
          </w:p>
        </w:tc>
      </w:tr>
      <w:tr>
        <w:tc>
          <w:tcPr>
            <w:tcW w:type="dxa" w:w="2880"/>
          </w:tcPr>
          <w:p>
            <w:r>
              <w:t>subdir</w:t>
            </w:r>
          </w:p>
        </w:tc>
        <w:tc>
          <w:tcPr>
            <w:tcW w:type="dxa" w:w="2880"/>
          </w:tcPr>
          <w:p>
            <w:r>
              <w:t>string</w:t>
            </w:r>
          </w:p>
        </w:tc>
        <w:tc>
          <w:tcPr>
            <w:tcW w:type="dxa" w:w="2880"/>
          </w:tcPr>
          <w:p>
            <w:r>
              <w:t>Subdirectory containing the download. (Send in URL path.)</w:t>
            </w:r>
          </w:p>
        </w:tc>
      </w:tr>
      <w:tr>
        <w:tc>
          <w:tcPr>
            <w:tcW w:type="dxa" w:w="2880"/>
          </w:tcPr>
          <w:p>
            <w:r>
              <w:t>filename</w:t>
            </w:r>
          </w:p>
        </w:tc>
        <w:tc>
          <w:tcPr>
            <w:tcW w:type="dxa" w:w="2880"/>
          </w:tcPr>
          <w:p>
            <w:r>
              <w:t>string</w:t>
            </w:r>
          </w:p>
        </w:tc>
        <w:tc>
          <w:tcPr>
            <w:tcW w:type="dxa" w:w="2880"/>
          </w:tcPr>
          <w:p>
            <w:r>
              <w:t>Name of the file to download.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string</w:t>
            </w:r>
          </w:p>
        </w:tc>
        <w:tc>
          <w:tcPr>
            <w:tcW w:type="dxa" w:w="2880"/>
          </w:tcPr>
          <w:p>
            <w:r>
              <w:t>Download behavior flag/value as supported by the API. (Send in URL query string.)</w:t>
            </w:r>
          </w:p>
        </w:tc>
      </w:tr>
      <w:tr>
        <w:tc>
          <w:tcPr>
            <w:tcW w:type="dxa" w:w="2880"/>
          </w:tcPr>
          <w:p>
            <w:r>
              <w:t>rotation</w:t>
            </w:r>
          </w:p>
        </w:tc>
        <w:tc>
          <w:tcPr>
            <w:tcW w:type="dxa" w:w="2880"/>
          </w:tcPr>
          <w:p>
            <w:r>
              <w:t>integer</w:t>
            </w:r>
          </w:p>
        </w:tc>
        <w:tc>
          <w:tcPr>
            <w:tcW w:type="dxa" w:w="2880"/>
          </w:tcPr>
          <w:p>
            <w:r>
              <w:t>Rotation value as supported by the API. (Send in URL query string.)</w:t>
            </w:r>
          </w:p>
        </w:tc>
      </w:tr>
    </w:tbl>
    <w:p/>
    <w:p>
      <w:pPr>
        <w:pStyle w:val="Heading3"/>
      </w:pPr>
      <w:r>
        <w:t>Response</w:t>
      </w:r>
    </w:p>
    <w:p>
      <w:pPr>
        <w:pStyle w:val="Heading3"/>
      </w:pPr>
      <w:r>
        <w:t>Success Response (200 OK)</w:t>
      </w:r>
    </w:p>
    <w:p>
      <w:r>
        <w:t>Returns the file contents as a string with one of the following content types:</w:t>
      </w:r>
    </w:p>
    <w:p>
      <w:pPr>
        <w:pStyle w:val="ListBullet"/>
      </w:pPr>
      <w:r>
        <w:t>application/pdf: string</w:t>
      </w:r>
    </w:p>
    <w:p>
      <w:pPr>
        <w:pStyle w:val="ListBullet"/>
      </w:pPr>
      <w:r>
        <w:t>image/png: string</w:t>
      </w:r>
    </w:p>
    <w:p>
      <w:pPr>
        <w:pStyle w:val="ListBullet"/>
      </w:pPr>
      <w:r>
        <w:t>application/zpl: string</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"9b7f2b9b-2d6a-4c4c-9e5b-2c3c1f6a1c9d",</w:t>
        <w:br/>
        <w:t xml:space="preserve"> "errors": [</w:t>
        <w:br/>
        <w:t xml:space="preserve"> {</w:t>
        <w:br/>
        <w:t xml:space="preserve"> "error_source": "body",</w:t>
        <w:br/>
        <w:t xml:space="preserve"> "error_type": "validation",</w:t>
        <w:br/>
        <w:t xml:space="preserve"> "error_code": "invalid_field",</w:t>
        <w:br/>
        <w:t xml:space="preserve"> "message": "An error message associated with the failed API call",</w:t>
        <w:br/>
        <w:t xml:space="preserve"> "field_name": "rotation",</w:t>
        <w:br/>
        <w:t xml:space="preserve"> "field_value": "abc"</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"c2d0a1b4-5d67-4f6e-9a12-0a1b2c3d4e5f",</w:t>
        <w:br/>
        <w:t xml:space="preserve"> "errors": [</w:t>
        <w:br/>
        <w:t xml:space="preserve"> {</w:t>
        <w:br/>
        <w:t xml:space="preserve"> "error_source": "path",</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Server Error)</w:t>
      </w:r>
    </w:p>
    <w:p>
      <w:r>
        <w:t>The documentation indicates the response may be either:</w:t>
      </w:r>
    </w:p>
    <w:p>
      <w:pPr>
        <w:pStyle w:val="ListBullet"/>
      </w:pPr>
      <w:r>
        <w:t>text/plain: string</w:t>
      </w:r>
    </w:p>
    <w:p>
      <w:pPr>
        <w:pStyle w:val="ListBullet"/>
      </w:pPr>
      <w:r>
        <w:t>application/json: string</w:t>
      </w:r>
    </w:p>
    <w:p>
      <w:pPr>
        <w:pStyle w:val="Heading3"/>
      </w:pPr>
      <w:r>
        <w:t>Response Fields (for 400/404 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(Enum value not specified in scraped content.)</w:t>
            </w:r>
          </w:p>
        </w:tc>
      </w:tr>
      <w:tr>
        <w:tc>
          <w:tcPr>
            <w:tcW w:type="dxa" w:w="2880"/>
          </w:tcPr>
          <w:p>
            <w:r>
              <w:t>errors[].error_type</w:t>
            </w:r>
          </w:p>
        </w:tc>
        <w:tc>
          <w:tcPr>
            <w:tcW w:type="dxa" w:w="2880"/>
          </w:tcPr>
          <w:p>
            <w:r>
              <w:t>string</w:t>
            </w:r>
          </w:p>
        </w:tc>
        <w:tc>
          <w:tcPr>
            <w:tcW w:type="dxa" w:w="2880"/>
          </w:tcPr>
          <w:p>
            <w:r>
              <w:t>Error type. (Enum value not specified in scraped content.)</w:t>
            </w:r>
          </w:p>
        </w:tc>
      </w:tr>
      <w:tr>
        <w:tc>
          <w:tcPr>
            <w:tcW w:type="dxa" w:w="2880"/>
          </w:tcPr>
          <w:p>
            <w:r>
              <w:t>errors[].error_code</w:t>
            </w:r>
          </w:p>
        </w:tc>
        <w:tc>
          <w:tcPr>
            <w:tcW w:type="dxa" w:w="2880"/>
          </w:tcPr>
          <w:p>
            <w:r>
              <w:t>string</w:t>
            </w:r>
          </w:p>
        </w:tc>
        <w:tc>
          <w:tcPr>
            <w:tcW w:type="dxa" w:w="2880"/>
          </w:tcPr>
          <w:p>
            <w:r>
              <w:t>Error code. (Enum value not specified in scraped content.)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'https://api.shipstation.com/v2/downloads/labels/2025-01-15/label_12345.pdf?download=true&amp;rotation=90' \</w:t>
        <w:br/>
        <w:t xml:space="preserve"> --header 'Accept: application/pdf'</w:t>
      </w:r>
    </w:p>
    <w:p>
      <w:pPr>
        <w:pStyle w:val="Heading3"/>
      </w:pPr>
      <w:r>
        <w:t>Example Usage</w:t>
      </w:r>
    </w:p>
    <w:p>
      <w:pPr>
        <w:pStyle w:val="Heading3"/>
      </w:pPr>
      <w:r>
        <w:t>Example 1: Download a PDF label</w:t>
      </w:r>
    </w:p>
    <w:p>
      <w:r>
        <w:rPr>
          <w:b/>
          <w:color w:val="666666"/>
          <w:sz w:val="16"/>
        </w:rPr>
        <w:t>[bash]</w:t>
      </w:r>
    </w:p>
    <w:p>
      <w:pPr>
        <w:shd w:fill="F2F2F2" w:val="clear"/>
      </w:pPr>
      <w:r>
        <w:rPr>
          <w:rFonts w:ascii="Courier New" w:hAnsi="Courier New"/>
          <w:sz w:val="17"/>
        </w:rPr>
        <w:t>curl --location \</w:t>
        <w:br/>
        <w:t xml:space="preserve"> 'https://api.shipstation.com/v2/downloads/labels/2025-01-15/label_12345.pdf' \</w:t>
        <w:br/>
        <w:t xml:space="preserve"> --header 'Accept: application/pdf'</w:t>
      </w:r>
    </w:p>
    <w:p>
      <w:pPr>
        <w:pStyle w:val="Heading3"/>
      </w:pPr>
      <w:r>
        <w:t>Example 2: Download a PNG document</w:t>
      </w:r>
    </w:p>
    <w:p>
      <w:r>
        <w:rPr>
          <w:b/>
          <w:color w:val="666666"/>
          <w:sz w:val="16"/>
        </w:rPr>
        <w:t>[bash]</w:t>
      </w:r>
    </w:p>
    <w:p>
      <w:pPr>
        <w:shd w:fill="F2F2F2" w:val="clear"/>
      </w:pPr>
      <w:r>
        <w:rPr>
          <w:rFonts w:ascii="Courier New" w:hAnsi="Courier New"/>
          <w:sz w:val="17"/>
        </w:rPr>
        <w:t>curl --location \</w:t>
        <w:br/>
        <w:t xml:space="preserve"> 'https://api.shipstation.com/v2/downloads/forms/warehouseA/picklist_98765.png?download=true' \</w:t>
        <w:br/>
        <w:t xml:space="preserve"> --header 'Accept: image/png'</w:t>
      </w:r>
    </w:p>
    <w:p>
      <w:pPr>
        <w:pStyle w:val="Heading3"/>
      </w:pPr>
      <w:r>
        <w:t>Example 3: Download a ZPL label</w:t>
      </w:r>
    </w:p>
    <w:p>
      <w:r>
        <w:rPr>
          <w:b/>
          <w:color w:val="666666"/>
          <w:sz w:val="16"/>
        </w:rPr>
        <w:t>[bash]</w:t>
      </w:r>
    </w:p>
    <w:p>
      <w:pPr>
        <w:shd w:fill="F2F2F2" w:val="clear"/>
      </w:pPr>
      <w:r>
        <w:rPr>
          <w:rFonts w:ascii="Courier New" w:hAnsi="Courier New"/>
          <w:sz w:val="17"/>
        </w:rPr>
        <w:t>curl --location \</w:t>
        <w:br/>
        <w:t xml:space="preserve"> 'https://api.shipstation.com/v2/downloads/labels/zpl/label_12345.zpl' \</w:t>
        <w:br/>
        <w:t xml:space="preserve"> --header 'Accept: application/zpl'</w:t>
      </w:r>
    </w:p>
    <w:p>
      <w:pPr>
        <w:pStyle w:val="Heading3"/>
      </w:pPr>
      <w:r>
        <w:t>Notes</w:t>
      </w:r>
    </w:p>
    <w:p>
      <w:pPr>
        <w:pStyle w:val="ListBullet"/>
      </w:pPr>
      <w:r>
        <w:t>Set the Accept header to the format you expect (application/pdf, image/png, or application/zpl).</w:t>
      </w:r>
    </w:p>
    <w:p>
      <w:pPr>
        <w:pStyle w:val="ListBullet"/>
      </w:pPr>
      <w:r>
        <w:t>This endpoint returns file content (not a JSON object) on success.</w:t>
      </w:r>
    </w:p>
    <w:p>
      <w:r>
        <w:br w:type="page"/>
      </w:r>
    </w:p>
    <w:p>
      <w:pPr>
        <w:pStyle w:val="Heading2"/>
      </w:pPr>
      <w:r>
        <w:t>52. [GET] List Fulfillments</w:t>
      </w:r>
    </w:p>
    <w:p>
      <w:r>
        <w:rPr>
          <w:b/>
        </w:rPr>
        <w:t xml:space="preserve">Endpoint: </w:t>
      </w:r>
      <w:r>
        <w:rPr>
          <w:rFonts w:ascii="Courier New" w:hAnsi="Courier New"/>
          <w:sz w:val="18"/>
        </w:rPr>
        <w:t>/v2/fulfillments</w:t>
      </w:r>
    </w:p>
    <w:p>
      <w:pPr>
        <w:pStyle w:val="Heading3"/>
      </w:pPr>
      <w:r>
        <w:t>Prerequisites</w:t>
      </w:r>
    </w:p>
    <w:p>
      <w:pPr>
        <w:pStyle w:val="ListBullet"/>
      </w:pPr>
      <w:r>
        <w:t>Access to ShipStation API features that allow reading fulfillments</w:t>
      </w:r>
    </w:p>
    <w:p>
      <w:pPr>
        <w:pStyle w:val="ListBullet"/>
      </w:pPr>
      <w:r>
        <w:t>Know any filter criteria you want to apply (shipment IDs, tracking number, date ranges, etc.)</w:t>
      </w:r>
    </w:p>
    <w:p>
      <w:pPr>
        <w:pStyle w:val="Heading3"/>
      </w:pPr>
      <w:r>
        <w:t>Method</w:t>
      </w:r>
    </w:p>
    <w:p>
      <w:r>
        <w:t>GET</w:t>
      </w:r>
    </w:p>
    <w:p>
      <w:pPr>
        <w:pStyle w:val="Heading3"/>
      </w:pPr>
      <w:r>
        <w:t>URL</w:t>
      </w:r>
    </w:p>
    <w:p>
      <w:r>
        <w:t>https://api.shipstation.com/v2/fulfillments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fulfillments based on various filter criteria. You can filter by shipment details, tracking information, and date ranges, and paginate/sort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ship_to_name</w:t>
            </w:r>
          </w:p>
        </w:tc>
        <w:tc>
          <w:tcPr>
            <w:tcW w:type="dxa" w:w="2880"/>
          </w:tcPr>
          <w:p>
            <w:r>
              <w:t>string</w:t>
            </w:r>
          </w:p>
        </w:tc>
        <w:tc>
          <w:tcPr>
            <w:tcW w:type="dxa" w:w="2880"/>
          </w:tcPr>
          <w:p>
            <w:r>
              <w:t>Filter by recipient name.</w:t>
            </w:r>
          </w:p>
        </w:tc>
      </w:tr>
      <w:tr>
        <w:tc>
          <w:tcPr>
            <w:tcW w:type="dxa" w:w="2880"/>
          </w:tcPr>
          <w:p>
            <w:r>
              <w:t>ship_to_country_code</w:t>
            </w:r>
          </w:p>
        </w:tc>
        <w:tc>
          <w:tcPr>
            <w:tcW w:type="dxa" w:w="2880"/>
          </w:tcPr>
          <w:p>
            <w:r>
              <w:t>string</w:t>
            </w:r>
          </w:p>
        </w:tc>
        <w:tc>
          <w:tcPr>
            <w:tcW w:type="dxa" w:w="2880"/>
          </w:tcPr>
          <w:p>
            <w:r>
              <w:t>Filter by ship-to country code (2-letter ISO country code). Example: "US".</w:t>
            </w:r>
          </w:p>
        </w:tc>
      </w:tr>
      <w:tr>
        <w:tc>
          <w:tcPr>
            <w:tcW w:type="dxa" w:w="2880"/>
          </w:tcPr>
          <w:p>
            <w:r>
              <w:t>shipment_number</w:t>
            </w:r>
          </w:p>
        </w:tc>
        <w:tc>
          <w:tcPr>
            <w:tcW w:type="dxa" w:w="2880"/>
          </w:tcPr>
          <w:p>
            <w:r>
              <w:t>string</w:t>
            </w:r>
          </w:p>
        </w:tc>
        <w:tc>
          <w:tcPr>
            <w:tcW w:type="dxa" w:w="2880"/>
          </w:tcPr>
          <w:p>
            <w:r>
              <w:t>Filter by shipment number (order number).</w:t>
            </w:r>
          </w:p>
        </w:tc>
      </w:tr>
      <w:tr>
        <w:tc>
          <w:tcPr>
            <w:tcW w:type="dxa" w:w="2880"/>
          </w:tcPr>
          <w:p>
            <w:r>
              <w:t>shipment_id</w:t>
            </w:r>
          </w:p>
        </w:tc>
        <w:tc>
          <w:tcPr>
            <w:tcW w:type="dxa" w:w="2880"/>
          </w:tcPr>
          <w:p>
            <w:r>
              <w:t>string</w:t>
            </w:r>
          </w:p>
        </w:tc>
        <w:tc>
          <w:tcPr>
            <w:tcW w:type="dxa" w:w="2880"/>
          </w:tcPr>
          <w:p>
            <w:r>
              <w:t>Filter by specific shipment id. Example: "se-12345678".</w:t>
            </w:r>
          </w:p>
        </w:tc>
      </w:tr>
      <w:tr>
        <w:tc>
          <w:tcPr>
            <w:tcW w:type="dxa" w:w="2880"/>
          </w:tcPr>
          <w:p>
            <w:r>
              <w:t>fulfillment_id</w:t>
            </w:r>
          </w:p>
        </w:tc>
        <w:tc>
          <w:tcPr>
            <w:tcW w:type="dxa" w:w="2880"/>
          </w:tcPr>
          <w:p>
            <w:r>
              <w:t>string</w:t>
            </w:r>
          </w:p>
        </w:tc>
        <w:tc>
          <w:tcPr>
            <w:tcW w:type="dxa" w:w="2880"/>
          </w:tcPr>
          <w:p>
            <w:r>
              <w:t>Filter by specific fulfillment id. Example: "se-12345678".</w:t>
            </w:r>
          </w:p>
        </w:tc>
      </w:tr>
      <w:tr>
        <w:tc>
          <w:tcPr>
            <w:tcW w:type="dxa" w:w="2880"/>
          </w:tcPr>
          <w:p>
            <w:r>
              <w:t>batch_id</w:t>
            </w:r>
          </w:p>
        </w:tc>
        <w:tc>
          <w:tcPr>
            <w:tcW w:type="dxa" w:w="2880"/>
          </w:tcPr>
          <w:p>
            <w:r>
              <w:t>string</w:t>
            </w:r>
          </w:p>
        </w:tc>
        <w:tc>
          <w:tcPr>
            <w:tcW w:type="dxa" w:w="2880"/>
          </w:tcPr>
          <w:p>
            <w:r>
              <w:t>Filter by batch id. Example: "se-12345678".</w:t>
            </w:r>
          </w:p>
        </w:tc>
      </w:tr>
      <w:tr>
        <w:tc>
          <w:tcPr>
            <w:tcW w:type="dxa" w:w="2880"/>
          </w:tcPr>
          <w:p>
            <w:r>
              <w:t>order_source_id</w:t>
            </w:r>
          </w:p>
        </w:tc>
        <w:tc>
          <w:tcPr>
            <w:tcW w:type="dxa" w:w="2880"/>
          </w:tcPr>
          <w:p>
            <w:r>
              <w:t>string</w:t>
            </w:r>
          </w:p>
        </w:tc>
        <w:tc>
          <w:tcPr>
            <w:tcW w:type="dxa" w:w="2880"/>
          </w:tcPr>
          <w:p>
            <w:r>
              <w:t>Filter by order source id (store id). Example: "se-12345678".</w:t>
            </w:r>
          </w:p>
        </w:tc>
      </w:tr>
      <w:tr>
        <w:tc>
          <w:tcPr>
            <w:tcW w:type="dxa" w:w="2880"/>
          </w:tcPr>
          <w:p>
            <w:r>
              <w:t>fulfillment_provider_code</w:t>
            </w:r>
          </w:p>
        </w:tc>
        <w:tc>
          <w:tcPr>
            <w:tcW w:type="dxa" w:w="2880"/>
          </w:tcPr>
          <w:p>
            <w:r>
              <w:t>string</w:t>
            </w:r>
          </w:p>
        </w:tc>
        <w:tc>
          <w:tcPr>
            <w:tcW w:type="dxa" w:w="2880"/>
          </w:tcPr>
          <w:p>
            <w:r>
              <w:t>Filter by fulfillment provider code.</w:t>
            </w:r>
          </w:p>
        </w:tc>
      </w:tr>
      <w:tr>
        <w:tc>
          <w:tcPr>
            <w:tcW w:type="dxa" w:w="2880"/>
          </w:tcPr>
          <w:p>
            <w:r>
              <w:t>tracking_number</w:t>
            </w:r>
          </w:p>
        </w:tc>
        <w:tc>
          <w:tcPr>
            <w:tcW w:type="dxa" w:w="2880"/>
          </w:tcPr>
          <w:p>
            <w:r>
              <w:t>string</w:t>
            </w:r>
          </w:p>
        </w:tc>
        <w:tc>
          <w:tcPr>
            <w:tcW w:type="dxa" w:w="2880"/>
          </w:tcPr>
          <w:p>
            <w:r>
              <w:t>Filter by tracking number.</w:t>
            </w:r>
          </w:p>
        </w:tc>
      </w:tr>
      <w:tr>
        <w:tc>
          <w:tcPr>
            <w:tcW w:type="dxa" w:w="2880"/>
          </w:tcPr>
          <w:p>
            <w:r>
              <w:t>ship_date_start</w:t>
            </w:r>
          </w:p>
        </w:tc>
        <w:tc>
          <w:tcPr>
            <w:tcW w:type="dxa" w:w="2880"/>
          </w:tcPr>
          <w:p>
            <w:r>
              <w:t>string</w:t>
            </w:r>
          </w:p>
        </w:tc>
        <w:tc>
          <w:tcPr>
            <w:tcW w:type="dxa" w:w="2880"/>
          </w:tcPr>
          <w:p>
            <w:r>
              <w:t>Filter by ship date start (inclusive). Example: "2024-01-01T00:00:00Z".</w:t>
            </w:r>
          </w:p>
        </w:tc>
      </w:tr>
      <w:tr>
        <w:tc>
          <w:tcPr>
            <w:tcW w:type="dxa" w:w="2880"/>
          </w:tcPr>
          <w:p>
            <w:r>
              <w:t>ship_date_end</w:t>
            </w:r>
          </w:p>
        </w:tc>
        <w:tc>
          <w:tcPr>
            <w:tcW w:type="dxa" w:w="2880"/>
          </w:tcPr>
          <w:p>
            <w:r>
              <w:t>string</w:t>
            </w:r>
          </w:p>
        </w:tc>
        <w:tc>
          <w:tcPr>
            <w:tcW w:type="dxa" w:w="2880"/>
          </w:tcPr>
          <w:p>
            <w:r>
              <w:t>Filter by ship date end (inclusive). Example: "2024-01-31T23:59:59Z".</w:t>
            </w:r>
          </w:p>
        </w:tc>
      </w:tr>
      <w:tr>
        <w:tc>
          <w:tcPr>
            <w:tcW w:type="dxa" w:w="2880"/>
          </w:tcPr>
          <w:p>
            <w:r>
              <w:t>create_date_start</w:t>
            </w:r>
          </w:p>
        </w:tc>
        <w:tc>
          <w:tcPr>
            <w:tcW w:type="dxa" w:w="2880"/>
          </w:tcPr>
          <w:p>
            <w:r>
              <w:t>string</w:t>
            </w:r>
          </w:p>
        </w:tc>
        <w:tc>
          <w:tcPr>
            <w:tcW w:type="dxa" w:w="2880"/>
          </w:tcPr>
          <w:p>
            <w:r>
              <w:t>Filter by creation date start (inclusive). Example: "2024-01-01T00:00:00Z".</w:t>
            </w:r>
          </w:p>
        </w:tc>
      </w:tr>
      <w:tr>
        <w:tc>
          <w:tcPr>
            <w:tcW w:type="dxa" w:w="2880"/>
          </w:tcPr>
          <w:p>
            <w:r>
              <w:t>create_date_end</w:t>
            </w:r>
          </w:p>
        </w:tc>
        <w:tc>
          <w:tcPr>
            <w:tcW w:type="dxa" w:w="2880"/>
          </w:tcPr>
          <w:p>
            <w:r>
              <w:t>string</w:t>
            </w:r>
          </w:p>
        </w:tc>
        <w:tc>
          <w:tcPr>
            <w:tcW w:type="dxa" w:w="2880"/>
          </w:tcPr>
          <w:p>
            <w:r>
              <w:t>Filter by creation date end (inclusive). Example: "2024-01-31T23:59:59Z".</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page_size</w:t>
            </w:r>
          </w:p>
        </w:tc>
        <w:tc>
          <w:tcPr>
            <w:tcW w:type="dxa" w:w="2880"/>
          </w:tcPr>
          <w:p>
            <w:r>
              <w:t>integer</w:t>
            </w:r>
          </w:p>
        </w:tc>
        <w:tc>
          <w:tcPr>
            <w:tcW w:type="dxa" w:w="2880"/>
          </w:tcPr>
          <w:p>
            <w:r>
              <w:t>Number of results per page.</w:t>
            </w:r>
          </w:p>
        </w:tc>
      </w:tr>
      <w:tr>
        <w:tc>
          <w:tcPr>
            <w:tcW w:type="dxa" w:w="2880"/>
          </w:tcPr>
          <w:p>
            <w:r>
              <w:t>sort_dir</w:t>
            </w:r>
          </w:p>
        </w:tc>
        <w:tc>
          <w:tcPr>
            <w:tcW w:type="dxa" w:w="2880"/>
          </w:tcPr>
          <w:p>
            <w:r>
              <w:t>string (enum)</w:t>
            </w:r>
          </w:p>
        </w:tc>
        <w:tc>
          <w:tcPr>
            <w:tcW w:type="dxa" w:w="2880"/>
          </w:tcPr>
          <w:p>
            <w:r>
              <w:t>Sort direction. Allowed values: "asc", "desc".</w:t>
            </w:r>
          </w:p>
        </w:tc>
      </w:tr>
      <w:tr>
        <w:tc>
          <w:tcPr>
            <w:tcW w:type="dxa" w:w="2880"/>
          </w:tcPr>
          <w:p>
            <w:r>
              <w:t>sort_by</w:t>
            </w:r>
          </w:p>
        </w:tc>
        <w:tc>
          <w:tcPr>
            <w:tcW w:type="dxa" w:w="2880"/>
          </w:tcPr>
          <w:p>
            <w:r>
              <w:t>string (enum)</w:t>
            </w:r>
          </w:p>
        </w:tc>
        <w:tc>
          <w:tcPr>
            <w:tcW w:type="dxa" w:w="2880"/>
          </w:tcPr>
          <w:p>
            <w:r>
              <w:t>Sort field. Allowed values: "created_at", "modified_at", "shipped_at".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"fulfillments": [</w:t>
        <w:br/>
        <w:t xml:space="preserve"> {</w:t>
        <w:br/>
        <w:t xml:space="preserve"> "fulfillment_id": "se-12345678",</w:t>
        <w:br/>
        <w:t xml:space="preserve"> "shipment_id": "se-12345678",</w:t>
        <w:br/>
        <w:t xml:space="preserve"> "shipment_number": "ORDER-10001",</w:t>
        <w:br/>
        <w:t xml:space="preserve"> "user_id": "se-12345678",</w:t>
        <w:br/>
        <w:t xml:space="preserve"> "tracking_number": "1Z999AA10123456784",</w:t>
        <w:br/>
        <w:t xml:space="preserve"> "created_at": "2024-01-10T12:34:56Z",</w:t>
        <w:br/>
        <w:t xml:space="preserve"> "ship_date": "2024-01-11T00:00:00Z",</w:t>
        <w:br/>
        <w:t xml:space="preserve"> "voided_at": null,</w:t>
        <w:br/>
        <w:t xml:space="preserve"> "delivered_at": null,</w:t>
        <w:br/>
        <w:t xml:space="preserve"> "fulfillment_carrier_friendly_name": "UPS",</w:t>
        <w:br/>
        <w:t xml:space="preserve"> "fulfillment_provider_id": null,</w:t>
        <w:br/>
        <w:t xml:space="preserve"> "fulfillment_provider_friendly_name": null,</w:t>
        <w:br/>
        <w:t xml:space="preserve"> "fulfillment_provider_code": null,</w:t>
        <w:br/>
        <w:t xml:space="preserve"> "fulfillment_service_code": null,</w:t>
        <w:br/>
        <w:t xml:space="preserve"> "fulfillment_fee": {</w:t>
        <w:br/>
        <w:t xml:space="preserve"> "amount": 3.5,</w:t>
        <w:br/>
        <w:t xml:space="preserve"> "currency": "USD"</w:t>
        <w:br/>
        <w:t xml:space="preserve"> },</w:t>
        <w:br/>
        <w:t xml:space="preserve"> "void_requested": false,</w:t>
        <w:br/>
        <w:t xml:space="preserve"> "voided": false,</w:t>
        <w:br/>
        <w:t xml:space="preserve"> "order_source_notified": true,</w:t>
        <w:br/>
        <w:t xml:space="preserve"> "notification_error_message": null,</w:t>
        <w:br/>
        <w:t xml:space="preserve"> "ship_to": {</w:t>
        <w:br/>
        <w:t xml:space="preserve"> "name": "Jane Doe",</w:t>
        <w:br/>
        <w:t xml:space="preserve"> "company_name": null,</w:t>
        <w:br/>
        <w:t xml:space="preserve"> "email": "jane.doe@example.com",</w:t>
        <w:br/>
        <w:t xml:space="preserve"> "phone": "555-555-5555",</w:t>
        <w:br/>
        <w:t xml:space="preserve"> "address_line1": "123 Main St",</w:t>
        <w:br/>
        <w:t xml:space="preserve"> "address_line2": null,</w:t>
        <w:br/>
        <w:t xml:space="preserve"> "address_line3": null,</w:t>
        <w:br/>
        <w:t xml:space="preserve"> "city_locality": "Austin",</w:t>
        <w:br/>
        <w:t xml:space="preserve"> "state_province": "TX",</w:t>
        <w:br/>
        <w:t xml:space="preserve"> "postal_code": "78701",</w:t>
        <w:br/>
        <w:t xml:space="preserve"> "country_code": "US"</w:t>
        <w:br/>
        <w:t xml:space="preserve"> }</w:t>
        <w:br/>
        <w:t xml:space="preserve"> }</w:t>
        <w:br/>
        <w:t xml:space="preserve"> ],</w:t>
        <w:br/>
        <w:t xml:space="preserve"> "page": 1,</w:t>
        <w:br/>
        <w:t xml:space="preserve"> "pages": 10,</w:t>
        <w:br/>
        <w:t xml:space="preserve"> "total": 100,</w:t>
        <w:br/>
        <w:t xml:space="preserve"> "links": {</w:t>
        <w:br/>
        <w:t xml:space="preserve"> "first": {</w:t>
        <w:br/>
        <w:t xml:space="preserve"> "href": "https://api.shipstation.com/v2/fulfillments?page=1&amp;page_size=10"</w:t>
        <w:br/>
        <w:t xml:space="preserve"> },</w:t>
        <w:br/>
        <w:t xml:space="preserve"> "last": {</w:t>
        <w:br/>
        <w:t xml:space="preserve"> "href": "https://api.shipstation.com/v2/fulfillments?page=10&amp;page_size=10"</w:t>
        <w:br/>
        <w:t xml:space="preserve"> },</w:t>
        <w:br/>
        <w:t xml:space="preserve"> "prev": {</w:t>
        <w:br/>
        <w:t xml:space="preserve"> "href": "https://api.shipstation.com/v2/fulfillments?page=1&amp;page_size=10"</w:t>
        <w:br/>
        <w:t xml:space="preserve"> },</w:t>
        <w:br/>
        <w:t xml:space="preserve"> "next": {</w:t>
        <w:br/>
        <w:t xml:space="preserve"> "href": "https://api.shipstation.com/v2/fulfillments?page=2&amp;page_size=10"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"page_size",</w:t>
        <w:br/>
        <w:t xml:space="preserve"> "field_value": "-1"</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"resource",</w:t>
        <w:br/>
        <w:t xml:space="preserve"> "error_type": "not_found",</w:t>
        <w:br/>
        <w:t xml:space="preserve"> "error_code": "not_found",</w:t>
        <w:br/>
        <w:t xml:space="preserve"> "message": "The specified resource does not exist.",</w:t>
        <w:br/>
        <w:t xml:space="preserve"> "field_name": null,</w:t>
        <w:br/>
        <w:t xml:space="preserve"> "field_value": null</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a body of type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fulfillments</w:t>
            </w:r>
          </w:p>
        </w:tc>
        <w:tc>
          <w:tcPr>
            <w:tcW w:type="dxa" w:w="2880"/>
          </w:tcPr>
          <w:p>
            <w:r>
              <w:t>array</w:t>
            </w:r>
          </w:p>
        </w:tc>
        <w:tc>
          <w:tcPr>
            <w:tcW w:type="dxa" w:w="2880"/>
          </w:tcPr>
          <w:p>
            <w:r>
              <w:t>List of fulfillments matching the filter criteria.</w:t>
            </w:r>
          </w:p>
        </w:tc>
      </w:tr>
      <w:tr>
        <w:tc>
          <w:tcPr>
            <w:tcW w:type="dxa" w:w="2880"/>
          </w:tcPr>
          <w:p>
            <w:r>
              <w:t>fulfillments[].fulfillment_id</w:t>
            </w:r>
          </w:p>
        </w:tc>
        <w:tc>
          <w:tcPr>
            <w:tcW w:type="dxa" w:w="2880"/>
          </w:tcPr>
          <w:p>
            <w:r>
              <w:t>string</w:t>
            </w:r>
          </w:p>
        </w:tc>
        <w:tc>
          <w:tcPr>
            <w:tcW w:type="dxa" w:w="2880"/>
          </w:tcPr>
          <w:p>
            <w:r>
              <w:t>Unique identifier for the fulfillment.</w:t>
            </w:r>
          </w:p>
        </w:tc>
      </w:tr>
      <w:tr>
        <w:tc>
          <w:tcPr>
            <w:tcW w:type="dxa" w:w="2880"/>
          </w:tcPr>
          <w:p>
            <w:r>
              <w:t>fulfillments[].shipment_id</w:t>
            </w:r>
          </w:p>
        </w:tc>
        <w:tc>
          <w:tcPr>
            <w:tcW w:type="dxa" w:w="2880"/>
          </w:tcPr>
          <w:p>
            <w:r>
              <w:t>string</w:t>
            </w:r>
          </w:p>
        </w:tc>
        <w:tc>
          <w:tcPr>
            <w:tcW w:type="dxa" w:w="2880"/>
          </w:tcPr>
          <w:p>
            <w:r>
              <w:t>The associated shipment id.</w:t>
            </w:r>
          </w:p>
        </w:tc>
      </w:tr>
      <w:tr>
        <w:tc>
          <w:tcPr>
            <w:tcW w:type="dxa" w:w="2880"/>
          </w:tcPr>
          <w:p>
            <w:r>
              <w:t>fulfillments[].shipment_number</w:t>
            </w:r>
          </w:p>
        </w:tc>
        <w:tc>
          <w:tcPr>
            <w:tcW w:type="dxa" w:w="2880"/>
          </w:tcPr>
          <w:p>
            <w:r>
              <w:t>string</w:t>
            </w:r>
          </w:p>
        </w:tc>
        <w:tc>
          <w:tcPr>
            <w:tcW w:type="dxa" w:w="2880"/>
          </w:tcPr>
          <w:p>
            <w:r>
              <w:t>The shipment number (order number).</w:t>
            </w:r>
          </w:p>
        </w:tc>
      </w:tr>
      <w:tr>
        <w:tc>
          <w:tcPr>
            <w:tcW w:type="dxa" w:w="2880"/>
          </w:tcPr>
          <w:p>
            <w:r>
              <w:t>fulfillments[].user_id</w:t>
            </w:r>
          </w:p>
        </w:tc>
        <w:tc>
          <w:tcPr>
            <w:tcW w:type="dxa" w:w="2880"/>
          </w:tcPr>
          <w:p>
            <w:r>
              <w:t>string</w:t>
            </w:r>
          </w:p>
        </w:tc>
        <w:tc>
          <w:tcPr>
            <w:tcW w:type="dxa" w:w="2880"/>
          </w:tcPr>
          <w:p>
            <w:r>
              <w:t>The user id that created this fulfillment.</w:t>
            </w:r>
          </w:p>
        </w:tc>
      </w:tr>
      <w:tr>
        <w:tc>
          <w:tcPr>
            <w:tcW w:type="dxa" w:w="2880"/>
          </w:tcPr>
          <w:p>
            <w:r>
              <w:t>fulfillments[].tracking_number</w:t>
            </w:r>
          </w:p>
        </w:tc>
        <w:tc>
          <w:tcPr>
            <w:tcW w:type="dxa" w:w="2880"/>
          </w:tcPr>
          <w:p>
            <w:r>
              <w:t>string</w:t>
            </w:r>
          </w:p>
        </w:tc>
        <w:tc>
          <w:tcPr>
            <w:tcW w:type="dxa" w:w="2880"/>
          </w:tcPr>
          <w:p>
            <w:r>
              <w:t>Tracking number for the shipment.</w:t>
            </w:r>
          </w:p>
        </w:tc>
      </w:tr>
      <w:tr>
        <w:tc>
          <w:tcPr>
            <w:tcW w:type="dxa" w:w="2880"/>
          </w:tcPr>
          <w:p>
            <w:r>
              <w:t>fulfillments[].created_at</w:t>
            </w:r>
          </w:p>
        </w:tc>
        <w:tc>
          <w:tcPr>
            <w:tcW w:type="dxa" w:w="2880"/>
          </w:tcPr>
          <w:p>
            <w:r>
              <w:t>string</w:t>
            </w:r>
          </w:p>
        </w:tc>
        <w:tc>
          <w:tcPr>
            <w:tcW w:type="dxa" w:w="2880"/>
          </w:tcPr>
          <w:p>
            <w:r>
              <w:t>Date and time when the fulfillment was created.</w:t>
            </w:r>
          </w:p>
        </w:tc>
      </w:tr>
      <w:tr>
        <w:tc>
          <w:tcPr>
            <w:tcW w:type="dxa" w:w="2880"/>
          </w:tcPr>
          <w:p>
            <w:r>
              <w:t>fulfillments[].ship_date</w:t>
            </w:r>
          </w:p>
        </w:tc>
        <w:tc>
          <w:tcPr>
            <w:tcW w:type="dxa" w:w="2880"/>
          </w:tcPr>
          <w:p>
            <w:r>
              <w:t>string</w:t>
            </w:r>
          </w:p>
        </w:tc>
        <w:tc>
          <w:tcPr>
            <w:tcW w:type="dxa" w:w="2880"/>
          </w:tcPr>
          <w:p>
            <w:r>
              <w:t>Date when the shipment was shipped.</w:t>
            </w:r>
          </w:p>
        </w:tc>
      </w:tr>
      <w:tr>
        <w:tc>
          <w:tcPr>
            <w:tcW w:type="dxa" w:w="2880"/>
          </w:tcPr>
          <w:p>
            <w:r>
              <w:t>fulfillments[].voided_at</w:t>
            </w:r>
          </w:p>
        </w:tc>
        <w:tc>
          <w:tcPr>
            <w:tcW w:type="dxa" w:w="2880"/>
          </w:tcPr>
          <w:p>
            <w:r>
              <w:t>string | null</w:t>
            </w:r>
          </w:p>
        </w:tc>
        <w:tc>
          <w:tcPr>
            <w:tcW w:type="dxa" w:w="2880"/>
          </w:tcPr>
          <w:p>
            <w:r>
              <w:t>Date and time when the fulfillment was voided.</w:t>
            </w:r>
          </w:p>
        </w:tc>
      </w:tr>
      <w:tr>
        <w:tc>
          <w:tcPr>
            <w:tcW w:type="dxa" w:w="2880"/>
          </w:tcPr>
          <w:p>
            <w:r>
              <w:t>fulfillments[].delivered_at</w:t>
            </w:r>
          </w:p>
        </w:tc>
        <w:tc>
          <w:tcPr>
            <w:tcW w:type="dxa" w:w="2880"/>
          </w:tcPr>
          <w:p>
            <w:r>
              <w:t>string | null</w:t>
            </w:r>
          </w:p>
        </w:tc>
        <w:tc>
          <w:tcPr>
            <w:tcW w:type="dxa" w:w="2880"/>
          </w:tcPr>
          <w:p>
            <w:r>
              <w:t>Date and time when the shipment was delivered.</w:t>
            </w:r>
          </w:p>
        </w:tc>
      </w:tr>
      <w:tr>
        <w:tc>
          <w:tcPr>
            <w:tcW w:type="dxa" w:w="2880"/>
          </w:tcPr>
          <w:p>
            <w:r>
              <w:t>fulfillments[].fulfillment_carrier_friendly_name</w:t>
            </w:r>
          </w:p>
        </w:tc>
        <w:tc>
          <w:tcPr>
            <w:tcW w:type="dxa" w:w="2880"/>
          </w:tcPr>
          <w:p>
            <w:r>
              <w:t>string</w:t>
            </w:r>
          </w:p>
        </w:tc>
        <w:tc>
          <w:tcPr>
            <w:tcW w:type="dxa" w:w="2880"/>
          </w:tcPr>
          <w:p>
            <w:r>
              <w:t>Friendly name of the carrier.</w:t>
            </w:r>
          </w:p>
        </w:tc>
      </w:tr>
      <w:tr>
        <w:tc>
          <w:tcPr>
            <w:tcW w:type="dxa" w:w="2880"/>
          </w:tcPr>
          <w:p>
            <w:r>
              <w:t>fulfillments[].fulfillment_provider_id</w:t>
            </w:r>
          </w:p>
        </w:tc>
        <w:tc>
          <w:tcPr>
            <w:tcW w:type="dxa" w:w="2880"/>
          </w:tcPr>
          <w:p>
            <w:r>
              <w:t>string | null</w:t>
            </w:r>
          </w:p>
        </w:tc>
        <w:tc>
          <w:tcPr>
            <w:tcW w:type="dxa" w:w="2880"/>
          </w:tcPr>
          <w:p>
            <w:r>
              <w:t>Fulfillment provider ID.</w:t>
            </w:r>
          </w:p>
        </w:tc>
      </w:tr>
      <w:tr>
        <w:tc>
          <w:tcPr>
            <w:tcW w:type="dxa" w:w="2880"/>
          </w:tcPr>
          <w:p>
            <w:r>
              <w:t>fulfillments[].fulfillment_provider_friendly_name</w:t>
            </w:r>
          </w:p>
        </w:tc>
        <w:tc>
          <w:tcPr>
            <w:tcW w:type="dxa" w:w="2880"/>
          </w:tcPr>
          <w:p>
            <w:r>
              <w:t>string | null</w:t>
            </w:r>
          </w:p>
        </w:tc>
        <w:tc>
          <w:tcPr>
            <w:tcW w:type="dxa" w:w="2880"/>
          </w:tcPr>
          <w:p>
            <w:r>
              <w:t>Friendly name of the fulfillment provider.</w:t>
            </w:r>
          </w:p>
        </w:tc>
      </w:tr>
      <w:tr>
        <w:tc>
          <w:tcPr>
            <w:tcW w:type="dxa" w:w="2880"/>
          </w:tcPr>
          <w:p>
            <w:r>
              <w:t>fulfillments[].fulfillment_provider_code</w:t>
            </w:r>
          </w:p>
        </w:tc>
        <w:tc>
          <w:tcPr>
            <w:tcW w:type="dxa" w:w="2880"/>
          </w:tcPr>
          <w:p>
            <w:r>
              <w:t>string | null</w:t>
            </w:r>
          </w:p>
        </w:tc>
        <w:tc>
          <w:tcPr>
            <w:tcW w:type="dxa" w:w="2880"/>
          </w:tcPr>
          <w:p>
            <w:r>
              <w:t>Code of the fulfillment provider.</w:t>
            </w:r>
          </w:p>
        </w:tc>
      </w:tr>
      <w:tr>
        <w:tc>
          <w:tcPr>
            <w:tcW w:type="dxa" w:w="2880"/>
          </w:tcPr>
          <w:p>
            <w:r>
              <w:t>fulfillments[].fulfillment_service_code</w:t>
            </w:r>
          </w:p>
        </w:tc>
        <w:tc>
          <w:tcPr>
            <w:tcW w:type="dxa" w:w="2880"/>
          </w:tcPr>
          <w:p>
            <w:r>
              <w:t>string | null</w:t>
            </w:r>
          </w:p>
        </w:tc>
        <w:tc>
          <w:tcPr>
            <w:tcW w:type="dxa" w:w="2880"/>
          </w:tcPr>
          <w:p>
            <w:r>
              <w:t>Service code used for fulfillment.</w:t>
            </w:r>
          </w:p>
        </w:tc>
      </w:tr>
      <w:tr>
        <w:tc>
          <w:tcPr>
            <w:tcW w:type="dxa" w:w="2880"/>
          </w:tcPr>
          <w:p>
            <w:r>
              <w:t>fulfillments[].fulfillment_fee</w:t>
            </w:r>
          </w:p>
        </w:tc>
        <w:tc>
          <w:tcPr>
            <w:tcW w:type="dxa" w:w="2880"/>
          </w:tcPr>
          <w:p>
            <w:r>
              <w:t>object</w:t>
            </w:r>
          </w:p>
        </w:tc>
        <w:tc>
          <w:tcPr>
            <w:tcW w:type="dxa" w:w="2880"/>
          </w:tcPr>
          <w:p>
            <w:r>
              <w:t>Fulfillment fee details.</w:t>
            </w:r>
          </w:p>
        </w:tc>
      </w:tr>
      <w:tr>
        <w:tc>
          <w:tcPr>
            <w:tcW w:type="dxa" w:w="2880"/>
          </w:tcPr>
          <w:p>
            <w:r>
              <w:t>fulfillments[].fulfillment_fee.amount</w:t>
            </w:r>
          </w:p>
        </w:tc>
        <w:tc>
          <w:tcPr>
            <w:tcW w:type="dxa" w:w="2880"/>
          </w:tcPr>
          <w:p>
            <w:r>
              <w:t>number</w:t>
            </w:r>
          </w:p>
        </w:tc>
        <w:tc>
          <w:tcPr>
            <w:tcW w:type="dxa" w:w="2880"/>
          </w:tcPr>
          <w:p>
            <w:r>
              <w:t>Fee amount.</w:t>
            </w:r>
          </w:p>
        </w:tc>
      </w:tr>
      <w:tr>
        <w:tc>
          <w:tcPr>
            <w:tcW w:type="dxa" w:w="2880"/>
          </w:tcPr>
          <w:p>
            <w:r>
              <w:t>fulfillments[].fulfillment_fee.currency</w:t>
            </w:r>
          </w:p>
        </w:tc>
        <w:tc>
          <w:tcPr>
            <w:tcW w:type="dxa" w:w="2880"/>
          </w:tcPr>
          <w:p>
            <w:r>
              <w:t>string</w:t>
            </w:r>
          </w:p>
        </w:tc>
        <w:tc>
          <w:tcPr>
            <w:tcW w:type="dxa" w:w="2880"/>
          </w:tcPr>
          <w:p>
            <w:r>
              <w:t>Currency code.</w:t>
            </w:r>
          </w:p>
        </w:tc>
      </w:tr>
      <w:tr>
        <w:tc>
          <w:tcPr>
            <w:tcW w:type="dxa" w:w="2880"/>
          </w:tcPr>
          <w:p>
            <w:r>
              <w:t>fulfillments[].void_requested</w:t>
            </w:r>
          </w:p>
        </w:tc>
        <w:tc>
          <w:tcPr>
            <w:tcW w:type="dxa" w:w="2880"/>
          </w:tcPr>
          <w:p>
            <w:r>
              <w:t>boolean</w:t>
            </w:r>
          </w:p>
        </w:tc>
        <w:tc>
          <w:tcPr>
            <w:tcW w:type="dxa" w:w="2880"/>
          </w:tcPr>
          <w:p>
            <w:r>
              <w:t>Whether a void has been requested for this fulfillment.</w:t>
            </w:r>
          </w:p>
        </w:tc>
      </w:tr>
      <w:tr>
        <w:tc>
          <w:tcPr>
            <w:tcW w:type="dxa" w:w="2880"/>
          </w:tcPr>
          <w:p>
            <w:r>
              <w:t>fulfillments[].voided</w:t>
            </w:r>
          </w:p>
        </w:tc>
        <w:tc>
          <w:tcPr>
            <w:tcW w:type="dxa" w:w="2880"/>
          </w:tcPr>
          <w:p>
            <w:r>
              <w:t>boolean</w:t>
            </w:r>
          </w:p>
        </w:tc>
        <w:tc>
          <w:tcPr>
            <w:tcW w:type="dxa" w:w="2880"/>
          </w:tcPr>
          <w:p>
            <w:r>
              <w:t>Whether this fulfillment has been voided.</w:t>
            </w:r>
          </w:p>
        </w:tc>
      </w:tr>
      <w:tr>
        <w:tc>
          <w:tcPr>
            <w:tcW w:type="dxa" w:w="2880"/>
          </w:tcPr>
          <w:p>
            <w:r>
              <w:t>fulfillments[].order_source_notified</w:t>
            </w:r>
          </w:p>
        </w:tc>
        <w:tc>
          <w:tcPr>
            <w:tcW w:type="dxa" w:w="2880"/>
          </w:tcPr>
          <w:p>
            <w:r>
              <w:t>boolean</w:t>
            </w:r>
          </w:p>
        </w:tc>
        <w:tc>
          <w:tcPr>
            <w:tcW w:type="dxa" w:w="2880"/>
          </w:tcPr>
          <w:p>
            <w:r>
              <w:t>Whether the order source has been notified.</w:t>
            </w:r>
          </w:p>
        </w:tc>
      </w:tr>
      <w:tr>
        <w:tc>
          <w:tcPr>
            <w:tcW w:type="dxa" w:w="2880"/>
          </w:tcPr>
          <w:p>
            <w:r>
              <w:t>fulfillments[].notification_error_message</w:t>
            </w:r>
          </w:p>
        </w:tc>
        <w:tc>
          <w:tcPr>
            <w:tcW w:type="dxa" w:w="2880"/>
          </w:tcPr>
          <w:p>
            <w:r>
              <w:t>string | null</w:t>
            </w:r>
          </w:p>
        </w:tc>
        <w:tc>
          <w:tcPr>
            <w:tcW w:type="dxa" w:w="2880"/>
          </w:tcPr>
          <w:p>
            <w:r>
              <w:t>Error message if notification failed.</w:t>
            </w:r>
          </w:p>
        </w:tc>
      </w:tr>
      <w:tr>
        <w:tc>
          <w:tcPr>
            <w:tcW w:type="dxa" w:w="2880"/>
          </w:tcPr>
          <w:p>
            <w:r>
              <w:t>fulfillments[].ship_to</w:t>
            </w:r>
          </w:p>
        </w:tc>
        <w:tc>
          <w:tcPr>
            <w:tcW w:type="dxa" w:w="2880"/>
          </w:tcPr>
          <w:p>
            <w:r>
              <w:t>object</w:t>
            </w:r>
          </w:p>
        </w:tc>
        <w:tc>
          <w:tcPr>
            <w:tcW w:type="dxa" w:w="2880"/>
          </w:tcPr>
          <w:p>
            <w:r>
              <w:t>Ship-to address/contact.</w:t>
            </w:r>
          </w:p>
        </w:tc>
      </w:tr>
      <w:tr>
        <w:tc>
          <w:tcPr>
            <w:tcW w:type="dxa" w:w="2880"/>
          </w:tcPr>
          <w:p>
            <w:r>
              <w:t>fulfillments[].ship_to.name</w:t>
            </w:r>
          </w:p>
        </w:tc>
        <w:tc>
          <w:tcPr>
            <w:tcW w:type="dxa" w:w="2880"/>
          </w:tcPr>
          <w:p>
            <w:r>
              <w:t>string</w:t>
            </w:r>
          </w:p>
        </w:tc>
        <w:tc>
          <w:tcPr>
            <w:tcW w:type="dxa" w:w="2880"/>
          </w:tcPr>
          <w:p>
            <w:r>
              <w:t>Recipient name.</w:t>
            </w:r>
          </w:p>
        </w:tc>
      </w:tr>
      <w:tr>
        <w:tc>
          <w:tcPr>
            <w:tcW w:type="dxa" w:w="2880"/>
          </w:tcPr>
          <w:p>
            <w:r>
              <w:t>fulfillments[].ship_to.company_name</w:t>
            </w:r>
          </w:p>
        </w:tc>
        <w:tc>
          <w:tcPr>
            <w:tcW w:type="dxa" w:w="2880"/>
          </w:tcPr>
          <w:p>
            <w:r>
              <w:t>string | null</w:t>
            </w:r>
          </w:p>
        </w:tc>
        <w:tc>
          <w:tcPr>
            <w:tcW w:type="dxa" w:w="2880"/>
          </w:tcPr>
          <w:p>
            <w:r>
              <w:t>Company name.</w:t>
            </w:r>
          </w:p>
        </w:tc>
      </w:tr>
      <w:tr>
        <w:tc>
          <w:tcPr>
            <w:tcW w:type="dxa" w:w="2880"/>
          </w:tcPr>
          <w:p>
            <w:r>
              <w:t>fulfillments[].ship_to.email</w:t>
            </w:r>
          </w:p>
        </w:tc>
        <w:tc>
          <w:tcPr>
            <w:tcW w:type="dxa" w:w="2880"/>
          </w:tcPr>
          <w:p>
            <w:r>
              <w:t>string | null</w:t>
            </w:r>
          </w:p>
        </w:tc>
        <w:tc>
          <w:tcPr>
            <w:tcW w:type="dxa" w:w="2880"/>
          </w:tcPr>
          <w:p>
            <w:r>
              <w:t>Email address.</w:t>
            </w:r>
          </w:p>
        </w:tc>
      </w:tr>
      <w:tr>
        <w:tc>
          <w:tcPr>
            <w:tcW w:type="dxa" w:w="2880"/>
          </w:tcPr>
          <w:p>
            <w:r>
              <w:t>fulfillments[].ship_to.phone</w:t>
            </w:r>
          </w:p>
        </w:tc>
        <w:tc>
          <w:tcPr>
            <w:tcW w:type="dxa" w:w="2880"/>
          </w:tcPr>
          <w:p>
            <w:r>
              <w:t>string | null</w:t>
            </w:r>
          </w:p>
        </w:tc>
        <w:tc>
          <w:tcPr>
            <w:tcW w:type="dxa" w:w="2880"/>
          </w:tcPr>
          <w:p>
            <w:r>
              <w:t>Phone number.</w:t>
            </w:r>
          </w:p>
        </w:tc>
      </w:tr>
      <w:tr>
        <w:tc>
          <w:tcPr>
            <w:tcW w:type="dxa" w:w="2880"/>
          </w:tcPr>
          <w:p>
            <w:r>
              <w:t>fulfillments[].ship_to.address_line1</w:t>
            </w:r>
          </w:p>
        </w:tc>
        <w:tc>
          <w:tcPr>
            <w:tcW w:type="dxa" w:w="2880"/>
          </w:tcPr>
          <w:p>
            <w:r>
              <w:t>string</w:t>
            </w:r>
          </w:p>
        </w:tc>
        <w:tc>
          <w:tcPr>
            <w:tcW w:type="dxa" w:w="2880"/>
          </w:tcPr>
          <w:p>
            <w:r>
              <w:t>Street address line 1.</w:t>
            </w:r>
          </w:p>
        </w:tc>
      </w:tr>
      <w:tr>
        <w:tc>
          <w:tcPr>
            <w:tcW w:type="dxa" w:w="2880"/>
          </w:tcPr>
          <w:p>
            <w:r>
              <w:t>fulfillments[].ship_to.address_line2</w:t>
            </w:r>
          </w:p>
        </w:tc>
        <w:tc>
          <w:tcPr>
            <w:tcW w:type="dxa" w:w="2880"/>
          </w:tcPr>
          <w:p>
            <w:r>
              <w:t>string | null</w:t>
            </w:r>
          </w:p>
        </w:tc>
        <w:tc>
          <w:tcPr>
            <w:tcW w:type="dxa" w:w="2880"/>
          </w:tcPr>
          <w:p>
            <w:r>
              <w:t>Street address line 2.</w:t>
            </w:r>
          </w:p>
        </w:tc>
      </w:tr>
      <w:tr>
        <w:tc>
          <w:tcPr>
            <w:tcW w:type="dxa" w:w="2880"/>
          </w:tcPr>
          <w:p>
            <w:r>
              <w:t>fulfillments[].ship_to.address_line3</w:t>
            </w:r>
          </w:p>
        </w:tc>
        <w:tc>
          <w:tcPr>
            <w:tcW w:type="dxa" w:w="2880"/>
          </w:tcPr>
          <w:p>
            <w:r>
              <w:t>string | null</w:t>
            </w:r>
          </w:p>
        </w:tc>
        <w:tc>
          <w:tcPr>
            <w:tcW w:type="dxa" w:w="2880"/>
          </w:tcPr>
          <w:p>
            <w:r>
              <w:t>Street address line 3.</w:t>
            </w:r>
          </w:p>
        </w:tc>
      </w:tr>
      <w:tr>
        <w:tc>
          <w:tcPr>
            <w:tcW w:type="dxa" w:w="2880"/>
          </w:tcPr>
          <w:p>
            <w:r>
              <w:t>fulfillments[].ship_to.city_locality</w:t>
            </w:r>
          </w:p>
        </w:tc>
        <w:tc>
          <w:tcPr>
            <w:tcW w:type="dxa" w:w="2880"/>
          </w:tcPr>
          <w:p>
            <w:r>
              <w:t>string</w:t>
            </w:r>
          </w:p>
        </w:tc>
        <w:tc>
          <w:tcPr>
            <w:tcW w:type="dxa" w:w="2880"/>
          </w:tcPr>
          <w:p>
            <w:r>
              <w:t>City or locality.</w:t>
            </w:r>
          </w:p>
        </w:tc>
      </w:tr>
      <w:tr>
        <w:tc>
          <w:tcPr>
            <w:tcW w:type="dxa" w:w="2880"/>
          </w:tcPr>
          <w:p>
            <w:r>
              <w:t>fulfillments[].ship_to.state_province</w:t>
            </w:r>
          </w:p>
        </w:tc>
        <w:tc>
          <w:tcPr>
            <w:tcW w:type="dxa" w:w="2880"/>
          </w:tcPr>
          <w:p>
            <w:r>
              <w:t>string</w:t>
            </w:r>
          </w:p>
        </w:tc>
        <w:tc>
          <w:tcPr>
            <w:tcW w:type="dxa" w:w="2880"/>
          </w:tcPr>
          <w:p>
            <w:r>
              <w:t>State or province.</w:t>
            </w:r>
          </w:p>
        </w:tc>
      </w:tr>
      <w:tr>
        <w:tc>
          <w:tcPr>
            <w:tcW w:type="dxa" w:w="2880"/>
          </w:tcPr>
          <w:p>
            <w:r>
              <w:t>fulfillments[].ship_to.postal_code</w:t>
            </w:r>
          </w:p>
        </w:tc>
        <w:tc>
          <w:tcPr>
            <w:tcW w:type="dxa" w:w="2880"/>
          </w:tcPr>
          <w:p>
            <w:r>
              <w:t>string</w:t>
            </w:r>
          </w:p>
        </w:tc>
        <w:tc>
          <w:tcPr>
            <w:tcW w:type="dxa" w:w="2880"/>
          </w:tcPr>
          <w:p>
            <w:r>
              <w:t>Postal or ZIP code.</w:t>
            </w:r>
          </w:p>
        </w:tc>
      </w:tr>
      <w:tr>
        <w:tc>
          <w:tcPr>
            <w:tcW w:type="dxa" w:w="2880"/>
          </w:tcPr>
          <w:p>
            <w:r>
              <w:t>fulfillments[].ship_to.country_code</w:t>
            </w:r>
          </w:p>
        </w:tc>
        <w:tc>
          <w:tcPr>
            <w:tcW w:type="dxa" w:w="2880"/>
          </w:tcPr>
          <w:p>
            <w:r>
              <w:t>string</w:t>
            </w:r>
          </w:p>
        </w:tc>
        <w:tc>
          <w:tcPr>
            <w:tcW w:type="dxa" w:w="2880"/>
          </w:tcPr>
          <w:p>
            <w:r>
              <w:t>ISO country code.</w:t>
            </w:r>
          </w:p>
        </w:tc>
      </w:tr>
      <w:tr>
        <w:tc>
          <w:tcPr>
            <w:tcW w:type="dxa" w:w="2880"/>
          </w:tcPr>
          <w:p>
            <w:r>
              <w:t>page</w:t>
            </w:r>
          </w:p>
        </w:tc>
        <w:tc>
          <w:tcPr>
            <w:tcW w:type="dxa" w:w="2880"/>
          </w:tcPr>
          <w:p>
            <w:r>
              <w:t>integer</w:t>
            </w:r>
          </w:p>
        </w:tc>
        <w:tc>
          <w:tcPr>
            <w:tcW w:type="dxa" w:w="2880"/>
          </w:tcPr>
          <w:p>
            <w:r>
              <w:t>Current page number. Example: 1.</w:t>
            </w:r>
          </w:p>
        </w:tc>
      </w:tr>
      <w:tr>
        <w:tc>
          <w:tcPr>
            <w:tcW w:type="dxa" w:w="2880"/>
          </w:tcPr>
          <w:p>
            <w:r>
              <w:t>pages</w:t>
            </w:r>
          </w:p>
        </w:tc>
        <w:tc>
          <w:tcPr>
            <w:tcW w:type="dxa" w:w="2880"/>
          </w:tcPr>
          <w:p>
            <w:r>
              <w:t>integer</w:t>
            </w:r>
          </w:p>
        </w:tc>
        <w:tc>
          <w:tcPr>
            <w:tcW w:type="dxa" w:w="2880"/>
          </w:tcPr>
          <w:p>
            <w:r>
              <w:t>Total number of pages. Example: 10.</w:t>
            </w:r>
          </w:p>
        </w:tc>
      </w:tr>
      <w:tr>
        <w:tc>
          <w:tcPr>
            <w:tcW w:type="dxa" w:w="2880"/>
          </w:tcPr>
          <w:p>
            <w:r>
              <w:t>total</w:t>
            </w:r>
          </w:p>
        </w:tc>
        <w:tc>
          <w:tcPr>
            <w:tcW w:type="dxa" w:w="2880"/>
          </w:tcPr>
          <w:p>
            <w:r>
              <w:t>integer</w:t>
            </w:r>
          </w:p>
        </w:tc>
        <w:tc>
          <w:tcPr>
            <w:tcW w:type="dxa" w:w="2880"/>
          </w:tcPr>
          <w:p>
            <w:r>
              <w:t>Total number of fulfillments. Example: 100.</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links.first.href</w:t>
            </w:r>
          </w:p>
        </w:tc>
        <w:tc>
          <w:tcPr>
            <w:tcW w:type="dxa" w:w="2880"/>
          </w:tcPr>
          <w:p>
            <w:r>
              <w:t>string</w:t>
            </w:r>
          </w:p>
        </w:tc>
        <w:tc>
          <w:tcPr>
            <w:tcW w:type="dxa" w:w="2880"/>
          </w:tcPr>
          <w:p>
            <w:r>
              <w:t>URL to the first page.</w:t>
            </w:r>
          </w:p>
        </w:tc>
      </w:tr>
      <w:tr>
        <w:tc>
          <w:tcPr>
            <w:tcW w:type="dxa" w:w="2880"/>
          </w:tcPr>
          <w:p>
            <w:r>
              <w:t>links.last.href</w:t>
            </w:r>
          </w:p>
        </w:tc>
        <w:tc>
          <w:tcPr>
            <w:tcW w:type="dxa" w:w="2880"/>
          </w:tcPr>
          <w:p>
            <w:r>
              <w:t>string</w:t>
            </w:r>
          </w:p>
        </w:tc>
        <w:tc>
          <w:tcPr>
            <w:tcW w:type="dxa" w:w="2880"/>
          </w:tcPr>
          <w:p>
            <w:r>
              <w:t>URL to the last page.</w:t>
            </w:r>
          </w:p>
        </w:tc>
      </w:tr>
      <w:tr>
        <w:tc>
          <w:tcPr>
            <w:tcW w:type="dxa" w:w="2880"/>
          </w:tcPr>
          <w:p>
            <w:r>
              <w:t>links.prev.href</w:t>
            </w:r>
          </w:p>
        </w:tc>
        <w:tc>
          <w:tcPr>
            <w:tcW w:type="dxa" w:w="2880"/>
          </w:tcPr>
          <w:p>
            <w:r>
              <w:t>string</w:t>
            </w:r>
          </w:p>
        </w:tc>
        <w:tc>
          <w:tcPr>
            <w:tcW w:type="dxa" w:w="2880"/>
          </w:tcPr>
          <w:p>
            <w:r>
              <w:t>URL to the previous page (may be absent/empty depending on page).</w:t>
            </w:r>
          </w:p>
        </w:tc>
      </w:tr>
      <w:tr>
        <w:tc>
          <w:tcPr>
            <w:tcW w:type="dxa" w:w="2880"/>
          </w:tcPr>
          <w:p>
            <w:r>
              <w:t>links.next.href</w:t>
            </w:r>
          </w:p>
        </w:tc>
        <w:tc>
          <w:tcPr>
            <w:tcW w:type="dxa" w:w="2880"/>
          </w:tcPr>
          <w:p>
            <w:r>
              <w:t>string</w:t>
            </w:r>
          </w:p>
        </w:tc>
        <w:tc>
          <w:tcPr>
            <w:tcW w:type="dxa" w:w="2880"/>
          </w:tcPr>
          <w:p>
            <w:r>
              <w:t>URL to the next page (may be absent/empty depending on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ship_to_name</w:t>
            </w:r>
          </w:p>
        </w:tc>
        <w:tc>
          <w:tcPr>
            <w:tcW w:type="dxa" w:w="2880"/>
          </w:tcPr>
          <w:p>
            <w:r>
              <w:t>string</w:t>
            </w:r>
          </w:p>
        </w:tc>
        <w:tc>
          <w:tcPr>
            <w:tcW w:type="dxa" w:w="2880"/>
          </w:tcPr>
          <w:p>
            <w:r>
              <w:t>Filter by recipient name.</w:t>
            </w:r>
          </w:p>
        </w:tc>
      </w:tr>
      <w:tr>
        <w:tc>
          <w:tcPr>
            <w:tcW w:type="dxa" w:w="2880"/>
          </w:tcPr>
          <w:p>
            <w:r>
              <w:t>ship_to_country_code</w:t>
            </w:r>
          </w:p>
        </w:tc>
        <w:tc>
          <w:tcPr>
            <w:tcW w:type="dxa" w:w="2880"/>
          </w:tcPr>
          <w:p>
            <w:r>
              <w:t>string</w:t>
            </w:r>
          </w:p>
        </w:tc>
        <w:tc>
          <w:tcPr>
            <w:tcW w:type="dxa" w:w="2880"/>
          </w:tcPr>
          <w:p>
            <w:r>
              <w:t>Filter by ship-to country code (2-letter ISO).</w:t>
            </w:r>
          </w:p>
        </w:tc>
      </w:tr>
      <w:tr>
        <w:tc>
          <w:tcPr>
            <w:tcW w:type="dxa" w:w="2880"/>
          </w:tcPr>
          <w:p>
            <w:r>
              <w:t>shipment_number</w:t>
            </w:r>
          </w:p>
        </w:tc>
        <w:tc>
          <w:tcPr>
            <w:tcW w:type="dxa" w:w="2880"/>
          </w:tcPr>
          <w:p>
            <w:r>
              <w:t>string</w:t>
            </w:r>
          </w:p>
        </w:tc>
        <w:tc>
          <w:tcPr>
            <w:tcW w:type="dxa" w:w="2880"/>
          </w:tcPr>
          <w:p>
            <w:r>
              <w:t>Filter by shipment number (order number).</w:t>
            </w:r>
          </w:p>
        </w:tc>
      </w:tr>
      <w:tr>
        <w:tc>
          <w:tcPr>
            <w:tcW w:type="dxa" w:w="2880"/>
          </w:tcPr>
          <w:p>
            <w:r>
              <w:t>shipment_id</w:t>
            </w:r>
          </w:p>
        </w:tc>
        <w:tc>
          <w:tcPr>
            <w:tcW w:type="dxa" w:w="2880"/>
          </w:tcPr>
          <w:p>
            <w:r>
              <w:t>string</w:t>
            </w:r>
          </w:p>
        </w:tc>
        <w:tc>
          <w:tcPr>
            <w:tcW w:type="dxa" w:w="2880"/>
          </w:tcPr>
          <w:p>
            <w:r>
              <w:t>Filter by shipment id.</w:t>
            </w:r>
          </w:p>
        </w:tc>
      </w:tr>
      <w:tr>
        <w:tc>
          <w:tcPr>
            <w:tcW w:type="dxa" w:w="2880"/>
          </w:tcPr>
          <w:p>
            <w:r>
              <w:t>fulfillment_id</w:t>
            </w:r>
          </w:p>
        </w:tc>
        <w:tc>
          <w:tcPr>
            <w:tcW w:type="dxa" w:w="2880"/>
          </w:tcPr>
          <w:p>
            <w:r>
              <w:t>string</w:t>
            </w:r>
          </w:p>
        </w:tc>
        <w:tc>
          <w:tcPr>
            <w:tcW w:type="dxa" w:w="2880"/>
          </w:tcPr>
          <w:p>
            <w:r>
              <w:t>Filter by fulfillment id.</w:t>
            </w:r>
          </w:p>
        </w:tc>
      </w:tr>
      <w:tr>
        <w:tc>
          <w:tcPr>
            <w:tcW w:type="dxa" w:w="2880"/>
          </w:tcPr>
          <w:p>
            <w:r>
              <w:t>batch_id</w:t>
            </w:r>
          </w:p>
        </w:tc>
        <w:tc>
          <w:tcPr>
            <w:tcW w:type="dxa" w:w="2880"/>
          </w:tcPr>
          <w:p>
            <w:r>
              <w:t>string</w:t>
            </w:r>
          </w:p>
        </w:tc>
        <w:tc>
          <w:tcPr>
            <w:tcW w:type="dxa" w:w="2880"/>
          </w:tcPr>
          <w:p>
            <w:r>
              <w:t>Filter by batch id.</w:t>
            </w:r>
          </w:p>
        </w:tc>
      </w:tr>
      <w:tr>
        <w:tc>
          <w:tcPr>
            <w:tcW w:type="dxa" w:w="2880"/>
          </w:tcPr>
          <w:p>
            <w:r>
              <w:t>order_source_id</w:t>
            </w:r>
          </w:p>
        </w:tc>
        <w:tc>
          <w:tcPr>
            <w:tcW w:type="dxa" w:w="2880"/>
          </w:tcPr>
          <w:p>
            <w:r>
              <w:t>string</w:t>
            </w:r>
          </w:p>
        </w:tc>
        <w:tc>
          <w:tcPr>
            <w:tcW w:type="dxa" w:w="2880"/>
          </w:tcPr>
          <w:p>
            <w:r>
              <w:t>Filter by order source id (store id).</w:t>
            </w:r>
          </w:p>
        </w:tc>
      </w:tr>
      <w:tr>
        <w:tc>
          <w:tcPr>
            <w:tcW w:type="dxa" w:w="2880"/>
          </w:tcPr>
          <w:p>
            <w:r>
              <w:t>fulfillment_provider_code</w:t>
            </w:r>
          </w:p>
        </w:tc>
        <w:tc>
          <w:tcPr>
            <w:tcW w:type="dxa" w:w="2880"/>
          </w:tcPr>
          <w:p>
            <w:r>
              <w:t>string</w:t>
            </w:r>
          </w:p>
        </w:tc>
        <w:tc>
          <w:tcPr>
            <w:tcW w:type="dxa" w:w="2880"/>
          </w:tcPr>
          <w:p>
            <w:r>
              <w:t>Filter by fulfillment provider code.</w:t>
            </w:r>
          </w:p>
        </w:tc>
      </w:tr>
      <w:tr>
        <w:tc>
          <w:tcPr>
            <w:tcW w:type="dxa" w:w="2880"/>
          </w:tcPr>
          <w:p>
            <w:r>
              <w:t>tracking_number</w:t>
            </w:r>
          </w:p>
        </w:tc>
        <w:tc>
          <w:tcPr>
            <w:tcW w:type="dxa" w:w="2880"/>
          </w:tcPr>
          <w:p>
            <w:r>
              <w:t>string</w:t>
            </w:r>
          </w:p>
        </w:tc>
        <w:tc>
          <w:tcPr>
            <w:tcW w:type="dxa" w:w="2880"/>
          </w:tcPr>
          <w:p>
            <w:r>
              <w:t>Filter by tracking number.</w:t>
            </w:r>
          </w:p>
        </w:tc>
      </w:tr>
      <w:tr>
        <w:tc>
          <w:tcPr>
            <w:tcW w:type="dxa" w:w="2880"/>
          </w:tcPr>
          <w:p>
            <w:r>
              <w:t>ship_date_start / ship_date_end</w:t>
            </w:r>
          </w:p>
        </w:tc>
        <w:tc>
          <w:tcPr>
            <w:tcW w:type="dxa" w:w="2880"/>
          </w:tcPr>
          <w:p>
            <w:r>
              <w:t>string</w:t>
            </w:r>
          </w:p>
        </w:tc>
        <w:tc>
          <w:tcPr>
            <w:tcW w:type="dxa" w:w="2880"/>
          </w:tcPr>
          <w:p>
            <w:r>
              <w:t>Filter by ship date range (inclusive).</w:t>
            </w:r>
          </w:p>
        </w:tc>
      </w:tr>
      <w:tr>
        <w:tc>
          <w:tcPr>
            <w:tcW w:type="dxa" w:w="2880"/>
          </w:tcPr>
          <w:p>
            <w:r>
              <w:t>create_date_start / create_date_end</w:t>
            </w:r>
          </w:p>
        </w:tc>
        <w:tc>
          <w:tcPr>
            <w:tcW w:type="dxa" w:w="2880"/>
          </w:tcPr>
          <w:p>
            <w:r>
              <w:t>string</w:t>
            </w:r>
          </w:p>
        </w:tc>
        <w:tc>
          <w:tcPr>
            <w:tcW w:type="dxa" w:w="2880"/>
          </w:tcPr>
          <w:p>
            <w:r>
              <w:t>Filter by creation date range (inclusive).</w:t>
            </w:r>
          </w:p>
        </w:tc>
      </w:tr>
    </w:tbl>
    <w:p/>
    <w:p>
      <w:pPr>
        <w:pStyle w:val="Heading3"/>
      </w:pPr>
      <w:r>
        <w:t>Available Sorting Options</w:t>
      </w:r>
    </w:p>
    <w:p>
      <w:pPr>
        <w:pStyle w:val="ListBullet"/>
      </w:pPr>
      <w:r>
        <w:t>sort_by: "created_at", "modified_at", "shipped_at"</w:t>
      </w:r>
    </w:p>
    <w:p>
      <w:pPr>
        <w:pStyle w:val="ListBullet"/>
      </w:pPr>
      <w:r>
        <w:t>sort_dir: "asc",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'https://api.shipstation.com/v2/fulfillments?ship_to_country_code=US&amp;create_date_start=2024-01-01T00%3A00%3A00Z&amp;create_date_end=2024-01-31T23%3A59%3A59Z&amp;page=1&amp;page_size=10&amp;sort_by=created_at&amp;sort_dir=desc' \</w:t>
        <w:br/>
        <w:t xml:space="preserve"> --header 'Accept: application/json'</w:t>
      </w:r>
    </w:p>
    <w:p>
      <w:pPr>
        <w:pStyle w:val="Heading3"/>
      </w:pPr>
      <w:r>
        <w:t>Example Usage</w:t>
      </w:r>
    </w:p>
    <w:p>
      <w:pPr>
        <w:pStyle w:val="Heading3"/>
      </w:pPr>
      <w:r>
        <w:t>Example 1: Find fulfillments by tracking number</w:t>
      </w:r>
    </w:p>
    <w:p>
      <w:r>
        <w:rPr>
          <w:b/>
          <w:color w:val="666666"/>
          <w:sz w:val="16"/>
        </w:rPr>
        <w:t>[bash]</w:t>
      </w:r>
    </w:p>
    <w:p>
      <w:pPr>
        <w:shd w:fill="F2F2F2" w:val="clear"/>
      </w:pPr>
      <w:r>
        <w:rPr>
          <w:rFonts w:ascii="Courier New" w:hAnsi="Courier New"/>
          <w:sz w:val="17"/>
        </w:rPr>
        <w:t>curl -sS --location \</w:t>
        <w:br/>
        <w:t xml:space="preserve"> 'https://api.shipstation.com/v2/fulfillments?tracking_number=1Z999AA10123456784' \</w:t>
        <w:br/>
        <w:t xml:space="preserve"> --header 'Accept: application/json'</w:t>
      </w:r>
    </w:p>
    <w:p>
      <w:pPr>
        <w:pStyle w:val="Heading3"/>
      </w:pPr>
      <w:r>
        <w:t>Example 2: Filter by shipment id and ship date range</w:t>
      </w:r>
    </w:p>
    <w:p>
      <w:r>
        <w:rPr>
          <w:b/>
          <w:color w:val="666666"/>
          <w:sz w:val="16"/>
        </w:rPr>
        <w:t>[bash]</w:t>
      </w:r>
    </w:p>
    <w:p>
      <w:pPr>
        <w:shd w:fill="F2F2F2" w:val="clear"/>
      </w:pPr>
      <w:r>
        <w:rPr>
          <w:rFonts w:ascii="Courier New" w:hAnsi="Courier New"/>
          <w:sz w:val="17"/>
        </w:rPr>
        <w:t>curl -sS --location \</w:t>
        <w:br/>
        <w:t xml:space="preserve"> 'https://api.shipstation.com/v2/fulfillments?shipment_id=se-12345678&amp;ship_date_start=2024-01-01T00%3A00%3A00Z&amp;ship_date_end=2024-01-31T23%3A59%3A59Z' \</w:t>
        <w:br/>
        <w:t xml:space="preserve"> --header 'Accept: application/json'</w:t>
      </w:r>
    </w:p>
    <w:p>
      <w:pPr>
        <w:pStyle w:val="Heading3"/>
      </w:pPr>
      <w:r>
        <w:t>Example 3: Paginate and sort by shipped time (ascending)</w:t>
      </w:r>
    </w:p>
    <w:p>
      <w:r>
        <w:rPr>
          <w:b/>
          <w:color w:val="666666"/>
          <w:sz w:val="16"/>
        </w:rPr>
        <w:t>[bash]</w:t>
      </w:r>
    </w:p>
    <w:p>
      <w:pPr>
        <w:shd w:fill="F2F2F2" w:val="clear"/>
      </w:pPr>
      <w:r>
        <w:rPr>
          <w:rFonts w:ascii="Courier New" w:hAnsi="Courier New"/>
          <w:sz w:val="17"/>
        </w:rPr>
        <w:t>curl -sS --location \</w:t>
        <w:br/>
        <w:t xml:space="preserve"> 'https://api.shipstation.com/v2/fulfillments?page=2&amp;page_size=25&amp;sort_by=shipped_at&amp;sort_dir=asc' \</w:t>
        <w:br/>
        <w:t xml:space="preserve"> --header 'Accept: application/json'</w:t>
      </w:r>
    </w:p>
    <w:p>
      <w:pPr>
        <w:pStyle w:val="Heading3"/>
      </w:pPr>
      <w:r>
        <w:t>Behavior</w:t>
      </w:r>
    </w:p>
    <w:p>
      <w:pPr>
        <w:pStyle w:val="ListBullet"/>
      </w:pPr>
      <w:r>
        <w:t>Applies any provided query filters (shipment details, tracking info, date ranges).</w:t>
      </w:r>
    </w:p>
    <w:p>
      <w:pPr>
        <w:pStyle w:val="ListBullet"/>
      </w:pPr>
      <w:r>
        <w:t>Sorts results according to sort_by and sort_dir (if provided).</w:t>
      </w:r>
    </w:p>
    <w:p>
      <w:pPr>
        <w:pStyle w:val="ListBullet"/>
      </w:pPr>
      <w:r>
        <w:t>Returns a paginated list with page, pages, total, and navigation links.</w:t>
      </w:r>
    </w:p>
    <w:p>
      <w:pPr>
        <w:pStyle w:val="Heading3"/>
      </w:pPr>
      <w:r>
        <w:t>Notes</w:t>
      </w:r>
    </w:p>
    <w:p>
      <w:pPr>
        <w:pStyle w:val="ListBullet"/>
      </w:pPr>
      <w:r>
        <w:t>Date filters are inclusive and use ISO 8601 timestamps (e.g., 2024-01-01T00:00:00Z).</w:t>
      </w:r>
    </w:p>
    <w:p>
      <w:pPr>
        <w:pStyle w:val="ListBullet"/>
      </w:pPr>
      <w:r>
        <w:t>The response includes pagination metadata and link URLs for navigation.</w:t>
      </w:r>
    </w:p>
    <w:p>
      <w:pPr>
        <w:pStyle w:val="Heading3"/>
      </w:pPr>
      <w:r>
        <w:t>Error Handling</w:t>
      </w:r>
    </w:p>
    <w:p>
      <w:pPr>
        <w:pStyle w:val="ListBullet"/>
      </w:pPr>
      <w:r>
        <w:t>400 Client Error: Invalid query parameters or validation errors; response includes request_id and an errors[] array with details (including field_name/field_value for validation issues).</w:t>
      </w:r>
    </w:p>
    <w:p>
      <w:pPr>
        <w:pStyle w:val="ListBullet"/>
      </w:pPr>
      <w:r>
        <w:t>404 Client Error: Resource does not exist; response includes request_id and an errors[] array.</w:t>
      </w:r>
    </w:p>
    <w:p>
      <w:pPr>
        <w:pStyle w:val="ListBullet"/>
      </w:pPr>
      <w:r>
        <w:t>500 Server Error: May return either plain text or a JSON string body, per documentation.</w:t>
      </w:r>
    </w:p>
    <w:p>
      <w:pPr>
        <w:pStyle w:val="Heading3"/>
      </w:pPr>
      <w:r>
        <w:t>Related fulfillments actions</w:t>
      </w:r>
    </w:p>
    <w:p>
      <w:pPr>
        <w:pStyle w:val="ListBullet"/>
      </w:pPr>
      <w:r>
        <w:t>[POST] Create Fulfillments — /v2/fulfillments</w:t>
      </w:r>
    </w:p>
    <w:p>
      <w:r>
        <w:br w:type="page"/>
      </w:r>
    </w:p>
    <w:p>
      <w:pPr>
        <w:pStyle w:val="Heading2"/>
      </w:pPr>
      <w:r>
        <w:t>53. [POST] Create Fulfillments</w:t>
      </w:r>
    </w:p>
    <w:p>
      <w:r>
        <w:rPr>
          <w:b/>
        </w:rPr>
        <w:t xml:space="preserve">Endpoint: </w:t>
      </w:r>
      <w:r>
        <w:rPr>
          <w:rFonts w:ascii="Courier New" w:hAnsi="Courier New"/>
          <w:sz w:val="18"/>
        </w:rPr>
        <w:t>/v2/fulfillments</w:t>
      </w:r>
    </w:p>
    <w:p>
      <w:pPr>
        <w:pStyle w:val="Heading3"/>
      </w:pPr>
      <w:r>
        <w:t>Prerequisites</w:t>
      </w:r>
    </w:p>
    <w:p>
      <w:pPr>
        <w:pStyle w:val="ListBullet"/>
      </w:pPr>
      <w:r>
        <w:t>You must have the necessary ShipStation permissions to create fulfillments and mark shipments as shipped.</w:t>
      </w:r>
    </w:p>
    <w:p>
      <w:pPr>
        <w:pStyle w:val="ListBullet"/>
      </w:pPr>
      <w:r>
        <w:t>You need one or more ShipStation shipment_id values to fulfill (e.g., se-12345678).</w:t>
      </w:r>
    </w:p>
    <w:p>
      <w:pPr>
        <w:pStyle w:val="Heading3"/>
      </w:pPr>
      <w:r>
        <w:t>Method</w:t>
      </w:r>
    </w:p>
    <w:p>
      <w:r>
        <w:t>POST</w:t>
      </w:r>
    </w:p>
    <w:p>
      <w:pPr>
        <w:pStyle w:val="Heading3"/>
      </w:pPr>
      <w:r>
        <w:t>URL</w:t>
      </w:r>
    </w:p>
    <w:p>
      <w:r>
        <w:t>https://api.shipstation.com/v2/fulfillments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fulfillments by marking shipments as shipped with tracking information. This can notify customers and marketplaces (order sources) according to your ShipStation configuration.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fulfillments</w:t>
            </w:r>
          </w:p>
        </w:tc>
        <w:tc>
          <w:tcPr>
            <w:tcW w:type="dxa" w:w="2880"/>
          </w:tcPr>
          <w:p>
            <w:r>
              <w:t>array</w:t>
            </w:r>
          </w:p>
        </w:tc>
        <w:tc>
          <w:tcPr>
            <w:tcW w:type="dxa" w:w="2880"/>
          </w:tcPr>
          <w:p>
            <w:r>
              <w:t>Required. Array of fulfillment objects to create.</w:t>
            </w:r>
          </w:p>
        </w:tc>
      </w:tr>
    </w:tbl>
    <w:p/>
    <w:p>
      <w:pPr>
        <w:pStyle w:val="Heading3"/>
      </w:pPr>
      <w:r>
        <w:t>fulfillments[]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Required. The shipment id to fulfill. Example: "se-12345678".</w:t>
            </w:r>
          </w:p>
        </w:tc>
      </w:tr>
      <w:tr>
        <w:tc>
          <w:tcPr>
            <w:tcW w:type="dxa" w:w="2880"/>
          </w:tcPr>
          <w:p>
            <w:r>
              <w:t>tracking_number</w:t>
            </w:r>
          </w:p>
        </w:tc>
        <w:tc>
          <w:tcPr>
            <w:tcW w:type="dxa" w:w="2880"/>
          </w:tcPr>
          <w:p>
            <w:r>
              <w:t>string</w:t>
            </w:r>
          </w:p>
        </w:tc>
        <w:tc>
          <w:tcPr>
            <w:tcW w:type="dxa" w:w="2880"/>
          </w:tcPr>
          <w:p>
            <w:r>
              <w:t>Required. Tracking number for the shipment. Example: "1Z12345E1234567890".</w:t>
            </w:r>
          </w:p>
        </w:tc>
      </w:tr>
      <w:tr>
        <w:tc>
          <w:tcPr>
            <w:tcW w:type="dxa" w:w="2880"/>
          </w:tcPr>
          <w:p>
            <w:r>
              <w:t>carrier_code</w:t>
            </w:r>
          </w:p>
        </w:tc>
        <w:tc>
          <w:tcPr>
            <w:tcW w:type="dxa" w:w="2880"/>
          </w:tcPr>
          <w:p>
            <w:r>
              <w:t>string</w:t>
            </w:r>
          </w:p>
        </w:tc>
        <w:tc>
          <w:tcPr>
            <w:tcW w:type="dxa" w:w="2880"/>
          </w:tcPr>
          <w:p>
            <w:r>
              <w:t>Required. Carrier code (e.g., "ups", "fedex", "usps"). Example: "ups".</w:t>
            </w:r>
          </w:p>
        </w:tc>
      </w:tr>
      <w:tr>
        <w:tc>
          <w:tcPr>
            <w:tcW w:type="dxa" w:w="2880"/>
          </w:tcPr>
          <w:p>
            <w:r>
              <w:t>ship_date</w:t>
            </w:r>
          </w:p>
        </w:tc>
        <w:tc>
          <w:tcPr>
            <w:tcW w:type="dxa" w:w="2880"/>
          </w:tcPr>
          <w:p>
            <w:r>
              <w:t>string</w:t>
            </w:r>
          </w:p>
        </w:tc>
        <w:tc>
          <w:tcPr>
            <w:tcW w:type="dxa" w:w="2880"/>
          </w:tcPr>
          <w:p>
            <w:r>
              <w:t>Ship date. Defaults to current date if not provided. Example: "2024-01-15T10:00:00Z".</w:t>
            </w:r>
          </w:p>
        </w:tc>
      </w:tr>
      <w:tr>
        <w:tc>
          <w:tcPr>
            <w:tcW w:type="dxa" w:w="2880"/>
          </w:tcPr>
          <w:p>
            <w:r>
              <w:t>notify_customer</w:t>
            </w:r>
          </w:p>
        </w:tc>
        <w:tc>
          <w:tcPr>
            <w:tcW w:type="dxa" w:w="2880"/>
          </w:tcPr>
          <w:p>
            <w:r>
              <w:t>boolean</w:t>
            </w:r>
          </w:p>
        </w:tc>
        <w:tc>
          <w:tcPr>
            <w:tcW w:type="dxa" w:w="2880"/>
          </w:tcPr>
          <w:p>
            <w:r>
              <w:t>Whether to notify the customer via email. Example: true.</w:t>
            </w:r>
          </w:p>
        </w:tc>
      </w:tr>
      <w:tr>
        <w:tc>
          <w:tcPr>
            <w:tcW w:type="dxa" w:w="2880"/>
          </w:tcPr>
          <w:p>
            <w:r>
              <w:t>notify_order_source</w:t>
            </w:r>
          </w:p>
        </w:tc>
        <w:tc>
          <w:tcPr>
            <w:tcW w:type="dxa" w:w="2880"/>
          </w:tcPr>
          <w:p>
            <w:r>
              <w:t>boolean</w:t>
            </w:r>
          </w:p>
        </w:tc>
        <w:tc>
          <w:tcPr>
            <w:tcW w:type="dxa" w:w="2880"/>
          </w:tcPr>
          <w:p>
            <w:r>
              <w:t>Whether to notify the order source/marketplace. Example: true.</w:t>
            </w:r>
          </w:p>
        </w:tc>
      </w:tr>
    </w:tbl>
    <w:p/>
    <w:p>
      <w:pPr>
        <w:pStyle w:val="Heading3"/>
      </w:pPr>
      <w:r>
        <w:t>Response</w:t>
      </w:r>
    </w:p>
    <w:p>
      <w:pPr>
        <w:pStyle w:val="Heading3"/>
      </w:pPr>
      <w:r>
        <w:t>Success Response (200 OK)</w:t>
      </w:r>
    </w:p>
    <w:p>
      <w:r>
        <w:t>Fulfillments processed (check has_errors and individual results).</w:t>
      </w:r>
    </w:p>
    <w:p>
      <w:r>
        <w:rPr>
          <w:b/>
          <w:color w:val="666666"/>
          <w:sz w:val="16"/>
        </w:rPr>
        <w:t>[json]</w:t>
      </w:r>
    </w:p>
    <w:p>
      <w:pPr>
        <w:shd w:fill="F2F2F2" w:val="clear"/>
      </w:pPr>
      <w:r>
        <w:rPr>
          <w:rFonts w:ascii="Courier New" w:hAnsi="Courier New"/>
          <w:sz w:val="17"/>
        </w:rPr>
        <w:t>{</w:t>
        <w:br/>
        <w:t xml:space="preserve"> "has_errors": false,</w:t>
        <w:br/>
        <w:t xml:space="preserve"> "fulfillments": [</w:t>
        <w:br/>
        <w:t xml:space="preserve"> {</w:t>
        <w:br/>
        <w:t xml:space="preserve"> "shipment_id": "se-12345678",</w:t>
        <w:br/>
        <w:t xml:space="preserve"> "shipment_number": "ORDER-001",</w:t>
        <w:br/>
        <w:t xml:space="preserve"> "error_message": null</w:t>
        <w:br/>
        <w:t xml:space="preserve"> }</w:t>
        <w:br/>
        <w:t xml:space="preserve"> ]</w:t>
        <w:br/>
        <w:t>}</w:t>
      </w:r>
    </w:p>
    <w:p>
      <w:pPr>
        <w:pStyle w:val="Heading3"/>
      </w:pPr>
      <w:r>
        <w:t>Error Response (400 Bad Request)</w:t>
      </w:r>
    </w:p>
    <w:p>
      <w:r>
        <w:t>The request contained errors.</w:t>
      </w:r>
    </w:p>
    <w:p>
      <w:r>
        <w:rPr>
          <w:b/>
          <w:color w:val="666666"/>
          <w:sz w:val="16"/>
        </w:rPr>
        <w:t>[json]</w:t>
      </w:r>
    </w:p>
    <w:p>
      <w:pPr>
        <w:shd w:fill="F2F2F2" w:val="clear"/>
      </w:pPr>
      <w:r>
        <w:rPr>
          <w:rFonts w:ascii="Courier New" w:hAnsi="Courier New"/>
          <w:sz w:val="17"/>
        </w:rPr>
        <w:t>{</w:t>
        <w:br/>
        <w:t xml:space="preserve"> "request_id": "string",</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"string",</w:t>
        <w:br/>
        <w:t xml:space="preserve"> "field_value": "string"</w:t>
        <w:br/>
        <w:t xml:space="preserve"> }</w:t>
        <w:br/>
        <w:t xml:space="preserve"> ]</w:t>
        <w:br/>
        <w:t>}</w:t>
      </w:r>
    </w:p>
    <w:p>
      <w:pPr>
        <w:pStyle w:val="Heading3"/>
      </w:pPr>
      <w:r>
        <w:t>Error Response (500 Server Error)</w:t>
      </w:r>
    </w:p>
    <w:p>
      <w:r>
        <w:t>Content may be returned as text/plain or application/json and is documented as a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has_errors</w:t>
            </w:r>
          </w:p>
        </w:tc>
        <w:tc>
          <w:tcPr>
            <w:tcW w:type="dxa" w:w="2880"/>
          </w:tcPr>
          <w:p>
            <w:r>
              <w:t>boolean</w:t>
            </w:r>
          </w:p>
        </w:tc>
        <w:tc>
          <w:tcPr>
            <w:tcW w:type="dxa" w:w="2880"/>
          </w:tcPr>
          <w:p>
            <w:r>
              <w:t>Indicates if any fulfillments failed to create.</w:t>
            </w:r>
          </w:p>
        </w:tc>
      </w:tr>
      <w:tr>
        <w:tc>
          <w:tcPr>
            <w:tcW w:type="dxa" w:w="2880"/>
          </w:tcPr>
          <w:p>
            <w:r>
              <w:t>fulfillments</w:t>
            </w:r>
          </w:p>
        </w:tc>
        <w:tc>
          <w:tcPr>
            <w:tcW w:type="dxa" w:w="2880"/>
          </w:tcPr>
          <w:p>
            <w:r>
              <w:t>array</w:t>
            </w:r>
          </w:p>
        </w:tc>
        <w:tc>
          <w:tcPr>
            <w:tcW w:type="dxa" w:w="2880"/>
          </w:tcPr>
          <w:p>
            <w:r>
              <w:t>Array of results for each submitted fulfillment.</w:t>
            </w:r>
          </w:p>
        </w:tc>
      </w:tr>
      <w:tr>
        <w:tc>
          <w:tcPr>
            <w:tcW w:type="dxa" w:w="2880"/>
          </w:tcPr>
          <w:p>
            <w:r>
              <w:t>fulfillments[].shipment_id</w:t>
            </w:r>
          </w:p>
        </w:tc>
        <w:tc>
          <w:tcPr>
            <w:tcW w:type="dxa" w:w="2880"/>
          </w:tcPr>
          <w:p>
            <w:r>
              <w:t>string</w:t>
            </w:r>
          </w:p>
        </w:tc>
        <w:tc>
          <w:tcPr>
            <w:tcW w:type="dxa" w:w="2880"/>
          </w:tcPr>
          <w:p>
            <w:r>
              <w:t>The shipment ID that was processed.</w:t>
            </w:r>
          </w:p>
        </w:tc>
      </w:tr>
      <w:tr>
        <w:tc>
          <w:tcPr>
            <w:tcW w:type="dxa" w:w="2880"/>
          </w:tcPr>
          <w:p>
            <w:r>
              <w:t>fulfillments[].shipment_number</w:t>
            </w:r>
          </w:p>
        </w:tc>
        <w:tc>
          <w:tcPr>
            <w:tcW w:type="dxa" w:w="2880"/>
          </w:tcPr>
          <w:p>
            <w:r>
              <w:t>string</w:t>
            </w:r>
          </w:p>
        </w:tc>
        <w:tc>
          <w:tcPr>
            <w:tcW w:type="dxa" w:w="2880"/>
          </w:tcPr>
          <w:p>
            <w:r>
              <w:t>The shipment number (order number).</w:t>
            </w:r>
          </w:p>
        </w:tc>
      </w:tr>
      <w:tr>
        <w:tc>
          <w:tcPr>
            <w:tcW w:type="dxa" w:w="2880"/>
          </w:tcPr>
          <w:p>
            <w:r>
              <w:t>fulfillments[].error_message</w:t>
            </w:r>
          </w:p>
        </w:tc>
        <w:tc>
          <w:tcPr>
            <w:tcW w:type="dxa" w:w="2880"/>
          </w:tcPr>
          <w:p>
            <w:r>
              <w:t>string | null</w:t>
            </w:r>
          </w:p>
        </w:tc>
        <w:tc>
          <w:tcPr>
            <w:tcW w:type="dxa" w:w="2880"/>
          </w:tcPr>
          <w:p>
            <w:r>
              <w:t>Error message if creation failed (null on success).</w:t>
            </w:r>
          </w:p>
        </w:tc>
      </w:tr>
    </w:tbl>
    <w:p/>
    <w:p>
      <w:pPr>
        <w:pStyle w:val="Heading3"/>
      </w:pPr>
      <w:r>
        <w:t>400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&lt;error_source&gt;</w:t>
            </w:r>
          </w:p>
        </w:tc>
        <w:tc>
          <w:tcPr>
            <w:tcW w:type="dxa" w:w="2880"/>
          </w:tcPr>
          <w:p>
            <w:r>
              <w:t>Error source (enum/type not provided in scraped content).</w:t>
            </w:r>
          </w:p>
        </w:tc>
      </w:tr>
      <w:tr>
        <w:tc>
          <w:tcPr>
            <w:tcW w:type="dxa" w:w="2880"/>
          </w:tcPr>
          <w:p>
            <w:r>
              <w:t>errors[].error_type</w:t>
            </w:r>
          </w:p>
        </w:tc>
        <w:tc>
          <w:tcPr>
            <w:tcW w:type="dxa" w:w="2880"/>
          </w:tcPr>
          <w:p>
            <w:r>
              <w:t>&lt;error_type&gt;</w:t>
            </w:r>
          </w:p>
        </w:tc>
        <w:tc>
          <w:tcPr>
            <w:tcW w:type="dxa" w:w="2880"/>
          </w:tcPr>
          <w:p>
            <w:r>
              <w:t>Error type (enum/type not provided in scraped content).</w:t>
            </w:r>
          </w:p>
        </w:tc>
      </w:tr>
      <w:tr>
        <w:tc>
          <w:tcPr>
            <w:tcW w:type="dxa" w:w="2880"/>
          </w:tcPr>
          <w:p>
            <w:r>
              <w:t>errors[].error_code</w:t>
            </w:r>
          </w:p>
        </w:tc>
        <w:tc>
          <w:tcPr>
            <w:tcW w:type="dxa" w:w="2880"/>
          </w:tcPr>
          <w:p>
            <w:r>
              <w:t>&lt;error_code&gt;</w:t>
            </w:r>
          </w:p>
        </w:tc>
        <w:tc>
          <w:tcPr>
            <w:tcW w:type="dxa" w:w="2880"/>
          </w:tcPr>
          <w:p>
            <w:r>
              <w:t>Error code (enum/type not provided in scraped content).</w:t>
            </w:r>
          </w:p>
        </w:tc>
      </w:tr>
      <w:tr>
        <w:tc>
          <w:tcPr>
            <w:tcW w:type="dxa" w:w="2880"/>
          </w:tcPr>
          <w:p>
            <w:r>
              <w:t>errors[].message</w:t>
            </w:r>
          </w:p>
        </w:tc>
        <w:tc>
          <w:tcPr>
            <w:tcW w:type="dxa" w:w="2880"/>
          </w:tcPr>
          <w:p>
            <w:r>
              <w:t>string</w:t>
            </w:r>
          </w:p>
        </w:tc>
        <w:tc>
          <w:tcPr>
            <w:tcW w:type="dxa" w:w="2880"/>
          </w:tcPr>
          <w:p>
            <w:r>
              <w:t>An error message associated with the failed API call. minLength=1.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'https://api.shipstation.com/v2/fulfillments' \</w:t>
        <w:br/>
        <w:t xml:space="preserve"> --header 'Accept: application/json' \</w:t>
        <w:br/>
        <w:t xml:space="preserve"> --header 'Content-Type: application/json' \</w:t>
        <w:br/>
        <w:t xml:space="preserve"> --data '{</w:t>
        <w:br/>
        <w:t xml:space="preserve"> "fulfillments": [</w:t>
        <w:br/>
        <w:t xml:space="preserve">      {</w:t>
        <w:br/>
        <w:t xml:space="preserve"> "shipment_id": "se-12345678",</w:t>
        <w:br/>
        <w:t xml:space="preserve"> "tracking_number": "1Z12345E1234567890",</w:t>
        <w:br/>
        <w:t xml:space="preserve"> "carrier_code": "ups",</w:t>
        <w:br/>
        <w:t xml:space="preserve"> "ship_date": "2024-01-15T10:00:00Z",</w:t>
        <w:br/>
        <w:t xml:space="preserve"> "notify_customer": true,</w:t>
        <w:br/>
        <w:t xml:space="preserve"> "notify_order_source": true</w:t>
        <w:br/>
        <w:t xml:space="preserve">      }</w:t>
        <w:br/>
        <w:t xml:space="preserve">    ]</w:t>
        <w:br/>
        <w:t xml:space="preserve">  }'</w:t>
      </w:r>
    </w:p>
    <w:p>
      <w:pPr>
        <w:pStyle w:val="Heading3"/>
      </w:pPr>
      <w:r>
        <w:t>Example Usage</w:t>
      </w:r>
    </w:p>
    <w:p>
      <w:pPr>
        <w:pStyle w:val="Heading3"/>
      </w:pPr>
      <w:r>
        <w:t>Example 1: Create a single fulfillment (notify customer + marketplace)</w:t>
      </w:r>
    </w:p>
    <w:p>
      <w:r>
        <w:rPr>
          <w:b/>
          <w:color w:val="666666"/>
          <w:sz w:val="16"/>
        </w:rPr>
        <w:t>[bash]</w:t>
      </w:r>
    </w:p>
    <w:p>
      <w:pPr>
        <w:shd w:fill="F2F2F2" w:val="clear"/>
      </w:pPr>
      <w:r>
        <w:rPr>
          <w:rFonts w:ascii="Courier New" w:hAnsi="Courier New"/>
          <w:sz w:val="17"/>
        </w:rPr>
        <w:t>curl --request POST 'https://api.shipstation.com/v2/fulfillments' \</w:t>
        <w:br/>
        <w:t xml:space="preserve"> --header 'Accept: application/json' \</w:t>
        <w:br/>
        <w:t xml:space="preserve"> --header 'Content-Type: application/json' \</w:t>
        <w:br/>
        <w:t xml:space="preserve"> --data '{</w:t>
        <w:br/>
        <w:t xml:space="preserve"> "fulfillments": [</w:t>
        <w:br/>
        <w:t xml:space="preserve">      {</w:t>
        <w:br/>
        <w:t xml:space="preserve"> "shipment_id": "se-12345678",</w:t>
        <w:br/>
        <w:t xml:space="preserve"> "tracking_number": "1Z12345E1234567890",</w:t>
        <w:br/>
        <w:t xml:space="preserve"> "carrier_code": "ups",</w:t>
        <w:br/>
        <w:t xml:space="preserve"> "notify_customer": true,</w:t>
        <w:br/>
        <w:t xml:space="preserve"> "notify_order_source": true</w:t>
        <w:br/>
        <w:t xml:space="preserve">      }</w:t>
        <w:br/>
        <w:t xml:space="preserve">    ]</w:t>
        <w:br/>
        <w:t xml:space="preserve">  }'</w:t>
      </w:r>
    </w:p>
    <w:p>
      <w:pPr>
        <w:pStyle w:val="Heading3"/>
      </w:pPr>
      <w:r>
        <w:t>Example 2: Create multiple fulfillments in one request</w:t>
      </w:r>
    </w:p>
    <w:p>
      <w:r>
        <w:rPr>
          <w:b/>
          <w:color w:val="666666"/>
          <w:sz w:val="16"/>
        </w:rPr>
        <w:t>[bash]</w:t>
      </w:r>
    </w:p>
    <w:p>
      <w:pPr>
        <w:shd w:fill="F2F2F2" w:val="clear"/>
      </w:pPr>
      <w:r>
        <w:rPr>
          <w:rFonts w:ascii="Courier New" w:hAnsi="Courier New"/>
          <w:sz w:val="17"/>
        </w:rPr>
        <w:t>curl --request POST 'https://api.shipstation.com/v2/fulfillments' \</w:t>
        <w:br/>
        <w:t xml:space="preserve"> --header 'Accept: application/json' \</w:t>
        <w:br/>
        <w:t xml:space="preserve"> --header 'Content-Type: application/json' \</w:t>
        <w:br/>
        <w:t xml:space="preserve"> --data '{</w:t>
        <w:br/>
        <w:t xml:space="preserve"> "fulfillments": [</w:t>
        <w:br/>
        <w:t xml:space="preserve">      {</w:t>
        <w:br/>
        <w:t xml:space="preserve"> "shipment_id": "se-12345678",</w:t>
        <w:br/>
        <w:t xml:space="preserve"> "tracking_number": "1Z12345E1234567890",</w:t>
        <w:br/>
        <w:t xml:space="preserve"> "carrier_code": "ups",</w:t>
        <w:br/>
        <w:t xml:space="preserve"> "notify_customer": true,</w:t>
        <w:br/>
        <w:t xml:space="preserve"> "notify_order_source": true</w:t>
        <w:br/>
        <w:t xml:space="preserve">      },</w:t>
        <w:br/>
        <w:t xml:space="preserve">      {</w:t>
        <w:br/>
        <w:t xml:space="preserve"> "shipment_id": "se-87654321",</w:t>
        <w:br/>
        <w:t xml:space="preserve"> "tracking_number": "9400111899223856921744",</w:t>
        <w:br/>
        <w:t xml:space="preserve"> "carrier_code": "usps",</w:t>
        <w:br/>
        <w:t xml:space="preserve"> "ship_date": "2024-01-15T10:00:00Z",</w:t>
        <w:br/>
        <w:t xml:space="preserve"> "notify_customer": false,</w:t>
        <w:br/>
        <w:t xml:space="preserve"> "notify_order_source": true</w:t>
        <w:br/>
        <w:t xml:space="preserve">      }</w:t>
        <w:br/>
        <w:t xml:space="preserve">    ]</w:t>
        <w:br/>
        <w:t xml:space="preserve">  }'</w:t>
      </w:r>
    </w:p>
    <w:p>
      <w:pPr>
        <w:pStyle w:val="Heading3"/>
      </w:pPr>
      <w:r>
        <w:t>Behavior</w:t>
      </w:r>
    </w:p>
    <w:p>
      <w:pPr>
        <w:pStyle w:val="ListBullet"/>
      </w:pPr>
      <w:r>
        <w:t>Validates the request body and each fulfillment entry.</w:t>
      </w:r>
    </w:p>
    <w:p>
      <w:pPr>
        <w:pStyle w:val="ListBullet"/>
      </w:pPr>
      <w:r>
        <w:t>Marks each referenced shipment as shipped using the provided carrier and tracking number.</w:t>
      </w:r>
    </w:p>
    <w:p>
      <w:pPr>
        <w:pStyle w:val="ListBullet"/>
      </w:pPr>
      <w:r>
        <w:t>Notifies customers and/or marketplaces depending on notify_customer, notify_order_source, and your ShipStation configuration.</w:t>
      </w:r>
    </w:p>
    <w:p>
      <w:pPr>
        <w:pStyle w:val="ListBullet"/>
      </w:pPr>
      <w:r>
        <w:t>Returns a batch-style result indicating whether any errors occurred (has_errors) and per-shipment success/failure details.</w:t>
      </w:r>
    </w:p>
    <w:p>
      <w:pPr>
        <w:pStyle w:val="Heading3"/>
      </w:pPr>
      <w:r>
        <w:t>Notes</w:t>
      </w:r>
    </w:p>
    <w:p>
      <w:pPr>
        <w:pStyle w:val="ListBullet"/>
      </w:pPr>
      <w:r>
        <w:t>This endpoint processes one or more fulfillments per request; always review has_errors and each item’s error_message.</w:t>
      </w:r>
    </w:p>
    <w:p>
      <w:pPr>
        <w:pStyle w:val="ListBullet"/>
      </w:pPr>
      <w:r>
        <w:t>ship_date defaults to the current date if omitted.</w:t>
      </w:r>
    </w:p>
    <w:p>
      <w:pPr>
        <w:pStyle w:val="Heading3"/>
      </w:pPr>
      <w:r>
        <w:t>Related fulfillments actions</w:t>
      </w:r>
    </w:p>
    <w:p>
      <w:pPr>
        <w:pStyle w:val="ListBullet"/>
      </w:pPr>
      <w:r>
        <w:t>[GET] List Fulfillments — /v2/fulfillments</w:t>
      </w:r>
    </w:p>
    <w:p>
      <w:r>
        <w:br w:type="page"/>
      </w:r>
    </w:p>
    <w:p>
      <w:pPr>
        <w:pStyle w:val="Heading2"/>
      </w:pPr>
      <w:r>
        <w:t>54. [GET] Get an Inventory Warehouse by ID</w:t>
      </w:r>
    </w:p>
    <w:p>
      <w:r>
        <w:rPr>
          <w:b/>
        </w:rPr>
        <w:t xml:space="preserve">Endpoint: </w:t>
      </w:r>
      <w:r>
        <w:rPr>
          <w:rFonts w:ascii="Courier New" w:hAnsi="Courier New"/>
          <w:sz w:val="18"/>
        </w:rPr>
        <w:t>/v2/inventory_warehouses/{{inventoryWarehouseId}}</w:t>
      </w:r>
    </w:p>
    <w:p>
      <w:pPr>
        <w:pStyle w:val="Heading3"/>
      </w:pPr>
      <w:r>
        <w:t>Prerequisites</w:t>
      </w:r>
    </w:p>
    <w:p>
      <w:pPr>
        <w:pStyle w:val="ListBullet"/>
      </w:pPr>
      <w:r>
        <w:t>You must have access to Inventory Warehouses in ShipStation.</w:t>
      </w:r>
    </w:p>
    <w:p>
      <w:pPr>
        <w:pStyle w:val="Heading3"/>
      </w:pPr>
      <w:r>
        <w:t>Method</w:t>
      </w:r>
    </w:p>
    <w:p>
      <w:r>
        <w:t>GET</w:t>
      </w:r>
    </w:p>
    <w:p>
      <w:pPr>
        <w:pStyle w:val="Heading3"/>
      </w:pPr>
      <w:r>
        <w:t>URL</w:t>
      </w:r>
    </w:p>
    <w:p>
      <w:r>
        <w:t>https://api.shipstation.com/v2/inventory_warehouses/{{inventory_warehouse_id}}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inventory warehouse and its related properties using the provided inventory warehouse ID.</w:t>
      </w:r>
    </w:p>
    <w:p>
      <w:pPr>
        <w:pStyle w:val="Heading3"/>
      </w:pPr>
      <w:r>
        <w:t>Enforcement Rules</w:t>
      </w:r>
    </w:p>
    <w:p>
      <w:pPr>
        <w:pStyle w:val="ListBullet"/>
      </w:pPr>
      <w:r>
        <w:t>The inventory_warehouse_id path parameter must always be present.</w:t>
      </w:r>
    </w:p>
    <w:p>
      <w:pPr>
        <w:pStyle w:val="ListBullet"/>
      </w:pPr>
      <w:r>
        <w:t>If the user provides an inventory_warehouse_id, use that value directly.</w:t>
      </w:r>
    </w:p>
    <w:p>
      <w:pPr>
        <w:pStyle w:val="ListBullet"/>
      </w:pPr>
      <w:r>
        <w:t>Do not call the API with a missing or empty inventory_warehouse_id (e.g., avoid /v2/inventory_warehouses/).</w:t>
      </w:r>
    </w:p>
    <w:p>
      <w:pPr>
        <w:pStyle w:val="ListBullet"/>
      </w:pPr>
      <w:r>
        <w:t>Always construct the path as /v2/inventory_warehouses/{{inventory_warehouse_id}}, where {{inventory_warehouse_id}} is a non-empty string.</w:t>
      </w:r>
    </w:p>
    <w:p>
      <w:pPr>
        <w:pStyle w:val="ListBullet"/>
      </w:pPr>
      <w:r>
        <w:t>Do not infer or guess the inventory_warehouse_id.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/v2/inventory_warehouses/wh_12345</w:t>
        <w:br/>
        <w:t>/v2/inventory_warehouses/0f3a2c1b-9d9a-4a9b-8d0a-1234567890ab</w:t>
      </w:r>
    </w:p>
    <w:p>
      <w:pPr>
        <w:pStyle w:val="Heading3"/>
      </w:pPr>
      <w:r>
        <w:t>Invalid Examples</w:t>
      </w:r>
    </w:p>
    <w:p>
      <w:r>
        <w:rPr>
          <w:b/>
          <w:color w:val="666666"/>
          <w:sz w:val="16"/>
        </w:rPr>
        <w:t>[http]</w:t>
      </w:r>
    </w:p>
    <w:p>
      <w:pPr>
        <w:shd w:fill="F2F2F2" w:val="clear"/>
      </w:pPr>
      <w:r>
        <w:rPr>
          <w:rFonts w:ascii="Courier New" w:hAnsi="Courier New"/>
          <w:sz w:val="17"/>
        </w:rPr>
        <w:t>/v2/inventory_warehouses/</w:t>
        <w:br/>
        <w:t>/v2/inventory_warehouses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The ID of the inventory warehouse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"inventory_warehouse_id": "wh_12345",</w:t>
        <w:br/>
        <w:t xml:space="preserve"> "name": "Main Warehouse",</w:t>
        <w:br/>
        <w:t xml:space="preserve"> "created_at": "2024-01-15T10:30:00Z",</w:t>
        <w:br/>
        <w:t xml:space="preserve"> "updated_at": "2024-02-01T18:05:12Z"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Unique identifier of the inventory warehouse.</w:t>
            </w:r>
          </w:p>
        </w:tc>
      </w:tr>
      <w:tr>
        <w:tc>
          <w:tcPr>
            <w:tcW w:type="dxa" w:w="2880"/>
          </w:tcPr>
          <w:p>
            <w:r>
              <w:t>name</w:t>
            </w:r>
          </w:p>
        </w:tc>
        <w:tc>
          <w:tcPr>
            <w:tcW w:type="dxa" w:w="2880"/>
          </w:tcPr>
          <w:p>
            <w:r>
              <w:t>string</w:t>
            </w:r>
          </w:p>
        </w:tc>
        <w:tc>
          <w:tcPr>
            <w:tcW w:type="dxa" w:w="2880"/>
          </w:tcPr>
          <w:p>
            <w:r>
              <w:t>Warehouse name.</w:t>
            </w:r>
          </w:p>
        </w:tc>
      </w:tr>
      <w:tr>
        <w:tc>
          <w:tcPr>
            <w:tcW w:type="dxa" w:w="2880"/>
          </w:tcPr>
          <w:p>
            <w:r>
              <w:t>created_at</w:t>
            </w:r>
          </w:p>
        </w:tc>
        <w:tc>
          <w:tcPr>
            <w:tcW w:type="dxa" w:w="2880"/>
          </w:tcPr>
          <w:p>
            <w:r>
              <w:t>string</w:t>
            </w:r>
          </w:p>
        </w:tc>
        <w:tc>
          <w:tcPr>
            <w:tcW w:type="dxa" w:w="2880"/>
          </w:tcPr>
          <w:p>
            <w:r>
              <w:t>Timestamp when the warehouse was created.</w:t>
            </w:r>
          </w:p>
        </w:tc>
      </w:tr>
      <w:tr>
        <w:tc>
          <w:tcPr>
            <w:tcW w:type="dxa" w:w="2880"/>
          </w:tcPr>
          <w:p>
            <w:r>
              <w:t>updated_at</w:t>
            </w:r>
          </w:p>
        </w:tc>
        <w:tc>
          <w:tcPr>
            <w:tcW w:type="dxa" w:w="2880"/>
          </w:tcPr>
          <w:p>
            <w:r>
              <w:t>string</w:t>
            </w:r>
          </w:p>
        </w:tc>
        <w:tc>
          <w:tcPr>
            <w:tcW w:type="dxa" w:w="2880"/>
          </w:tcPr>
          <w:p>
            <w:r>
              <w:t>Timestamp when the warehouse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'https://api.shipstation.com/v2/inventory_warehouses/wh_12345' \</w:t>
        <w:br/>
        <w:t xml:space="preserve"> --header 'Accept: application/json'</w:t>
      </w:r>
    </w:p>
    <w:p>
      <w:pPr>
        <w:pStyle w:val="Heading3"/>
      </w:pPr>
      <w:r>
        <w:t>Related inventoryWarehouses actions</w:t>
      </w:r>
    </w:p>
    <w:p>
      <w:pPr>
        <w:pStyle w:val="ListBullet"/>
      </w:pPr>
      <w:r>
        <w:t>[DELETE] Delete an Inventory Warehouse — /v2/inventory_warehouses/{{inventoryWarehouseId}}</w:t>
      </w:r>
    </w:p>
    <w:p>
      <w:pPr>
        <w:pStyle w:val="ListBullet"/>
      </w:pPr>
      <w:r>
        <w:t>[GET] List Inventory Warehouses — /inventory_warehouses</w:t>
      </w:r>
    </w:p>
    <w:p>
      <w:pPr>
        <w:pStyle w:val="ListBullet"/>
      </w:pPr>
      <w:r>
        <w:t>[POST] Create an Inventory Warehouse — /inventory_warehouses</w:t>
      </w:r>
    </w:p>
    <w:p>
      <w:pPr>
        <w:pStyle w:val="ListBullet"/>
      </w:pPr>
      <w:r>
        <w:t>[PUT] Update an Inventory Warehouse’s Name — /v2/inventory_warehouses/{{inventoryWarehouseId}}</w:t>
      </w:r>
    </w:p>
    <w:p>
      <w:r>
        <w:br w:type="page"/>
      </w:r>
    </w:p>
    <w:p>
      <w:pPr>
        <w:pStyle w:val="Heading2"/>
      </w:pPr>
      <w:r>
        <w:t>55. [POST] Update SKU Stock Levels</w:t>
      </w:r>
    </w:p>
    <w:p>
      <w:r>
        <w:rPr>
          <w:b/>
        </w:rPr>
        <w:t xml:space="preserve">Endpoint: </w:t>
      </w:r>
      <w:r>
        <w:rPr>
          <w:rFonts w:ascii="Courier New" w:hAnsi="Courier New"/>
          <w:sz w:val="18"/>
        </w:rPr>
        <w:t>/inventory</w:t>
      </w:r>
    </w:p>
    <w:p>
      <w:pPr>
        <w:pStyle w:val="Heading3"/>
      </w:pPr>
      <w:r>
        <w:t>Prerequisites</w:t>
      </w:r>
    </w:p>
    <w:p>
      <w:pPr>
        <w:pStyle w:val="ListBullet"/>
      </w:pPr>
      <w:r>
        <w:t>You must have access to ShipStation inventory features and permission to update inventory.</w:t>
      </w:r>
    </w:p>
    <w:p>
      <w:pPr>
        <w:pStyle w:val="Heading3"/>
      </w:pPr>
      <w:r>
        <w:t>Method</w:t>
      </w:r>
    </w:p>
    <w:p>
      <w:r>
        <w:t>POST</w:t>
      </w:r>
    </w:p>
    <w:p>
      <w:pPr>
        <w:pStyle w:val="Heading3"/>
      </w:pPr>
      <w:r>
        <w:t>URL</w:t>
      </w:r>
    </w:p>
    <w:p>
      <w:r>
        <w:t>https://api.shipstation.com/v2/inventory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SKU stock levels and related inventory properties for a specific inventory location. Supports multiple transaction types to increment, decrement, adjust quantities, or modify inventory attributes (including moving inventory to a new location).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transaction_type</w:t>
            </w:r>
          </w:p>
        </w:tc>
        <w:tc>
          <w:tcPr>
            <w:tcW w:type="dxa" w:w="2880"/>
          </w:tcPr>
          <w:p>
            <w:r>
              <w:t>string</w:t>
            </w:r>
          </w:p>
        </w:tc>
        <w:tc>
          <w:tcPr>
            <w:tcW w:type="dxa" w:w="2880"/>
          </w:tcPr>
          <w:p>
            <w:r>
              <w:t>Required. The type of update to perform. Allowed values: increment, decrement, adjust, modify. &lt;br&gt; &lt;br&gt; • increment: Increase inventory quantity for specified location. &lt;br&gt; • decrement: Decrease inventory quantity for specified location given a set of filters. &lt;br&gt; • adjust: Adjust on hand quantity for specified location to the quantity indicated (adds/removes inventory in the condition specified). &lt;br&gt; • modify: Modify attributes on specified inventory (filters work the same as decrement).</w:t>
            </w:r>
          </w:p>
        </w:tc>
      </w:tr>
      <w:tr>
        <w:tc>
          <w:tcPr>
            <w:tcW w:type="dxa" w:w="2880"/>
          </w:tcPr>
          <w:p>
            <w:r>
              <w:t>inventory_location_id</w:t>
            </w:r>
          </w:p>
        </w:tc>
        <w:tc>
          <w:tcPr>
            <w:tcW w:type="dxa" w:w="2880"/>
          </w:tcPr>
          <w:p>
            <w:r>
              <w:t>string</w:t>
            </w:r>
          </w:p>
        </w:tc>
        <w:tc>
          <w:tcPr>
            <w:tcW w:type="dxa" w:w="2880"/>
          </w:tcPr>
          <w:p>
            <w:r>
              <w:t>Required. The inventory location identifier to apply the update to.</w:t>
            </w:r>
          </w:p>
        </w:tc>
      </w:tr>
      <w:tr>
        <w:tc>
          <w:tcPr>
            <w:tcW w:type="dxa" w:w="2880"/>
          </w:tcPr>
          <w:p>
            <w:r>
              <w:t>sku</w:t>
            </w:r>
          </w:p>
        </w:tc>
        <w:tc>
          <w:tcPr>
            <w:tcW w:type="dxa" w:w="2880"/>
          </w:tcPr>
          <w:p>
            <w:r>
              <w:t>string</w:t>
            </w:r>
          </w:p>
        </w:tc>
        <w:tc>
          <w:tcPr>
            <w:tcW w:type="dxa" w:w="2880"/>
          </w:tcPr>
          <w:p>
            <w:r>
              <w:t>Required. SKU to update.</w:t>
            </w:r>
          </w:p>
        </w:tc>
      </w:tr>
      <w:tr>
        <w:tc>
          <w:tcPr>
            <w:tcW w:type="dxa" w:w="2880"/>
          </w:tcPr>
          <w:p>
            <w:r>
              <w:t>quantity</w:t>
            </w:r>
          </w:p>
        </w:tc>
        <w:tc>
          <w:tcPr>
            <w:tcW w:type="dxa" w:w="2880"/>
          </w:tcPr>
          <w:p>
            <w:r>
              <w:t>integer</w:t>
            </w:r>
          </w:p>
        </w:tc>
        <w:tc>
          <w:tcPr>
            <w:tcW w:type="dxa" w:w="2880"/>
          </w:tcPr>
          <w:p>
            <w:r>
              <w:t>Required. Quantity used by the transaction type (increase/decrease/adjust/modify as applicable).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cost</w:t>
            </w:r>
          </w:p>
        </w:tc>
        <w:tc>
          <w:tcPr>
            <w:tcW w:type="dxa" w:w="2880"/>
          </w:tcPr>
          <w:p>
            <w:r>
              <w:t>object</w:t>
            </w:r>
          </w:p>
        </w:tc>
        <w:tc>
          <w:tcPr>
            <w:tcW w:type="dxa" w:w="2880"/>
          </w:tcPr>
          <w:p>
            <w:r>
              <w:t>Cost information.</w:t>
            </w:r>
          </w:p>
        </w:tc>
      </w:tr>
      <w:tr>
        <w:tc>
          <w:tcPr>
            <w:tcW w:type="dxa" w:w="2880"/>
          </w:tcPr>
          <w:p>
            <w:r>
              <w:t>cost.amount</w:t>
            </w:r>
          </w:p>
        </w:tc>
        <w:tc>
          <w:tcPr>
            <w:tcW w:type="dxa" w:w="2880"/>
          </w:tcPr>
          <w:p>
            <w:r>
              <w:t>number</w:t>
            </w:r>
          </w:p>
        </w:tc>
        <w:tc>
          <w:tcPr>
            <w:tcW w:type="dxa" w:w="2880"/>
          </w:tcPr>
          <w:p>
            <w:r>
              <w:t>Cost amount.</w:t>
            </w:r>
          </w:p>
        </w:tc>
      </w:tr>
      <w:tr>
        <w:tc>
          <w:tcPr>
            <w:tcW w:type="dxa" w:w="2880"/>
          </w:tcPr>
          <w:p>
            <w:r>
              <w:t>cost.currency</w:t>
            </w:r>
          </w:p>
        </w:tc>
        <w:tc>
          <w:tcPr>
            <w:tcW w:type="dxa" w:w="2880"/>
          </w:tcPr>
          <w:p>
            <w:r>
              <w:t>string</w:t>
            </w:r>
          </w:p>
        </w:tc>
        <w:tc>
          <w:tcPr>
            <w:tcW w:type="dxa" w:w="2880"/>
          </w:tcPr>
          <w:p>
            <w:r>
              <w:t>Cost currency code.</w:t>
            </w:r>
          </w:p>
        </w:tc>
      </w:tr>
      <w:tr>
        <w:tc>
          <w:tcPr>
            <w:tcW w:type="dxa" w:w="2880"/>
          </w:tcPr>
          <w:p>
            <w:r>
              <w:t>condition</w:t>
            </w:r>
          </w:p>
        </w:tc>
        <w:tc>
          <w:tcPr>
            <w:tcW w:type="dxa" w:w="2880"/>
          </w:tcPr>
          <w:p>
            <w:r>
              <w:t>string</w:t>
            </w:r>
          </w:p>
        </w:tc>
        <w:tc>
          <w:tcPr>
            <w:tcW w:type="dxa" w:w="2880"/>
          </w:tcPr>
          <w:p>
            <w:r>
              <w:t>Inventory condition. Allowed values: sellable, damaged, expired, qa_hold.</w:t>
            </w:r>
          </w:p>
        </w:tc>
      </w:tr>
      <w:tr>
        <w:tc>
          <w:tcPr>
            <w:tcW w:type="dxa" w:w="2880"/>
          </w:tcPr>
          <w:p>
            <w:r>
              <w:t>lot</w:t>
            </w:r>
          </w:p>
        </w:tc>
        <w:tc>
          <w:tcPr>
            <w:tcW w:type="dxa" w:w="2880"/>
          </w:tcPr>
          <w:p>
            <w:r>
              <w:t>string</w:t>
            </w:r>
          </w:p>
        </w:tc>
        <w:tc>
          <w:tcPr>
            <w:tcW w:type="dxa" w:w="2880"/>
          </w:tcPr>
          <w:p>
            <w:r>
              <w:t>Lot identifier.</w:t>
            </w:r>
          </w:p>
        </w:tc>
      </w:tr>
      <w:tr>
        <w:tc>
          <w:tcPr>
            <w:tcW w:type="dxa" w:w="2880"/>
          </w:tcPr>
          <w:p>
            <w:r>
              <w:t>usable_start_date</w:t>
            </w:r>
          </w:p>
        </w:tc>
        <w:tc>
          <w:tcPr>
            <w:tcW w:type="dxa" w:w="2880"/>
          </w:tcPr>
          <w:p>
            <w:r>
              <w:t>string</w:t>
            </w:r>
          </w:p>
        </w:tc>
        <w:tc>
          <w:tcPr>
            <w:tcW w:type="dxa" w:w="2880"/>
          </w:tcPr>
          <w:p>
            <w:r>
              <w:t>Usable start date (format not specified in scraped content).</w:t>
            </w:r>
          </w:p>
        </w:tc>
      </w:tr>
      <w:tr>
        <w:tc>
          <w:tcPr>
            <w:tcW w:type="dxa" w:w="2880"/>
          </w:tcPr>
          <w:p>
            <w:r>
              <w:t>usable_end_date</w:t>
            </w:r>
          </w:p>
        </w:tc>
        <w:tc>
          <w:tcPr>
            <w:tcW w:type="dxa" w:w="2880"/>
          </w:tcPr>
          <w:p>
            <w:r>
              <w:t>string</w:t>
            </w:r>
          </w:p>
        </w:tc>
        <w:tc>
          <w:tcPr>
            <w:tcW w:type="dxa" w:w="2880"/>
          </w:tcPr>
          <w:p>
            <w:r>
              <w:t>Usable end date (format not specified in scraped content).</w:t>
            </w:r>
          </w:p>
        </w:tc>
      </w:tr>
      <w:tr>
        <w:tc>
          <w:tcPr>
            <w:tcW w:type="dxa" w:w="2880"/>
          </w:tcPr>
          <w:p>
            <w:r>
              <w:t>effective_at</w:t>
            </w:r>
          </w:p>
        </w:tc>
        <w:tc>
          <w:tcPr>
            <w:tcW w:type="dxa" w:w="2880"/>
          </w:tcPr>
          <w:p>
            <w:r>
              <w:t>string</w:t>
            </w:r>
          </w:p>
        </w:tc>
        <w:tc>
          <w:tcPr>
            <w:tcW w:type="dxa" w:w="2880"/>
          </w:tcPr>
          <w:p>
            <w:r>
              <w:t>When the update becomes effective (format not specified in scraped content).</w:t>
            </w:r>
          </w:p>
        </w:tc>
      </w:tr>
      <w:tr>
        <w:tc>
          <w:tcPr>
            <w:tcW w:type="dxa" w:w="2880"/>
          </w:tcPr>
          <w:p>
            <w:r>
              <w:t>reason</w:t>
            </w:r>
          </w:p>
        </w:tc>
        <w:tc>
          <w:tcPr>
            <w:tcW w:type="dxa" w:w="2880"/>
          </w:tcPr>
          <w:p>
            <w:r>
              <w:t>string</w:t>
            </w:r>
          </w:p>
        </w:tc>
        <w:tc>
          <w:tcPr>
            <w:tcW w:type="dxa" w:w="2880"/>
          </w:tcPr>
          <w:p>
            <w:r>
              <w:t>Reason for the update.</w:t>
            </w:r>
          </w:p>
        </w:tc>
      </w:tr>
      <w:tr>
        <w:tc>
          <w:tcPr>
            <w:tcW w:type="dxa" w:w="2880"/>
          </w:tcPr>
          <w:p>
            <w:r>
              <w:t>notes</w:t>
            </w:r>
          </w:p>
        </w:tc>
        <w:tc>
          <w:tcPr>
            <w:tcW w:type="dxa" w:w="2880"/>
          </w:tcPr>
          <w:p>
            <w:r>
              <w:t>string</w:t>
            </w:r>
          </w:p>
        </w:tc>
        <w:tc>
          <w:tcPr>
            <w:tcW w:type="dxa" w:w="2880"/>
          </w:tcPr>
          <w:p>
            <w:r>
              <w:t>Additional notes.</w:t>
            </w:r>
          </w:p>
        </w:tc>
      </w:tr>
      <w:tr>
        <w:tc>
          <w:tcPr>
            <w:tcW w:type="dxa" w:w="2880"/>
          </w:tcPr>
          <w:p>
            <w:r>
              <w:t>new_inventory_location_id</w:t>
            </w:r>
          </w:p>
        </w:tc>
        <w:tc>
          <w:tcPr>
            <w:tcW w:type="dxa" w:w="2880"/>
          </w:tcPr>
          <w:p>
            <w:r>
              <w:t>string</w:t>
            </w:r>
          </w:p>
        </w:tc>
        <w:tc>
          <w:tcPr>
            <w:tcW w:type="dxa" w:w="2880"/>
          </w:tcPr>
          <w:p>
            <w:r>
              <w:t>Used with transaction_type = modify to move inventory to a new location.</w:t>
            </w:r>
          </w:p>
        </w:tc>
      </w:tr>
      <w:tr>
        <w:tc>
          <w:tcPr>
            <w:tcW w:type="dxa" w:w="2880"/>
          </w:tcPr>
          <w:p>
            <w:r>
              <w:t>new_cost</w:t>
            </w:r>
          </w:p>
        </w:tc>
        <w:tc>
          <w:tcPr>
            <w:tcW w:type="dxa" w:w="2880"/>
          </w:tcPr>
          <w:p>
            <w:r>
              <w:t>object</w:t>
            </w:r>
          </w:p>
        </w:tc>
        <w:tc>
          <w:tcPr>
            <w:tcW w:type="dxa" w:w="2880"/>
          </w:tcPr>
          <w:p>
            <w:r>
              <w:t>Used with transaction_type = modify to change cost.</w:t>
            </w:r>
          </w:p>
        </w:tc>
      </w:tr>
      <w:tr>
        <w:tc>
          <w:tcPr>
            <w:tcW w:type="dxa" w:w="2880"/>
          </w:tcPr>
          <w:p>
            <w:r>
              <w:t>new_cost.amount</w:t>
            </w:r>
          </w:p>
        </w:tc>
        <w:tc>
          <w:tcPr>
            <w:tcW w:type="dxa" w:w="2880"/>
          </w:tcPr>
          <w:p>
            <w:r>
              <w:t>number</w:t>
            </w:r>
          </w:p>
        </w:tc>
        <w:tc>
          <w:tcPr>
            <w:tcW w:type="dxa" w:w="2880"/>
          </w:tcPr>
          <w:p>
            <w:r>
              <w:t>New cost amount.</w:t>
            </w:r>
          </w:p>
        </w:tc>
      </w:tr>
      <w:tr>
        <w:tc>
          <w:tcPr>
            <w:tcW w:type="dxa" w:w="2880"/>
          </w:tcPr>
          <w:p>
            <w:r>
              <w:t>new_cost.currency</w:t>
            </w:r>
          </w:p>
        </w:tc>
        <w:tc>
          <w:tcPr>
            <w:tcW w:type="dxa" w:w="2880"/>
          </w:tcPr>
          <w:p>
            <w:r>
              <w:t>string</w:t>
            </w:r>
          </w:p>
        </w:tc>
        <w:tc>
          <w:tcPr>
            <w:tcW w:type="dxa" w:w="2880"/>
          </w:tcPr>
          <w:p>
            <w:r>
              <w:t>New cost currency code.</w:t>
            </w:r>
          </w:p>
        </w:tc>
      </w:tr>
      <w:tr>
        <w:tc>
          <w:tcPr>
            <w:tcW w:type="dxa" w:w="2880"/>
          </w:tcPr>
          <w:p>
            <w:r>
              <w:t>new_condition</w:t>
            </w:r>
          </w:p>
        </w:tc>
        <w:tc>
          <w:tcPr>
            <w:tcW w:type="dxa" w:w="2880"/>
          </w:tcPr>
          <w:p>
            <w:r>
              <w:t>string</w:t>
            </w:r>
          </w:p>
        </w:tc>
        <w:tc>
          <w:tcPr>
            <w:tcW w:type="dxa" w:w="2880"/>
          </w:tcPr>
          <w:p>
            <w:r>
              <w:t>Used with transaction_type = modify to change the condition of existing inventory. Allowed values: sellable, damaged, expired, qa_hold.</w:t>
            </w:r>
          </w:p>
        </w:tc>
      </w:tr>
    </w:tbl>
    <w:p/>
    <w:p>
      <w:pPr>
        <w:pStyle w:val="Heading3"/>
      </w:pPr>
      <w:r>
        <w:t>Response</w:t>
      </w:r>
    </w:p>
    <w:p>
      <w:pPr>
        <w:pStyle w:val="Heading3"/>
      </w:pPr>
      <w:r>
        <w:t>Success Response (204 No Content)</w:t>
      </w:r>
    </w:p>
    <w:p>
      <w:r>
        <w:t>Inventory successfully updated.</w:t>
      </w:r>
    </w:p>
    <w:p>
      <w:r>
        <w:rPr>
          <w:b/>
        </w:rPr>
        <w:t>Note: No response body is returned for 204.</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'https://api.shipstation.com/v2/inventory' \</w:t>
        <w:br/>
        <w:t xml:space="preserve"> --header 'Accept: application/json' \</w:t>
        <w:br/>
        <w:t xml:space="preserve"> --header 'Content-Type: application/json' \</w:t>
        <w:br/>
        <w:t xml:space="preserve"> --data '{</w:t>
        <w:br/>
        <w:t xml:space="preserve"> "transaction_type": "increment",</w:t>
        <w:br/>
        <w:t xml:space="preserve"> "inventory_location_id": "loc_12345",</w:t>
        <w:br/>
        <w:t xml:space="preserve"> "sku": "SKU-ABC-001",</w:t>
        <w:br/>
        <w:t xml:space="preserve"> "quantity": 10,</w:t>
        <w:br/>
        <w:t xml:space="preserve"> "condition": "sellable",</w:t>
        <w:br/>
        <w:t xml:space="preserve"> "cost": {</w:t>
        <w:br/>
        <w:t xml:space="preserve"> "amount": 12.50,</w:t>
        <w:br/>
        <w:t xml:space="preserve"> "currency": "USD"</w:t>
        <w:br/>
        <w:t xml:space="preserve">    },</w:t>
        <w:br/>
        <w:t xml:space="preserve"> "reason": "Restock",</w:t>
        <w:br/>
        <w:t xml:space="preserve"> "notes": "Received new shipment"</w:t>
        <w:br/>
        <w:t xml:space="preserve">  }'</w:t>
      </w:r>
    </w:p>
    <w:p>
      <w:pPr>
        <w:pStyle w:val="Heading3"/>
      </w:pPr>
      <w:r>
        <w:t>Example Usage</w:t>
      </w:r>
    </w:p>
    <w:p>
      <w:pPr>
        <w:pStyle w:val="Heading3"/>
      </w:pPr>
      <w:r>
        <w:t>Example 1: Increment inventory at a location</w:t>
      </w:r>
    </w:p>
    <w:p>
      <w:r>
        <w:rPr>
          <w:b/>
          <w:color w:val="666666"/>
          <w:sz w:val="16"/>
        </w:rPr>
        <w:t>[bash]</w:t>
      </w:r>
    </w:p>
    <w:p>
      <w:pPr>
        <w:shd w:fill="F2F2F2" w:val="clear"/>
      </w:pPr>
      <w:r>
        <w:rPr>
          <w:rFonts w:ascii="Courier New" w:hAnsi="Courier New"/>
          <w:sz w:val="17"/>
        </w:rPr>
        <w:t>curl -i --request POST 'https://api.shipstation.com/v2/inventory' \</w:t>
        <w:br/>
        <w:t xml:space="preserve"> --header 'Accept: application/json' \</w:t>
        <w:br/>
        <w:t xml:space="preserve"> --header 'Content-Type: application/json' \</w:t>
        <w:br/>
        <w:t xml:space="preserve"> --data '{</w:t>
        <w:br/>
        <w:t xml:space="preserve"> "transaction_type": "increment",</w:t>
        <w:br/>
        <w:t xml:space="preserve"> "inventory_location_id": "loc_12345",</w:t>
        <w:br/>
        <w:t xml:space="preserve"> "sku": "SKU-ABC-001",</w:t>
        <w:br/>
        <w:t xml:space="preserve"> "quantity": 5</w:t>
        <w:br/>
        <w:t xml:space="preserve">  }'</w:t>
      </w:r>
    </w:p>
    <w:p>
      <w:pPr>
        <w:pStyle w:val="Heading3"/>
      </w:pPr>
      <w:r>
        <w:t>Example 2: Adjust on-hand quantity to an exact number</w:t>
      </w:r>
    </w:p>
    <w:p>
      <w:r>
        <w:rPr>
          <w:b/>
          <w:color w:val="666666"/>
          <w:sz w:val="16"/>
        </w:rPr>
        <w:t>[bash]</w:t>
      </w:r>
    </w:p>
    <w:p>
      <w:pPr>
        <w:shd w:fill="F2F2F2" w:val="clear"/>
      </w:pPr>
      <w:r>
        <w:rPr>
          <w:rFonts w:ascii="Courier New" w:hAnsi="Courier New"/>
          <w:sz w:val="17"/>
        </w:rPr>
        <w:t>curl -i --request POST 'https://api.shipstation.com/v2/inventory' \</w:t>
        <w:br/>
        <w:t xml:space="preserve"> --header 'Accept: application/json' \</w:t>
        <w:br/>
        <w:t xml:space="preserve"> --header 'Content-Type: application/json' \</w:t>
        <w:br/>
        <w:t xml:space="preserve"> --data '{</w:t>
        <w:br/>
        <w:t xml:space="preserve"> "transaction_type": "adjust",</w:t>
        <w:br/>
        <w:t xml:space="preserve"> "inventory_location_id": "loc_12345",</w:t>
        <w:br/>
        <w:t xml:space="preserve"> "sku": "SKU-ABC-001",</w:t>
        <w:br/>
        <w:t xml:space="preserve"> "quantity": 100,</w:t>
        <w:br/>
        <w:t xml:space="preserve"> "condition": "sellable",</w:t>
        <w:br/>
        <w:t xml:space="preserve"> "effective_at": "2026-03-14T12:00:00Z"</w:t>
        <w:br/>
        <w:t xml:space="preserve">  }'</w:t>
      </w:r>
    </w:p>
    <w:p>
      <w:pPr>
        <w:pStyle w:val="Heading3"/>
      </w:pPr>
      <w:r>
        <w:t>Example 3: Modify inventory attributes (move location / change condition)</w:t>
      </w:r>
    </w:p>
    <w:p>
      <w:r>
        <w:rPr>
          <w:b/>
          <w:color w:val="666666"/>
          <w:sz w:val="16"/>
        </w:rPr>
        <w:t>[bash]</w:t>
      </w:r>
    </w:p>
    <w:p>
      <w:pPr>
        <w:shd w:fill="F2F2F2" w:val="clear"/>
      </w:pPr>
      <w:r>
        <w:rPr>
          <w:rFonts w:ascii="Courier New" w:hAnsi="Courier New"/>
          <w:sz w:val="17"/>
        </w:rPr>
        <w:t>curl -i --request POST 'https://api.shipstation.com/v2/inventory' \</w:t>
        <w:br/>
        <w:t xml:space="preserve"> --header 'Accept: application/json' \</w:t>
        <w:br/>
        <w:t xml:space="preserve"> --header 'Content-Type: application/json' \</w:t>
        <w:br/>
        <w:t xml:space="preserve"> --data '{</w:t>
        <w:br/>
        <w:t xml:space="preserve"> "transaction_type": "modify",</w:t>
        <w:br/>
        <w:t xml:space="preserve"> "inventory_location_id": "loc_12345",</w:t>
        <w:br/>
        <w:t xml:space="preserve"> "sku": "SKU-ABC-001",</w:t>
        <w:br/>
        <w:t xml:space="preserve"> "quantity": 1,</w:t>
        <w:br/>
        <w:t xml:space="preserve"> "new_inventory_location_id": "loc_67890",</w:t>
        <w:br/>
        <w:t xml:space="preserve"> "new_condition": "qa_hold",</w:t>
        <w:br/>
        <w:t xml:space="preserve"> "new_cost": {</w:t>
        <w:br/>
        <w:t xml:space="preserve"> "amount": 11.75,</w:t>
        <w:br/>
        <w:t xml:space="preserve"> "currency": "USD"</w:t>
        <w:br/>
        <w:t xml:space="preserve">    },</w:t>
        <w:br/>
        <w:t xml:space="preserve"> "notes": "Moved for inspection"</w:t>
        <w:br/>
        <w:t xml:space="preserve">  }'</w:t>
      </w:r>
    </w:p>
    <w:p>
      <w:pPr>
        <w:pStyle w:val="Heading3"/>
      </w:pPr>
      <w:r>
        <w:t>Behavior</w:t>
      </w:r>
    </w:p>
    <w:p>
      <w:pPr>
        <w:pStyle w:val="ListBullet"/>
      </w:pPr>
      <w:r>
        <w:t>Validates that transaction_type, inventory_location_id, sku, and quantity are present.</w:t>
      </w:r>
    </w:p>
    <w:p>
      <w:pPr>
        <w:pStyle w:val="ListBullet"/>
      </w:pPr>
      <w:r>
        <w:t>Applies the requested transaction (increment, decrement, adjust, or modify) to inventory at the specified location.</w:t>
      </w:r>
    </w:p>
    <w:p>
      <w:pPr>
        <w:pStyle w:val="ListBullet"/>
      </w:pPr>
      <w:r>
        <w:t>Returns 204 No Content on success.</w:t>
      </w:r>
    </w:p>
    <w:p>
      <w:pPr>
        <w:pStyle w:val="Heading3"/>
      </w:pPr>
      <w:r>
        <w:t>Notes</w:t>
      </w:r>
    </w:p>
    <w:p>
      <w:pPr>
        <w:pStyle w:val="ListBullet"/>
      </w:pPr>
      <w:r>
        <w:t>new_inventory_location_id, new_cost, and new_condition are specifically documented as used with transaction_type = modify.</w:t>
      </w:r>
    </w:p>
    <w:p>
      <w:pPr>
        <w:pStyle w:val="ListBullet"/>
      </w:pPr>
      <w:r>
        <w:t>Date/time field formats are not specified in the scraped content; use the format required by ShipStation if documented elsewhere.</w:t>
      </w:r>
    </w:p>
    <w:p>
      <w:pPr>
        <w:pStyle w:val="Heading3"/>
      </w:pPr>
      <w:r>
        <w:t>Error Handling</w:t>
      </w:r>
    </w:p>
    <w:p>
      <w:r>
        <w:t>Error responses were not provided in the scraped content (only 204 success was documented).</w:t>
      </w:r>
    </w:p>
    <w:p>
      <w:pPr>
        <w:pStyle w:val="Heading3"/>
      </w:pPr>
      <w:r>
        <w:t>Related inventory actions</w:t>
      </w:r>
    </w:p>
    <w:p>
      <w:pPr>
        <w:pStyle w:val="ListBullet"/>
      </w:pPr>
      <w:r>
        <w:t>[GET] List Inventory Levels for SKUs — /inventory</w:t>
      </w:r>
    </w:p>
    <w:p>
      <w:r>
        <w:br w:type="page"/>
      </w:r>
    </w:p>
    <w:p>
      <w:pPr>
        <w:pStyle w:val="Heading2"/>
      </w:pPr>
      <w:r>
        <w:t>56. [GET] List Inventory Warehouses</w:t>
      </w:r>
    </w:p>
    <w:p>
      <w:r>
        <w:rPr>
          <w:b/>
        </w:rPr>
        <w:t xml:space="preserve">Endpoint: </w:t>
      </w:r>
      <w:r>
        <w:rPr>
          <w:rFonts w:ascii="Courier New" w:hAnsi="Courier New"/>
          <w:sz w:val="18"/>
        </w:rPr>
        <w:t>/inventory_warehouses</w:t>
      </w:r>
    </w:p>
    <w:p>
      <w:pPr>
        <w:pStyle w:val="Heading3"/>
      </w:pPr>
      <w:r>
        <w:t>Method</w:t>
      </w:r>
    </w:p>
    <w:p>
      <w:r>
        <w:t>GET</w:t>
      </w:r>
    </w:p>
    <w:p>
      <w:pPr>
        <w:pStyle w:val="Heading3"/>
      </w:pPr>
      <w:r>
        <w:t>URL</w:t>
      </w:r>
    </w:p>
    <w:p>
      <w:r>
        <w:t>https://api.shipstation.com/v2/inventory_warehouses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inventory warehouses associated with the account, including basic warehouse metadata and pagination links.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results to return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"inventory_warehouses": [</w:t>
        <w:br/>
        <w:t xml:space="preserve"> {</w:t>
        <w:br/>
        <w:t xml:space="preserve"> "inventory_warehouse_id": "wh_12345",</w:t>
        <w:br/>
        <w:t xml:space="preserve"> "name": "Main Warehouse",</w:t>
        <w:br/>
        <w:t xml:space="preserve"> "created_at": "2024-01-10T12:00:00Z",</w:t>
        <w:br/>
        <w:t xml:space="preserve"> "updated_at": "2024-02-05T09:30:00Z"</w:t>
        <w:br/>
        <w:t xml:space="preserve"> }</w:t>
        <w:br/>
        <w:t xml:space="preserve"> ],</w:t>
        <w:br/>
        <w:t xml:space="preserve"> "total": 1,</w:t>
        <w:br/>
        <w:t xml:space="preserve"> "page": 1,</w:t>
        <w:br/>
        <w:t xml:space="preserve"> "pages": 1,</w:t>
        <w:br/>
        <w:t xml:space="preserve"> "links": {</w:t>
        <w:br/>
        <w:t xml:space="preserve"> "first": { "href": "https://api.shipstation.com/v2/inventory_warehouses?page_size=50&amp;page=1" },</w:t>
        <w:br/>
        <w:t xml:space="preserve"> "last": { "href": "https://api.shipstation.com/v2/inventory_warehouses?page_size=50&amp;page=1" },</w:t>
        <w:br/>
        <w:t xml:space="preserve"> "prev": { "href": "https://api.shipstation.com/v2/inventory_warehouses?page_size=50&amp;page=1" },</w:t>
        <w:br/>
        <w:t xml:space="preserve"> "next": { "href": "https://api.shipstation.com/v2/inventory_warehouses?page_size=50&amp;page=1"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inventory_warehouses</w:t>
            </w:r>
          </w:p>
        </w:tc>
        <w:tc>
          <w:tcPr>
            <w:tcW w:type="dxa" w:w="2880"/>
          </w:tcPr>
          <w:p>
            <w:r>
              <w:t>array</w:t>
            </w:r>
          </w:p>
        </w:tc>
        <w:tc>
          <w:tcPr>
            <w:tcW w:type="dxa" w:w="2880"/>
          </w:tcPr>
          <w:p>
            <w:r>
              <w:t>List of inventory warehouses.</w:t>
            </w:r>
          </w:p>
        </w:tc>
      </w:tr>
      <w:tr>
        <w:tc>
          <w:tcPr>
            <w:tcW w:type="dxa" w:w="2880"/>
          </w:tcPr>
          <w:p>
            <w:r>
              <w:t>inventory_warehouses[].inventory_warehouse_id</w:t>
            </w:r>
          </w:p>
        </w:tc>
        <w:tc>
          <w:tcPr>
            <w:tcW w:type="dxa" w:w="2880"/>
          </w:tcPr>
          <w:p>
            <w:r>
              <w:t>string</w:t>
            </w:r>
          </w:p>
        </w:tc>
        <w:tc>
          <w:tcPr>
            <w:tcW w:type="dxa" w:w="2880"/>
          </w:tcPr>
          <w:p>
            <w:r>
              <w:t>Inventory warehouse ID.</w:t>
            </w:r>
          </w:p>
        </w:tc>
      </w:tr>
      <w:tr>
        <w:tc>
          <w:tcPr>
            <w:tcW w:type="dxa" w:w="2880"/>
          </w:tcPr>
          <w:p>
            <w:r>
              <w:t>inventory_warehouses[].name</w:t>
            </w:r>
          </w:p>
        </w:tc>
        <w:tc>
          <w:tcPr>
            <w:tcW w:type="dxa" w:w="2880"/>
          </w:tcPr>
          <w:p>
            <w:r>
              <w:t>string</w:t>
            </w:r>
          </w:p>
        </w:tc>
        <w:tc>
          <w:tcPr>
            <w:tcW w:type="dxa" w:w="2880"/>
          </w:tcPr>
          <w:p>
            <w:r>
              <w:t>Warehouse name.</w:t>
            </w:r>
          </w:p>
        </w:tc>
      </w:tr>
      <w:tr>
        <w:tc>
          <w:tcPr>
            <w:tcW w:type="dxa" w:w="2880"/>
          </w:tcPr>
          <w:p>
            <w:r>
              <w:t>inventory_warehouses[].created_at</w:t>
            </w:r>
          </w:p>
        </w:tc>
        <w:tc>
          <w:tcPr>
            <w:tcW w:type="dxa" w:w="2880"/>
          </w:tcPr>
          <w:p>
            <w:r>
              <w:t>string</w:t>
            </w:r>
          </w:p>
        </w:tc>
        <w:tc>
          <w:tcPr>
            <w:tcW w:type="dxa" w:w="2880"/>
          </w:tcPr>
          <w:p>
            <w:r>
              <w:t>Creation timestamp.</w:t>
            </w:r>
          </w:p>
        </w:tc>
      </w:tr>
      <w:tr>
        <w:tc>
          <w:tcPr>
            <w:tcW w:type="dxa" w:w="2880"/>
          </w:tcPr>
          <w:p>
            <w:r>
              <w:t>inventory_warehouses[].updated_at</w:t>
            </w:r>
          </w:p>
        </w:tc>
        <w:tc>
          <w:tcPr>
            <w:tcW w:type="dxa" w:w="2880"/>
          </w:tcPr>
          <w:p>
            <w:r>
              <w:t>string</w:t>
            </w:r>
          </w:p>
        </w:tc>
        <w:tc>
          <w:tcPr>
            <w:tcW w:type="dxa" w:w="2880"/>
          </w:tcPr>
          <w:p>
            <w:r>
              <w:t>Last updated timestamp.</w:t>
            </w:r>
          </w:p>
        </w:tc>
      </w:tr>
      <w:tr>
        <w:tc>
          <w:tcPr>
            <w:tcW w:type="dxa" w:w="2880"/>
          </w:tcPr>
          <w:p>
            <w:r>
              <w:t>total</w:t>
            </w:r>
          </w:p>
        </w:tc>
        <w:tc>
          <w:tcPr>
            <w:tcW w:type="dxa" w:w="2880"/>
          </w:tcPr>
          <w:p>
            <w:r>
              <w:t>integer</w:t>
            </w:r>
          </w:p>
        </w:tc>
        <w:tc>
          <w:tcPr>
            <w:tcW w:type="dxa" w:w="2880"/>
          </w:tcPr>
          <w:p>
            <w:r>
              <w:t>Total number of inventory warehouses available.</w:t>
            </w:r>
          </w:p>
        </w:tc>
      </w:tr>
      <w:tr>
        <w:tc>
          <w:tcPr>
            <w:tcW w:type="dxa" w:w="2880"/>
          </w:tcPr>
          <w:p>
            <w:r>
              <w:t>page</w:t>
            </w:r>
          </w:p>
        </w:tc>
        <w:tc>
          <w:tcPr>
            <w:tcW w:type="dxa" w:w="2880"/>
          </w:tcPr>
          <w:p>
            <w:r>
              <w:t>integer</w:t>
            </w:r>
          </w:p>
        </w:tc>
        <w:tc>
          <w:tcPr>
            <w:tcW w:type="dxa" w:w="2880"/>
          </w:tcPr>
          <w:p>
            <w:r>
              <w:t>Current page number.</w:t>
            </w:r>
          </w:p>
        </w:tc>
      </w:tr>
      <w:tr>
        <w:tc>
          <w:tcPr>
            <w:tcW w:type="dxa" w:w="2880"/>
          </w:tcPr>
          <w:p>
            <w:r>
              <w:t>pages</w:t>
            </w:r>
          </w:p>
        </w:tc>
        <w:tc>
          <w:tcPr>
            <w:tcW w:type="dxa" w:w="2880"/>
          </w:tcPr>
          <w:p>
            <w:r>
              <w:t>integer</w:t>
            </w:r>
          </w:p>
        </w:tc>
        <w:tc>
          <w:tcPr>
            <w:tcW w:type="dxa" w:w="2880"/>
          </w:tcPr>
          <w:p>
            <w:r>
              <w:t>Total number of pages available.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links.first.href</w:t>
            </w:r>
          </w:p>
        </w:tc>
        <w:tc>
          <w:tcPr>
            <w:tcW w:type="dxa" w:w="2880"/>
          </w:tcPr>
          <w:p>
            <w:r>
              <w:t>string</w:t>
            </w:r>
          </w:p>
        </w:tc>
        <w:tc>
          <w:tcPr>
            <w:tcW w:type="dxa" w:w="2880"/>
          </w:tcPr>
          <w:p>
            <w:r>
              <w:t>URL for the first page.</w:t>
            </w:r>
          </w:p>
        </w:tc>
      </w:tr>
      <w:tr>
        <w:tc>
          <w:tcPr>
            <w:tcW w:type="dxa" w:w="2880"/>
          </w:tcPr>
          <w:p>
            <w:r>
              <w:t>links.last.href</w:t>
            </w:r>
          </w:p>
        </w:tc>
        <w:tc>
          <w:tcPr>
            <w:tcW w:type="dxa" w:w="2880"/>
          </w:tcPr>
          <w:p>
            <w:r>
              <w:t>string</w:t>
            </w:r>
          </w:p>
        </w:tc>
        <w:tc>
          <w:tcPr>
            <w:tcW w:type="dxa" w:w="2880"/>
          </w:tcPr>
          <w:p>
            <w:r>
              <w:t>URL for the last page.</w:t>
            </w:r>
          </w:p>
        </w:tc>
      </w:tr>
      <w:tr>
        <w:tc>
          <w:tcPr>
            <w:tcW w:type="dxa" w:w="2880"/>
          </w:tcPr>
          <w:p>
            <w:r>
              <w:t>links.prev.href</w:t>
            </w:r>
          </w:p>
        </w:tc>
        <w:tc>
          <w:tcPr>
            <w:tcW w:type="dxa" w:w="2880"/>
          </w:tcPr>
          <w:p>
            <w:r>
              <w:t>string</w:t>
            </w:r>
          </w:p>
        </w:tc>
        <w:tc>
          <w:tcPr>
            <w:tcW w:type="dxa" w:w="2880"/>
          </w:tcPr>
          <w:p>
            <w:r>
              <w:t>URL for the previous page.</w:t>
            </w:r>
          </w:p>
        </w:tc>
      </w:tr>
      <w:tr>
        <w:tc>
          <w:tcPr>
            <w:tcW w:type="dxa" w:w="2880"/>
          </w:tcPr>
          <w:p>
            <w:r>
              <w:t>links.next.href</w:t>
            </w:r>
          </w:p>
        </w:tc>
        <w:tc>
          <w:tcPr>
            <w:tcW w:type="dxa" w:w="2880"/>
          </w:tcPr>
          <w:p>
            <w:r>
              <w:t>string</w:t>
            </w:r>
          </w:p>
        </w:tc>
        <w:tc>
          <w:tcPr>
            <w:tcW w:type="dxa" w:w="2880"/>
          </w:tcPr>
          <w:p>
            <w:r>
              <w:t>URL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'https://api.shipstation.com/v2/inventory_warehouses?page_size=50' \</w:t>
        <w:br/>
        <w:t xml:space="preserve"> --header 'Accept: application/json'</w:t>
      </w:r>
    </w:p>
    <w:p>
      <w:pPr>
        <w:pStyle w:val="Heading3"/>
      </w:pPr>
      <w:r>
        <w:t>Example Usage</w:t>
      </w:r>
    </w:p>
    <w:p>
      <w:pPr>
        <w:pStyle w:val="Heading3"/>
      </w:pPr>
      <w:r>
        <w:t>Example 1: Default Listing (no page size specified)</w:t>
      </w:r>
    </w:p>
    <w:p>
      <w:r>
        <w:rPr>
          <w:b/>
          <w:color w:val="666666"/>
          <w:sz w:val="16"/>
        </w:rPr>
        <w:t>[bash]</w:t>
      </w:r>
    </w:p>
    <w:p>
      <w:pPr>
        <w:shd w:fill="F2F2F2" w:val="clear"/>
      </w:pPr>
      <w:r>
        <w:rPr>
          <w:rFonts w:ascii="Courier New" w:hAnsi="Courier New"/>
          <w:sz w:val="17"/>
        </w:rPr>
        <w:t>curl --location 'https://api.shipstation.com/v2/inventory_warehouses' \</w:t>
        <w:br/>
        <w:t xml:space="preserve"> --header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--location 'https://api.shipstation.com/v2/inventory_warehouses?page_size=25' \</w:t>
        <w:br/>
        <w:t xml:space="preserve"> --header 'Accept: application/json'</w:t>
      </w:r>
    </w:p>
    <w:p>
      <w:pPr>
        <w:pStyle w:val="Heading3"/>
      </w:pPr>
      <w:r>
        <w:t>Related inventoryWarehouses actions</w:t>
      </w:r>
    </w:p>
    <w:p>
      <w:pPr>
        <w:pStyle w:val="ListBullet"/>
      </w:pPr>
      <w:r>
        <w:t>[DELETE] Delete an Inventory Warehouse — /v2/inventory_warehouses/{{inventoryWarehouseId}}</w:t>
      </w:r>
    </w:p>
    <w:p>
      <w:pPr>
        <w:pStyle w:val="ListBullet"/>
      </w:pPr>
      <w:r>
        <w:t>[GET] Get an Inventory Warehouse by ID — /v2/inventory_warehouses/{{inventoryWarehouseId}}</w:t>
      </w:r>
    </w:p>
    <w:p>
      <w:pPr>
        <w:pStyle w:val="ListBullet"/>
      </w:pPr>
      <w:r>
        <w:t>[POST] Create an Inventory Warehouse — /inventory_warehouses</w:t>
      </w:r>
    </w:p>
    <w:p>
      <w:pPr>
        <w:pStyle w:val="ListBullet"/>
      </w:pPr>
      <w:r>
        <w:t>[PUT] Update an Inventory Warehouse’s Name — /v2/inventory_warehouses/{{inventoryWarehouseId}}</w:t>
      </w:r>
    </w:p>
    <w:p>
      <w:r>
        <w:br w:type="page"/>
      </w:r>
    </w:p>
    <w:p>
      <w:pPr>
        <w:pStyle w:val="Heading2"/>
      </w:pPr>
      <w:r>
        <w:t>57. [POST] Purchase a Shipping Label</w:t>
      </w:r>
    </w:p>
    <w:p>
      <w:r>
        <w:rPr>
          <w:b/>
        </w:rPr>
        <w:t xml:space="preserve">Endpoint: </w:t>
      </w:r>
      <w:r>
        <w:rPr>
          <w:rFonts w:ascii="Courier New" w:hAnsi="Courier New"/>
          <w:sz w:val="18"/>
        </w:rPr>
        <w:t>/labels</w:t>
      </w:r>
    </w:p>
    <w:p>
      <w:pPr>
        <w:pStyle w:val="Heading3"/>
      </w:pPr>
      <w:r>
        <w:t>Prerequisites</w:t>
      </w:r>
    </w:p>
    <w:p>
      <w:pPr>
        <w:pStyle w:val="ListBullet"/>
      </w:pPr>
      <w:r>
        <w:t>Ability to purchase/print labels for shipments in ShipStation</w:t>
      </w:r>
    </w:p>
    <w:p>
      <w:pPr>
        <w:pStyle w:val="ListBullet"/>
      </w:pPr>
      <w:r>
        <w:t>A shipment identifier (e.g., shipment_id or external_shipment_id) and required shipment/package details as needed by the carrier/service</w:t>
      </w:r>
    </w:p>
    <w:p>
      <w:pPr>
        <w:pStyle w:val="Heading3"/>
      </w:pPr>
      <w:r>
        <w:t>Method</w:t>
      </w:r>
    </w:p>
    <w:p>
      <w:r>
        <w:t>POST</w:t>
      </w:r>
    </w:p>
    <w:p>
      <w:pPr>
        <w:pStyle w:val="Heading3"/>
      </w:pPr>
      <w:r>
        <w:t>URL</w:t>
      </w:r>
    </w:p>
    <w:p>
      <w:r>
        <w:t>https://api.shipstation.com/v2/labels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Purchases and returns a label for a shipment. The response includes label metadata and download links (or inline content depending on label_download_type).</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documented for this endpoint.)</w:t>
      </w:r>
    </w:p>
    <w:p>
      <w:pPr>
        <w:pStyle w:val="ListBullet"/>
      </w:pPr>
      <w:r>
        <w:t>The request body is required and must be JSON (Content-Type: application/json).</w:t>
      </w:r>
    </w:p>
    <w:p>
      <w:pPr>
        <w:pStyle w:val="Heading3"/>
      </w:pPr>
      <w:r>
        <w:t>Required Path Parameters</w:t>
      </w:r>
    </w:p>
    <w:p>
      <w:r>
        <w:t>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The scraped documentation states the request body is required, but it does not clearly indicate which specific fields are mandatory at the top level. It does mark some nested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payload to purchase a label. See “Optional Request Body Fields” and nested required fields below.</w:t>
            </w:r>
          </w:p>
        </w:tc>
      </w:tr>
    </w:tbl>
    <w:p/>
    <w:p>
      <w:pPr>
        <w:pStyle w:val="Heading3"/>
      </w:pPr>
      <w:r>
        <w:t>Optional Request Body Fields</w:t>
      </w:r>
    </w:p>
    <w:p>
      <w:r>
        <w:rPr>
          <w:b/>
        </w:rPr>
        <w:t>Note: Note: Many fields are shown in the scraped content; the list below captures the fields explicitly present there. Some nested objects have their own required fields (called out in descriptions).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string (enum)</w:t>
            </w:r>
          </w:p>
        </w:tc>
        <w:tc>
          <w:tcPr>
            <w:tcW w:type="dxa" w:w="2880"/>
          </w:tcPr>
          <w:p>
            <w:r>
              <w:t>processing, completed, error, voided.</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external_shipment_id</w:t>
            </w:r>
          </w:p>
        </w:tc>
        <w:tc>
          <w:tcPr>
            <w:tcW w:type="dxa" w:w="2880"/>
          </w:tcPr>
          <w:p>
            <w:r>
              <w:t>string</w:t>
            </w:r>
          </w:p>
        </w:tc>
        <w:tc>
          <w:tcPr>
            <w:tcW w:type="dxa" w:w="2880"/>
          </w:tcPr>
          <w:p>
            <w:r>
              <w:t>A unique user-defined key to identify a shipment. maxLength=50. Warning: characters beyond 50 are truncated. Example: "externalId-1234556".</w:t>
            </w:r>
          </w:p>
        </w:tc>
      </w:tr>
      <w:tr>
        <w:tc>
          <w:tcPr>
            <w:tcW w:type="dxa" w:w="2880"/>
          </w:tcPr>
          <w:p>
            <w:r>
              <w:t>external_order_id</w:t>
            </w:r>
          </w:p>
        </w:tc>
        <w:tc>
          <w:tcPr>
            <w:tcW w:type="dxa" w:w="2880"/>
          </w:tcPr>
          <w:p>
            <w:r>
              <w:t>string</w:t>
            </w:r>
          </w:p>
        </w:tc>
        <w:tc>
          <w:tcPr>
            <w:tcW w:type="dxa" w:w="2880"/>
          </w:tcPr>
          <w:p>
            <w:r>
              <w:t>ID that the order source assigned. Example: "externalOrderId-1232434".</w:t>
            </w:r>
          </w:p>
        </w:tc>
      </w:tr>
      <w:tr>
        <w:tc>
          <w:tcPr>
            <w:tcW w:type="dxa" w:w="2880"/>
          </w:tcPr>
          <w:p>
            <w:r>
              <w:t>shipment</w:t>
            </w:r>
          </w:p>
        </w:tc>
        <w:tc>
          <w:tcPr>
            <w:tcW w:type="dxa" w:w="2880"/>
          </w:tcPr>
          <w:p>
            <w:r>
              <w:t>object</w:t>
            </w:r>
          </w:p>
        </w:tc>
        <w:tc>
          <w:tcPr>
            <w:tcW w:type="dxa" w:w="2880"/>
          </w:tcPr>
          <w:p>
            <w:r>
              <w:t>Shipment details used to create/purchase the label. Contains many nested fields (see below).</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shipment_cost</w:t>
            </w:r>
          </w:p>
        </w:tc>
        <w:tc>
          <w:tcPr>
            <w:tcW w:type="dxa" w:w="2880"/>
          </w:tcPr>
          <w:p>
            <w:r>
              <w:t>object</w:t>
            </w:r>
          </w:p>
        </w:tc>
        <w:tc>
          <w:tcPr>
            <w:tcW w:type="dxa" w:w="2880"/>
          </w:tcPr>
          <w:p>
            <w:r>
              <w:t>Monetary amount object. Contains required currency, amount.</w:t>
            </w:r>
          </w:p>
        </w:tc>
      </w:tr>
      <w:tr>
        <w:tc>
          <w:tcPr>
            <w:tcW w:type="dxa" w:w="2880"/>
          </w:tcPr>
          <w:p>
            <w:r>
              <w:t>insurance_cost</w:t>
            </w:r>
          </w:p>
        </w:tc>
        <w:tc>
          <w:tcPr>
            <w:tcW w:type="dxa" w:w="2880"/>
          </w:tcPr>
          <w:p>
            <w:r>
              <w:t>object</w:t>
            </w:r>
          </w:p>
        </w:tc>
        <w:tc>
          <w:tcPr>
            <w:tcW w:type="dxa" w:w="2880"/>
          </w:tcPr>
          <w:p>
            <w:r>
              <w:t>Monetary amount object. Contains required currency, amount.</w:t>
            </w:r>
          </w:p>
        </w:tc>
      </w:tr>
      <w:tr>
        <w:tc>
          <w:tcPr>
            <w:tcW w:type="dxa" w:w="2880"/>
          </w:tcPr>
          <w:p>
            <w:r>
              <w:t>requested_comparison_amount</w:t>
            </w:r>
          </w:p>
        </w:tc>
        <w:tc>
          <w:tcPr>
            <w:tcW w:type="dxa" w:w="2880"/>
          </w:tcPr>
          <w:p>
            <w:r>
              <w:t>object</w:t>
            </w:r>
          </w:p>
        </w:tc>
        <w:tc>
          <w:tcPr>
            <w:tcW w:type="dxa" w:w="2880"/>
          </w:tcPr>
          <w:p>
            <w:r>
              <w:t>Monetary amount object. Contains required currency, amount.</w:t>
            </w:r>
          </w:p>
        </w:tc>
      </w:tr>
      <w:tr>
        <w:tc>
          <w:tcPr>
            <w:tcW w:type="dxa" w:w="2880"/>
          </w:tcPr>
          <w:p>
            <w:r>
              <w:t>tracking_number</w:t>
            </w:r>
          </w:p>
        </w:tc>
        <w:tc>
          <w:tcPr>
            <w:tcW w:type="dxa" w:w="2880"/>
          </w:tcPr>
          <w:p>
            <w:r>
              <w:t>string</w:t>
            </w:r>
          </w:p>
        </w:tc>
        <w:tc>
          <w:tcPr>
            <w:tcW w:type="dxa" w:w="2880"/>
          </w:tcPr>
          <w:p>
            <w:r>
              <w:t>Tracking number. Example: "782758401696".</w:t>
            </w:r>
          </w:p>
        </w:tc>
      </w:tr>
      <w:tr>
        <w:tc>
          <w:tcPr>
            <w:tcW w:type="dxa" w:w="2880"/>
          </w:tcPr>
          <w:p>
            <w:r>
              <w:t>is_return_label</w:t>
            </w:r>
          </w:p>
        </w:tc>
        <w:tc>
          <w:tcPr>
            <w:tcW w:type="dxa" w:w="2880"/>
          </w:tcPr>
          <w:p>
            <w:r>
              <w:t>boolean</w:t>
            </w:r>
          </w:p>
        </w:tc>
        <w:tc>
          <w:tcPr>
            <w:tcW w:type="dxa" w:w="2880"/>
          </w:tcPr>
          <w:p>
            <w:r>
              <w:t>Whether this is a return label. Example: true.</w:t>
            </w:r>
          </w:p>
        </w:tc>
      </w:tr>
      <w:tr>
        <w:tc>
          <w:tcPr>
            <w:tcW w:type="dxa" w:w="2880"/>
          </w:tcPr>
          <w:p>
            <w:r>
              <w:t>rma_number</w:t>
            </w:r>
          </w:p>
        </w:tc>
        <w:tc>
          <w:tcPr>
            <w:tcW w:type="dxa" w:w="2880"/>
          </w:tcPr>
          <w:p>
            <w:r>
              <w:t>string</w:t>
            </w:r>
          </w:p>
        </w:tc>
        <w:tc>
          <w:tcPr>
            <w:tcW w:type="dxa" w:w="2880"/>
          </w:tcPr>
          <w:p>
            <w:r>
              <w:t>Optional RMA number for return labels. Example: "asd12323".</w:t>
            </w:r>
          </w:p>
        </w:tc>
      </w:tr>
      <w:tr>
        <w:tc>
          <w:tcPr>
            <w:tcW w:type="dxa" w:w="2880"/>
          </w:tcPr>
          <w:p>
            <w:r>
              <w:t>is_international</w:t>
            </w:r>
          </w:p>
        </w:tc>
        <w:tc>
          <w:tcPr>
            <w:tcW w:type="dxa" w:w="2880"/>
          </w:tcPr>
          <w:p>
            <w:r>
              <w:t>boolean</w:t>
            </w:r>
          </w:p>
        </w:tc>
        <w:tc>
          <w:tcPr>
            <w:tcW w:type="dxa" w:w="2880"/>
          </w:tcPr>
          <w:p>
            <w:r>
              <w:t>Whether shipment is international. Example: true.</w:t>
            </w:r>
          </w:p>
        </w:tc>
      </w:tr>
      <w:tr>
        <w:tc>
          <w:tcPr>
            <w:tcW w:type="dxa" w:w="2880"/>
          </w:tcPr>
          <w:p>
            <w:r>
              <w:t>batch_id</w:t>
            </w:r>
          </w:p>
        </w:tc>
        <w:tc>
          <w:tcPr>
            <w:tcW w:type="dxa" w:w="2880"/>
          </w:tcPr>
          <w:p>
            <w:r>
              <w:t>string</w:t>
            </w:r>
          </w:p>
        </w:tc>
        <w:tc>
          <w:tcPr>
            <w:tcW w:type="dxa" w:w="2880"/>
          </w:tcPr>
          <w:p>
            <w:r>
              <w:t>Batch identifier.</w:t>
            </w:r>
          </w:p>
        </w:tc>
      </w:tr>
      <w:tr>
        <w:tc>
          <w:tcPr>
            <w:tcW w:type="dxa" w:w="2880"/>
          </w:tcPr>
          <w:p>
            <w:r>
              <w:t>carrier_id</w:t>
            </w:r>
          </w:p>
        </w:tc>
        <w:tc>
          <w:tcPr>
            <w:tcW w:type="dxa" w:w="2880"/>
          </w:tcPr>
          <w:p>
            <w:r>
              <w:t>string</w:t>
            </w:r>
          </w:p>
        </w:tc>
        <w:tc>
          <w:tcPr>
            <w:tcW w:type="dxa" w:w="2880"/>
          </w:tcPr>
          <w:p>
            <w:r>
              <w:t>Carrier identifier.</w:t>
            </w:r>
          </w:p>
        </w:tc>
      </w:tr>
      <w:tr>
        <w:tc>
          <w:tcPr>
            <w:tcW w:type="dxa" w:w="2880"/>
          </w:tcPr>
          <w:p>
            <w:r>
              <w:t>charge_event</w:t>
            </w:r>
          </w:p>
        </w:tc>
        <w:tc>
          <w:tcPr>
            <w:tcW w:type="dxa" w:w="2880"/>
          </w:tcPr>
          <w:p>
            <w:r>
              <w:t>string (enum)</w:t>
            </w:r>
          </w:p>
        </w:tc>
        <w:tc>
          <w:tcPr>
            <w:tcW w:type="dxa" w:w="2880"/>
          </w:tcPr>
          <w:p>
            <w:r>
              <w:t>carrier_default, on_creation, on_carrier_acceptance.</w:t>
            </w:r>
          </w:p>
        </w:tc>
      </w:tr>
      <w:tr>
        <w:tc>
          <w:tcPr>
            <w:tcW w:type="dxa" w:w="2880"/>
          </w:tcPr>
          <w:p>
            <w:r>
              <w:t>outbound_label_id</w:t>
            </w:r>
          </w:p>
        </w:tc>
        <w:tc>
          <w:tcPr>
            <w:tcW w:type="dxa" w:w="2880"/>
          </w:tcPr>
          <w:p>
            <w:r>
              <w:t>string</w:t>
            </w:r>
          </w:p>
        </w:tc>
        <w:tc>
          <w:tcPr>
            <w:tcW w:type="dxa" w:w="2880"/>
          </w:tcPr>
          <w:p>
            <w:r>
              <w:t>Outbound label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test_label</w:t>
            </w:r>
          </w:p>
        </w:tc>
        <w:tc>
          <w:tcPr>
            <w:tcW w:type="dxa" w:w="2880"/>
          </w:tcPr>
          <w:p>
            <w:r>
              <w:t>boolean</w:t>
            </w:r>
          </w:p>
        </w:tc>
        <w:tc>
          <w:tcPr>
            <w:tcW w:type="dxa" w:w="2880"/>
          </w:tcPr>
          <w:p>
            <w:r>
              <w:t>Default false. If true, label is for testing only and no charge is added. Example: true.</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string (enum)</w:t>
            </w:r>
          </w:p>
        </w:tc>
        <w:tc>
          <w:tcPr>
            <w:tcW w:type="dxa" w:w="2880"/>
          </w:tcPr>
          <w:p>
            <w:r>
              <w:t>no_validation, validate_only, validate_and_clean.</w:t>
            </w:r>
          </w:p>
        </w:tc>
      </w:tr>
      <w:tr>
        <w:tc>
          <w:tcPr>
            <w:tcW w:type="dxa" w:w="2880"/>
          </w:tcPr>
          <w:p>
            <w:r>
              <w:t>voided</w:t>
            </w:r>
          </w:p>
        </w:tc>
        <w:tc>
          <w:tcPr>
            <w:tcW w:type="dxa" w:w="2880"/>
          </w:tcPr>
          <w:p>
            <w:r>
              <w:t>boolean</w:t>
            </w:r>
          </w:p>
        </w:tc>
        <w:tc>
          <w:tcPr>
            <w:tcW w:type="dxa" w:w="2880"/>
          </w:tcPr>
          <w:p>
            <w:r>
              <w:t>Whether the label has been voided. Example: true.</w:t>
            </w:r>
          </w:p>
        </w:tc>
      </w:tr>
      <w:tr>
        <w:tc>
          <w:tcPr>
            <w:tcW w:type="dxa" w:w="2880"/>
          </w:tcPr>
          <w:p>
            <w:r>
              <w:t>voided_at</w:t>
            </w:r>
          </w:p>
        </w:tc>
        <w:tc>
          <w:tcPr>
            <w:tcW w:type="dxa" w:w="2880"/>
          </w:tcPr>
          <w:p>
            <w:r>
              <w:t>string</w:t>
            </w:r>
          </w:p>
        </w:tc>
        <w:tc>
          <w:tcPr>
            <w:tcW w:type="dxa" w:w="2880"/>
          </w:tcPr>
          <w:p>
            <w:r>
              <w:t>When voided.</w:t>
            </w:r>
          </w:p>
        </w:tc>
      </w:tr>
      <w:tr>
        <w:tc>
          <w:tcPr>
            <w:tcW w:type="dxa" w:w="2880"/>
          </w:tcPr>
          <w:p>
            <w:r>
              <w:t>label_download_type</w:t>
            </w:r>
          </w:p>
        </w:tc>
        <w:tc>
          <w:tcPr>
            <w:tcW w:type="dxa" w:w="2880"/>
          </w:tcPr>
          <w:p>
            <w:r>
              <w:t>string (enum)</w:t>
            </w:r>
          </w:p>
        </w:tc>
        <w:tc>
          <w:tcPr>
            <w:tcW w:type="dxa" w:w="2880"/>
          </w:tcPr>
          <w:p>
            <w:r>
              <w:t>url or inline.</w:t>
            </w:r>
          </w:p>
        </w:tc>
      </w:tr>
      <w:tr>
        <w:tc>
          <w:tcPr>
            <w:tcW w:type="dxa" w:w="2880"/>
          </w:tcPr>
          <w:p>
            <w:r>
              <w:t>label_format</w:t>
            </w:r>
          </w:p>
        </w:tc>
        <w:tc>
          <w:tcPr>
            <w:tcW w:type="dxa" w:w="2880"/>
          </w:tcPr>
          <w:p>
            <w:r>
              <w:t>string (enum)</w:t>
            </w:r>
          </w:p>
        </w:tc>
        <w:tc>
          <w:tcPr>
            <w:tcW w:type="dxa" w:w="2880"/>
          </w:tcPr>
          <w:p>
            <w:r>
              <w:t>pdf, png, zpl.</w:t>
            </w:r>
          </w:p>
        </w:tc>
      </w:tr>
      <w:tr>
        <w:tc>
          <w:tcPr>
            <w:tcW w:type="dxa" w:w="2880"/>
          </w:tcPr>
          <w:p>
            <w:r>
              <w:t>display_scheme</w:t>
            </w:r>
          </w:p>
        </w:tc>
        <w:tc>
          <w:tcPr>
            <w:tcW w:type="dxa" w:w="2880"/>
          </w:tcPr>
          <w:p>
            <w:r>
              <w:t>string (enum)</w:t>
            </w:r>
          </w:p>
        </w:tc>
        <w:tc>
          <w:tcPr>
            <w:tcW w:type="dxa" w:w="2880"/>
          </w:tcPr>
          <w:p>
            <w:r>
              <w:t>label, qr_code, label_and_qr_code, paperless, label_and_paperless.</w:t>
            </w:r>
          </w:p>
        </w:tc>
      </w:tr>
      <w:tr>
        <w:tc>
          <w:tcPr>
            <w:tcW w:type="dxa" w:w="2880"/>
          </w:tcPr>
          <w:p>
            <w:r>
              <w:t>label_layout</w:t>
            </w:r>
          </w:p>
        </w:tc>
        <w:tc>
          <w:tcPr>
            <w:tcW w:type="dxa" w:w="2880"/>
          </w:tcPr>
          <w:p>
            <w:r>
              <w:t>string (enum)</w:t>
            </w:r>
          </w:p>
        </w:tc>
        <w:tc>
          <w:tcPr>
            <w:tcW w:type="dxa" w:w="2880"/>
          </w:tcPr>
          <w:p>
            <w:r>
              <w:t>4x6, letter.</w:t>
            </w:r>
          </w:p>
        </w:tc>
      </w:tr>
      <w:tr>
        <w:tc>
          <w:tcPr>
            <w:tcW w:type="dxa" w:w="2880"/>
          </w:tcPr>
          <w:p>
            <w:r>
              <w:t>trackable</w:t>
            </w:r>
          </w:p>
        </w:tc>
        <w:tc>
          <w:tcPr>
            <w:tcW w:type="dxa" w:w="2880"/>
          </w:tcPr>
          <w:p>
            <w:r>
              <w:t>boolean</w:t>
            </w:r>
          </w:p>
        </w:tc>
        <w:tc>
          <w:tcPr>
            <w:tcW w:type="dxa" w:w="2880"/>
          </w:tcPr>
          <w:p>
            <w:r>
              <w:t>Whether shipment is trackable. Example: true.</w:t>
            </w:r>
          </w:p>
        </w:tc>
      </w:tr>
      <w:tr>
        <w:tc>
          <w:tcPr>
            <w:tcW w:type="dxa" w:w="2880"/>
          </w:tcPr>
          <w:p>
            <w:r>
              <w:t>label_image_id</w:t>
            </w:r>
          </w:p>
        </w:tc>
        <w:tc>
          <w:tcPr>
            <w:tcW w:type="dxa" w:w="2880"/>
          </w:tcPr>
          <w:p>
            <w:r>
              <w:t>string</w:t>
            </w:r>
          </w:p>
        </w:tc>
        <w:tc>
          <w:tcPr>
            <w:tcW w:type="dxa" w:w="2880"/>
          </w:tcPr>
          <w:p>
            <w:r>
              <w:t>Label image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confirmation</w:t>
            </w:r>
          </w:p>
        </w:tc>
        <w:tc>
          <w:tcPr>
            <w:tcW w:type="dxa" w:w="2880"/>
          </w:tcPr>
          <w:p>
            <w:r>
              <w:t>string (enum)</w:t>
            </w:r>
          </w:p>
        </w:tc>
        <w:tc>
          <w:tcPr>
            <w:tcW w:type="dxa" w:w="2880"/>
          </w:tcPr>
          <w:p>
            <w:r>
              <w:t>none, delivery, signature, adult_signature, direct_signature, delivery_mailed, verbal_confirmation, delivery_code, age_verification_16_plus.</w:t>
            </w:r>
          </w:p>
        </w:tc>
      </w:tr>
      <w:tr>
        <w:tc>
          <w:tcPr>
            <w:tcW w:type="dxa" w:w="2880"/>
          </w:tcPr>
          <w:p>
            <w:r>
              <w:t>tracking_status</w:t>
            </w:r>
          </w:p>
        </w:tc>
        <w:tc>
          <w:tcPr>
            <w:tcW w:type="dxa" w:w="2880"/>
          </w:tcPr>
          <w:p>
            <w:r>
              <w:t>string (enum)</w:t>
            </w:r>
          </w:p>
        </w:tc>
        <w:tc>
          <w:tcPr>
            <w:tcW w:type="dxa" w:w="2880"/>
          </w:tcPr>
          <w:p>
            <w:r>
              <w:t>unknown, in_transit, error, delivered.</w:t>
            </w:r>
          </w:p>
        </w:tc>
      </w:tr>
      <w:tr>
        <w:tc>
          <w:tcPr>
            <w:tcW w:type="dxa" w:w="2880"/>
          </w:tcPr>
          <w:p>
            <w:r>
              <w:t>label_download</w:t>
            </w:r>
          </w:p>
        </w:tc>
        <w:tc>
          <w:tcPr>
            <w:tcW w:type="dxa" w:w="2880"/>
          </w:tcPr>
          <w:p>
            <w:r>
              <w:t>object</w:t>
            </w:r>
          </w:p>
        </w:tc>
        <w:tc>
          <w:tcPr>
            <w:tcW w:type="dxa" w:w="2880"/>
          </w:tcPr>
          <w:p>
            <w:r>
              <w:t>Download links (e.g., href, pdf, png, zpl).</w:t>
            </w:r>
          </w:p>
        </w:tc>
      </w:tr>
      <w:tr>
        <w:tc>
          <w:tcPr>
            <w:tcW w:type="dxa" w:w="2880"/>
          </w:tcPr>
          <w:p>
            <w:r>
              <w:t>form_download</w:t>
            </w:r>
          </w:p>
        </w:tc>
        <w:tc>
          <w:tcPr>
            <w:tcW w:type="dxa" w:w="2880"/>
          </w:tcPr>
          <w:p>
            <w:r>
              <w:t>object</w:t>
            </w:r>
          </w:p>
        </w:tc>
        <w:tc>
          <w:tcPr>
            <w:tcW w:type="dxa" w:w="2880"/>
          </w:tcPr>
          <w:p>
            <w:r>
              <w:t>Form download link object (e.g., href, type).</w:t>
            </w:r>
          </w:p>
        </w:tc>
      </w:tr>
      <w:tr>
        <w:tc>
          <w:tcPr>
            <w:tcW w:type="dxa" w:w="2880"/>
          </w:tcPr>
          <w:p>
            <w:r>
              <w:t>qr_code_download</w:t>
            </w:r>
          </w:p>
        </w:tc>
        <w:tc>
          <w:tcPr>
            <w:tcW w:type="dxa" w:w="2880"/>
          </w:tcPr>
          <w:p>
            <w:r>
              <w:t>object</w:t>
            </w:r>
          </w:p>
        </w:tc>
        <w:tc>
          <w:tcPr>
            <w:tcW w:type="dxa" w:w="2880"/>
          </w:tcPr>
          <w:p>
            <w:r>
              <w:t>QR code download link object (e.g., href, type).</w:t>
            </w:r>
          </w:p>
        </w:tc>
      </w:tr>
      <w:tr>
        <w:tc>
          <w:tcPr>
            <w:tcW w:type="dxa" w:w="2880"/>
          </w:tcPr>
          <w:p>
            <w:r>
              <w:t>paperless_download</w:t>
            </w:r>
          </w:p>
        </w:tc>
        <w:tc>
          <w:tcPr>
            <w:tcW w:type="dxa" w:w="2880"/>
          </w:tcPr>
          <w:p>
            <w:r>
              <w:t>object</w:t>
            </w:r>
          </w:p>
        </w:tc>
        <w:tc>
          <w:tcPr>
            <w:tcW w:type="dxa" w:w="2880"/>
          </w:tcPr>
          <w:p>
            <w:r>
              <w:t>Paperless download object (e.g., href, instructions, handoff_code).</w:t>
            </w:r>
          </w:p>
        </w:tc>
      </w:tr>
      <w:tr>
        <w:tc>
          <w:tcPr>
            <w:tcW w:type="dxa" w:w="2880"/>
          </w:tcPr>
          <w:p>
            <w:r>
              <w:t>insurance_claim</w:t>
            </w:r>
          </w:p>
        </w:tc>
        <w:tc>
          <w:tcPr>
            <w:tcW w:type="dxa" w:w="2880"/>
          </w:tcPr>
          <w:p>
            <w:r>
              <w:t>object</w:t>
            </w:r>
          </w:p>
        </w:tc>
        <w:tc>
          <w:tcPr>
            <w:tcW w:type="dxa" w:w="2880"/>
          </w:tcPr>
          <w:p>
            <w:r>
              <w:t>Insurance claim link object (e.g., href, type).</w:t>
            </w:r>
          </w:p>
        </w:tc>
      </w:tr>
      <w:tr>
        <w:tc>
          <w:tcPr>
            <w:tcW w:type="dxa" w:w="2880"/>
          </w:tcPr>
          <w:p>
            <w:r>
              <w:t>packages</w:t>
            </w:r>
          </w:p>
        </w:tc>
        <w:tc>
          <w:tcPr>
            <w:tcW w:type="dxa" w:w="2880"/>
          </w:tcPr>
          <w:p>
            <w:r>
              <w:t>array</w:t>
            </w:r>
          </w:p>
        </w:tc>
        <w:tc>
          <w:tcPr>
            <w:tcW w:type="dxa" w:w="2880"/>
          </w:tcPr>
          <w:p>
            <w:r>
              <w:t>Package objects returned/used for the label (contains nested required fields like weight.value, weight.unit, and dimensions.* when present).</w:t>
            </w:r>
          </w:p>
        </w:tc>
      </w:tr>
      <w:tr>
        <w:tc>
          <w:tcPr>
            <w:tcW w:type="dxa" w:w="2880"/>
          </w:tcPr>
          <w:p>
            <w:r>
              <w:t>alternative_identifiers</w:t>
            </w:r>
          </w:p>
        </w:tc>
        <w:tc>
          <w:tcPr>
            <w:tcW w:type="dxa" w:w="2880"/>
          </w:tcPr>
          <w:p>
            <w:r>
              <w:t>array</w:t>
            </w:r>
          </w:p>
        </w:tc>
        <w:tc>
          <w:tcPr>
            <w:tcW w:type="dxa" w:w="2880"/>
          </w:tcPr>
          <w:p>
            <w:r>
              <w:t>Alternative identifiers: objects with type and value.</w:t>
            </w:r>
          </w:p>
        </w:tc>
      </w:tr>
      <w:tr>
        <w:tc>
          <w:tcPr>
            <w:tcW w:type="dxa" w:w="2880"/>
          </w:tcPr>
          <w:p>
            <w:r>
              <w:t>rate_details</w:t>
            </w:r>
          </w:p>
        </w:tc>
        <w:tc>
          <w:tcPr>
            <w:tcW w:type="dxa" w:w="2880"/>
          </w:tcPr>
          <w:p>
            <w:r>
              <w:t>array</w:t>
            </w:r>
          </w:p>
        </w:tc>
        <w:tc>
          <w:tcPr>
            <w:tcW w:type="dxa" w:w="2880"/>
          </w:tcPr>
          <w:p>
            <w:r>
              <w:t>Rate detail objects including amount (with required currency, amount).</w:t>
            </w:r>
          </w:p>
        </w:tc>
      </w:tr>
      <w:tr>
        <w:tc>
          <w:tcPr>
            <w:tcW w:type="dxa" w:w="2880"/>
          </w:tcPr>
          <w:p>
            <w:r>
              <w:t>tracking_url</w:t>
            </w:r>
          </w:p>
        </w:tc>
        <w:tc>
          <w:tcPr>
            <w:tcW w:type="dxa" w:w="2880"/>
          </w:tcPr>
          <w:p>
            <w:r>
              <w:t>string</w:t>
            </w:r>
          </w:p>
        </w:tc>
        <w:tc>
          <w:tcPr>
            <w:tcW w:type="dxa" w:w="2880"/>
          </w:tcPr>
          <w:p>
            <w:r>
              <w:t>Carrier tracking URL. Example: https://www.fedex.com/fedextrack/?action=track&amp;trackingnumber=1234.</w:t>
            </w:r>
          </w:p>
        </w:tc>
      </w:tr>
      <w:tr>
        <w:tc>
          <w:tcPr>
            <w:tcW w:type="dxa" w:w="2880"/>
          </w:tcPr>
          <w:p>
            <w:r>
              <w:t>ship_to</w:t>
            </w:r>
          </w:p>
        </w:tc>
        <w:tc>
          <w:tcPr>
            <w:tcW w:type="dxa" w:w="2880"/>
          </w:tcPr>
          <w:p>
            <w:r>
              <w:t>object</w:t>
            </w:r>
          </w:p>
        </w:tc>
        <w:tc>
          <w:tcPr>
            <w:tcW w:type="dxa" w:w="2880"/>
          </w:tcPr>
          <w:p>
            <w:r>
              <w:t>Ship-to address/instructions; includes optional instructions and geolocation array (e.g., type: "what3words", value).</w:t>
            </w:r>
          </w:p>
        </w:tc>
      </w:tr>
    </w:tbl>
    <w:p/>
    <w:p>
      <w:pPr>
        <w:pStyle w:val="Heading3"/>
      </w:pPr>
      <w:r>
        <w:t>Notable nested required fields (as explicitly marked in scraped content)</w:t>
      </w:r>
    </w:p>
    <w:p>
      <w:r>
        <w:t>These requirements apply when the parent object is provided (based on the scraped text marking fields as “(required)”):</w:t>
      </w:r>
    </w:p>
    <w:p>
      <w:pPr>
        <w:pStyle w:val="ListBullet"/>
      </w:pPr>
      <w:r>
        <w:t xml:space="preserve">Monetary objects like retail_rate, amount_paid, shipping_paid, tax_paid, shipment_cost, insurance_cost, requested_comparison_amount, insured_value, value: </w:t>
        <w:br/>
        <w:br/>
        <w:t>currency (required)</w:t>
        <w:br/>
        <w:t>amount (required)</w:t>
      </w:r>
    </w:p>
    <w:p>
      <w:pPr>
        <w:pStyle w:val="ListBullet"/>
      </w:pPr>
      <w:r>
        <w:t xml:space="preserve">Weight objects (e.g., items[].weight, packages[].weight, total_weight): </w:t>
        <w:br/>
        <w:br/>
        <w:t>value (required)</w:t>
        <w:br/>
        <w:t>unit (required)</w:t>
      </w:r>
    </w:p>
    <w:p>
      <w:pPr>
        <w:pStyle w:val="ListBullet"/>
      </w:pPr>
      <w:r>
        <w:t xml:space="preserve">Package dimensions (when present in a package object): </w:t>
        <w:br/>
        <w:br/>
        <w:t>unit (required)</w:t>
        <w:br/>
        <w:t>length (required)</w:t>
        <w:br/>
        <w:t>width (required)</w:t>
        <w:br/>
        <w:t>height (required)</w:t>
      </w:r>
    </w:p>
    <w:p>
      <w:pPr>
        <w:pStyle w:val="ListBullet"/>
      </w:pPr>
      <w:r>
        <w:t xml:space="preserve">customs (when present): </w:t>
        <w:br/>
        <w:br/>
        <w:t>contents (required)</w:t>
        <w:br/>
        <w:t>non_delivery (required)</w:t>
        <w:br/>
        <w:t>If contents is other, then contents_explanation is required</w:t>
      </w:r>
    </w:p>
    <w:p>
      <w:pPr>
        <w:pStyle w:val="ListBullet"/>
      </w:pPr>
      <w:r>
        <w:t xml:space="preserve">customs.importer_of_record (when present): </w:t>
        <w:br/>
        <w:br/>
        <w:t>address_line1 (required)</w:t>
        <w:br/>
        <w:t>city_locality (required)</w:t>
        <w:br/>
        <w:t>postal_code (required)</w:t>
        <w:br/>
        <w:t>country_code (required)</w:t>
        <w:br/>
        <w:t>Plus: either name or company_name should always be set (per note in scraped text)</w:t>
      </w:r>
    </w:p>
    <w:p>
      <w:pPr>
        <w:pStyle w:val="ListBullet"/>
      </w:pPr>
      <w:r>
        <w:t xml:space="preserve">customs.customs_items[] (when present): </w:t>
        <w:br/>
        <w:br/>
        <w:t>customs_item_id (required)</w:t>
        <w:br/>
        <w:t>weight.value (required)</w:t>
        <w:br/>
        <w:t>weight.unit (required)</w:t>
      </w:r>
    </w:p>
    <w:p>
      <w:pPr>
        <w:pStyle w:val="ListBullet"/>
      </w:pPr>
      <w:r>
        <w:t xml:space="preserve">tax_identifiers[] (when present): </w:t>
        <w:br/>
        <w:br/>
        <w:t>taxable_entity_type (required)</w:t>
        <w:br/>
        <w:t>identifier_type (required)</w:t>
        <w:br/>
        <w:t>issuing_authority (required; valid 2-character ISO 3166-1 alpha-2 country code)</w:t>
        <w:br/>
        <w:t>value (required)</w:t>
      </w:r>
    </w:p>
    <w:p>
      <w:pPr>
        <w:pStyle w:val="ListBullet"/>
      </w:pPr>
      <w:r>
        <w:t xml:space="preserve">tags[] (when present): </w:t>
        <w:br/>
        <w:br/>
        <w:t>name (required)</w:t>
      </w:r>
    </w:p>
    <w:p>
      <w:pPr>
        <w:pStyle w:val="ListBullet"/>
      </w:pPr>
      <w:r>
        <w:t xml:space="preserve">label_messages (when present in a package): </w:t>
        <w:br/>
        <w:br/>
        <w:t>reference1 (required, default null)</w:t>
        <w:br/>
        <w:t>reference2 (required, default null)</w:t>
        <w:br/>
        <w:t>reference3 (required, default null)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"lbl_123456789",</w:t>
        <w:br/>
        <w:t xml:space="preserve"> "status": "completed",</w:t>
        <w:br/>
        <w:t xml:space="preserve"> "shipment_id": "shp_987654321",</w:t>
        <w:br/>
        <w:t xml:space="preserve"> "external_shipment_id": "externalId-1234556",</w:t>
        <w:br/>
        <w:t xml:space="preserve"> "external_order_id": "externalOrderId-1232434",</w:t>
        <w:br/>
        <w:t xml:space="preserve"> "tracking_number": "782758401696",</w:t>
        <w:br/>
        <w:t xml:space="preserve"> "is_return_label": true,</w:t>
        <w:br/>
        <w:t xml:space="preserve"> "is_international": true,</w:t>
        <w:br/>
        <w:t xml:space="preserve"> "test_label": true,</w:t>
        <w:br/>
        <w:t xml:space="preserve"> "label_download_type": "url",</w:t>
        <w:br/>
        <w:t xml:space="preserve"> "label_format": "pdf",</w:t>
        <w:br/>
        <w:t xml:space="preserve"> "label_layout": "4x6",</w:t>
        <w:br/>
        <w:t xml:space="preserve"> "trackable": true,</w:t>
        <w:br/>
        <w:t xml:space="preserve"> "tracking_status": "in_transit",</w:t>
        <w:br/>
        <w:t xml:space="preserve"> "label_download": {</w:t>
        <w:br/>
        <w:t xml:space="preserve"> "href": "https://api.shipstation.com/v2/labels/lbl_123456789/download",</w:t>
        <w:br/>
        <w:t xml:space="preserve"> "pdf": "https://example.com/labels/lbl_123456789.pdf",</w:t>
        <w:br/>
        <w:t xml:space="preserve"> "png": "https://example.com/labels/lbl_123456789.png",</w:t>
        <w:br/>
        <w:t xml:space="preserve"> "zpl": "https://example.com/labels/lbl_123456789.zpl"</w:t>
        <w:br/>
        <w:t xml:space="preserve"> },</w:t>
        <w:br/>
        <w:t xml:space="preserve"> "form_download": {</w:t>
        <w:br/>
        <w:t xml:space="preserve"> "href": "https://example.com/forms/form_123.pdf",</w:t>
        <w:br/>
        <w:t xml:space="preserve"> "type": "form"</w:t>
        <w:br/>
        <w:t xml:space="preserve"> },</w:t>
        <w:br/>
        <w:t xml:space="preserve"> "qr_code_download": {</w:t>
        <w:br/>
        <w:t xml:space="preserve"> "href": "https://example.com/qrcode/qr_123.png",</w:t>
        <w:br/>
        <w:t xml:space="preserve"> "type": "qr_code"</w:t>
        <w:br/>
        <w:t xml:space="preserve"> },</w:t>
        <w:br/>
        <w:t xml:space="preserve"> "paperless_download": {</w:t>
        <w:br/>
        <w:t xml:space="preserve"> "href": "https://example.com/paperless/p_123",</w:t>
        <w:br/>
        <w:t xml:space="preserve"> "instructions": null,</w:t>
        <w:br/>
        <w:t xml:space="preserve"> "handoff_code": null</w:t>
        <w:br/>
        <w:t xml:space="preserve"> },</w:t>
        <w:br/>
        <w:t xml:space="preserve"> "insurance_claim": {</w:t>
        <w:br/>
        <w:t xml:space="preserve"> "href": "https://example.com/claims/claim_123",</w:t>
        <w:br/>
        <w:t xml:space="preserve"> "type": "insurance_claim"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"external_shipment_id",</w:t>
        <w:br/>
        <w:t xml:space="preserve"> "field_value": "value-that-is-too-long..."</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"resource",</w:t>
        <w:br/>
        <w:t xml:space="preserve"> "error_type": "not_found",</w:t>
        <w:br/>
        <w:t xml:space="preserve"> "error_code": "not_found",</w:t>
        <w:br/>
        <w:t xml:space="preserve"> "message": "The specified resource does not exist."</w:t>
        <w:br/>
        <w:t xml:space="preserve"> }</w:t>
        <w:br/>
        <w:t xml:space="preserve"> ]</w:t>
        <w:br/>
        <w:t>}</w:t>
      </w:r>
    </w:p>
    <w:p>
      <w:pPr>
        <w:pStyle w:val="Heading3"/>
      </w:pPr>
      <w:r>
        <w:t>Error Response (500 Server Error)</w:t>
      </w:r>
    </w:p>
    <w:p>
      <w:r>
        <w:t>The scraped content indicates the 500 response may be returned as either plain text or JSON, but does not provide a structured schema beyond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identifier.</w:t>
            </w:r>
          </w:p>
        </w:tc>
      </w:tr>
      <w:tr>
        <w:tc>
          <w:tcPr>
            <w:tcW w:type="dxa" w:w="2880"/>
          </w:tcPr>
          <w:p>
            <w:r>
              <w:t>status</w:t>
            </w:r>
          </w:p>
        </w:tc>
        <w:tc>
          <w:tcPr>
            <w:tcW w:type="dxa" w:w="2880"/>
          </w:tcPr>
          <w:p>
            <w:r>
              <w:t>string</w:t>
            </w:r>
          </w:p>
        </w:tc>
        <w:tc>
          <w:tcPr>
            <w:tcW w:type="dxa" w:w="2880"/>
          </w:tcPr>
          <w:p>
            <w:r>
              <w:t>Label status: processing, completed, error, voided.</w:t>
            </w:r>
          </w:p>
        </w:tc>
      </w:tr>
      <w:tr>
        <w:tc>
          <w:tcPr>
            <w:tcW w:type="dxa" w:w="2880"/>
          </w:tcPr>
          <w:p>
            <w:r>
              <w:t>shipment_id</w:t>
            </w:r>
          </w:p>
        </w:tc>
        <w:tc>
          <w:tcPr>
            <w:tcW w:type="dxa" w:w="2880"/>
          </w:tcPr>
          <w:p>
            <w:r>
              <w:t>string</w:t>
            </w:r>
          </w:p>
        </w:tc>
        <w:tc>
          <w:tcPr>
            <w:tcW w:type="dxa" w:w="2880"/>
          </w:tcPr>
          <w:p>
            <w:r>
              <w:t>Shipment identifier.</w:t>
            </w:r>
          </w:p>
        </w:tc>
      </w:tr>
      <w:tr>
        <w:tc>
          <w:tcPr>
            <w:tcW w:type="dxa" w:w="2880"/>
          </w:tcPr>
          <w:p>
            <w:r>
              <w:t>external_shipment_id</w:t>
            </w:r>
          </w:p>
        </w:tc>
        <w:tc>
          <w:tcPr>
            <w:tcW w:type="dxa" w:w="2880"/>
          </w:tcPr>
          <w:p>
            <w:r>
              <w:t>string</w:t>
            </w:r>
          </w:p>
        </w:tc>
        <w:tc>
          <w:tcPr>
            <w:tcW w:type="dxa" w:w="2880"/>
          </w:tcPr>
          <w:p>
            <w:r>
              <w:t>External shipment id (maxLength=50; longer values truncated).</w:t>
            </w:r>
          </w:p>
        </w:tc>
      </w:tr>
      <w:tr>
        <w:tc>
          <w:tcPr>
            <w:tcW w:type="dxa" w:w="2880"/>
          </w:tcPr>
          <w:p>
            <w:r>
              <w:t>external_order_id</w:t>
            </w:r>
          </w:p>
        </w:tc>
        <w:tc>
          <w:tcPr>
            <w:tcW w:type="dxa" w:w="2880"/>
          </w:tcPr>
          <w:p>
            <w:r>
              <w:t>string</w:t>
            </w:r>
          </w:p>
        </w:tc>
        <w:tc>
          <w:tcPr>
            <w:tcW w:type="dxa" w:w="2880"/>
          </w:tcPr>
          <w:p>
            <w:r>
              <w:t>External order id assigned by the order source.</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Whether the label is a return label.</w:t>
            </w:r>
          </w:p>
        </w:tc>
      </w:tr>
      <w:tr>
        <w:tc>
          <w:tcPr>
            <w:tcW w:type="dxa" w:w="2880"/>
          </w:tcPr>
          <w:p>
            <w:r>
              <w:t>rma_number</w:t>
            </w:r>
          </w:p>
        </w:tc>
        <w:tc>
          <w:tcPr>
            <w:tcW w:type="dxa" w:w="2880"/>
          </w:tcPr>
          <w:p>
            <w:r>
              <w:t>string</w:t>
            </w:r>
          </w:p>
        </w:tc>
        <w:tc>
          <w:tcPr>
            <w:tcW w:type="dxa" w:w="2880"/>
          </w:tcPr>
          <w:p>
            <w:r>
              <w:t>RMA number (if provided).</w:t>
            </w:r>
          </w:p>
        </w:tc>
      </w:tr>
      <w:tr>
        <w:tc>
          <w:tcPr>
            <w:tcW w:type="dxa" w:w="2880"/>
          </w:tcPr>
          <w:p>
            <w:r>
              <w:t>is_international</w:t>
            </w:r>
          </w:p>
        </w:tc>
        <w:tc>
          <w:tcPr>
            <w:tcW w:type="dxa" w:w="2880"/>
          </w:tcPr>
          <w:p>
            <w:r>
              <w:t>boolean</w:t>
            </w:r>
          </w:p>
        </w:tc>
        <w:tc>
          <w:tcPr>
            <w:tcW w:type="dxa" w:w="2880"/>
          </w:tcPr>
          <w:p>
            <w:r>
              <w:t>Whether the shipment is international.</w:t>
            </w:r>
          </w:p>
        </w:tc>
      </w:tr>
      <w:tr>
        <w:tc>
          <w:tcPr>
            <w:tcW w:type="dxa" w:w="2880"/>
          </w:tcPr>
          <w:p>
            <w:r>
              <w:t>test_label</w:t>
            </w:r>
          </w:p>
        </w:tc>
        <w:tc>
          <w:tcPr>
            <w:tcW w:type="dxa" w:w="2880"/>
          </w:tcPr>
          <w:p>
            <w:r>
              <w:t>boolean</w:t>
            </w:r>
          </w:p>
        </w:tc>
        <w:tc>
          <w:tcPr>
            <w:tcW w:type="dxa" w:w="2880"/>
          </w:tcPr>
          <w:p>
            <w:r>
              <w:t>Whether the label is a test label (no charge).</w:t>
            </w:r>
          </w:p>
        </w:tc>
      </w:tr>
      <w:tr>
        <w:tc>
          <w:tcPr>
            <w:tcW w:type="dxa" w:w="2880"/>
          </w:tcPr>
          <w:p>
            <w:r>
              <w:t>label_download_type</w:t>
            </w:r>
          </w:p>
        </w:tc>
        <w:tc>
          <w:tcPr>
            <w:tcW w:type="dxa" w:w="2880"/>
          </w:tcPr>
          <w:p>
            <w:r>
              <w:t>string</w:t>
            </w:r>
          </w:p>
        </w:tc>
        <w:tc>
          <w:tcPr>
            <w:tcW w:type="dxa" w:w="2880"/>
          </w:tcPr>
          <w:p>
            <w:r>
              <w:t>Download type: url or inline.</w:t>
            </w:r>
          </w:p>
        </w:tc>
      </w:tr>
      <w:tr>
        <w:tc>
          <w:tcPr>
            <w:tcW w:type="dxa" w:w="2880"/>
          </w:tcPr>
          <w:p>
            <w:r>
              <w:t>label_format</w:t>
            </w:r>
          </w:p>
        </w:tc>
        <w:tc>
          <w:tcPr>
            <w:tcW w:type="dxa" w:w="2880"/>
          </w:tcPr>
          <w:p>
            <w:r>
              <w:t>string</w:t>
            </w:r>
          </w:p>
        </w:tc>
        <w:tc>
          <w:tcPr>
            <w:tcW w:type="dxa" w:w="2880"/>
          </w:tcPr>
          <w:p>
            <w:r>
              <w:t>Label format: pdf, png, zpl.</w:t>
            </w:r>
          </w:p>
        </w:tc>
      </w:tr>
      <w:tr>
        <w:tc>
          <w:tcPr>
            <w:tcW w:type="dxa" w:w="2880"/>
          </w:tcPr>
          <w:p>
            <w:r>
              <w:t>display_scheme</w:t>
            </w:r>
          </w:p>
        </w:tc>
        <w:tc>
          <w:tcPr>
            <w:tcW w:type="dxa" w:w="2880"/>
          </w:tcPr>
          <w:p>
            <w:r>
              <w:t>string</w:t>
            </w:r>
          </w:p>
        </w:tc>
        <w:tc>
          <w:tcPr>
            <w:tcW w:type="dxa" w:w="2880"/>
          </w:tcPr>
          <w:p>
            <w:r>
              <w:t>Display scheme (e.g., label, qr_code, etc.).</w:t>
            </w:r>
          </w:p>
        </w:tc>
      </w:tr>
      <w:tr>
        <w:tc>
          <w:tcPr>
            <w:tcW w:type="dxa" w:w="2880"/>
          </w:tcPr>
          <w:p>
            <w:r>
              <w:t>label_layout</w:t>
            </w:r>
          </w:p>
        </w:tc>
        <w:tc>
          <w:tcPr>
            <w:tcW w:type="dxa" w:w="2880"/>
          </w:tcPr>
          <w:p>
            <w:r>
              <w:t>string</w:t>
            </w:r>
          </w:p>
        </w:tc>
        <w:tc>
          <w:tcPr>
            <w:tcW w:type="dxa" w:w="2880"/>
          </w:tcPr>
          <w:p>
            <w:r>
              <w:t>Layout: 4x6 or letter.</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tracking_status</w:t>
            </w:r>
          </w:p>
        </w:tc>
        <w:tc>
          <w:tcPr>
            <w:tcW w:type="dxa" w:w="2880"/>
          </w:tcPr>
          <w:p>
            <w:r>
              <w:t>string</w:t>
            </w:r>
          </w:p>
        </w:tc>
        <w:tc>
          <w:tcPr>
            <w:tcW w:type="dxa" w:w="2880"/>
          </w:tcPr>
          <w:p>
            <w:r>
              <w:t>Tracking status: unknown, in_transit, error, delivered.</w:t>
            </w:r>
          </w:p>
        </w:tc>
      </w:tr>
      <w:tr>
        <w:tc>
          <w:tcPr>
            <w:tcW w:type="dxa" w:w="2880"/>
          </w:tcPr>
          <w:p>
            <w:r>
              <w:t>label_download.href</w:t>
            </w:r>
          </w:p>
        </w:tc>
        <w:tc>
          <w:tcPr>
            <w:tcW w:type="dxa" w:w="2880"/>
          </w:tcPr>
          <w:p>
            <w:r>
              <w:t>string</w:t>
            </w:r>
          </w:p>
        </w:tc>
        <w:tc>
          <w:tcPr>
            <w:tcW w:type="dxa" w:w="2880"/>
          </w:tcPr>
          <w:p>
            <w:r>
              <w:t>URL to the label download resource.</w:t>
            </w:r>
          </w:p>
        </w:tc>
      </w:tr>
      <w:tr>
        <w:tc>
          <w:tcPr>
            <w:tcW w:type="dxa" w:w="2880"/>
          </w:tcPr>
          <w:p>
            <w:r>
              <w:t>label_download.pdf</w:t>
            </w:r>
          </w:p>
        </w:tc>
        <w:tc>
          <w:tcPr>
            <w:tcW w:type="dxa" w:w="2880"/>
          </w:tcPr>
          <w:p>
            <w:r>
              <w:t>string</w:t>
            </w:r>
          </w:p>
        </w:tc>
        <w:tc>
          <w:tcPr>
            <w:tcW w:type="dxa" w:w="2880"/>
          </w:tcPr>
          <w:p>
            <w:r>
              <w:t>Direct PDF download URL (if available).</w:t>
            </w:r>
          </w:p>
        </w:tc>
      </w:tr>
      <w:tr>
        <w:tc>
          <w:tcPr>
            <w:tcW w:type="dxa" w:w="2880"/>
          </w:tcPr>
          <w:p>
            <w:r>
              <w:t>label_download.png</w:t>
            </w:r>
          </w:p>
        </w:tc>
        <w:tc>
          <w:tcPr>
            <w:tcW w:type="dxa" w:w="2880"/>
          </w:tcPr>
          <w:p>
            <w:r>
              <w:t>string</w:t>
            </w:r>
          </w:p>
        </w:tc>
        <w:tc>
          <w:tcPr>
            <w:tcW w:type="dxa" w:w="2880"/>
          </w:tcPr>
          <w:p>
            <w:r>
              <w:t>Direct PNG download URL (if available).</w:t>
            </w:r>
          </w:p>
        </w:tc>
      </w:tr>
      <w:tr>
        <w:tc>
          <w:tcPr>
            <w:tcW w:type="dxa" w:w="2880"/>
          </w:tcPr>
          <w:p>
            <w:r>
              <w:t>label_download.zpl</w:t>
            </w:r>
          </w:p>
        </w:tc>
        <w:tc>
          <w:tcPr>
            <w:tcW w:type="dxa" w:w="2880"/>
          </w:tcPr>
          <w:p>
            <w:r>
              <w:t>string</w:t>
            </w:r>
          </w:p>
        </w:tc>
        <w:tc>
          <w:tcPr>
            <w:tcW w:type="dxa" w:w="2880"/>
          </w:tcPr>
          <w:p>
            <w:r>
              <w:t>Direct ZPL download URL (if available).</w:t>
            </w:r>
          </w:p>
        </w:tc>
      </w:tr>
      <w:tr>
        <w:tc>
          <w:tcPr>
            <w:tcW w:type="dxa" w:w="2880"/>
          </w:tcPr>
          <w:p>
            <w:r>
              <w:t>form_download.href</w:t>
            </w:r>
          </w:p>
        </w:tc>
        <w:tc>
          <w:tcPr>
            <w:tcW w:type="dxa" w:w="2880"/>
          </w:tcPr>
          <w:p>
            <w:r>
              <w:t>string</w:t>
            </w:r>
          </w:p>
        </w:tc>
        <w:tc>
          <w:tcPr>
            <w:tcW w:type="dxa" w:w="2880"/>
          </w:tcPr>
          <w:p>
            <w:r>
              <w:t>URL to download forms (if applicable).</w:t>
            </w:r>
          </w:p>
        </w:tc>
      </w:tr>
      <w:tr>
        <w:tc>
          <w:tcPr>
            <w:tcW w:type="dxa" w:w="2880"/>
          </w:tcPr>
          <w:p>
            <w:r>
              <w:t>form_download.type</w:t>
            </w:r>
          </w:p>
        </w:tc>
        <w:tc>
          <w:tcPr>
            <w:tcW w:type="dxa" w:w="2880"/>
          </w:tcPr>
          <w:p>
            <w:r>
              <w:t>string</w:t>
            </w:r>
          </w:p>
        </w:tc>
        <w:tc>
          <w:tcPr>
            <w:tcW w:type="dxa" w:w="2880"/>
          </w:tcPr>
          <w:p>
            <w:r>
              <w:t>Resource/relationship type.</w:t>
            </w:r>
          </w:p>
        </w:tc>
      </w:tr>
      <w:tr>
        <w:tc>
          <w:tcPr>
            <w:tcW w:type="dxa" w:w="2880"/>
          </w:tcPr>
          <w:p>
            <w:r>
              <w:t>qr_code_download.href</w:t>
            </w:r>
          </w:p>
        </w:tc>
        <w:tc>
          <w:tcPr>
            <w:tcW w:type="dxa" w:w="2880"/>
          </w:tcPr>
          <w:p>
            <w:r>
              <w:t>string</w:t>
            </w:r>
          </w:p>
        </w:tc>
        <w:tc>
          <w:tcPr>
            <w:tcW w:type="dxa" w:w="2880"/>
          </w:tcPr>
          <w:p>
            <w:r>
              <w:t>URL to download QR code (if applicable).</w:t>
            </w:r>
          </w:p>
        </w:tc>
      </w:tr>
      <w:tr>
        <w:tc>
          <w:tcPr>
            <w:tcW w:type="dxa" w:w="2880"/>
          </w:tcPr>
          <w:p>
            <w:r>
              <w:t>qr_code_download.type</w:t>
            </w:r>
          </w:p>
        </w:tc>
        <w:tc>
          <w:tcPr>
            <w:tcW w:type="dxa" w:w="2880"/>
          </w:tcPr>
          <w:p>
            <w:r>
              <w:t>string</w:t>
            </w:r>
          </w:p>
        </w:tc>
        <w:tc>
          <w:tcPr>
            <w:tcW w:type="dxa" w:w="2880"/>
          </w:tcPr>
          <w:p>
            <w:r>
              <w:t>Resource/relationship type.</w:t>
            </w:r>
          </w:p>
        </w:tc>
      </w:tr>
      <w:tr>
        <w:tc>
          <w:tcPr>
            <w:tcW w:type="dxa" w:w="2880"/>
          </w:tcPr>
          <w:p>
            <w:r>
              <w:t>paperless_download.href</w:t>
            </w:r>
          </w:p>
        </w:tc>
        <w:tc>
          <w:tcPr>
            <w:tcW w:type="dxa" w:w="2880"/>
          </w:tcPr>
          <w:p>
            <w:r>
              <w:t>string</w:t>
            </w:r>
          </w:p>
        </w:tc>
        <w:tc>
          <w:tcPr>
            <w:tcW w:type="dxa" w:w="2880"/>
          </w:tcPr>
          <w:p>
            <w:r>
              <w:t>URL to paperless resource (if applicable).</w:t>
            </w:r>
          </w:p>
        </w:tc>
      </w:tr>
      <w:tr>
        <w:tc>
          <w:tcPr>
            <w:tcW w:type="dxa" w:w="2880"/>
          </w:tcPr>
          <w:p>
            <w:r>
              <w:t>paperless_download.instructions</w:t>
            </w:r>
          </w:p>
        </w:tc>
        <w:tc>
          <w:tcPr>
            <w:tcW w:type="dxa" w:w="2880"/>
          </w:tcPr>
          <w:p>
            <w:r>
              <w:t>string | null</w:t>
            </w:r>
          </w:p>
        </w:tc>
        <w:tc>
          <w:tcPr>
            <w:tcW w:type="dxa" w:w="2880"/>
          </w:tcPr>
          <w:p>
            <w:r>
              <w:t>Paperless instructions (if any).</w:t>
            </w:r>
          </w:p>
        </w:tc>
      </w:tr>
      <w:tr>
        <w:tc>
          <w:tcPr>
            <w:tcW w:type="dxa" w:w="2880"/>
          </w:tcPr>
          <w:p>
            <w:r>
              <w:t>paperless_download.handoff_code</w:t>
            </w:r>
          </w:p>
        </w:tc>
        <w:tc>
          <w:tcPr>
            <w:tcW w:type="dxa" w:w="2880"/>
          </w:tcPr>
          <w:p>
            <w:r>
              <w:t>string | null</w:t>
            </w:r>
          </w:p>
        </w:tc>
        <w:tc>
          <w:tcPr>
            <w:tcW w:type="dxa" w:w="2880"/>
          </w:tcPr>
          <w:p>
            <w:r>
              <w:t>Paperless handoff code (if any).</w:t>
            </w:r>
          </w:p>
        </w:tc>
      </w:tr>
      <w:tr>
        <w:tc>
          <w:tcPr>
            <w:tcW w:type="dxa" w:w="2880"/>
          </w:tcPr>
          <w:p>
            <w:r>
              <w:t>insurance_claim.href</w:t>
            </w:r>
          </w:p>
        </w:tc>
        <w:tc>
          <w:tcPr>
            <w:tcW w:type="dxa" w:w="2880"/>
          </w:tcPr>
          <w:p>
            <w:r>
              <w:t>string</w:t>
            </w:r>
          </w:p>
        </w:tc>
        <w:tc>
          <w:tcPr>
            <w:tcW w:type="dxa" w:w="2880"/>
          </w:tcPr>
          <w:p>
            <w:r>
              <w:t>URL to insurance claim resource (if applicable).</w:t>
            </w:r>
          </w:p>
        </w:tc>
      </w:tr>
      <w:tr>
        <w:tc>
          <w:tcPr>
            <w:tcW w:type="dxa" w:w="2880"/>
          </w:tcPr>
          <w:p>
            <w:r>
              <w:t>insurance_claim.type</w:t>
            </w:r>
          </w:p>
        </w:tc>
        <w:tc>
          <w:tcPr>
            <w:tcW w:type="dxa" w:w="2880"/>
          </w:tcPr>
          <w:p>
            <w:r>
              <w:t>string</w:t>
            </w:r>
          </w:p>
        </w:tc>
        <w:tc>
          <w:tcPr>
            <w:tcW w:type="dxa" w:w="2880"/>
          </w:tcPr>
          <w:p>
            <w:r>
              <w:t>Resource/relationship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'https://api.shipstation.com/v2/labels' \</w:t>
        <w:br/>
        <w:t xml:space="preserve"> --header 'Accept: application/json' \</w:t>
        <w:br/>
        <w:t xml:space="preserve"> --header 'Content-Type: application/json' \</w:t>
        <w:br/>
        <w:t xml:space="preserve"> --data '{</w:t>
        <w:br/>
        <w:t xml:space="preserve"> "external_shipment_id": "externalId-1234556",</w:t>
        <w:br/>
        <w:t xml:space="preserve"> "external_order_id": "externalOrderId-1232434",</w:t>
        <w:br/>
        <w:t xml:space="preserve"> "test_label": true,</w:t>
        <w:br/>
        <w:t xml:space="preserve"> "label_format": "pdf",</w:t>
        <w:br/>
        <w:t xml:space="preserve"> "label_layout": "4x6",</w:t>
        <w:br/>
        <w:t xml:space="preserve"> "label_download_type": "url"</w:t>
        <w:br/>
        <w:t xml:space="preserve">  }'</w:t>
      </w:r>
    </w:p>
    <w:p>
      <w:pPr>
        <w:pStyle w:val="Heading3"/>
      </w:pPr>
      <w:r>
        <w:t>Example Usage</w:t>
      </w:r>
    </w:p>
    <w:p>
      <w:pPr>
        <w:pStyle w:val="Heading3"/>
      </w:pPr>
      <w:r>
        <w:t>Example 1: Purchase a test label (no charge)</w:t>
      </w:r>
    </w:p>
    <w:p>
      <w:r>
        <w:rPr>
          <w:b/>
          <w:color w:val="666666"/>
          <w:sz w:val="16"/>
        </w:rPr>
        <w:t>[bash]</w:t>
      </w:r>
    </w:p>
    <w:p>
      <w:pPr>
        <w:shd w:fill="F2F2F2" w:val="clear"/>
      </w:pPr>
      <w:r>
        <w:rPr>
          <w:rFonts w:ascii="Courier New" w:hAnsi="Courier New"/>
          <w:sz w:val="17"/>
        </w:rPr>
        <w:t>curl -sS --request POST 'https://api.shipstation.com/v2/labels' \</w:t>
        <w:br/>
        <w:t xml:space="preserve"> --header 'Accept: application/json' \</w:t>
        <w:br/>
        <w:t xml:space="preserve"> --header 'Content-Type: application/json' \</w:t>
        <w:br/>
        <w:t xml:space="preserve"> --data '{</w:t>
        <w:br/>
        <w:t xml:space="preserve"> "shipment_id": "shp_987654321",</w:t>
        <w:br/>
        <w:t xml:space="preserve"> "test_label": true,</w:t>
        <w:br/>
        <w:t xml:space="preserve"> "label_download_type": "url",</w:t>
        <w:br/>
        <w:t xml:space="preserve"> "label_format": "pdf"</w:t>
        <w:br/>
        <w:t xml:space="preserve">  }'</w:t>
      </w:r>
    </w:p>
    <w:p>
      <w:pPr>
        <w:pStyle w:val="Heading3"/>
      </w:pPr>
      <w:r>
        <w:t>Example 2: Request inline ZPL label output</w:t>
      </w:r>
    </w:p>
    <w:p>
      <w:r>
        <w:rPr>
          <w:b/>
          <w:color w:val="666666"/>
          <w:sz w:val="16"/>
        </w:rPr>
        <w:t>[bash]</w:t>
      </w:r>
    </w:p>
    <w:p>
      <w:pPr>
        <w:shd w:fill="F2F2F2" w:val="clear"/>
      </w:pPr>
      <w:r>
        <w:rPr>
          <w:rFonts w:ascii="Courier New" w:hAnsi="Courier New"/>
          <w:sz w:val="17"/>
        </w:rPr>
        <w:t>curl -sS --request POST 'https://api.shipstation.com/v2/labels' \</w:t>
        <w:br/>
        <w:t xml:space="preserve"> --header 'Accept: application/json' \</w:t>
        <w:br/>
        <w:t xml:space="preserve"> --header 'Content-Type: application/json' \</w:t>
        <w:br/>
        <w:t xml:space="preserve"> --data '{</w:t>
        <w:br/>
        <w:t xml:space="preserve"> "shipment_id": "shp_987654321",</w:t>
        <w:br/>
        <w:t xml:space="preserve"> "label_download_type": "inline",</w:t>
        <w:br/>
        <w:t xml:space="preserve"> "label_format": "zpl",</w:t>
        <w:br/>
        <w:t xml:space="preserve"> "label_layout": "4x6"</w:t>
        <w:br/>
        <w:t xml:space="preserve">  }'</w:t>
      </w:r>
    </w:p>
    <w:p>
      <w:pPr>
        <w:pStyle w:val="Heading3"/>
      </w:pPr>
      <w:r>
        <w:t>Example 3: Use external_shipment_id (truncated to 50 chars if longer)</w:t>
      </w:r>
    </w:p>
    <w:p>
      <w:r>
        <w:rPr>
          <w:b/>
          <w:color w:val="666666"/>
          <w:sz w:val="16"/>
        </w:rPr>
        <w:t>[bash]</w:t>
      </w:r>
    </w:p>
    <w:p>
      <w:pPr>
        <w:shd w:fill="F2F2F2" w:val="clear"/>
      </w:pPr>
      <w:r>
        <w:rPr>
          <w:rFonts w:ascii="Courier New" w:hAnsi="Courier New"/>
          <w:sz w:val="17"/>
        </w:rPr>
        <w:t>curl -sS --request POST 'https://api.shipstation.com/v2/labels' \</w:t>
        <w:br/>
        <w:t xml:space="preserve"> --header 'Accept: application/json' \</w:t>
        <w:br/>
        <w:t xml:space="preserve"> --header 'Content-Type: application/json' \</w:t>
        <w:br/>
        <w:t xml:space="preserve"> --data '{</w:t>
        <w:br/>
        <w:t xml:space="preserve"> "external_shipment_id": "externalId-1234556",</w:t>
        <w:br/>
        <w:t xml:space="preserve"> "label_download_type": "url",</w:t>
        <w:br/>
        <w:t xml:space="preserve"> "label_format": "png"</w:t>
        <w:br/>
        <w:t xml:space="preserve">  }'</w:t>
      </w:r>
    </w:p>
    <w:p>
      <w:pPr>
        <w:pStyle w:val="Heading3"/>
      </w:pPr>
      <w:r>
        <w:t>Behavior</w:t>
      </w:r>
    </w:p>
    <w:p>
      <w:pPr>
        <w:pStyle w:val="ListBullet"/>
      </w:pPr>
      <w:r>
        <w:t>Validates the request payload (including field constraints like external_shipment_id max length).</w:t>
      </w:r>
    </w:p>
    <w:p>
      <w:pPr>
        <w:pStyle w:val="ListBullet"/>
      </w:pPr>
      <w:r>
        <w:t>Purchases the label for the referenced/provided shipment details.</w:t>
      </w:r>
    </w:p>
    <w:p>
      <w:pPr>
        <w:pStyle w:val="ListBullet"/>
      </w:pPr>
      <w:r>
        <w:t>Returns a label object including status and download information (URLs or inline content depending on label_download_type).</w:t>
      </w:r>
    </w:p>
    <w:p>
      <w:pPr>
        <w:pStyle w:val="Heading3"/>
      </w:pPr>
      <w:r>
        <w:t>Notes</w:t>
      </w:r>
    </w:p>
    <w:p>
      <w:pPr>
        <w:pStyle w:val="ListBullet"/>
      </w:pPr>
      <w:r>
        <w:t>external_shipment_id is limited to 50 characters; any additional characters will be truncated.</w:t>
      </w:r>
    </w:p>
    <w:p>
      <w:pPr>
        <w:pStyle w:val="ListBullet"/>
      </w:pPr>
      <w:r>
        <w:t>test_label=true indicates the label is for testing only and no charge will be added to your account.</w:t>
      </w:r>
    </w:p>
    <w:p>
      <w:pPr>
        <w:pStyle w:val="ListBullet"/>
      </w:pPr>
      <w:r>
        <w:t>The documentation indicates potential 500 responses may be returned as either text/plain or application/json with a string payload.</w:t>
      </w:r>
    </w:p>
    <w:p>
      <w:pPr>
        <w:pStyle w:val="Heading3"/>
      </w:pPr>
      <w:r>
        <w:t>Gotchas</w:t>
      </w:r>
    </w:p>
    <w:p>
      <w:pPr>
        <w:pStyle w:val="ListBullet"/>
      </w:pPr>
      <w:r>
        <w:t>The scraped content includes a very large shipment object schema; ensure any nested objects you send include the fields marked (required) (e.g., weight/value currency+amount) when those objects are present.</w:t>
      </w:r>
    </w:p>
    <w:p>
      <w:pPr>
        <w:pStyle w:val="ListBullet"/>
      </w:pPr>
      <w:r>
        <w:t>Some “required” markings apply at nested levels and may not mean the top-level field is always required—only that it’s required if you include that object (as presented in the scraped text).</w:t>
      </w:r>
    </w:p>
    <w:p>
      <w:pPr>
        <w:pStyle w:val="Heading3"/>
      </w:pPr>
      <w:r>
        <w:t>Error Handling</w:t>
      </w:r>
    </w:p>
    <w:p>
      <w:pPr>
        <w:pStyle w:val="ListBullet"/>
      </w:pPr>
      <w:r>
        <w:t>400: Request contained validation or other client errors; response includes request_id and an errors[] array with optional field_name and field_value.</w:t>
      </w:r>
    </w:p>
    <w:p>
      <w:pPr>
        <w:pStyle w:val="ListBullet"/>
      </w:pPr>
      <w:r>
        <w:t>404: Specified resource does not exist; response includes request_id and errors[].</w:t>
      </w:r>
    </w:p>
    <w:p>
      <w:pPr>
        <w:pStyle w:val="ListBullet"/>
      </w:pPr>
      <w:r>
        <w:t>500: Server error; may return either plain text or JSON string (per scraped content).</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[PUT] Void a Label — /v2/labels/{{labelId}}/void</w:t>
      </w:r>
    </w:p>
    <w:p>
      <w:pPr>
        <w:pStyle w:val="ListBullet"/>
      </w:pPr>
      <w:r>
        <w:t>[GET] Get a Label’s Tracking Information — /v2/labels/{{labelId}}/track</w:t>
      </w:r>
    </w:p>
    <w:p>
      <w:pPr>
        <w:pStyle w:val="ListBullet"/>
      </w:pPr>
      <w:r>
        <w:t>[POST] Create a Return Label for an Outbound Label — /v2/labels/{{labelId}}/return</w:t>
      </w:r>
    </w:p>
    <w:p>
      <w:r>
        <w:br w:type="page"/>
      </w:r>
    </w:p>
    <w:p>
      <w:pPr>
        <w:pStyle w:val="Heading2"/>
      </w:pPr>
      <w:r>
        <w:t>58. [GET] Get a Label by ID</w:t>
      </w:r>
    </w:p>
    <w:p>
      <w:r>
        <w:rPr>
          <w:b/>
        </w:rPr>
        <w:t xml:space="preserve">Endpoint: </w:t>
      </w:r>
      <w:r>
        <w:rPr>
          <w:rFonts w:ascii="Courier New" w:hAnsi="Courier New"/>
          <w:sz w:val="18"/>
        </w:rPr>
        <w:t>/v2/labels/{{labelId}}</w:t>
      </w:r>
    </w:p>
    <w:p>
      <w:pPr>
        <w:pStyle w:val="Heading3"/>
      </w:pPr>
      <w:r>
        <w:t>Prerequisites</w:t>
      </w:r>
    </w:p>
    <w:p>
      <w:pPr>
        <w:pStyle w:val="ListBullet"/>
      </w:pPr>
      <w:r>
        <w:t>Must have access to ShipStation Labels (permission to retrieve label details)</w:t>
      </w:r>
    </w:p>
    <w:p>
      <w:pPr>
        <w:pStyle w:val="Heading3"/>
      </w:pPr>
      <w:r>
        <w:t>Method</w:t>
      </w:r>
    </w:p>
    <w:p>
      <w:r>
        <w:t>GET</w:t>
      </w:r>
    </w:p>
    <w:p>
      <w:pPr>
        <w:pStyle w:val="Heading3"/>
      </w:pPr>
      <w:r>
        <w:t>URL</w:t>
      </w:r>
    </w:p>
    <w:p>
      <w:r>
        <w:t>https://api.shipstation.com/v2/labels/{{label_id}}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label resource using its label_id. You may optionally control how the label content is provided (download URL vs inline) using the label_download_type query parameter.</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/v2/labels// or /v2/labels).</w:t>
      </w:r>
    </w:p>
    <w:p>
      <w:pPr>
        <w:pStyle w:val="ListBullet"/>
      </w:pPr>
      <w:r>
        <w:t>Always construct the path as /v2/labels/{{label_id}}, where {{label_id}} is a non-empty string.</w:t>
      </w:r>
    </w:p>
    <w:p>
      <w:pPr>
        <w:pStyle w:val="ListBullet"/>
      </w:pPr>
      <w:r>
        <w:t>Do not infer or guess the label_id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/v2/labels/lbl_123456</w:t>
        <w:br/>
        <w:t>/v2/labels/987654321</w:t>
      </w:r>
    </w:p>
    <w:p>
      <w:pPr>
        <w:pStyle w:val="Heading3"/>
      </w:pPr>
      <w:r>
        <w:t>Invalid Examples</w:t>
      </w:r>
    </w:p>
    <w:p>
      <w:r>
        <w:rPr>
          <w:b/>
          <w:color w:val="666666"/>
          <w:sz w:val="16"/>
        </w:rPr>
        <w:t>[http]</w:t>
      </w:r>
    </w:p>
    <w:p>
      <w:pPr>
        <w:shd w:fill="F2F2F2" w:val="clear"/>
      </w:pPr>
      <w:r>
        <w:rPr>
          <w:rFonts w:ascii="Courier New" w:hAnsi="Courier New"/>
          <w:sz w:val="17"/>
        </w:rPr>
        <w:t>/v2/labels/</w:t>
        <w:br/>
        <w:t>/v2/labels</w:t>
        <w:br/>
        <w:t>/v2/labels//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label_download_type</w:t>
            </w:r>
          </w:p>
        </w:tc>
        <w:tc>
          <w:tcPr>
            <w:tcW w:type="dxa" w:w="2880"/>
          </w:tcPr>
          <w:p>
            <w:r>
              <w:t>string (enum)</w:t>
            </w:r>
          </w:p>
        </w:tc>
        <w:tc>
          <w:tcPr>
            <w:tcW w:type="dxa" w:w="2880"/>
          </w:tcPr>
          <w:p>
            <w:r>
              <w:t>How to provide label download data. Allowed values: url, inline. Example: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"label_id": "lbl_123456",</w:t>
        <w:br/>
        <w:t xml:space="preserve"> "status": "completed",</w:t>
        <w:br/>
        <w:t xml:space="preserve"> "shipment_id": "se_987654",</w:t>
        <w:br/>
        <w:t xml:space="preserve"> "external_shipment_id": "externalId-1234556",</w:t>
        <w:br/>
        <w:t xml:space="preserve"> "external_order_id": "externalOrderId-1232434",</w:t>
        <w:br/>
        <w:t xml:space="preserve"> "shipment": {</w:t>
        <w:br/>
        <w:t xml:space="preserve"> "shipment_id": "se_987654",</w:t>
        <w:br/>
        <w:t xml:space="preserve"> "carrier_id": "se_111",</w:t>
        <w:br/>
        <w:t xml:space="preserve"> "service_code": "usps_priority_mail",</w:t>
        <w:br/>
        <w:t xml:space="preserve"> "requested_shipment_service": "USPS Priority Mail",</w:t>
        <w:br/>
        <w:t xml:space="preserve"> "shipping_rule_id": "se_222",</w:t>
        <w:br/>
        <w:t xml:space="preserve"> "external_order_id": "externalOrderId-1232434",</w:t>
        <w:br/>
        <w:t xml:space="preserve"> "hold_until_date": "2026-03-10",</w:t>
        <w:br/>
        <w:t xml:space="preserve"> "ship_by_date": "2026-03-12",</w:t>
        <w:br/>
        <w:t xml:space="preserve"> "retail_rate": {</w:t>
        <w:br/>
        <w:t xml:space="preserve"> "currency": "USD",</w:t>
        <w:br/>
        <w:t xml:space="preserve"> "amount": 12.34</w:t>
        <w:br/>
        <w:t xml:space="preserve"> },</w:t>
        <w:br/>
        <w:t xml:space="preserve"> "store_id": "se_333",</w:t>
        <w:br/>
        <w:t xml:space="preserve"> "items": [</w:t>
        <w:br/>
        <w:t xml:space="preserve"> {</w:t>
        <w:br/>
        <w:t xml:space="preserve"> "name": "Widget",</w:t>
        <w:br/>
        <w:t xml:space="preserve"> "sales_order_id": "SO-10001",</w:t>
        <w:br/>
        <w:t xml:space="preserve"> "sales_order_item_id": "SOI-20001",</w:t>
        <w:br/>
        <w:t xml:space="preserve"> "quantity": 1,</w:t>
        <w:br/>
        <w:t xml:space="preserve"> "sku": "WIDGET-001",</w:t>
        <w:br/>
        <w:t xml:space="preserve"> "bundle_sku": "BUNDLE-001",</w:t>
        <w:br/>
        <w:t xml:space="preserve"> "external_order_id": "externalOrderId-1232434",</w:t>
        <w:br/>
        <w:t xml:space="preserve"> "external_order_item_id": "externalOrderItemId-1",</w:t>
        <w:br/>
        <w:t xml:space="preserve"> "asin": "B000000000",</w:t>
        <w:br/>
        <w:t xml:space="preserve"> "order_source_code": "amazon",</w:t>
        <w:br/>
        <w:t xml:space="preserve"> "item_id": "item_123",</w:t>
        <w:br/>
        <w:t xml:space="preserve"> "allocation_status": "allocated",</w:t>
        <w:br/>
        <w:t xml:space="preserve"> "image_url": "https://example.com/images/widget.png",</w:t>
        <w:br/>
        <w:t xml:space="preserve"> "weight": {</w:t>
        <w:br/>
        <w:t xml:space="preserve"> "value": 1.2,</w:t>
        <w:br/>
        <w:t xml:space="preserve"> "unit": "lb"</w:t>
        <w:br/>
        <w:t xml:space="preserve"> },</w:t>
        <w:br/>
        <w:t xml:space="preserve"> "unit_price": 19.99,</w:t>
        <w:br/>
        <w:t xml:space="preserve"> "tax_amount": 1.23,</w:t>
        <w:br/>
        <w:t xml:space="preserve"> "shipping_amount": 4.99,</w:t>
        <w:br/>
        <w:t xml:space="preserve"> "inventory_location": "Aisle 3",</w:t>
        <w:br/>
        <w:t xml:space="preserve"> "options": [</w:t>
        <w:br/>
        <w:t xml:space="preserve"> {</w:t>
        <w:br/>
        <w:t xml:space="preserve"> "name": "Color",</w:t>
        <w:br/>
        <w:t xml:space="preserve"> "value": "Blue"</w:t>
        <w:br/>
        <w:t xml:space="preserve"> }</w:t>
        <w:br/>
        <w:t xml:space="preserve"> ],</w:t>
        <w:br/>
        <w:t xml:space="preserve"> "product_id": "prod_456",</w:t>
        <w:br/>
        <w:t xml:space="preserve"> "fullfilment_sku": "FULFILL-001",</w:t>
        <w:br/>
        <w:t xml:space="preserve"> "upc": "012345678905"</w:t>
        <w:br/>
        <w:t xml:space="preserve"> }</w:t>
        <w:br/>
        <w:t xml:space="preserve"> ],</w:t>
        <w:br/>
        <w:t xml:space="preserve"> "notes_from_buyer": "Leave at front door.",</w:t>
        <w:br/>
        <w:t xml:space="preserve"> "notes_for_gift": "Happy Birthday!",</w:t>
        <w:br/>
        <w:t xml:space="preserve"> "is_gift": false,</w:t>
        <w:br/>
        <w:t xml:space="preserve"> "assigned_user": "user_1",</w:t>
        <w:br/>
        <w:t xml:space="preserve"> "amount_paid": {</w:t>
        <w:br/>
        <w:t xml:space="preserve"> "currency": "USD",</w:t>
        <w:br/>
        <w:t xml:space="preserve"> "amount": 24.98</w:t>
        <w:br/>
        <w:t xml:space="preserve"> },</w:t>
        <w:br/>
        <w:t xml:space="preserve"> "shipping_paid": {</w:t>
        <w:br/>
        <w:t xml:space="preserve"> "currency": "USD",</w:t>
        <w:br/>
        <w:t xml:space="preserve"> "amount": 4.99</w:t>
        <w:br/>
        <w:t xml:space="preserve"> },</w:t>
        <w:br/>
        <w:t xml:space="preserve"> "tax_paid": {</w:t>
        <w:br/>
        <w:t xml:space="preserve"> "currency": "USD",</w:t>
        <w:br/>
        <w:t xml:space="preserve"> "amount": 1.23</w:t>
        <w:br/>
        <w:t xml:space="preserve"> },</w:t>
        <w:br/>
        <w:t xml:space="preserve"> "zone": 5,</w:t>
        <w:br/>
        <w:t xml:space="preserve"> "display_scheme": "label",</w:t>
        <w:br/>
        <w:t xml:space="preserve"> "tax_identifiers": [</w:t>
        <w:br/>
        <w:t xml:space="preserve"> {</w:t>
        <w:br/>
        <w:t xml:space="preserve"> "taxable_entity_type": "shipper",</w:t>
        <w:br/>
        <w:t xml:space="preserve"> "identifier_type": "vat",</w:t>
        <w:br/>
        <w:t xml:space="preserve"> "issuing_authority": "US",</w:t>
        <w:br/>
        <w:t xml:space="preserve"> "value": "123456789"</w:t>
        <w:br/>
        <w:t xml:space="preserve"> }</w:t>
        <w:br/>
        <w:t xml:space="preserve"> ],</w:t>
        <w:br/>
        <w:t xml:space="preserve"> "external_shipment_id": "externalId-1234556",</w:t>
        <w:br/>
        <w:t xml:space="preserve"> "shipment_number": "externalId-1234556",</w:t>
        <w:br/>
        <w:t xml:space="preserve"> "ship_date": "2026-03-11",</w:t>
        <w:br/>
        <w:t xml:space="preserve"> "created_at": "2026-03-11T10:00:00Z",</w:t>
        <w:br/>
        <w:t xml:space="preserve"> "modified_at": "2026-03-11T10:05:00Z",</w:t>
        <w:br/>
        <w:t xml:space="preserve"> "shipment_status": "pending",</w:t>
        <w:br/>
        <w:t xml:space="preserve"> "ship_to": {</w:t>
        <w:br/>
        <w:t xml:space="preserve"> "instructions": "Ring the bell",</w:t>
        <w:br/>
        <w:t xml:space="preserve"> "geolocation": [</w:t>
        <w:br/>
        <w:t xml:space="preserve"> {</w:t>
        <w:br/>
        <w:t xml:space="preserve"> "type": "what3words",</w:t>
        <w:br/>
        <w:t xml:space="preserve"> "value": "filled.count.soap"</w:t>
        <w:br/>
        <w:t xml:space="preserve"> }</w:t>
        <w:br/>
        <w:t xml:space="preserve"> ]</w:t>
        <w:br/>
        <w:t xml:space="preserve"> },</w:t>
        <w:br/>
        <w:t xml:space="preserve"> "ship_from": {},</w:t>
        <w:br/>
        <w:t xml:space="preserve"> "warehouse_id": "se_444",</w:t>
        <w:br/>
        <w:t xml:space="preserve"> "return_to": {},</w:t>
        <w:br/>
        <w:t xml:space="preserve"> "is_return": false,</w:t>
        <w:br/>
        <w:t xml:space="preserve"> "confirmation": "delivery",</w:t>
        <w:br/>
        <w:t xml:space="preserve"> "customs": {</w:t>
        <w:br/>
        <w:t xml:space="preserve"> "contents": "merchandise",</w:t>
        <w:br/>
        <w:t xml:space="preserve"> "contents_explanation": "T-shirts",</w:t>
        <w:br/>
        <w:t xml:space="preserve"> "non_delivery": "return_to_sender",</w:t>
        <w:br/>
        <w:t xml:space="preserve"> "terms_of_trade_code": "DDU",</w:t>
        <w:br/>
        <w:t xml:space="preserve"> "declaration": "I declare that the information is true and correct.",</w:t>
        <w:br/>
        <w:t xml:space="preserve"> "invoice_additional_details": {</w:t>
        <w:br/>
        <w:t xml:space="preserve"> "freight_charge": {</w:t>
        <w:br/>
        <w:t xml:space="preserve"> "currency": "USD",</w:t>
        <w:br/>
        <w:t xml:space="preserve"> "amount": 0</w:t>
        <w:br/>
        <w:t xml:space="preserve"> },</w:t>
        <w:br/>
        <w:t xml:space="preserve"> "insurance_charge": {</w:t>
        <w:br/>
        <w:t xml:space="preserve"> "currency": "USD",</w:t>
        <w:br/>
        <w:t xml:space="preserve"> "amount": 0</w:t>
        <w:br/>
        <w:t xml:space="preserve"> },</w:t>
        <w:br/>
        <w:t xml:space="preserve"> "discount": {</w:t>
        <w:br/>
        <w:t xml:space="preserve"> "currency": "USD",</w:t>
        <w:br/>
        <w:t xml:space="preserve"> "amount": 0</w:t>
        <w:br/>
        <w:t xml:space="preserve"> },</w:t>
        <w:br/>
        <w:t xml:space="preserve"> "estimated_import_charges": {</w:t>
        <w:br/>
        <w:t xml:space="preserve"> "taxes": {</w:t>
        <w:br/>
        <w:t xml:space="preserve"> "currency": "USD",</w:t>
        <w:br/>
        <w:t xml:space="preserve"> "amount": 0</w:t>
        <w:br/>
        <w:t xml:space="preserve"> },</w:t>
        <w:br/>
        <w:t xml:space="preserve"> "duties": {</w:t>
        <w:br/>
        <w:t xml:space="preserve"> "currency": "USD",</w:t>
        <w:br/>
        <w:t xml:space="preserve"> "amount": 0</w:t>
        <w:br/>
        <w:t xml:space="preserve"> }</w:t>
        <w:br/>
        <w:t xml:space="preserve"> },</w:t>
        <w:br/>
        <w:t xml:space="preserve"> "other_charge": {</w:t>
        <w:br/>
        <w:t xml:space="preserve"> "currency": "USD",</w:t>
        <w:br/>
        <w:t xml:space="preserve"> "amount": 0</w:t>
        <w:br/>
        <w:t xml:space="preserve"> },</w:t>
        <w:br/>
        <w:t xml:space="preserve"> "other_charge_description": "None"</w:t>
        <w:br/>
        <w:t xml:space="preserve"> },</w:t>
        <w:br/>
        <w:t xml:space="preserve"> "importer_of_record": {</w:t>
        <w:br/>
        <w:t xml:space="preserve"> "name": "Jane Doe",</w:t>
        <w:br/>
        <w:t xml:space="preserve"> "phone": "555-0100",</w:t>
        <w:br/>
        <w:t xml:space="preserve"> "email": "jane@example.com",</w:t>
        <w:br/>
        <w:t xml:space="preserve"> "company_name": "Example Co",</w:t>
        <w:br/>
        <w:t xml:space="preserve"> "address_line1": "123 Main St",</w:t>
        <w:br/>
        <w:t xml:space="preserve"> "address_line2": "Suite 100",</w:t>
        <w:br/>
        <w:t xml:space="preserve"> "address_line3": "",</w:t>
        <w:br/>
        <w:t xml:space="preserve"> "city_locality": "Austin",</w:t>
        <w:br/>
        <w:t xml:space="preserve"> "state_province": "TX",</w:t>
        <w:br/>
        <w:t xml:space="preserve"> "postal_code": "78701",</w:t>
        <w:br/>
        <w:t xml:space="preserve"> "country_code": "US"</w:t>
        <w:br/>
        <w:t xml:space="preserve"> },</w:t>
        <w:br/>
        <w:t xml:space="preserve"> "customs_items": [</w:t>
        <w:br/>
        <w:t xml:space="preserve"> {</w:t>
        <w:br/>
        <w:t xml:space="preserve"> "customs_item_id": "se_555",</w:t>
        <w:br/>
        <w:t xml:space="preserve"> "description": "T-shirt",</w:t>
        <w:br/>
        <w:t xml:space="preserve"> "quantity": 2,</w:t>
        <w:br/>
        <w:t xml:space="preserve"> "value": 29.99,</w:t>
        <w:br/>
        <w:t xml:space="preserve"> "value_currency": "USD",</w:t>
        <w:br/>
        <w:t xml:space="preserve"> "weight": {</w:t>
        <w:br/>
        <w:t xml:space="preserve"> "value": 0.8,</w:t>
        <w:br/>
        <w:t xml:space="preserve"> "unit": "lb"</w:t>
        <w:br/>
        <w:t xml:space="preserve"> },</w:t>
        <w:br/>
        <w:t xml:space="preserve"> "harmonized_tariff_code": "610910",</w:t>
        <w:br/>
        <w:t xml:space="preserve"> "country_of_origin": "US",</w:t>
        <w:br/>
        <w:t xml:space="preserve"> "unit_of_measure": "ea",</w:t>
        <w:br/>
        <w:t xml:space="preserve"> "sku": "TSHIRT-001",</w:t>
        <w:br/>
        <w:t xml:space="preserve"> "sku_description": "Blue T-shirt"</w:t>
        <w:br/>
        <w:t xml:space="preserve"> }</w:t>
        <w:br/>
        <w:t xml:space="preserve"> ]</w:t>
        <w:br/>
        <w:t xml:space="preserve"> },</w:t>
        <w:br/>
        <w:t xml:space="preserve"> "advanced_options": {</w:t>
        <w:br/>
        <w:t xml:space="preserve"> "bill_to_account": null,</w:t>
        <w:br/>
        <w:t xml:space="preserve"> "bill_to_country_code": "US",</w:t>
        <w:br/>
        <w:t xml:space="preserve"> "bill_to_party": "recipient",</w:t>
        <w:br/>
        <w:t xml:space="preserve"> "bill_to_postal_code": "78701",</w:t>
        <w:br/>
        <w:t xml:space="preserve"> "contains_alcohol": false,</w:t>
        <w:br/>
        <w:t xml:space="preserve"> "delivered_duty_paid": false,</w:t>
        <w:br/>
        <w:t xml:space="preserve"> "dry_ice": false,</w:t>
        <w:br/>
        <w:t xml:space="preserve"> "dry_ice_weight": {</w:t>
        <w:br/>
        <w:t xml:space="preserve"> "value": 0,</w:t>
        <w:br/>
        <w:t xml:space="preserve"> "unit": "lb"</w:t>
        <w:br/>
        <w:t xml:space="preserve"> },</w:t>
        <w:br/>
        <w:t xml:space="preserve"> "non_machinable": false,</w:t>
        <w:br/>
        <w:t xml:space="preserve"> "saturday_delivery": false,</w:t>
        <w:br/>
        <w:t xml:space="preserve"> "fedex_freight": {},</w:t>
        <w:br/>
        <w:t xml:space="preserve"> "use_ups_ground_freight_pricing": null,</w:t>
        <w:br/>
        <w:t xml:space="preserve"> "freight_class": null,</w:t>
        <w:br/>
        <w:t xml:space="preserve"> "custom_field1": null,</w:t>
        <w:br/>
        <w:t xml:space="preserve"> "custom_field2": null,</w:t>
        <w:br/>
        <w:t xml:space="preserve"> "custom_field3": null,</w:t>
        <w:br/>
        <w:t xml:space="preserve"> "origin_type": "warehouse",</w:t>
        <w:br/>
        <w:t xml:space="preserve"> "additional_handling": null,</w:t>
        <w:br/>
        <w:t xml:space="preserve"> "shipper_release": null,</w:t>
        <w:br/>
        <w:t xml:space="preserve"> "collect_on_delivery": {},</w:t>
        <w:br/>
        <w:t xml:space="preserve"> "third_party_consignee": false,</w:t>
        <w:br/>
        <w:t xml:space="preserve"> "dangerous_goods": false,</w:t>
        <w:br/>
        <w:t xml:space="preserve"> "dangerous_goods_contact": {},</w:t>
        <w:br/>
        <w:t xml:space="preserve"> "windsor_framework_details": {},</w:t>
        <w:br/>
        <w:t xml:space="preserve"> "ancillary_endorsements_option": "none",</w:t>
        <w:br/>
        <w:t xml:space="preserve"> "return_pickup_attempts": 0,</w:t>
        <w:br/>
        <w:t xml:space="preserve"> "own_document_upload": false,</w:t>
        <w:br/>
        <w:t xml:space="preserve"> "limited_quantity": false,</w:t>
        <w:br/>
        <w:t xml:space="preserve"> "event_notification": false,</w:t>
        <w:br/>
        <w:t xml:space="preserve"> "delivery_as_addressed": false,</w:t>
        <w:br/>
        <w:t xml:space="preserve"> "return_after_first_attempt": false</w:t>
        <w:br/>
        <w:t xml:space="preserve"> },</w:t>
        <w:br/>
        <w:t xml:space="preserve"> "insurance_provider": "carrier",</w:t>
        <w:br/>
        <w:t xml:space="preserve"> "tags": [</w:t>
        <w:br/>
        <w:t xml:space="preserve"> {</w:t>
        <w:br/>
        <w:t xml:space="preserve"> "name": "priority"</w:t>
        <w:br/>
        <w:t xml:space="preserve"> }</w:t>
        <w:br/>
        <w:t xml:space="preserve"> ],</w:t>
        <w:br/>
        <w:t xml:space="preserve"> "order_source_code": "amazon",</w:t>
        <w:br/>
        <w:t xml:space="preserve"> "packages": [</w:t>
        <w:br/>
        <w:t xml:space="preserve"> {</w:t>
        <w:br/>
        <w:t xml:space="preserve"> "shipment_package_id": "se_666",</w:t>
        <w:br/>
        <w:t xml:space="preserve"> "package_id": "se_777",</w:t>
        <w:br/>
        <w:t xml:space="preserve"> "package_code": "package",</w:t>
        <w:br/>
        <w:t xml:space="preserve"> "package_name": "Package",</w:t>
        <w:br/>
        <w:t xml:space="preserve"> "weight": {</w:t>
        <w:br/>
        <w:t xml:space="preserve"> "value": 1.2,</w:t>
        <w:br/>
        <w:t xml:space="preserve"> "unit": "lb"</w:t>
        <w:br/>
        <w:t xml:space="preserve"> },</w:t>
        <w:br/>
        <w:t xml:space="preserve"> "dimensions": {</w:t>
        <w:br/>
        <w:t xml:space="preserve"> "unit": "in",</w:t>
        <w:br/>
        <w:t xml:space="preserve"> "length": 10,</w:t>
        <w:br/>
        <w:t xml:space="preserve"> "width": 8,</w:t>
        <w:br/>
        <w:t xml:space="preserve"> "height": 4</w:t>
        <w:br/>
        <w:t xml:space="preserve"> },</w:t>
        <w:br/>
        <w:t xml:space="preserve"> "insured_value": {</w:t>
        <w:br/>
        <w:t xml:space="preserve"> "currency": "USD",</w:t>
        <w:br/>
        <w:t xml:space="preserve"> "amount": 50</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"tracking_number": "782758401696",</w:t>
        <w:br/>
        <w:t xml:space="preserve"> "content_description": "Clothing",</w:t>
        <w:br/>
        <w:t xml:space="preserve"> "products": [</w:t>
        <w:br/>
        <w:t xml:space="preserve"> {</w:t>
        <w:br/>
        <w:t xml:space="preserve"> "description": "T-shirt",</w:t>
        <w:br/>
        <w:t xml:space="preserve"> "quantity": 2,</w:t>
        <w:br/>
        <w:t xml:space="preserve"> "value": {</w:t>
        <w:br/>
        <w:t xml:space="preserve"> "currency": "USD",</w:t>
        <w:br/>
        <w:t xml:space="preserve"> "amount": 29.99</w:t>
        <w:br/>
        <w:t xml:space="preserve"> },</w:t>
        <w:br/>
        <w:t xml:space="preserve"> "weight": {</w:t>
        <w:br/>
        <w:t xml:space="preserve"> "value": 0.8,</w:t>
        <w:br/>
        <w:t xml:space="preserve"> "unit": "lb"</w:t>
        <w:br/>
        <w:t xml:space="preserve"> },</w:t>
        <w:br/>
        <w:t xml:space="preserve"> "harmonized_tariff_code": "610910",</w:t>
        <w:br/>
        <w:t xml:space="preserve"> "country_of_origin": "US",</w:t>
        <w:br/>
        <w:t xml:space="preserve"> "unit_of_measure": "ea",</w:t>
        <w:br/>
        <w:t xml:space="preserve"> "sku": "TSHIRT-001",</w:t>
        <w:br/>
        <w:t xml:space="preserve"> "sku_description": "Blue T-shirt",</w:t>
        <w:br/>
        <w:t xml:space="preserve"> "mid_code": "MID123",</w:t>
        <w:br/>
        <w:t xml:space="preserve"> "product_url": "https://example.com/products/tshirt",</w:t>
        <w:br/>
        <w:t xml:space="preserve"> "vat_rate": 0,</w:t>
        <w:br/>
        <w:t xml:space="preserve"> "dangerous_goods": []</w:t>
        <w:br/>
        <w:t xml:space="preserve"> }</w:t>
        <w:br/>
        <w:t xml:space="preserve"> ]</w:t>
        <w:br/>
        <w:t xml:space="preserve"> }</w:t>
        <w:br/>
        <w:t xml:space="preserve"> ],</w:t>
        <w:br/>
        <w:t xml:space="preserve"> "total_weight": {</w:t>
        <w:br/>
        <w:t xml:space="preserve"> "value": 1.2,</w:t>
        <w:br/>
        <w:t xml:space="preserve"> "unit": "lb"</w:t>
        <w:br/>
        <w:t xml:space="preserve"> },</w:t>
        <w:br/>
        <w:t xml:space="preserve"> "comparison_rate_type": "carrier_default"</w:t>
        <w:br/>
        <w:t xml:space="preserve"> },</w:t>
        <w:br/>
        <w:t xml:space="preserve"> "ship_date": "2026-03-11",</w:t>
        <w:br/>
        <w:t xml:space="preserve"> "created_at": "2026-03-11T10:00:00Z",</w:t>
        <w:br/>
        <w:t xml:space="preserve"> "shipment_cost": {</w:t>
        <w:br/>
        <w:t xml:space="preserve"> "currency": "USD",</w:t>
        <w:br/>
        <w:t xml:space="preserve"> "amount": 8.5</w:t>
        <w:br/>
        <w:t xml:space="preserve"> },</w:t>
        <w:br/>
        <w:t xml:space="preserve"> "insurance_cost": {</w:t>
        <w:br/>
        <w:t xml:space="preserve"> "currency": "USD",</w:t>
        <w:br/>
        <w:t xml:space="preserve"> "amount": 0</w:t>
        <w:br/>
        <w:t xml:space="preserve"> },</w:t>
        <w:br/>
        <w:t xml:space="preserve"> "requested_comparison_amount": {</w:t>
        <w:br/>
        <w:t xml:space="preserve"> "currency": "USD",</w:t>
        <w:br/>
        <w:t xml:space="preserve"> "amount": 8.5</w:t>
        <w:br/>
        <w:t xml:space="preserve"> },</w:t>
        <w:br/>
        <w:t xml:space="preserve"> "tracking_number": "782758401696",</w:t>
        <w:br/>
        <w:t xml:space="preserve"> "is_return_label": true,</w:t>
        <w:br/>
        <w:t xml:space="preserve"> "rma_number": "asd12323",</w:t>
        <w:br/>
        <w:t xml:space="preserve"> "is_international": true,</w:t>
        <w:br/>
        <w:t xml:space="preserve"> "batch_id": "batch_123",</w:t>
        <w:br/>
        <w:t xml:space="preserve"> "carrier_id": "se_111",</w:t>
        <w:br/>
        <w:t xml:space="preserve"> "charge_event": "on_creation",</w:t>
        <w:br/>
        <w:t xml:space="preserve"> "outbound_label_id": "lbl_out_789",</w:t>
        <w:br/>
        <w:t xml:space="preserve"> "service_code": "usps_priority_mail",</w:t>
        <w:br/>
        <w:t xml:space="preserve"> "test_label": true,</w:t>
        <w:br/>
        <w:t xml:space="preserve"> "package_code": "package",</w:t>
        <w:br/>
        <w:t xml:space="preserve"> "validate_address": "validate_only",</w:t>
        <w:br/>
        <w:t xml:space="preserve"> "voided": true,</w:t>
        <w:br/>
        <w:t xml:space="preserve"> "voided_at": "2026-03-11T11:00:00Z",</w:t>
        <w:br/>
        <w:t xml:space="preserve"> "label_download_type": "url",</w:t>
        <w:br/>
        <w:t xml:space="preserve"> "label_format": "pdf",</w:t>
        <w:br/>
        <w:t xml:space="preserve"> "display_scheme": "label",</w:t>
        <w:br/>
        <w:t xml:space="preserve"> "label_layout": "4x6",</w:t>
        <w:br/>
        <w:t xml:space="preserve"> "trackable": true,</w:t>
        <w:br/>
        <w:t xml:space="preserve"> "label_image_id": "img_123",</w:t>
        <w:br/>
        <w:t xml:space="preserve"> "carrier_code": "usps",</w:t>
        <w:br/>
        <w:t xml:space="preserve"> "confirmation": "delivery",</w:t>
        <w:br/>
        <w:t xml:space="preserve"> "tracking_status": "in_transit",</w:t>
        <w:br/>
        <w:t xml:space="preserve"> "label_download": {</w:t>
        <w:br/>
        <w:t xml:space="preserve"> "href": "https://example.com/labels/lbl_123456",</w:t>
        <w:br/>
        <w:t xml:space="preserve"> "pdf": "https://example.com/labels/lbl_123456.pdf",</w:t>
        <w:br/>
        <w:t xml:space="preserve"> "png": "https://example.com/labels/lbl_123456.png",</w:t>
        <w:br/>
        <w:t xml:space="preserve"> "zpl": "https://example.com/labels/lbl_123456.zpl"</w:t>
        <w:br/>
        <w:t xml:space="preserve"> },</w:t>
        <w:br/>
        <w:t xml:space="preserve"> "form_download": {</w:t>
        <w:br/>
        <w:t xml:space="preserve"> "href": "https://example.com/forms/form_123",</w:t>
        <w:br/>
        <w:t xml:space="preserve"> "type": "customs_form"</w:t>
        <w:br/>
        <w:t xml:space="preserve"> },</w:t>
        <w:br/>
        <w:t xml:space="preserve"> "qr_code_download": {</w:t>
        <w:br/>
        <w:t xml:space="preserve"> "href": "https://example.com/qrcodes/qr_123",</w:t>
        <w:br/>
        <w:t xml:space="preserve"> "type": "qr_code"</w:t>
        <w:br/>
        <w:t xml:space="preserve"> },</w:t>
        <w:br/>
        <w:t xml:space="preserve"> "paperless_download": {</w:t>
        <w:br/>
        <w:t xml:space="preserve"> "href": "https://example.com/paperless/p_123",</w:t>
        <w:br/>
        <w:t xml:space="preserve"> "instructions": null,</w:t>
        <w:br/>
        <w:t xml:space="preserve"> "handoff_code": null</w:t>
        <w:br/>
        <w:t xml:space="preserve"> },</w:t>
        <w:br/>
        <w:t xml:space="preserve"> "insurance_claim": {</w:t>
        <w:br/>
        <w:t xml:space="preserve"> "href": "https://example.com/claims/claim_123",</w:t>
        <w:br/>
        <w:t xml:space="preserve"> "type": "insurance_claim"</w:t>
        <w:br/>
        <w:t xml:space="preserve"> },</w:t>
        <w:br/>
        <w:t xml:space="preserve"> "packages": [</w:t>
        <w:br/>
        <w:t xml:space="preserve"> {</w:t>
        <w:br/>
        <w:t xml:space="preserve"> "package_id": 1,</w:t>
        <w:br/>
        <w:t xml:space="preserve"> "package_code": "package",</w:t>
        <w:br/>
        <w:t xml:space="preserve"> "weight": {</w:t>
        <w:br/>
        <w:t xml:space="preserve"> "value": 1.2,</w:t>
        <w:br/>
        <w:t xml:space="preserve"> "unit": "lb"</w:t>
        <w:br/>
        <w:t xml:space="preserve"> },</w:t>
        <w:br/>
        <w:t xml:space="preserve"> "dimensions": {</w:t>
        <w:br/>
        <w:t xml:space="preserve"> "unit": "in",</w:t>
        <w:br/>
        <w:t xml:space="preserve"> "length": 10,</w:t>
        <w:br/>
        <w:t xml:space="preserve"> "width": 8,</w:t>
        <w:br/>
        <w:t xml:space="preserve"> "height": 4</w:t>
        <w:br/>
        <w:t xml:space="preserve"> },</w:t>
        <w:br/>
        <w:t xml:space="preserve"> "insured_value": {</w:t>
        <w:br/>
        <w:t xml:space="preserve"> "currency": "USD",</w:t>
        <w:br/>
        <w:t xml:space="preserve"> "amount": 50</w:t>
        <w:br/>
        <w:t xml:space="preserve"> },</w:t>
        <w:br/>
        <w:t xml:space="preserve"> "tracking_number": "782758401696",</w:t>
        <w:br/>
        <w:t xml:space="preserve"> "label_download": {</w:t>
        <w:br/>
        <w:t xml:space="preserve"> "href": "https://example.com/labels/lbl_123456",</w:t>
        <w:br/>
        <w:t xml:space="preserve"> "pdf": "https://example.com/labels/lbl_123456.pdf",</w:t>
        <w:br/>
        <w:t xml:space="preserve"> "png": "https://example.com/labels/lbl_123456.png",</w:t>
        <w:br/>
        <w:t xml:space="preserve"> "zpl": "https://example.com/labels/lbl_123456.zpl"</w:t>
        <w:br/>
        <w:t xml:space="preserve"> },</w:t>
        <w:br/>
        <w:t xml:space="preserve"> "form_download": {</w:t>
        <w:br/>
        <w:t xml:space="preserve"> "href": "https://example.com/forms/form_123",</w:t>
        <w:br/>
        <w:t xml:space="preserve"> "type": "customs_form"</w:t>
        <w:br/>
        <w:t xml:space="preserve"> },</w:t>
        <w:br/>
        <w:t xml:space="preserve"> "qr_code_download": {</w:t>
        <w:br/>
        <w:t xml:space="preserve"> "href": "https://example.com/qrcodes/qr_123",</w:t>
        <w:br/>
        <w:t xml:space="preserve"> "type": "qr_code"</w:t>
        <w:br/>
        <w:t xml:space="preserve"> },</w:t>
        <w:br/>
        <w:t xml:space="preserve"> "paperless_download": {</w:t>
        <w:br/>
        <w:t xml:space="preserve"> "href": "https://example.com/paperless/p_123",</w:t>
        <w:br/>
        <w:t xml:space="preserve"> "instructions": null,</w:t>
        <w:br/>
        <w:t xml:space="preserve"> "handoff_code": null</w:t>
        <w:br/>
        <w:t xml:space="preserve"> },</w:t>
        <w:br/>
        <w:t xml:space="preserve"> "label_messages": {</w:t>
        <w:br/>
        <w:t xml:space="preserve"> "reference1": null,</w:t>
        <w:br/>
        <w:t xml:space="preserve"> "reference2": null,</w:t>
        <w:br/>
        <w:t xml:space="preserve"> "reference3": null</w:t>
        <w:br/>
        <w:t xml:space="preserve"> },</w:t>
        <w:br/>
        <w:t xml:space="preserve"> "external_package_id": "pkg-ext-1",</w:t>
        <w:br/>
        <w:t xml:space="preserve"> "content_description": "Clothing",</w:t>
        <w:br/>
        <w:t xml:space="preserve"> "sequence": 1,</w:t>
        <w:br/>
        <w:t xml:space="preserve"> "has_label_documents": true,</w:t>
        <w:br/>
        <w:t xml:space="preserve"> "has_form_documents": true,</w:t>
        <w:br/>
        <w:t xml:space="preserve"> "has_qr_code_documents": true,</w:t>
        <w:br/>
        <w:t xml:space="preserve"> "has_paperless_label_documents": true,</w:t>
        <w:br/>
        <w:t xml:space="preserve"> "alternative_identifiers": [</w:t>
        <w:br/>
        <w:t xml:space="preserve"> {</w:t>
        <w:br/>
        <w:t xml:space="preserve"> "type": "order",</w:t>
        <w:br/>
        <w:t xml:space="preserve"> "value": "externalOrderId-1232434"</w:t>
        <w:br/>
        <w:t xml:space="preserve"> }</w:t>
        <w:br/>
        <w:t xml:space="preserve"> ]</w:t>
        <w:br/>
        <w:t xml:space="preserve"> }</w:t>
        <w:br/>
        <w:t xml:space="preserve"> ],</w:t>
        <w:br/>
        <w:t xml:space="preserve"> "alternative_identifiers": [</w:t>
        <w:br/>
        <w:t xml:space="preserve"> {</w:t>
        <w:br/>
        <w:t xml:space="preserve"> "type": "shipment",</w:t>
        <w:br/>
        <w:t xml:space="preserve"> "value": "externalId-1234556"</w:t>
        <w:br/>
        <w:t xml:space="preserve"> }</w:t>
        <w:br/>
        <w:t xml:space="preserve"> ],</w:t>
        <w:br/>
        <w:t xml:space="preserve"> "rate_details": [</w:t>
        <w:br/>
        <w:t xml:space="preserve"> {</w:t>
        <w:br/>
        <w:t xml:space="preserve"> "rate_detail_type": "shipping",</w:t>
        <w:br/>
        <w:t xml:space="preserve"> "carrier_description": "USPS",</w:t>
        <w:br/>
        <w:t xml:space="preserve"> "carrier_billing_code": "USPS",</w:t>
        <w:br/>
        <w:t xml:space="preserve"> "carrier_memo": "Retail",</w:t>
        <w:br/>
        <w:t xml:space="preserve"> "amount": {</w:t>
        <w:br/>
        <w:t xml:space="preserve"> "currency": "USD",</w:t>
        <w:br/>
        <w:t xml:space="preserve"> "amount": 8.5</w:t>
        <w:br/>
        <w:t xml:space="preserve"> },</w:t>
        <w:br/>
        <w:t xml:space="preserve"> "billing_source": "carrier"</w:t>
        <w:br/>
        <w:t xml:space="preserve"> }</w:t>
        <w:br/>
        <w:t xml:space="preserve"> ],</w:t>
        <w:br/>
        <w:t xml:space="preserve"> "tracking_url": "https://www.fedex.com/fedextrack/?action=track&amp;trackingnumber=1234",</w:t>
        <w:br/>
        <w:t xml:space="preserve"> "ship_to": {</w:t>
        <w:br/>
        <w:t xml:space="preserve"> "instructions": "Ring the bell",</w:t>
        <w:br/>
        <w:t xml:space="preserve"> "geolocation": [</w:t>
        <w:br/>
        <w:t xml:space="preserve"> {</w:t>
        <w:br/>
        <w:t xml:space="preserve"> "type": "what3words",</w:t>
        <w:br/>
        <w:t xml:space="preserve"> "value": "filled.count.soap"</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"req_abc123",</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"label_id",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"No label corresponds to the label_id provided."</w:t>
      </w:r>
    </w:p>
    <w:p>
      <w:pPr>
        <w:pStyle w:val="Heading3"/>
      </w:pPr>
      <w:r>
        <w:t>Error Response (500 Server Error)</w:t>
      </w:r>
    </w:p>
    <w:p>
      <w:r>
        <w:rPr>
          <w:b/>
          <w:color w:val="666666"/>
          <w:sz w:val="16"/>
        </w:rPr>
        <w:t>[json]</w:t>
      </w:r>
    </w:p>
    <w:p>
      <w:pPr>
        <w:shd w:fill="F2F2F2" w:val="clear"/>
      </w:pPr>
      <w:r>
        <w:rPr>
          <w:rFonts w:ascii="Courier New" w:hAnsi="Courier New"/>
          <w:sz w:val="17"/>
        </w:rPr>
        <w:t>"An unexpected server error occurred."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string</w:t>
            </w:r>
          </w:p>
        </w:tc>
        <w:tc>
          <w:tcPr>
            <w:tcW w:type="dxa" w:w="2880"/>
          </w:tcPr>
          <w:p>
            <w:r>
              <w:t>Label ID.</w:t>
            </w:r>
          </w:p>
        </w:tc>
      </w:tr>
      <w:tr>
        <w:tc>
          <w:tcPr>
            <w:tcW w:type="dxa" w:w="2880"/>
          </w:tcPr>
          <w:p>
            <w:r>
              <w:t>status</w:t>
            </w:r>
          </w:p>
        </w:tc>
        <w:tc>
          <w:tcPr>
            <w:tcW w:type="dxa" w:w="2880"/>
          </w:tcPr>
          <w:p>
            <w:r>
              <w:t>string (enum)</w:t>
            </w:r>
          </w:p>
        </w:tc>
        <w:tc>
          <w:tcPr>
            <w:tcW w:type="dxa" w:w="2880"/>
          </w:tcPr>
          <w:p>
            <w:r>
              <w:t>Label status. Possible values: processing, completed, error, voided.</w:t>
            </w:r>
          </w:p>
        </w:tc>
      </w:tr>
      <w:tr>
        <w:tc>
          <w:tcPr>
            <w:tcW w:type="dxa" w:w="2880"/>
          </w:tcPr>
          <w:p>
            <w:r>
              <w:t>shipment_id</w:t>
            </w:r>
          </w:p>
        </w:tc>
        <w:tc>
          <w:tcPr>
            <w:tcW w:type="dxa" w:w="2880"/>
          </w:tcPr>
          <w:p>
            <w:r>
              <w:t>string</w:t>
            </w:r>
          </w:p>
        </w:tc>
        <w:tc>
          <w:tcPr>
            <w:tcW w:type="dxa" w:w="2880"/>
          </w:tcPr>
          <w:p>
            <w:r>
              <w:t>Shipment ID associated with the label.</w:t>
            </w:r>
          </w:p>
        </w:tc>
      </w:tr>
      <w:tr>
        <w:tc>
          <w:tcPr>
            <w:tcW w:type="dxa" w:w="2880"/>
          </w:tcPr>
          <w:p>
            <w:r>
              <w:t>external_shipment_id</w:t>
            </w:r>
          </w:p>
        </w:tc>
        <w:tc>
          <w:tcPr>
            <w:tcW w:type="dxa" w:w="2880"/>
          </w:tcPr>
          <w:p>
            <w:r>
              <w:t>string</w:t>
            </w:r>
          </w:p>
        </w:tc>
        <w:tc>
          <w:tcPr>
            <w:tcW w:type="dxa" w:w="2880"/>
          </w:tcPr>
          <w:p>
            <w:r>
              <w:t>A unique user-defined key to identify a shipment. Max length 50; additional characters are truncated.</w:t>
            </w:r>
          </w:p>
        </w:tc>
      </w:tr>
      <w:tr>
        <w:tc>
          <w:tcPr>
            <w:tcW w:type="dxa" w:w="2880"/>
          </w:tcPr>
          <w:p>
            <w:r>
              <w:t>external_order_id</w:t>
            </w:r>
          </w:p>
        </w:tc>
        <w:tc>
          <w:tcPr>
            <w:tcW w:type="dxa" w:w="2880"/>
          </w:tcPr>
          <w:p>
            <w:r>
              <w:t>string</w:t>
            </w:r>
          </w:p>
        </w:tc>
        <w:tc>
          <w:tcPr>
            <w:tcW w:type="dxa" w:w="2880"/>
          </w:tcPr>
          <w:p>
            <w:r>
              <w:t>ID that the Order Source assigned.</w:t>
            </w:r>
          </w:p>
        </w:tc>
      </w:tr>
      <w:tr>
        <w:tc>
          <w:tcPr>
            <w:tcW w:type="dxa" w:w="2880"/>
          </w:tcPr>
          <w:p>
            <w:r>
              <w:t>shipment</w:t>
            </w:r>
          </w:p>
        </w:tc>
        <w:tc>
          <w:tcPr>
            <w:tcW w:type="dxa" w:w="2880"/>
          </w:tcPr>
          <w:p>
            <w:r>
              <w:t>object</w:t>
            </w:r>
          </w:p>
        </w:tc>
        <w:tc>
          <w:tcPr>
            <w:tcW w:type="dxa" w:w="2880"/>
          </w:tcPr>
          <w:p>
            <w:r>
              <w:t>Shipment details associated with the label.</w:t>
            </w:r>
          </w:p>
        </w:tc>
      </w:tr>
      <w:tr>
        <w:tc>
          <w:tcPr>
            <w:tcW w:type="dxa" w:w="2880"/>
          </w:tcPr>
          <w:p>
            <w:r>
              <w:t>ship_date</w:t>
            </w:r>
          </w:p>
        </w:tc>
        <w:tc>
          <w:tcPr>
            <w:tcW w:type="dxa" w:w="2880"/>
          </w:tcPr>
          <w:p>
            <w:r>
              <w:t>string</w:t>
            </w:r>
          </w:p>
        </w:tc>
        <w:tc>
          <w:tcPr>
            <w:tcW w:type="dxa" w:w="2880"/>
          </w:tcPr>
          <w:p>
            <w:r>
              <w:t>Ship date.</w:t>
            </w:r>
          </w:p>
        </w:tc>
      </w:tr>
      <w:tr>
        <w:tc>
          <w:tcPr>
            <w:tcW w:type="dxa" w:w="2880"/>
          </w:tcPr>
          <w:p>
            <w:r>
              <w:t>created_at</w:t>
            </w:r>
          </w:p>
        </w:tc>
        <w:tc>
          <w:tcPr>
            <w:tcW w:type="dxa" w:w="2880"/>
          </w:tcPr>
          <w:p>
            <w:r>
              <w:t>string</w:t>
            </w:r>
          </w:p>
        </w:tc>
        <w:tc>
          <w:tcPr>
            <w:tcW w:type="dxa" w:w="2880"/>
          </w:tcPr>
          <w:p>
            <w:r>
              <w:t>Label creation timestamp/date-time (as returned by API).</w:t>
            </w:r>
          </w:p>
        </w:tc>
      </w:tr>
      <w:tr>
        <w:tc>
          <w:tcPr>
            <w:tcW w:type="dxa" w:w="2880"/>
          </w:tcPr>
          <w:p>
            <w:r>
              <w:t>shipment_cost.currency</w:t>
            </w:r>
          </w:p>
        </w:tc>
        <w:tc>
          <w:tcPr>
            <w:tcW w:type="dxa" w:w="2880"/>
          </w:tcPr>
          <w:p>
            <w:r>
              <w:t>string</w:t>
            </w:r>
          </w:p>
        </w:tc>
        <w:tc>
          <w:tcPr>
            <w:tcW w:type="dxa" w:w="2880"/>
          </w:tcPr>
          <w:p>
            <w:r>
              <w:t>Currency code for shipment cost.</w:t>
            </w:r>
          </w:p>
        </w:tc>
      </w:tr>
      <w:tr>
        <w:tc>
          <w:tcPr>
            <w:tcW w:type="dxa" w:w="2880"/>
          </w:tcPr>
          <w:p>
            <w:r>
              <w:t>shipment_cost.amount</w:t>
            </w:r>
          </w:p>
        </w:tc>
        <w:tc>
          <w:tcPr>
            <w:tcW w:type="dxa" w:w="2880"/>
          </w:tcPr>
          <w:p>
            <w:r>
              <w:t>number</w:t>
            </w:r>
          </w:p>
        </w:tc>
        <w:tc>
          <w:tcPr>
            <w:tcW w:type="dxa" w:w="2880"/>
          </w:tcPr>
          <w:p>
            <w:r>
              <w:t>Monetary amount for shipment cost.</w:t>
            </w:r>
          </w:p>
        </w:tc>
      </w:tr>
      <w:tr>
        <w:tc>
          <w:tcPr>
            <w:tcW w:type="dxa" w:w="2880"/>
          </w:tcPr>
          <w:p>
            <w:r>
              <w:t>insurance_cost.currency</w:t>
            </w:r>
          </w:p>
        </w:tc>
        <w:tc>
          <w:tcPr>
            <w:tcW w:type="dxa" w:w="2880"/>
          </w:tcPr>
          <w:p>
            <w:r>
              <w:t>string</w:t>
            </w:r>
          </w:p>
        </w:tc>
        <w:tc>
          <w:tcPr>
            <w:tcW w:type="dxa" w:w="2880"/>
          </w:tcPr>
          <w:p>
            <w:r>
              <w:t>Currency code for insurance cost.</w:t>
            </w:r>
          </w:p>
        </w:tc>
      </w:tr>
      <w:tr>
        <w:tc>
          <w:tcPr>
            <w:tcW w:type="dxa" w:w="2880"/>
          </w:tcPr>
          <w:p>
            <w:r>
              <w:t>insurance_cost.amount</w:t>
            </w:r>
          </w:p>
        </w:tc>
        <w:tc>
          <w:tcPr>
            <w:tcW w:type="dxa" w:w="2880"/>
          </w:tcPr>
          <w:p>
            <w:r>
              <w:t>number</w:t>
            </w:r>
          </w:p>
        </w:tc>
        <w:tc>
          <w:tcPr>
            <w:tcW w:type="dxa" w:w="2880"/>
          </w:tcPr>
          <w:p>
            <w:r>
              <w:t>Monetary amount for insurance cost.</w:t>
            </w:r>
          </w:p>
        </w:tc>
      </w:tr>
      <w:tr>
        <w:tc>
          <w:tcPr>
            <w:tcW w:type="dxa" w:w="2880"/>
          </w:tcPr>
          <w:p>
            <w:r>
              <w:t>requested_comparison_amount.currency</w:t>
            </w:r>
          </w:p>
        </w:tc>
        <w:tc>
          <w:tcPr>
            <w:tcW w:type="dxa" w:w="2880"/>
          </w:tcPr>
          <w:p>
            <w:r>
              <w:t>string</w:t>
            </w:r>
          </w:p>
        </w:tc>
        <w:tc>
          <w:tcPr>
            <w:tcW w:type="dxa" w:w="2880"/>
          </w:tcPr>
          <w:p>
            <w:r>
              <w:t>Currency code for requested comparison amount.</w:t>
            </w:r>
          </w:p>
        </w:tc>
      </w:tr>
      <w:tr>
        <w:tc>
          <w:tcPr>
            <w:tcW w:type="dxa" w:w="2880"/>
          </w:tcPr>
          <w:p>
            <w:r>
              <w:t>requested_comparison_amount.amount</w:t>
            </w:r>
          </w:p>
        </w:tc>
        <w:tc>
          <w:tcPr>
            <w:tcW w:type="dxa" w:w="2880"/>
          </w:tcPr>
          <w:p>
            <w:r>
              <w:t>number</w:t>
            </w:r>
          </w:p>
        </w:tc>
        <w:tc>
          <w:tcPr>
            <w:tcW w:type="dxa" w:w="2880"/>
          </w:tcPr>
          <w:p>
            <w:r>
              <w:t>Monetary amount for requested comparison amount.</w:t>
            </w:r>
          </w:p>
        </w:tc>
      </w:tr>
      <w:tr>
        <w:tc>
          <w:tcPr>
            <w:tcW w:type="dxa" w:w="2880"/>
          </w:tcPr>
          <w:p>
            <w:r>
              <w:t>tracking_number</w:t>
            </w:r>
          </w:p>
        </w:tc>
        <w:tc>
          <w:tcPr>
            <w:tcW w:type="dxa" w:w="2880"/>
          </w:tcPr>
          <w:p>
            <w:r>
              <w:t>string</w:t>
            </w:r>
          </w:p>
        </w:tc>
        <w:tc>
          <w:tcPr>
            <w:tcW w:type="dxa" w:w="2880"/>
          </w:tcPr>
          <w:p>
            <w:r>
              <w:t>Tracking number for the package.</w:t>
            </w:r>
          </w:p>
        </w:tc>
      </w:tr>
      <w:tr>
        <w:tc>
          <w:tcPr>
            <w:tcW w:type="dxa" w:w="2880"/>
          </w:tcPr>
          <w:p>
            <w:r>
              <w:t>is_return_label</w:t>
            </w:r>
          </w:p>
        </w:tc>
        <w:tc>
          <w:tcPr>
            <w:tcW w:type="dxa" w:w="2880"/>
          </w:tcPr>
          <w:p>
            <w:r>
              <w:t>boolean</w:t>
            </w:r>
          </w:p>
        </w:tc>
        <w:tc>
          <w:tcPr>
            <w:tcW w:type="dxa" w:w="2880"/>
          </w:tcPr>
          <w:p>
            <w:r>
              <w:t>Indicates whether this is a return label.</w:t>
            </w:r>
          </w:p>
        </w:tc>
      </w:tr>
      <w:tr>
        <w:tc>
          <w:tcPr>
            <w:tcW w:type="dxa" w:w="2880"/>
          </w:tcPr>
          <w:p>
            <w:r>
              <w:t>rma_number</w:t>
            </w:r>
          </w:p>
        </w:tc>
        <w:tc>
          <w:tcPr>
            <w:tcW w:type="dxa" w:w="2880"/>
          </w:tcPr>
          <w:p>
            <w:r>
              <w:t>string</w:t>
            </w:r>
          </w:p>
        </w:tc>
        <w:tc>
          <w:tcPr>
            <w:tcW w:type="dxa" w:w="2880"/>
          </w:tcPr>
          <w:p>
            <w:r>
              <w:t>Optional Return Merchandise Authorization number.</w:t>
            </w:r>
          </w:p>
        </w:tc>
      </w:tr>
      <w:tr>
        <w:tc>
          <w:tcPr>
            <w:tcW w:type="dxa" w:w="2880"/>
          </w:tcPr>
          <w:p>
            <w:r>
              <w:t>is_international</w:t>
            </w:r>
          </w:p>
        </w:tc>
        <w:tc>
          <w:tcPr>
            <w:tcW w:type="dxa" w:w="2880"/>
          </w:tcPr>
          <w:p>
            <w:r>
              <w:t>boolean</w:t>
            </w:r>
          </w:p>
        </w:tc>
        <w:tc>
          <w:tcPr>
            <w:tcW w:type="dxa" w:w="2880"/>
          </w:tcPr>
          <w:p>
            <w:r>
              <w:t>Whether the shipment is international.</w:t>
            </w:r>
          </w:p>
        </w:tc>
      </w:tr>
      <w:tr>
        <w:tc>
          <w:tcPr>
            <w:tcW w:type="dxa" w:w="2880"/>
          </w:tcPr>
          <w:p>
            <w:r>
              <w:t>batch_id</w:t>
            </w:r>
          </w:p>
        </w:tc>
        <w:tc>
          <w:tcPr>
            <w:tcW w:type="dxa" w:w="2880"/>
          </w:tcPr>
          <w:p>
            <w:r>
              <w:t>string</w:t>
            </w:r>
          </w:p>
        </w:tc>
        <w:tc>
          <w:tcPr>
            <w:tcW w:type="dxa" w:w="2880"/>
          </w:tcPr>
          <w:p>
            <w:r>
              <w:t>Batch identifier.</w:t>
            </w:r>
          </w:p>
        </w:tc>
      </w:tr>
      <w:tr>
        <w:tc>
          <w:tcPr>
            <w:tcW w:type="dxa" w:w="2880"/>
          </w:tcPr>
          <w:p>
            <w:r>
              <w:t>carrier_id</w:t>
            </w:r>
          </w:p>
        </w:tc>
        <w:tc>
          <w:tcPr>
            <w:tcW w:type="dxa" w:w="2880"/>
          </w:tcPr>
          <w:p>
            <w:r>
              <w:t>string</w:t>
            </w:r>
          </w:p>
        </w:tc>
        <w:tc>
          <w:tcPr>
            <w:tcW w:type="dxa" w:w="2880"/>
          </w:tcPr>
          <w:p>
            <w:r>
              <w:t>Carrier ID.</w:t>
            </w:r>
          </w:p>
        </w:tc>
      </w:tr>
      <w:tr>
        <w:tc>
          <w:tcPr>
            <w:tcW w:type="dxa" w:w="2880"/>
          </w:tcPr>
          <w:p>
            <w:r>
              <w:t>charge_event</w:t>
            </w:r>
          </w:p>
        </w:tc>
        <w:tc>
          <w:tcPr>
            <w:tcW w:type="dxa" w:w="2880"/>
          </w:tcPr>
          <w:p>
            <w:r>
              <w:t>string (enum)</w:t>
            </w:r>
          </w:p>
        </w:tc>
        <w:tc>
          <w:tcPr>
            <w:tcW w:type="dxa" w:w="2880"/>
          </w:tcPr>
          <w:p>
            <w:r>
              <w:t>When charges occur. Possible values: carrier_default, on_creation, on_carrier_acceptance.</w:t>
            </w:r>
          </w:p>
        </w:tc>
      </w:tr>
      <w:tr>
        <w:tc>
          <w:tcPr>
            <w:tcW w:type="dxa" w:w="2880"/>
          </w:tcPr>
          <w:p>
            <w:r>
              <w:t>outbound_label_id</w:t>
            </w:r>
          </w:p>
        </w:tc>
        <w:tc>
          <w:tcPr>
            <w:tcW w:type="dxa" w:w="2880"/>
          </w:tcPr>
          <w:p>
            <w:r>
              <w:t>string</w:t>
            </w:r>
          </w:p>
        </w:tc>
        <w:tc>
          <w:tcPr>
            <w:tcW w:type="dxa" w:w="2880"/>
          </w:tcPr>
          <w:p>
            <w:r>
              <w:t>Outbound label ID.</w:t>
            </w:r>
          </w:p>
        </w:tc>
      </w:tr>
      <w:tr>
        <w:tc>
          <w:tcPr>
            <w:tcW w:type="dxa" w:w="2880"/>
          </w:tcPr>
          <w:p>
            <w:r>
              <w:t>service_code</w:t>
            </w:r>
          </w:p>
        </w:tc>
        <w:tc>
          <w:tcPr>
            <w:tcW w:type="dxa" w:w="2880"/>
          </w:tcPr>
          <w:p>
            <w:r>
              <w:t>string</w:t>
            </w:r>
          </w:p>
        </w:tc>
        <w:tc>
          <w:tcPr>
            <w:tcW w:type="dxa" w:w="2880"/>
          </w:tcPr>
          <w:p>
            <w:r>
              <w:t>Service code.</w:t>
            </w:r>
          </w:p>
        </w:tc>
      </w:tr>
      <w:tr>
        <w:tc>
          <w:tcPr>
            <w:tcW w:type="dxa" w:w="2880"/>
          </w:tcPr>
          <w:p>
            <w:r>
              <w:t>test_label</w:t>
            </w:r>
          </w:p>
        </w:tc>
        <w:tc>
          <w:tcPr>
            <w:tcW w:type="dxa" w:w="2880"/>
          </w:tcPr>
          <w:p>
            <w:r>
              <w:t>boolean</w:t>
            </w:r>
          </w:p>
        </w:tc>
        <w:tc>
          <w:tcPr>
            <w:tcW w:type="dxa" w:w="2880"/>
          </w:tcPr>
          <w:p>
            <w:r>
              <w:t>If true, label is for testing and no charge is added. Default: false.</w:t>
            </w:r>
          </w:p>
        </w:tc>
      </w:tr>
      <w:tr>
        <w:tc>
          <w:tcPr>
            <w:tcW w:type="dxa" w:w="2880"/>
          </w:tcPr>
          <w:p>
            <w:r>
              <w:t>package_code</w:t>
            </w:r>
          </w:p>
        </w:tc>
        <w:tc>
          <w:tcPr>
            <w:tcW w:type="dxa" w:w="2880"/>
          </w:tcPr>
          <w:p>
            <w:r>
              <w:t>string</w:t>
            </w:r>
          </w:p>
        </w:tc>
        <w:tc>
          <w:tcPr>
            <w:tcW w:type="dxa" w:w="2880"/>
          </w:tcPr>
          <w:p>
            <w:r>
              <w:t>Package code.</w:t>
            </w:r>
          </w:p>
        </w:tc>
      </w:tr>
      <w:tr>
        <w:tc>
          <w:tcPr>
            <w:tcW w:type="dxa" w:w="2880"/>
          </w:tcPr>
          <w:p>
            <w:r>
              <w:t>validate_address</w:t>
            </w:r>
          </w:p>
        </w:tc>
        <w:tc>
          <w:tcPr>
            <w:tcW w:type="dxa" w:w="2880"/>
          </w:tcPr>
          <w:p>
            <w:r>
              <w:t>string (enum)</w:t>
            </w:r>
          </w:p>
        </w:tc>
        <w:tc>
          <w:tcPr>
            <w:tcW w:type="dxa" w:w="2880"/>
          </w:tcPr>
          <w:p>
            <w:r>
              <w:t>Address validation mode. Possible values: no_validation, validate_only, validate_and_clean.</w:t>
            </w:r>
          </w:p>
        </w:tc>
      </w:tr>
      <w:tr>
        <w:tc>
          <w:tcPr>
            <w:tcW w:type="dxa" w:w="2880"/>
          </w:tcPr>
          <w:p>
            <w:r>
              <w:t>voided</w:t>
            </w:r>
          </w:p>
        </w:tc>
        <w:tc>
          <w:tcPr>
            <w:tcW w:type="dxa" w:w="2880"/>
          </w:tcPr>
          <w:p>
            <w:r>
              <w:t>boolean</w:t>
            </w:r>
          </w:p>
        </w:tc>
        <w:tc>
          <w:tcPr>
            <w:tcW w:type="dxa" w:w="2880"/>
          </w:tcPr>
          <w:p>
            <w:r>
              <w:t>Whether the label has been voided.</w:t>
            </w:r>
          </w:p>
        </w:tc>
      </w:tr>
      <w:tr>
        <w:tc>
          <w:tcPr>
            <w:tcW w:type="dxa" w:w="2880"/>
          </w:tcPr>
          <w:p>
            <w:r>
              <w:t>voided_at</w:t>
            </w:r>
          </w:p>
        </w:tc>
        <w:tc>
          <w:tcPr>
            <w:tcW w:type="dxa" w:w="2880"/>
          </w:tcPr>
          <w:p>
            <w:r>
              <w:t>string</w:t>
            </w:r>
          </w:p>
        </w:tc>
        <w:tc>
          <w:tcPr>
            <w:tcW w:type="dxa" w:w="2880"/>
          </w:tcPr>
          <w:p>
            <w:r>
              <w:t>When label was voided.</w:t>
            </w:r>
          </w:p>
        </w:tc>
      </w:tr>
      <w:tr>
        <w:tc>
          <w:tcPr>
            <w:tcW w:type="dxa" w:w="2880"/>
          </w:tcPr>
          <w:p>
            <w:r>
              <w:t>label_download_type</w:t>
            </w:r>
          </w:p>
        </w:tc>
        <w:tc>
          <w:tcPr>
            <w:tcW w:type="dxa" w:w="2880"/>
          </w:tcPr>
          <w:p>
            <w:r>
              <w:t>string (enum)</w:t>
            </w:r>
          </w:p>
        </w:tc>
        <w:tc>
          <w:tcPr>
            <w:tcW w:type="dxa" w:w="2880"/>
          </w:tcPr>
          <w:p>
            <w:r>
              <w:t>url or inline.</w:t>
            </w:r>
          </w:p>
        </w:tc>
      </w:tr>
      <w:tr>
        <w:tc>
          <w:tcPr>
            <w:tcW w:type="dxa" w:w="2880"/>
          </w:tcPr>
          <w:p>
            <w:r>
              <w:t>label_format</w:t>
            </w:r>
          </w:p>
        </w:tc>
        <w:tc>
          <w:tcPr>
            <w:tcW w:type="dxa" w:w="2880"/>
          </w:tcPr>
          <w:p>
            <w:r>
              <w:t>string (enum)</w:t>
            </w:r>
          </w:p>
        </w:tc>
        <w:tc>
          <w:tcPr>
            <w:tcW w:type="dxa" w:w="2880"/>
          </w:tcPr>
          <w:p>
            <w:r>
              <w:t>pdf, png, zpl.</w:t>
            </w:r>
          </w:p>
        </w:tc>
      </w:tr>
      <w:tr>
        <w:tc>
          <w:tcPr>
            <w:tcW w:type="dxa" w:w="2880"/>
          </w:tcPr>
          <w:p>
            <w:r>
              <w:t>display_scheme</w:t>
            </w:r>
          </w:p>
        </w:tc>
        <w:tc>
          <w:tcPr>
            <w:tcW w:type="dxa" w:w="2880"/>
          </w:tcPr>
          <w:p>
            <w:r>
              <w:t>string (enum)</w:t>
            </w:r>
          </w:p>
        </w:tc>
        <w:tc>
          <w:tcPr>
            <w:tcW w:type="dxa" w:w="2880"/>
          </w:tcPr>
          <w:p>
            <w:r>
              <w:t>label, qr_code, label_and_qr_code, paperless, label_and_paperless.</w:t>
            </w:r>
          </w:p>
        </w:tc>
      </w:tr>
      <w:tr>
        <w:tc>
          <w:tcPr>
            <w:tcW w:type="dxa" w:w="2880"/>
          </w:tcPr>
          <w:p>
            <w:r>
              <w:t>label_layout</w:t>
            </w:r>
          </w:p>
        </w:tc>
        <w:tc>
          <w:tcPr>
            <w:tcW w:type="dxa" w:w="2880"/>
          </w:tcPr>
          <w:p>
            <w:r>
              <w:t>string (enum)</w:t>
            </w:r>
          </w:p>
        </w:tc>
        <w:tc>
          <w:tcPr>
            <w:tcW w:type="dxa" w:w="2880"/>
          </w:tcPr>
          <w:p>
            <w:r>
              <w:t>4x6 or letter.</w:t>
            </w:r>
          </w:p>
        </w:tc>
      </w:tr>
      <w:tr>
        <w:tc>
          <w:tcPr>
            <w:tcW w:type="dxa" w:w="2880"/>
          </w:tcPr>
          <w:p>
            <w:r>
              <w:t>trackable</w:t>
            </w:r>
          </w:p>
        </w:tc>
        <w:tc>
          <w:tcPr>
            <w:tcW w:type="dxa" w:w="2880"/>
          </w:tcPr>
          <w:p>
            <w:r>
              <w:t>boolean</w:t>
            </w:r>
          </w:p>
        </w:tc>
        <w:tc>
          <w:tcPr>
            <w:tcW w:type="dxa" w:w="2880"/>
          </w:tcPr>
          <w:p>
            <w:r>
              <w:t>Whether the shipment is trackable.</w:t>
            </w:r>
          </w:p>
        </w:tc>
      </w:tr>
      <w:tr>
        <w:tc>
          <w:tcPr>
            <w:tcW w:type="dxa" w:w="2880"/>
          </w:tcPr>
          <w:p>
            <w:r>
              <w:t>label_image_id</w:t>
            </w:r>
          </w:p>
        </w:tc>
        <w:tc>
          <w:tcPr>
            <w:tcW w:type="dxa" w:w="2880"/>
          </w:tcPr>
          <w:p>
            <w:r>
              <w:t>string</w:t>
            </w:r>
          </w:p>
        </w:tc>
        <w:tc>
          <w:tcPr>
            <w:tcW w:type="dxa" w:w="2880"/>
          </w:tcPr>
          <w:p>
            <w:r>
              <w:t>Label image ID.</w:t>
            </w:r>
          </w:p>
        </w:tc>
      </w:tr>
      <w:tr>
        <w:tc>
          <w:tcPr>
            <w:tcW w:type="dxa" w:w="2880"/>
          </w:tcPr>
          <w:p>
            <w:r>
              <w:t>carrier_code</w:t>
            </w:r>
          </w:p>
        </w:tc>
        <w:tc>
          <w:tcPr>
            <w:tcW w:type="dxa" w:w="2880"/>
          </w:tcPr>
          <w:p>
            <w:r>
              <w:t>string</w:t>
            </w:r>
          </w:p>
        </w:tc>
        <w:tc>
          <w:tcPr>
            <w:tcW w:type="dxa" w:w="2880"/>
          </w:tcPr>
          <w:p>
            <w:r>
              <w:t>Carrier code.</w:t>
            </w:r>
          </w:p>
        </w:tc>
      </w:tr>
      <w:tr>
        <w:tc>
          <w:tcPr>
            <w:tcW w:type="dxa" w:w="2880"/>
          </w:tcPr>
          <w:p>
            <w:r>
              <w:t>confirmation</w:t>
            </w:r>
          </w:p>
        </w:tc>
        <w:tc>
          <w:tcPr>
            <w:tcW w:type="dxa" w:w="2880"/>
          </w:tcPr>
          <w:p>
            <w:r>
              <w:t>string (enum)</w:t>
            </w:r>
          </w:p>
        </w:tc>
        <w:tc>
          <w:tcPr>
            <w:tcW w:type="dxa" w:w="2880"/>
          </w:tcPr>
          <w:p>
            <w:r>
              <w:t>Delivery confirmation type (e.g., none, delivery, signature, adult_signature, direct_signature, delivery_mailed, verbal_confirmation, delivery_code, age_verification_16_plus).</w:t>
            </w:r>
          </w:p>
        </w:tc>
      </w:tr>
      <w:tr>
        <w:tc>
          <w:tcPr>
            <w:tcW w:type="dxa" w:w="2880"/>
          </w:tcPr>
          <w:p>
            <w:r>
              <w:t>tracking_status</w:t>
            </w:r>
          </w:p>
        </w:tc>
        <w:tc>
          <w:tcPr>
            <w:tcW w:type="dxa" w:w="2880"/>
          </w:tcPr>
          <w:p>
            <w:r>
              <w:t>string (enum)</w:t>
            </w:r>
          </w:p>
        </w:tc>
        <w:tc>
          <w:tcPr>
            <w:tcW w:type="dxa" w:w="2880"/>
          </w:tcPr>
          <w:p>
            <w:r>
              <w:t>Tracking status. Possible values: unknown, in_transit, error, delivered.</w:t>
            </w:r>
          </w:p>
        </w:tc>
      </w:tr>
      <w:tr>
        <w:tc>
          <w:tcPr>
            <w:tcW w:type="dxa" w:w="2880"/>
          </w:tcPr>
          <w:p>
            <w:r>
              <w:t>label_download</w:t>
            </w:r>
          </w:p>
        </w:tc>
        <w:tc>
          <w:tcPr>
            <w:tcW w:type="dxa" w:w="2880"/>
          </w:tcPr>
          <w:p>
            <w:r>
              <w:t>object</w:t>
            </w:r>
          </w:p>
        </w:tc>
        <w:tc>
          <w:tcPr>
            <w:tcW w:type="dxa" w:w="2880"/>
          </w:tcPr>
          <w:p>
            <w:r>
              <w:t>Download links for the label.</w:t>
            </w:r>
          </w:p>
        </w:tc>
      </w:tr>
      <w:tr>
        <w:tc>
          <w:tcPr>
            <w:tcW w:type="dxa" w:w="2880"/>
          </w:tcPr>
          <w:p>
            <w:r>
              <w:t>label_download.href</w:t>
            </w:r>
          </w:p>
        </w:tc>
        <w:tc>
          <w:tcPr>
            <w:tcW w:type="dxa" w:w="2880"/>
          </w:tcPr>
          <w:p>
            <w:r>
              <w:t>string</w:t>
            </w:r>
          </w:p>
        </w:tc>
        <w:tc>
          <w:tcPr>
            <w:tcW w:type="dxa" w:w="2880"/>
          </w:tcPr>
          <w:p>
            <w:r>
              <w:t>Base URL for label download.</w:t>
            </w:r>
          </w:p>
        </w:tc>
      </w:tr>
      <w:tr>
        <w:tc>
          <w:tcPr>
            <w:tcW w:type="dxa" w:w="2880"/>
          </w:tcPr>
          <w:p>
            <w:r>
              <w:t>label_download.pdf</w:t>
            </w:r>
          </w:p>
        </w:tc>
        <w:tc>
          <w:tcPr>
            <w:tcW w:type="dxa" w:w="2880"/>
          </w:tcPr>
          <w:p>
            <w:r>
              <w:t>string</w:t>
            </w:r>
          </w:p>
        </w:tc>
        <w:tc>
          <w:tcPr>
            <w:tcW w:type="dxa" w:w="2880"/>
          </w:tcPr>
          <w:p>
            <w:r>
              <w:t>PDF label URL.</w:t>
            </w:r>
          </w:p>
        </w:tc>
      </w:tr>
      <w:tr>
        <w:tc>
          <w:tcPr>
            <w:tcW w:type="dxa" w:w="2880"/>
          </w:tcPr>
          <w:p>
            <w:r>
              <w:t>label_download.png</w:t>
            </w:r>
          </w:p>
        </w:tc>
        <w:tc>
          <w:tcPr>
            <w:tcW w:type="dxa" w:w="2880"/>
          </w:tcPr>
          <w:p>
            <w:r>
              <w:t>string</w:t>
            </w:r>
          </w:p>
        </w:tc>
        <w:tc>
          <w:tcPr>
            <w:tcW w:type="dxa" w:w="2880"/>
          </w:tcPr>
          <w:p>
            <w:r>
              <w:t>PNG label URL.</w:t>
            </w:r>
          </w:p>
        </w:tc>
      </w:tr>
      <w:tr>
        <w:tc>
          <w:tcPr>
            <w:tcW w:type="dxa" w:w="2880"/>
          </w:tcPr>
          <w:p>
            <w:r>
              <w:t>label_download.zpl</w:t>
            </w:r>
          </w:p>
        </w:tc>
        <w:tc>
          <w:tcPr>
            <w:tcW w:type="dxa" w:w="2880"/>
          </w:tcPr>
          <w:p>
            <w:r>
              <w:t>string</w:t>
            </w:r>
          </w:p>
        </w:tc>
        <w:tc>
          <w:tcPr>
            <w:tcW w:type="dxa" w:w="2880"/>
          </w:tcPr>
          <w:p>
            <w:r>
              <w:t>ZPL label URL.</w:t>
            </w:r>
          </w:p>
        </w:tc>
      </w:tr>
      <w:tr>
        <w:tc>
          <w:tcPr>
            <w:tcW w:type="dxa" w:w="2880"/>
          </w:tcPr>
          <w:p>
            <w:r>
              <w:t>form_download</w:t>
            </w:r>
          </w:p>
        </w:tc>
        <w:tc>
          <w:tcPr>
            <w:tcW w:type="dxa" w:w="2880"/>
          </w:tcPr>
          <w:p>
            <w:r>
              <w:t>object</w:t>
            </w:r>
          </w:p>
        </w:tc>
        <w:tc>
          <w:tcPr>
            <w:tcW w:type="dxa" w:w="2880"/>
          </w:tcPr>
          <w:p>
            <w:r>
              <w:t>Download link for forms.</w:t>
            </w:r>
          </w:p>
        </w:tc>
      </w:tr>
      <w:tr>
        <w:tc>
          <w:tcPr>
            <w:tcW w:type="dxa" w:w="2880"/>
          </w:tcPr>
          <w:p>
            <w:r>
              <w:t>qr_code_download</w:t>
            </w:r>
          </w:p>
        </w:tc>
        <w:tc>
          <w:tcPr>
            <w:tcW w:type="dxa" w:w="2880"/>
          </w:tcPr>
          <w:p>
            <w:r>
              <w:t>object</w:t>
            </w:r>
          </w:p>
        </w:tc>
        <w:tc>
          <w:tcPr>
            <w:tcW w:type="dxa" w:w="2880"/>
          </w:tcPr>
          <w:p>
            <w:r>
              <w:t>Download link for QR code.</w:t>
            </w:r>
          </w:p>
        </w:tc>
      </w:tr>
      <w:tr>
        <w:tc>
          <w:tcPr>
            <w:tcW w:type="dxa" w:w="2880"/>
          </w:tcPr>
          <w:p>
            <w:r>
              <w:t>paperless_download</w:t>
            </w:r>
          </w:p>
        </w:tc>
        <w:tc>
          <w:tcPr>
            <w:tcW w:type="dxa" w:w="2880"/>
          </w:tcPr>
          <w:p>
            <w:r>
              <w:t>object</w:t>
            </w:r>
          </w:p>
        </w:tc>
        <w:tc>
          <w:tcPr>
            <w:tcW w:type="dxa" w:w="2880"/>
          </w:tcPr>
          <w:p>
            <w:r>
              <w:t>Download link and instructions for paperless.</w:t>
            </w:r>
          </w:p>
        </w:tc>
      </w:tr>
      <w:tr>
        <w:tc>
          <w:tcPr>
            <w:tcW w:type="dxa" w:w="2880"/>
          </w:tcPr>
          <w:p>
            <w:r>
              <w:t>insurance_claim</w:t>
            </w:r>
          </w:p>
        </w:tc>
        <w:tc>
          <w:tcPr>
            <w:tcW w:type="dxa" w:w="2880"/>
          </w:tcPr>
          <w:p>
            <w:r>
              <w:t>object</w:t>
            </w:r>
          </w:p>
        </w:tc>
        <w:tc>
          <w:tcPr>
            <w:tcW w:type="dxa" w:w="2880"/>
          </w:tcPr>
          <w:p>
            <w:r>
              <w:t>Insurance claim link.</w:t>
            </w:r>
          </w:p>
        </w:tc>
      </w:tr>
      <w:tr>
        <w:tc>
          <w:tcPr>
            <w:tcW w:type="dxa" w:w="2880"/>
          </w:tcPr>
          <w:p>
            <w:r>
              <w:t>packages</w:t>
            </w:r>
          </w:p>
        </w:tc>
        <w:tc>
          <w:tcPr>
            <w:tcW w:type="dxa" w:w="2880"/>
          </w:tcPr>
          <w:p>
            <w:r>
              <w:t>array</w:t>
            </w:r>
          </w:p>
        </w:tc>
        <w:tc>
          <w:tcPr>
            <w:tcW w:type="dxa" w:w="2880"/>
          </w:tcPr>
          <w:p>
            <w:r>
              <w:t>Package-level label/document details.</w:t>
            </w:r>
          </w:p>
        </w:tc>
      </w:tr>
      <w:tr>
        <w:tc>
          <w:tcPr>
            <w:tcW w:type="dxa" w:w="2880"/>
          </w:tcPr>
          <w:p>
            <w:r>
              <w:t>alternative_identifiers</w:t>
            </w:r>
          </w:p>
        </w:tc>
        <w:tc>
          <w:tcPr>
            <w:tcW w:type="dxa" w:w="2880"/>
          </w:tcPr>
          <w:p>
            <w:r>
              <w:t>array</w:t>
            </w:r>
          </w:p>
        </w:tc>
        <w:tc>
          <w:tcPr>
            <w:tcW w:type="dxa" w:w="2880"/>
          </w:tcPr>
          <w:p>
            <w:r>
              <w:t>Alternative identifiers for the label/shipment.</w:t>
            </w:r>
          </w:p>
        </w:tc>
      </w:tr>
      <w:tr>
        <w:tc>
          <w:tcPr>
            <w:tcW w:type="dxa" w:w="2880"/>
          </w:tcPr>
          <w:p>
            <w:r>
              <w:t>rate_details</w:t>
            </w:r>
          </w:p>
        </w:tc>
        <w:tc>
          <w:tcPr>
            <w:tcW w:type="dxa" w:w="2880"/>
          </w:tcPr>
          <w:p>
            <w:r>
              <w:t>array</w:t>
            </w:r>
          </w:p>
        </w:tc>
        <w:tc>
          <w:tcPr>
            <w:tcW w:type="dxa" w:w="2880"/>
          </w:tcPr>
          <w:p>
            <w:r>
              <w:t>Rate breakdown details.</w:t>
            </w:r>
          </w:p>
        </w:tc>
      </w:tr>
      <w:tr>
        <w:tc>
          <w:tcPr>
            <w:tcW w:type="dxa" w:w="2880"/>
          </w:tcPr>
          <w:p>
            <w:r>
              <w:t>tracking_url</w:t>
            </w:r>
          </w:p>
        </w:tc>
        <w:tc>
          <w:tcPr>
            <w:tcW w:type="dxa" w:w="2880"/>
          </w:tcPr>
          <w:p>
            <w:r>
              <w:t>string</w:t>
            </w:r>
          </w:p>
        </w:tc>
        <w:tc>
          <w:tcPr>
            <w:tcW w:type="dxa" w:w="2880"/>
          </w:tcPr>
          <w:p>
            <w:r>
              <w:t>Carrier-provided tracking URL.</w:t>
            </w:r>
          </w:p>
        </w:tc>
      </w:tr>
      <w:tr>
        <w:tc>
          <w:tcPr>
            <w:tcW w:type="dxa" w:w="2880"/>
          </w:tcPr>
          <w:p>
            <w:r>
              <w:t>ship_to</w:t>
            </w:r>
          </w:p>
        </w:tc>
        <w:tc>
          <w:tcPr>
            <w:tcW w:type="dxa" w:w="2880"/>
          </w:tcPr>
          <w:p>
            <w:r>
              <w:t>object</w:t>
            </w:r>
          </w:p>
        </w:tc>
        <w:tc>
          <w:tcPr>
            <w:tcW w:type="dxa" w:w="2880"/>
          </w:tcPr>
          <w:p>
            <w:r>
              <w:t>Shipping destination details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'https://api.shipstation.com/v2/labels/lbl_123456?label_download_type=url' \</w:t>
        <w:br/>
        <w:t xml:space="preserve"> --header 'Accept: application/json'</w:t>
      </w:r>
    </w:p>
    <w:p>
      <w:pPr>
        <w:pStyle w:val="Heading3"/>
      </w:pPr>
      <w:r>
        <w:t>Example Usage</w:t>
      </w:r>
    </w:p>
    <w:p>
      <w:pPr>
        <w:pStyle w:val="Heading3"/>
      </w:pPr>
      <w:r>
        <w:t>Example 1: Get label metadata (default download behavior)</w:t>
      </w:r>
    </w:p>
    <w:p>
      <w:r>
        <w:rPr>
          <w:b/>
          <w:color w:val="666666"/>
          <w:sz w:val="16"/>
        </w:rPr>
        <w:t>[bash]</w:t>
      </w:r>
    </w:p>
    <w:p>
      <w:pPr>
        <w:shd w:fill="F2F2F2" w:val="clear"/>
      </w:pPr>
      <w:r>
        <w:rPr>
          <w:rFonts w:ascii="Courier New" w:hAnsi="Courier New"/>
          <w:sz w:val="17"/>
        </w:rPr>
        <w:t>curl --request GET \</w:t>
        <w:br/>
        <w:t xml:space="preserve"> --url 'https://api.shipstation.com/v2/labels/lbl_123456' \</w:t>
        <w:br/>
        <w:t xml:space="preserve"> --header 'Accept: application/json'</w:t>
      </w:r>
    </w:p>
    <w:p>
      <w:pPr>
        <w:pStyle w:val="Heading3"/>
      </w:pPr>
      <w:r>
        <w:t>Example 2: Request inline label download content</w:t>
      </w:r>
    </w:p>
    <w:p>
      <w:r>
        <w:rPr>
          <w:b/>
          <w:color w:val="666666"/>
          <w:sz w:val="16"/>
        </w:rPr>
        <w:t>[bash]</w:t>
      </w:r>
    </w:p>
    <w:p>
      <w:pPr>
        <w:shd w:fill="F2F2F2" w:val="clear"/>
      </w:pPr>
      <w:r>
        <w:rPr>
          <w:rFonts w:ascii="Courier New" w:hAnsi="Courier New"/>
          <w:sz w:val="17"/>
        </w:rPr>
        <w:t>curl --request GET \</w:t>
        <w:br/>
        <w:t xml:space="preserve"> --url 'https://api.shipstation.com/v2/labels/lbl_123456?label_download_type=inline' \</w:t>
        <w:br/>
        <w:t xml:space="preserve"> --header 'Accept: application/json'</w:t>
      </w:r>
    </w:p>
    <w:p>
      <w:pPr>
        <w:pStyle w:val="Heading3"/>
      </w:pPr>
      <w:r>
        <w:t>Notes</w:t>
      </w:r>
    </w:p>
    <w:p>
      <w:pPr>
        <w:pStyle w:val="ListBullet"/>
      </w:pPr>
      <w:r>
        <w:t>external_shipment_id is limited to 50 characters; any additional characters are truncated.</w:t>
      </w:r>
    </w:p>
    <w:p>
      <w:pPr>
        <w:pStyle w:val="ListBullet"/>
      </w:pPr>
      <w:r>
        <w:t>The endpoint returns JSON on success (200). Error responses may be returned as JSON (400) or as a JSON string / plain text string (404, 500) as documented.</w:t>
      </w:r>
    </w:p>
    <w:p>
      <w:pPr>
        <w:pStyle w:val="Heading3"/>
      </w:pPr>
      <w:r>
        <w:t>Error Handling</w:t>
      </w:r>
    </w:p>
    <w:p>
      <w:pPr>
        <w:pStyle w:val="ListBullet"/>
      </w:pPr>
      <w:r>
        <w:t>400: The request contained errors (returns a JSON object with request_id and an errors array).</w:t>
      </w:r>
    </w:p>
    <w:p>
      <w:pPr>
        <w:pStyle w:val="ListBullet"/>
      </w:pPr>
      <w:r>
        <w:t>404: No label corresponds to the provided label_id (documented as a JSON string response).</w:t>
      </w:r>
    </w:p>
    <w:p>
      <w:pPr>
        <w:pStyle w:val="ListBullet"/>
      </w:pPr>
      <w:r>
        <w:t>500: Server error (documented as text/plain string and also possibly application/json string).</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[PUT] Void a Label — /v2/labels/{{labelId}}/void</w:t>
      </w:r>
    </w:p>
    <w:p>
      <w:pPr>
        <w:pStyle w:val="ListBullet"/>
      </w:pPr>
      <w:r>
        <w:t>[GET] Get a Label’s Tracking Information — /v2/labels/{{labelId}}/track</w:t>
      </w:r>
    </w:p>
    <w:p>
      <w:pPr>
        <w:pStyle w:val="ListBullet"/>
      </w:pPr>
      <w:r>
        <w:t>[POST] Create a Return Label for an Outbound Label — /v2/labels/{{labelId}}/return</w:t>
      </w:r>
    </w:p>
    <w:p>
      <w:r>
        <w:br w:type="page"/>
      </w:r>
    </w:p>
    <w:p>
      <w:pPr>
        <w:pStyle w:val="Heading2"/>
      </w:pPr>
      <w:r>
        <w:t>59. [GET] List Labels</w:t>
      </w:r>
    </w:p>
    <w:p>
      <w:r>
        <w:rPr>
          <w:b/>
        </w:rPr>
        <w:t xml:space="preserve">Endpoint: </w:t>
      </w:r>
      <w:r>
        <w:rPr>
          <w:rFonts w:ascii="Courier New" w:hAnsi="Courier New"/>
          <w:sz w:val="18"/>
        </w:rPr>
        <w:t>/labels</w:t>
      </w:r>
    </w:p>
    <w:p>
      <w:pPr>
        <w:pStyle w:val="Heading3"/>
      </w:pPr>
      <w:r>
        <w:t>Prerequisites</w:t>
      </w:r>
    </w:p>
    <w:p>
      <w:pPr>
        <w:pStyle w:val="ListBullet"/>
      </w:pPr>
      <w:r>
        <w:t>Your ShipStation account must have access to the Labels resource.</w:t>
      </w:r>
    </w:p>
    <w:p>
      <w:pPr>
        <w:pStyle w:val="Heading3"/>
      </w:pPr>
      <w:r>
        <w:t>Method</w:t>
      </w:r>
    </w:p>
    <w:p>
      <w:r>
        <w:t>GET</w:t>
      </w:r>
    </w:p>
    <w:p>
      <w:pPr>
        <w:pStyle w:val="Heading3"/>
      </w:pPr>
      <w:r>
        <w:t>URL</w:t>
      </w:r>
    </w:p>
    <w:p>
      <w:r>
        <w:t>https://api.shipstation.com/v2/labels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labels you’ve created. You can optionally filter results, control sort order, and set the number of results returned per page. By default, labels are returned 25 at a time, starting with the most recently created.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label_status</w:t>
            </w:r>
          </w:p>
        </w:tc>
        <w:tc>
          <w:tcPr>
            <w:tcW w:type="dxa" w:w="2880"/>
          </w:tcPr>
          <w:p>
            <w:r>
              <w:t>string (enum)</w:t>
            </w:r>
          </w:p>
        </w:tc>
        <w:tc>
          <w:tcPr>
            <w:tcW w:type="dxa" w:w="2880"/>
          </w:tcPr>
          <w:p>
            <w:r>
              <w:t>Only return labels currently in the specified status. Allowed values: processing, completed, error, voided.</w:t>
            </w:r>
          </w:p>
        </w:tc>
      </w:tr>
      <w:tr>
        <w:tc>
          <w:tcPr>
            <w:tcW w:type="dxa" w:w="2880"/>
          </w:tcPr>
          <w:p>
            <w:r>
              <w:t>service_code</w:t>
            </w:r>
          </w:p>
        </w:tc>
        <w:tc>
          <w:tcPr>
            <w:tcW w:type="dxa" w:w="2880"/>
          </w:tcPr>
          <w:p>
            <w:r>
              <w:t>string</w:t>
            </w:r>
          </w:p>
        </w:tc>
        <w:tc>
          <w:tcPr>
            <w:tcW w:type="dxa" w:w="2880"/>
          </w:tcPr>
          <w:p>
            <w:r>
              <w:t>Only return labels for a specific carrier service. Example: usps_first_class_mail.</w:t>
            </w:r>
          </w:p>
        </w:tc>
      </w:tr>
      <w:tr>
        <w:tc>
          <w:tcPr>
            <w:tcW w:type="dxa" w:w="2880"/>
          </w:tcPr>
          <w:p>
            <w:r>
              <w:t>carrier_id</w:t>
            </w:r>
          </w:p>
        </w:tc>
        <w:tc>
          <w:tcPr>
            <w:tcW w:type="dxa" w:w="2880"/>
          </w:tcPr>
          <w:p>
            <w:r>
              <w:t>string</w:t>
            </w:r>
          </w:p>
        </w:tc>
        <w:tc>
          <w:tcPr>
            <w:tcW w:type="dxa" w:w="2880"/>
          </w:tcPr>
          <w:p>
            <w:r>
              <w:t>Only return labels for a specific carrier ID.</w:t>
            </w:r>
          </w:p>
        </w:tc>
      </w:tr>
      <w:tr>
        <w:tc>
          <w:tcPr>
            <w:tcW w:type="dxa" w:w="2880"/>
          </w:tcPr>
          <w:p>
            <w:r>
              <w:t>tracking_number</w:t>
            </w:r>
          </w:p>
        </w:tc>
        <w:tc>
          <w:tcPr>
            <w:tcW w:type="dxa" w:w="2880"/>
          </w:tcPr>
          <w:p>
            <w:r>
              <w:t>string</w:t>
            </w:r>
          </w:p>
        </w:tc>
        <w:tc>
          <w:tcPr>
            <w:tcW w:type="dxa" w:w="2880"/>
          </w:tcPr>
          <w:p>
            <w:r>
              <w:t>Only return labels matching the tracking number associated with a shipment. Example: 9405511899223197428490.</w:t>
            </w:r>
          </w:p>
        </w:tc>
      </w:tr>
      <w:tr>
        <w:tc>
          <w:tcPr>
            <w:tcW w:type="dxa" w:w="2880"/>
          </w:tcPr>
          <w:p>
            <w:r>
              <w:t>batch_id</w:t>
            </w:r>
          </w:p>
        </w:tc>
        <w:tc>
          <w:tcPr>
            <w:tcW w:type="dxa" w:w="2880"/>
          </w:tcPr>
          <w:p>
            <w:r>
              <w:t>string</w:t>
            </w:r>
          </w:p>
        </w:tc>
        <w:tc>
          <w:tcPr>
            <w:tcW w:type="dxa" w:w="2880"/>
          </w:tcPr>
          <w:p>
            <w:r>
              <w:t>Only return labels for a specific batch ID.</w:t>
            </w:r>
          </w:p>
        </w:tc>
      </w:tr>
      <w:tr>
        <w:tc>
          <w:tcPr>
            <w:tcW w:type="dxa" w:w="2880"/>
          </w:tcPr>
          <w:p>
            <w:r>
              <w:t>rate_id</w:t>
            </w:r>
          </w:p>
        </w:tc>
        <w:tc>
          <w:tcPr>
            <w:tcW w:type="dxa" w:w="2880"/>
          </w:tcPr>
          <w:p>
            <w:r>
              <w:t>string</w:t>
            </w:r>
          </w:p>
        </w:tc>
        <w:tc>
          <w:tcPr>
            <w:tcW w:type="dxa" w:w="2880"/>
          </w:tcPr>
          <w:p>
            <w:r>
              <w:t>Only return labels for a specific rate ID.</w:t>
            </w:r>
          </w:p>
        </w:tc>
      </w:tr>
      <w:tr>
        <w:tc>
          <w:tcPr>
            <w:tcW w:type="dxa" w:w="2880"/>
          </w:tcPr>
          <w:p>
            <w:r>
              <w:t>shipment_id</w:t>
            </w:r>
          </w:p>
        </w:tc>
        <w:tc>
          <w:tcPr>
            <w:tcW w:type="dxa" w:w="2880"/>
          </w:tcPr>
          <w:p>
            <w:r>
              <w:t>string</w:t>
            </w:r>
          </w:p>
        </w:tc>
        <w:tc>
          <w:tcPr>
            <w:tcW w:type="dxa" w:w="2880"/>
          </w:tcPr>
          <w:p>
            <w:r>
              <w:t>Only return labels for a specific shipment ID.</w:t>
            </w:r>
          </w:p>
        </w:tc>
      </w:tr>
      <w:tr>
        <w:tc>
          <w:tcPr>
            <w:tcW w:type="dxa" w:w="2880"/>
          </w:tcPr>
          <w:p>
            <w:r>
              <w:t>warehouse_id</w:t>
            </w:r>
          </w:p>
        </w:tc>
        <w:tc>
          <w:tcPr>
            <w:tcW w:type="dxa" w:w="2880"/>
          </w:tcPr>
          <w:p>
            <w:r>
              <w:t>string</w:t>
            </w:r>
          </w:p>
        </w:tc>
        <w:tc>
          <w:tcPr>
            <w:tcW w:type="dxa" w:w="2880"/>
          </w:tcPr>
          <w:p>
            <w:r>
              <w:t>Only return labels for a specific warehouse ID.</w:t>
            </w:r>
          </w:p>
        </w:tc>
      </w:tr>
      <w:tr>
        <w:tc>
          <w:tcPr>
            <w:tcW w:type="dxa" w:w="2880"/>
          </w:tcPr>
          <w:p>
            <w:r>
              <w:t>created_at_start</w:t>
            </w:r>
          </w:p>
        </w:tc>
        <w:tc>
          <w:tcPr>
            <w:tcW w:type="dxa" w:w="2880"/>
          </w:tcPr>
          <w:p>
            <w:r>
              <w:t>string</w:t>
            </w:r>
          </w:p>
        </w:tc>
        <w:tc>
          <w:tcPr>
            <w:tcW w:type="dxa" w:w="2880"/>
          </w:tcPr>
          <w:p>
            <w:r>
              <w:t>Filter for resources created after a certain time (ISO 8601). Example: 2019-03-12T19:24:13.657Z.</w:t>
            </w:r>
          </w:p>
        </w:tc>
      </w:tr>
      <w:tr>
        <w:tc>
          <w:tcPr>
            <w:tcW w:type="dxa" w:w="2880"/>
          </w:tcPr>
          <w:p>
            <w:r>
              <w:t>created_at_end</w:t>
            </w:r>
          </w:p>
        </w:tc>
        <w:tc>
          <w:tcPr>
            <w:tcW w:type="dxa" w:w="2880"/>
          </w:tcPr>
          <w:p>
            <w:r>
              <w:t>string</w:t>
            </w:r>
          </w:p>
        </w:tc>
        <w:tc>
          <w:tcPr>
            <w:tcW w:type="dxa" w:w="2880"/>
          </w:tcPr>
          <w:p>
            <w:r>
              <w:t>Filter for resources created before a certain time (ISO 8601). Example: 2019-03-12T19:24:13.657Z.</w:t>
            </w:r>
          </w:p>
        </w:tc>
      </w:tr>
      <w:tr>
        <w:tc>
          <w:tcPr>
            <w:tcW w:type="dxa" w:w="2880"/>
          </w:tcPr>
          <w:p>
            <w:r>
              <w:t>page</w:t>
            </w:r>
          </w:p>
        </w:tc>
        <w:tc>
          <w:tcPr>
            <w:tcW w:type="dxa" w:w="2880"/>
          </w:tcPr>
          <w:p>
            <w:r>
              <w:t>integer</w:t>
            </w:r>
          </w:p>
        </w:tc>
        <w:tc>
          <w:tcPr>
            <w:tcW w:type="dxa" w:w="2880"/>
          </w:tcPr>
          <w:p>
            <w:r>
              <w:t>Return a specific page of results. Defaults to the first page. If greater than total pages, an empty page is returned. Example: 2.</w:t>
            </w:r>
          </w:p>
        </w:tc>
      </w:tr>
      <w:tr>
        <w:tc>
          <w:tcPr>
            <w:tcW w:type="dxa" w:w="2880"/>
          </w:tcPr>
          <w:p>
            <w:r>
              <w:t>page_size</w:t>
            </w:r>
          </w:p>
        </w:tc>
        <w:tc>
          <w:tcPr>
            <w:tcW w:type="dxa" w:w="2880"/>
          </w:tcPr>
          <w:p>
            <w:r>
              <w:t>integer</w:t>
            </w:r>
          </w:p>
        </w:tc>
        <w:tc>
          <w:tcPr>
            <w:tcW w:type="dxa" w:w="2880"/>
          </w:tcPr>
          <w:p>
            <w:r>
              <w:t>Number of results to return per response. Example: 50. (Default behavior noted as 25 per page.)</w:t>
            </w:r>
          </w:p>
        </w:tc>
      </w:tr>
      <w:tr>
        <w:tc>
          <w:tcPr>
            <w:tcW w:type="dxa" w:w="2880"/>
          </w:tcPr>
          <w:p>
            <w:r>
              <w:t>sort_dir</w:t>
            </w:r>
          </w:p>
        </w:tc>
        <w:tc>
          <w:tcPr>
            <w:tcW w:type="dxa" w:w="2880"/>
          </w:tcPr>
          <w:p>
            <w:r>
              <w:t>string (enum)</w:t>
            </w:r>
          </w:p>
        </w:tc>
        <w:tc>
          <w:tcPr>
            <w:tcW w:type="dxa" w:w="2880"/>
          </w:tcPr>
          <w:p>
            <w:r>
              <w:t>Controls sort order. Allowed values: asc, desc.</w:t>
            </w:r>
          </w:p>
        </w:tc>
      </w:tr>
      <w:tr>
        <w:tc>
          <w:tcPr>
            <w:tcW w:type="dxa" w:w="2880"/>
          </w:tcPr>
          <w:p>
            <w:r>
              <w:t>sort_by</w:t>
            </w:r>
          </w:p>
        </w:tc>
        <w:tc>
          <w:tcPr>
            <w:tcW w:type="dxa" w:w="2880"/>
          </w:tcPr>
          <w:p>
            <w:r>
              <w:t>string (enum)</w:t>
            </w:r>
          </w:p>
        </w:tc>
        <w:tc>
          <w:tcPr>
            <w:tcW w:type="dxa" w:w="2880"/>
          </w:tcPr>
          <w:p>
            <w:r>
              <w:t>Controls which field the query is sorted by. Allowed values: modified_at, created_at, voided_at.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2750,</w:t>
        <w:br/>
        <w:t xml:space="preserve"> "page": 1,</w:t>
        <w:br/>
        <w:t xml:space="preserve"> "pages": 4,</w:t>
        <w:br/>
        <w:t xml:space="preserve"> "links": {</w:t>
        <w:br/>
        <w:t xml:space="preserve"> "first": {</w:t>
        <w:br/>
        <w:t xml:space="preserve"> "href": "https://api.shipstation.com/v2/labels?page=1",</w:t>
        <w:br/>
        <w:t xml:space="preserve"> "type": "application/json"</w:t>
        <w:br/>
        <w:t xml:space="preserve"> },</w:t>
        <w:br/>
        <w:t xml:space="preserve"> "last": {</w:t>
        <w:br/>
        <w:t xml:space="preserve"> "href": "https://api.shipstation.com/v2/labels?page=4",</w:t>
        <w:br/>
        <w:t xml:space="preserve"> "type": "application/json"</w:t>
        <w:br/>
        <w:t xml:space="preserve"> },</w:t>
        <w:br/>
        <w:t xml:space="preserve"> "prev": {</w:t>
        <w:br/>
        <w:t xml:space="preserve"> "href": "https://api.shipstation.com/v2/labels?page=0",</w:t>
        <w:br/>
        <w:t xml:space="preserve"> "type": "application/json"</w:t>
        <w:br/>
        <w:t xml:space="preserve"> },</w:t>
        <w:br/>
        <w:t xml:space="preserve"> "next": {</w:t>
        <w:br/>
        <w:t xml:space="preserve"> "href": "https://api.shipstation.com/v2/labels?page=2",</w:t>
        <w:br/>
        <w:t xml:space="preserve"> "type": "application/json"</w:t>
        <w:br/>
        <w:t xml:space="preserve"> }</w:t>
        <w:br/>
        <w:t xml:space="preserve"> },</w:t>
        <w:br/>
        <w:t xml:space="preserve"> "labels": []</w:t>
        <w:br/>
        <w:t>}</w:t>
      </w:r>
    </w:p>
    <w:p>
      <w:r>
        <w:rPr>
          <w:b/>
        </w:rPr>
        <w:t>Note: Note: The documentation specifies the response includes a labels array and pagination/link metadata, but does not provide the label object schema. The example above keeps labels as an empty array to avoid guessing the label fields.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"9f2c1a2b3c4d5e6f",</w:t>
        <w:br/>
        <w:t xml:space="preserve"> "errors": [</w:t>
        <w:br/>
        <w:t xml:space="preserve"> {</w:t>
        <w:br/>
        <w:t xml:space="preserve"> "error_source": "body",</w:t>
        <w:br/>
        <w:t xml:space="preserve"> "error_type": "validation",</w:t>
        <w:br/>
        <w:t xml:space="preserve"> "error_code": "invalid_field",</w:t>
        <w:br/>
        <w:t xml:space="preserve"> "message": "An error message associated with the failed API call",</w:t>
        <w:br/>
        <w:t xml:space="preserve"> "field_name": "page",</w:t>
        <w:br/>
        <w:t xml:space="preserve"> "field_value": "0"</w:t>
        <w:br/>
        <w:t xml:space="preserve"> }</w:t>
        <w:br/>
        <w:t xml:space="preserve"> ]</w:t>
        <w:br/>
        <w:t>}</w:t>
      </w:r>
    </w:p>
    <w:p>
      <w:pPr>
        <w:pStyle w:val="Heading3"/>
      </w:pPr>
      <w:r>
        <w:t>Error Response (500 Server Error)</w:t>
      </w:r>
    </w:p>
    <w:p>
      <w:r>
        <w:t>The documentation indicates the 500 response may be returned as either text/plain or application/json, both described as a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The total number of items across all pages of results. Example: 2750.</w:t>
            </w:r>
          </w:p>
        </w:tc>
      </w:tr>
      <w:tr>
        <w:tc>
          <w:tcPr>
            <w:tcW w:type="dxa" w:w="2880"/>
          </w:tcPr>
          <w:p>
            <w:r>
              <w:t>page</w:t>
            </w:r>
          </w:p>
        </w:tc>
        <w:tc>
          <w:tcPr>
            <w:tcW w:type="dxa" w:w="2880"/>
          </w:tcPr>
          <w:p>
            <w:r>
              <w:t>integer</w:t>
            </w:r>
          </w:p>
        </w:tc>
        <w:tc>
          <w:tcPr>
            <w:tcW w:type="dxa" w:w="2880"/>
          </w:tcPr>
          <w:p>
            <w:r>
              <w:t>Current page number of results. Minimum: 1. Example: 1.</w:t>
            </w:r>
          </w:p>
        </w:tc>
      </w:tr>
      <w:tr>
        <w:tc>
          <w:tcPr>
            <w:tcW w:type="dxa" w:w="2880"/>
          </w:tcPr>
          <w:p>
            <w:r>
              <w:t>pages</w:t>
            </w:r>
          </w:p>
        </w:tc>
        <w:tc>
          <w:tcPr>
            <w:tcW w:type="dxa" w:w="2880"/>
          </w:tcPr>
          <w:p>
            <w:r>
              <w:t>integer</w:t>
            </w:r>
          </w:p>
        </w:tc>
        <w:tc>
          <w:tcPr>
            <w:tcW w:type="dxa" w:w="2880"/>
          </w:tcPr>
          <w:p>
            <w:r>
              <w:t>Total number of pages of results. If there are no results, pages will be 0. Example: 4.</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object</w:t>
            </w:r>
          </w:p>
        </w:tc>
        <w:tc>
          <w:tcPr>
            <w:tcW w:type="dxa" w:w="2880"/>
          </w:tcPr>
          <w:p>
            <w:r>
              <w:t>Link to the first page. (Defined as &lt;link&gt; in the source.)</w:t>
            </w:r>
          </w:p>
        </w:tc>
      </w:tr>
      <w:tr>
        <w:tc>
          <w:tcPr>
            <w:tcW w:type="dxa" w:w="2880"/>
          </w:tcPr>
          <w:p>
            <w:r>
              <w:t>links.last</w:t>
            </w:r>
          </w:p>
        </w:tc>
        <w:tc>
          <w:tcPr>
            <w:tcW w:type="dxa" w:w="2880"/>
          </w:tcPr>
          <w:p>
            <w:r>
              <w:t>object</w:t>
            </w:r>
          </w:p>
        </w:tc>
        <w:tc>
          <w:tcPr>
            <w:tcW w:type="dxa" w:w="2880"/>
          </w:tcPr>
          <w:p>
            <w:r>
              <w:t>Link to the last page. (Defined as &lt;link&gt; in the source.)</w:t>
            </w:r>
          </w:p>
        </w:tc>
      </w:tr>
      <w:tr>
        <w:tc>
          <w:tcPr>
            <w:tcW w:type="dxa" w:w="2880"/>
          </w:tcPr>
          <w:p>
            <w:r>
              <w:t>links.prev</w:t>
            </w:r>
          </w:p>
        </w:tc>
        <w:tc>
          <w:tcPr>
            <w:tcW w:type="dxa" w:w="2880"/>
          </w:tcPr>
          <w:p>
            <w:r>
              <w:t>object</w:t>
            </w:r>
          </w:p>
        </w:tc>
        <w:tc>
          <w:tcPr>
            <w:tcW w:type="dxa" w:w="2880"/>
          </w:tcPr>
          <w:p>
            <w:r>
              <w:t>Link to the previous page.</w:t>
            </w:r>
          </w:p>
        </w:tc>
      </w:tr>
      <w:tr>
        <w:tc>
          <w:tcPr>
            <w:tcW w:type="dxa" w:w="2880"/>
          </w:tcPr>
          <w:p>
            <w:r>
              <w:t>links.prev.href</w:t>
            </w:r>
          </w:p>
        </w:tc>
        <w:tc>
          <w:tcPr>
            <w:tcW w:type="dxa" w:w="2880"/>
          </w:tcPr>
          <w:p>
            <w:r>
              <w:t>string</w:t>
            </w:r>
          </w:p>
        </w:tc>
        <w:tc>
          <w:tcPr>
            <w:tcW w:type="dxa" w:w="2880"/>
          </w:tcPr>
          <w:p>
            <w:r>
              <w:t>URL for the previous page link.</w:t>
            </w:r>
          </w:p>
        </w:tc>
      </w:tr>
      <w:tr>
        <w:tc>
          <w:tcPr>
            <w:tcW w:type="dxa" w:w="2880"/>
          </w:tcPr>
          <w:p>
            <w:r>
              <w:t>links.prev.type</w:t>
            </w:r>
          </w:p>
        </w:tc>
        <w:tc>
          <w:tcPr>
            <w:tcW w:type="dxa" w:w="2880"/>
          </w:tcPr>
          <w:p>
            <w:r>
              <w:t>string</w:t>
            </w:r>
          </w:p>
        </w:tc>
        <w:tc>
          <w:tcPr>
            <w:tcW w:type="dxa" w:w="2880"/>
          </w:tcPr>
          <w:p>
            <w:r>
              <w:t>Type of resource, or type of relationship to the parent resource. Minimum length: 1.</w:t>
            </w:r>
          </w:p>
        </w:tc>
      </w:tr>
      <w:tr>
        <w:tc>
          <w:tcPr>
            <w:tcW w:type="dxa" w:w="2880"/>
          </w:tcPr>
          <w:p>
            <w:r>
              <w:t>links.next</w:t>
            </w:r>
          </w:p>
        </w:tc>
        <w:tc>
          <w:tcPr>
            <w:tcW w:type="dxa" w:w="2880"/>
          </w:tcPr>
          <w:p>
            <w:r>
              <w:t>object</w:t>
            </w:r>
          </w:p>
        </w:tc>
        <w:tc>
          <w:tcPr>
            <w:tcW w:type="dxa" w:w="2880"/>
          </w:tcPr>
          <w:p>
            <w:r>
              <w:t>Link to the next page.</w:t>
            </w:r>
          </w:p>
        </w:tc>
      </w:tr>
      <w:tr>
        <w:tc>
          <w:tcPr>
            <w:tcW w:type="dxa" w:w="2880"/>
          </w:tcPr>
          <w:p>
            <w:r>
              <w:t>links.next.href</w:t>
            </w:r>
          </w:p>
        </w:tc>
        <w:tc>
          <w:tcPr>
            <w:tcW w:type="dxa" w:w="2880"/>
          </w:tcPr>
          <w:p>
            <w:r>
              <w:t>string</w:t>
            </w:r>
          </w:p>
        </w:tc>
        <w:tc>
          <w:tcPr>
            <w:tcW w:type="dxa" w:w="2880"/>
          </w:tcPr>
          <w:p>
            <w:r>
              <w:t>URL for the next page link.</w:t>
            </w:r>
          </w:p>
        </w:tc>
      </w:tr>
      <w:tr>
        <w:tc>
          <w:tcPr>
            <w:tcW w:type="dxa" w:w="2880"/>
          </w:tcPr>
          <w:p>
            <w:r>
              <w:t>links.next.type</w:t>
            </w:r>
          </w:p>
        </w:tc>
        <w:tc>
          <w:tcPr>
            <w:tcW w:type="dxa" w:w="2880"/>
          </w:tcPr>
          <w:p>
            <w:r>
              <w:t>string</w:t>
            </w:r>
          </w:p>
        </w:tc>
        <w:tc>
          <w:tcPr>
            <w:tcW w:type="dxa" w:w="2880"/>
          </w:tcPr>
          <w:p>
            <w:r>
              <w:t>Type of resource, or type of relationship to the parent resource. Minimum length: 1.</w:t>
            </w:r>
          </w:p>
        </w:tc>
      </w:tr>
      <w:tr>
        <w:tc>
          <w:tcPr>
            <w:tcW w:type="dxa" w:w="2880"/>
          </w:tcPr>
          <w:p>
            <w:r>
              <w:t>labels</w:t>
            </w:r>
          </w:p>
        </w:tc>
        <w:tc>
          <w:tcPr>
            <w:tcW w:type="dxa" w:w="2880"/>
          </w:tcPr>
          <w:p>
            <w:r>
              <w:t>array</w:t>
            </w:r>
          </w:p>
        </w:tc>
        <w:tc>
          <w:tcPr>
            <w:tcW w:type="dxa" w:w="2880"/>
          </w:tcPr>
          <w:p>
            <w:r>
              <w:t>A page of label results (page size determined by page_size). Label item schema not provided in the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label_status</w:t>
            </w:r>
          </w:p>
        </w:tc>
        <w:tc>
          <w:tcPr>
            <w:tcW w:type="dxa" w:w="2880"/>
          </w:tcPr>
          <w:p>
            <w:r>
              <w:t>string (enum)</w:t>
            </w:r>
          </w:p>
        </w:tc>
        <w:tc>
          <w:tcPr>
            <w:tcW w:type="dxa" w:w="2880"/>
          </w:tcPr>
          <w:p>
            <w:r>
              <w:t>Filter by label status: processing, completed, error, voided.</w:t>
            </w:r>
          </w:p>
        </w:tc>
      </w:tr>
      <w:tr>
        <w:tc>
          <w:tcPr>
            <w:tcW w:type="dxa" w:w="2880"/>
          </w:tcPr>
          <w:p>
            <w:r>
              <w:t>service_code</w:t>
            </w:r>
          </w:p>
        </w:tc>
        <w:tc>
          <w:tcPr>
            <w:tcW w:type="dxa" w:w="2880"/>
          </w:tcPr>
          <w:p>
            <w:r>
              <w:t>string</w:t>
            </w:r>
          </w:p>
        </w:tc>
        <w:tc>
          <w:tcPr>
            <w:tcW w:type="dxa" w:w="2880"/>
          </w:tcPr>
          <w:p>
            <w:r>
              <w:t>Filter by carrier service code.</w:t>
            </w:r>
          </w:p>
        </w:tc>
      </w:tr>
      <w:tr>
        <w:tc>
          <w:tcPr>
            <w:tcW w:type="dxa" w:w="2880"/>
          </w:tcPr>
          <w:p>
            <w:r>
              <w:t>carrier_id</w:t>
            </w:r>
          </w:p>
        </w:tc>
        <w:tc>
          <w:tcPr>
            <w:tcW w:type="dxa" w:w="2880"/>
          </w:tcPr>
          <w:p>
            <w:r>
              <w:t>string</w:t>
            </w:r>
          </w:p>
        </w:tc>
        <w:tc>
          <w:tcPr>
            <w:tcW w:type="dxa" w:w="2880"/>
          </w:tcPr>
          <w:p>
            <w:r>
              <w:t>Filter by carrier ID.</w:t>
            </w:r>
          </w:p>
        </w:tc>
      </w:tr>
      <w:tr>
        <w:tc>
          <w:tcPr>
            <w:tcW w:type="dxa" w:w="2880"/>
          </w:tcPr>
          <w:p>
            <w:r>
              <w:t>tracking_number</w:t>
            </w:r>
          </w:p>
        </w:tc>
        <w:tc>
          <w:tcPr>
            <w:tcW w:type="dxa" w:w="2880"/>
          </w:tcPr>
          <w:p>
            <w:r>
              <w:t>string</w:t>
            </w:r>
          </w:p>
        </w:tc>
        <w:tc>
          <w:tcPr>
            <w:tcW w:type="dxa" w:w="2880"/>
          </w:tcPr>
          <w:p>
            <w:r>
              <w:t>Filter by tracking number.</w:t>
            </w:r>
          </w:p>
        </w:tc>
      </w:tr>
      <w:tr>
        <w:tc>
          <w:tcPr>
            <w:tcW w:type="dxa" w:w="2880"/>
          </w:tcPr>
          <w:p>
            <w:r>
              <w:t>batch_id</w:t>
            </w:r>
          </w:p>
        </w:tc>
        <w:tc>
          <w:tcPr>
            <w:tcW w:type="dxa" w:w="2880"/>
          </w:tcPr>
          <w:p>
            <w:r>
              <w:t>string</w:t>
            </w:r>
          </w:p>
        </w:tc>
        <w:tc>
          <w:tcPr>
            <w:tcW w:type="dxa" w:w="2880"/>
          </w:tcPr>
          <w:p>
            <w:r>
              <w:t>Filter by batch ID.</w:t>
            </w:r>
          </w:p>
        </w:tc>
      </w:tr>
      <w:tr>
        <w:tc>
          <w:tcPr>
            <w:tcW w:type="dxa" w:w="2880"/>
          </w:tcPr>
          <w:p>
            <w:r>
              <w:t>rate_id</w:t>
            </w:r>
          </w:p>
        </w:tc>
        <w:tc>
          <w:tcPr>
            <w:tcW w:type="dxa" w:w="2880"/>
          </w:tcPr>
          <w:p>
            <w:r>
              <w:t>string</w:t>
            </w:r>
          </w:p>
        </w:tc>
        <w:tc>
          <w:tcPr>
            <w:tcW w:type="dxa" w:w="2880"/>
          </w:tcPr>
          <w:p>
            <w:r>
              <w:t>Filter by rate ID.</w:t>
            </w:r>
          </w:p>
        </w:tc>
      </w:tr>
      <w:tr>
        <w:tc>
          <w:tcPr>
            <w:tcW w:type="dxa" w:w="2880"/>
          </w:tcPr>
          <w:p>
            <w:r>
              <w:t>shipment_id</w:t>
            </w:r>
          </w:p>
        </w:tc>
        <w:tc>
          <w:tcPr>
            <w:tcW w:type="dxa" w:w="2880"/>
          </w:tcPr>
          <w:p>
            <w:r>
              <w:t>string</w:t>
            </w:r>
          </w:p>
        </w:tc>
        <w:tc>
          <w:tcPr>
            <w:tcW w:type="dxa" w:w="2880"/>
          </w:tcPr>
          <w:p>
            <w:r>
              <w:t>Filter by shipment ID.</w:t>
            </w:r>
          </w:p>
        </w:tc>
      </w:tr>
      <w:tr>
        <w:tc>
          <w:tcPr>
            <w:tcW w:type="dxa" w:w="2880"/>
          </w:tcPr>
          <w:p>
            <w:r>
              <w:t>warehouse_id</w:t>
            </w:r>
          </w:p>
        </w:tc>
        <w:tc>
          <w:tcPr>
            <w:tcW w:type="dxa" w:w="2880"/>
          </w:tcPr>
          <w:p>
            <w:r>
              <w:t>string</w:t>
            </w:r>
          </w:p>
        </w:tc>
        <w:tc>
          <w:tcPr>
            <w:tcW w:type="dxa" w:w="2880"/>
          </w:tcPr>
          <w:p>
            <w:r>
              <w:t>Filter by warehouse ID.</w:t>
            </w:r>
          </w:p>
        </w:tc>
      </w:tr>
      <w:tr>
        <w:tc>
          <w:tcPr>
            <w:tcW w:type="dxa" w:w="2880"/>
          </w:tcPr>
          <w:p>
            <w:r>
              <w:t>created_at_start</w:t>
            </w:r>
          </w:p>
        </w:tc>
        <w:tc>
          <w:tcPr>
            <w:tcW w:type="dxa" w:w="2880"/>
          </w:tcPr>
          <w:p>
            <w:r>
              <w:t>string</w:t>
            </w:r>
          </w:p>
        </w:tc>
        <w:tc>
          <w:tcPr>
            <w:tcW w:type="dxa" w:w="2880"/>
          </w:tcPr>
          <w:p>
            <w:r>
              <w:t>Filter for created-at timestamp lower bound (ISO 8601).</w:t>
            </w:r>
          </w:p>
        </w:tc>
      </w:tr>
      <w:tr>
        <w:tc>
          <w:tcPr>
            <w:tcW w:type="dxa" w:w="2880"/>
          </w:tcPr>
          <w:p>
            <w:r>
              <w:t>created_at_end</w:t>
            </w:r>
          </w:p>
        </w:tc>
        <w:tc>
          <w:tcPr>
            <w:tcW w:type="dxa" w:w="2880"/>
          </w:tcPr>
          <w:p>
            <w:r>
              <w:t>string</w:t>
            </w:r>
          </w:p>
        </w:tc>
        <w:tc>
          <w:tcPr>
            <w:tcW w:type="dxa" w:w="2880"/>
          </w:tcPr>
          <w:p>
            <w:r>
              <w:t>Filter for created-at timestamp upper bound (ISO 8601).</w:t>
            </w:r>
          </w:p>
        </w:tc>
      </w:tr>
    </w:tbl>
    <w:p/>
    <w:p>
      <w:pPr>
        <w:pStyle w:val="Heading3"/>
      </w:pPr>
      <w:r>
        <w:t>Available Sorting Options</w:t>
      </w:r>
    </w:p>
    <w:p>
      <w:pPr>
        <w:pStyle w:val="ListBullet"/>
      </w:pPr>
      <w:r>
        <w:t>sort_by=modified_at — sort by modified time</w:t>
      </w:r>
    </w:p>
    <w:p>
      <w:pPr>
        <w:pStyle w:val="ListBullet"/>
      </w:pPr>
      <w:r>
        <w:t>sort_by=created_at — sort by created time</w:t>
      </w:r>
    </w:p>
    <w:p>
      <w:pPr>
        <w:pStyle w:val="ListBullet"/>
      </w:pPr>
      <w:r>
        <w:t>sort_by=voided_at — sort by voided time</w:t>
      </w:r>
    </w:p>
    <w:p>
      <w:pPr>
        <w:pStyle w:val="ListBullet"/>
      </w:pPr>
      <w:r>
        <w:t>sort_dir=asc — ascending order</w:t>
      </w:r>
    </w:p>
    <w:p>
      <w:pPr>
        <w:pStyle w:val="ListBullet"/>
      </w:pPr>
      <w:r>
        <w:t>sort_dir=desc —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'https://api.shipstation.com/v2/labels?page=1&amp;page_size=25&amp;sort_by=created_at&amp;sort_dir=desc' \</w:t>
        <w:br/>
        <w:t xml:space="preserve"> --header 'Accept: application/json'</w:t>
      </w:r>
    </w:p>
    <w:p>
      <w:pPr>
        <w:pStyle w:val="Heading3"/>
      </w:pPr>
      <w:r>
        <w:t>Example Usage</w:t>
      </w:r>
    </w:p>
    <w:p>
      <w:pPr>
        <w:pStyle w:val="Heading3"/>
      </w:pPr>
      <w:r>
        <w:t>Example 1: List default labels (first page)</w:t>
      </w:r>
    </w:p>
    <w:p>
      <w:r>
        <w:rPr>
          <w:b/>
          <w:color w:val="666666"/>
          <w:sz w:val="16"/>
        </w:rPr>
        <w:t>[bash]</w:t>
      </w:r>
    </w:p>
    <w:p>
      <w:pPr>
        <w:shd w:fill="F2F2F2" w:val="clear"/>
      </w:pPr>
      <w:r>
        <w:rPr>
          <w:rFonts w:ascii="Courier New" w:hAnsi="Courier New"/>
          <w:sz w:val="17"/>
        </w:rPr>
        <w:t>curl -i 'https://api.shipstation.com/v2/labels' \</w:t>
        <w:br/>
        <w:t xml:space="preserve"> -H 'Accept: application/json'</w:t>
      </w:r>
    </w:p>
    <w:p>
      <w:pPr>
        <w:pStyle w:val="Heading3"/>
      </w:pPr>
      <w:r>
        <w:t>Example 2: Filter by warehouse and carrier, and only completed labels</w:t>
      </w:r>
    </w:p>
    <w:p>
      <w:r>
        <w:rPr>
          <w:b/>
          <w:color w:val="666666"/>
          <w:sz w:val="16"/>
        </w:rPr>
        <w:t>[bash]</w:t>
      </w:r>
    </w:p>
    <w:p>
      <w:pPr>
        <w:shd w:fill="F2F2F2" w:val="clear"/>
      </w:pPr>
      <w:r>
        <w:rPr>
          <w:rFonts w:ascii="Courier New" w:hAnsi="Courier New"/>
          <w:sz w:val="17"/>
        </w:rPr>
        <w:t>curl -i 'https://api.shipstation.com/v2/labels?warehouse_id=WH_12345&amp;carrier_id=car_98765&amp;label_status=completed' \</w:t>
        <w:br/>
        <w:t xml:space="preserve"> -H 'Accept: application/json'</w:t>
      </w:r>
    </w:p>
    <w:p>
      <w:pPr>
        <w:pStyle w:val="Heading3"/>
      </w:pPr>
      <w:r>
        <w:t>Example 3: Filter by created-at range and sort ascending</w:t>
      </w:r>
    </w:p>
    <w:p>
      <w:r>
        <w:rPr>
          <w:b/>
          <w:color w:val="666666"/>
          <w:sz w:val="16"/>
        </w:rPr>
        <w:t>[bash]</w:t>
      </w:r>
    </w:p>
    <w:p>
      <w:pPr>
        <w:shd w:fill="F2F2F2" w:val="clear"/>
      </w:pPr>
      <w:r>
        <w:rPr>
          <w:rFonts w:ascii="Courier New" w:hAnsi="Courier New"/>
          <w:sz w:val="17"/>
        </w:rPr>
        <w:t>curl -i 'https://api.shipstation.com/v2/labels?created_at_start=2019-03-12T00:00:00.000Z&amp;created_at_end=2019-03-13T00:00:00.000Z&amp;sort_by=created_at&amp;sort_dir=asc&amp;page=1&amp;page_size=50' \</w:t>
        <w:br/>
        <w:t xml:space="preserve"> -H 'Accept: application/json'</w:t>
      </w:r>
    </w:p>
    <w:p>
      <w:pPr>
        <w:pStyle w:val="Heading3"/>
      </w:pPr>
      <w:r>
        <w:t>Notes</w:t>
      </w:r>
    </w:p>
    <w:p>
      <w:pPr>
        <w:pStyle w:val="ListBullet"/>
      </w:pPr>
      <w:r>
        <w:t>Default behavior described: returns 25 results per page, starting with the most recently created labels.</w:t>
      </w:r>
    </w:p>
    <w:p>
      <w:pPr>
        <w:pStyle w:val="ListBullet"/>
      </w:pPr>
      <w:r>
        <w:t>Multiple filters can be combined (e.g., warehouse_id + carrier_id).</w:t>
      </w:r>
    </w:p>
    <w:p>
      <w:pPr>
        <w:pStyle w:val="ListBullet"/>
      </w:pPr>
      <w:r>
        <w:t>If page is set greater than the number of pages, an empty page is returned.</w:t>
      </w:r>
    </w:p>
    <w:p>
      <w:pPr>
        <w:pStyle w:val="Heading3"/>
      </w:pPr>
      <w:r>
        <w:t>Related labels actions</w:t>
      </w:r>
    </w:p>
    <w:p>
      <w:pPr>
        <w:pStyle w:val="ListBullet"/>
      </w:pPr>
      <w:r>
        <w:t>[POST] Purchase a Shipping Label From a Rate — /v2/labels/rates/{{rateId}}</w:t>
      </w:r>
    </w:p>
    <w:p>
      <w:pPr>
        <w:pStyle w:val="ListBullet"/>
      </w:pPr>
      <w:r>
        <w:t>[POST] Purchase a Label Using Rate Shopper Strategy — /v2/labels/rate_shopper_id/{{rateShopperId}}</w:t>
      </w:r>
    </w:p>
    <w:p>
      <w:pPr>
        <w:pStyle w:val="ListBullet"/>
      </w:pPr>
      <w:r>
        <w:t>[POST] Purchase a Label for a Shipment — /v2/labels/shipment/{{shipmentId}}</w:t>
      </w:r>
    </w:p>
    <w:p>
      <w:pPr>
        <w:pStyle w:val="ListBullet"/>
      </w:pPr>
      <w:r>
        <w:t>[PUT] Void a Label — /v2/labels/{{labelId}}/void</w:t>
      </w:r>
    </w:p>
    <w:p>
      <w:pPr>
        <w:pStyle w:val="ListBullet"/>
      </w:pPr>
      <w:r>
        <w:t>[GET] Get a Label’s Tracking Information — /v2/labels/{{labelId}}/track</w:t>
      </w:r>
    </w:p>
    <w:p>
      <w:pPr>
        <w:pStyle w:val="ListBullet"/>
      </w:pPr>
      <w:r>
        <w:t>[POST] Create a Return Label for an Outbound Label — /v2/labels/{{labelId}}/return</w:t>
      </w:r>
    </w:p>
    <w:p>
      <w:r>
        <w:br w:type="page"/>
      </w:r>
    </w:p>
    <w:p>
      <w:pPr>
        <w:pStyle w:val="Heading2"/>
      </w:pPr>
      <w:r>
        <w:t>60. [POST] Create a Custom Package Type</w:t>
      </w:r>
    </w:p>
    <w:p>
      <w:r>
        <w:rPr>
          <w:b/>
        </w:rPr>
        <w:t xml:space="preserve">Endpoint: </w:t>
      </w:r>
      <w:r>
        <w:rPr>
          <w:rFonts w:ascii="Courier New" w:hAnsi="Courier New"/>
          <w:sz w:val="18"/>
        </w:rPr>
        <w:t>/packages</w:t>
      </w:r>
    </w:p>
    <w:p>
      <w:pPr>
        <w:pStyle w:val="Heading3"/>
      </w:pPr>
      <w:r>
        <w:t>Prerequisites</w:t>
      </w:r>
    </w:p>
    <w:p>
      <w:pPr>
        <w:pStyle w:val="ListBullet"/>
      </w:pPr>
      <w:r>
        <w:t>Ability to create custom package types in ShipStation (required permissions)</w:t>
      </w:r>
    </w:p>
    <w:p>
      <w:pPr>
        <w:pStyle w:val="Heading3"/>
      </w:pPr>
      <w:r>
        <w:t>Method</w:t>
      </w:r>
    </w:p>
    <w:p>
      <w:r>
        <w:t>POST</w:t>
      </w:r>
    </w:p>
    <w:p>
      <w:pPr>
        <w:pStyle w:val="Heading3"/>
      </w:pPr>
      <w:r>
        <w:t>URL</w:t>
      </w:r>
    </w:p>
    <w:p>
      <w:r>
        <w:t>https://api.shipstation.com/v2/packages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package type to help provide more accurate shipping rate estimates. You can define a package code, name, optional dimensions, and an optional description.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package_code</w:t>
            </w:r>
          </w:p>
        </w:tc>
        <w:tc>
          <w:tcPr>
            <w:tcW w:type="dxa" w:w="2880"/>
          </w:tcPr>
          <w:p>
            <w:r>
              <w:t>string</w:t>
            </w:r>
          </w:p>
        </w:tc>
        <w:tc>
          <w:tcPr>
            <w:tcW w:type="dxa" w:w="2880"/>
          </w:tcPr>
          <w:p>
            <w:r>
              <w:t>Package code for the custom package type.</w:t>
            </w:r>
          </w:p>
        </w:tc>
      </w:tr>
      <w:tr>
        <w:tc>
          <w:tcPr>
            <w:tcW w:type="dxa" w:w="2880"/>
          </w:tcPr>
          <w:p>
            <w:r>
              <w:t>name</w:t>
            </w:r>
          </w:p>
        </w:tc>
        <w:tc>
          <w:tcPr>
            <w:tcW w:type="dxa" w:w="2880"/>
          </w:tcPr>
          <w:p>
            <w:r>
              <w:t>string</w:t>
            </w:r>
          </w:p>
        </w:tc>
        <w:tc>
          <w:tcPr>
            <w:tcW w:type="dxa" w:w="2880"/>
          </w:tcPr>
          <w:p>
            <w:r>
              <w:t>Name of the custom package type. Constraints: minLength = 1, maxLength = 50. Example: "laptop_box".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identifier.</w:t>
            </w:r>
          </w:p>
        </w:tc>
      </w:tr>
      <w:tr>
        <w:tc>
          <w:tcPr>
            <w:tcW w:type="dxa" w:w="2880"/>
          </w:tcPr>
          <w:p>
            <w:r>
              <w:t>dimensions</w:t>
            </w:r>
          </w:p>
        </w:tc>
        <w:tc>
          <w:tcPr>
            <w:tcW w:type="dxa" w:w="2880"/>
          </w:tcPr>
          <w:p>
            <w:r>
              <w:t>object</w:t>
            </w:r>
          </w:p>
        </w:tc>
        <w:tc>
          <w:tcPr>
            <w:tcW w:type="dxa" w:w="2880"/>
          </w:tcPr>
          <w:p>
            <w:r>
              <w:t>Dimensions of the package.</w:t>
            </w:r>
          </w:p>
        </w:tc>
      </w:tr>
      <w:tr>
        <w:tc>
          <w:tcPr>
            <w:tcW w:type="dxa" w:w="2880"/>
          </w:tcPr>
          <w:p>
            <w:r>
              <w:t>dimensions.unit</w:t>
            </w:r>
          </w:p>
        </w:tc>
        <w:tc>
          <w:tcPr>
            <w:tcW w:type="dxa" w:w="2880"/>
          </w:tcPr>
          <w:p>
            <w:r>
              <w:t>&lt;dimension_unit&gt;</w:t>
            </w:r>
          </w:p>
        </w:tc>
        <w:tc>
          <w:tcPr>
            <w:tcW w:type="dxa" w:w="2880"/>
          </w:tcPr>
          <w:p>
            <w:r>
              <w:t>Required if dimensions is provided. Unit of measurement.</w:t>
            </w:r>
          </w:p>
        </w:tc>
      </w:tr>
      <w:tr>
        <w:tc>
          <w:tcPr>
            <w:tcW w:type="dxa" w:w="2880"/>
          </w:tcPr>
          <w:p>
            <w:r>
              <w:t>dimensions.length</w:t>
            </w:r>
          </w:p>
        </w:tc>
        <w:tc>
          <w:tcPr>
            <w:tcW w:type="dxa" w:w="2880"/>
          </w:tcPr>
          <w:p>
            <w:r>
              <w:t>number</w:t>
            </w:r>
          </w:p>
        </w:tc>
        <w:tc>
          <w:tcPr>
            <w:tcW w:type="dxa" w:w="2880"/>
          </w:tcPr>
          <w:p>
            <w:r>
              <w:t>Required if dimensions is provided. Length of the package in the specified unit. Default = 0.</w:t>
            </w:r>
          </w:p>
        </w:tc>
      </w:tr>
      <w:tr>
        <w:tc>
          <w:tcPr>
            <w:tcW w:type="dxa" w:w="2880"/>
          </w:tcPr>
          <w:p>
            <w:r>
              <w:t>dimensions.width</w:t>
            </w:r>
          </w:p>
        </w:tc>
        <w:tc>
          <w:tcPr>
            <w:tcW w:type="dxa" w:w="2880"/>
          </w:tcPr>
          <w:p>
            <w:r>
              <w:t>number</w:t>
            </w:r>
          </w:p>
        </w:tc>
        <w:tc>
          <w:tcPr>
            <w:tcW w:type="dxa" w:w="2880"/>
          </w:tcPr>
          <w:p>
            <w:r>
              <w:t>Required if dimensions is provided. Width of the package in the specified unit. Default = 0.</w:t>
            </w:r>
          </w:p>
        </w:tc>
      </w:tr>
      <w:tr>
        <w:tc>
          <w:tcPr>
            <w:tcW w:type="dxa" w:w="2880"/>
          </w:tcPr>
          <w:p>
            <w:r>
              <w:t>dimensions.height</w:t>
            </w:r>
          </w:p>
        </w:tc>
        <w:tc>
          <w:tcPr>
            <w:tcW w:type="dxa" w:w="2880"/>
          </w:tcPr>
          <w:p>
            <w:r>
              <w:t>number</w:t>
            </w:r>
          </w:p>
        </w:tc>
        <w:tc>
          <w:tcPr>
            <w:tcW w:type="dxa" w:w="2880"/>
          </w:tcPr>
          <w:p>
            <w:r>
              <w:t>Required if dimensions is provided. Height of the package in the specified unit. Default = 0.</w:t>
            </w:r>
          </w:p>
        </w:tc>
      </w:tr>
      <w:tr>
        <w:tc>
          <w:tcPr>
            <w:tcW w:type="dxa" w:w="2880"/>
          </w:tcPr>
          <w:p>
            <w:r>
              <w:t>description</w:t>
            </w:r>
          </w:p>
        </w:tc>
        <w:tc>
          <w:tcPr>
            <w:tcW w:type="dxa" w:w="2880"/>
          </w:tcPr>
          <w:p>
            <w:r>
              <w:t>string</w:t>
            </w:r>
          </w:p>
        </w:tc>
        <w:tc>
          <w:tcPr>
            <w:tcW w:type="dxa" w:w="2880"/>
          </w:tcPr>
          <w:p>
            <w:r>
              <w:t>Helpful description for the custom package. Constraints: maxLength = 500. Example: "Packaging for laptops".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"package_id": "pkg_123456789",</w:t>
        <w:br/>
        <w:t xml:space="preserve"> "package_code": "laptop_box",</w:t>
        <w:br/>
        <w:t xml:space="preserve"> "name": "laptop_box",</w:t>
        <w:br/>
        <w:t xml:space="preserve"> "dimensions": {</w:t>
        <w:br/>
        <w:t xml:space="preserve"> "unit": "inches",</w:t>
        <w:br/>
        <w:t xml:space="preserve"> "length": 15,</w:t>
        <w:br/>
        <w:t xml:space="preserve"> "width": 11,</w:t>
        <w:br/>
        <w:t xml:space="preserve"> "height": 4</w:t>
        <w:br/>
        <w:t xml:space="preserve"> },</w:t>
        <w:br/>
        <w:t xml:space="preserve"> "description": "Packaging for laptops"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"API",</w:t>
        <w:br/>
        <w:t xml:space="preserve"> "error_type": "VALIDATION",</w:t>
        <w:br/>
        <w:t xml:space="preserve"> "error_code": "INVALID_FIELD",</w:t>
        <w:br/>
        <w:t xml:space="preserve"> "message": "An error message associated with the failed API call",</w:t>
        <w:br/>
        <w:t xml:space="preserve"> "field_name": "name",</w:t>
        <w:br/>
        <w:t xml:space="preserve"> "field_value": ""</w:t>
        <w:br/>
        <w:t xml:space="preserve"> }</w:t>
        <w:br/>
        <w:t xml:space="preserve"> ]</w:t>
        <w:br/>
        <w:t>}</w:t>
      </w:r>
    </w:p>
    <w:p>
      <w:pPr>
        <w:pStyle w:val="Heading3"/>
      </w:pPr>
      <w:r>
        <w:t>Error Response (500 Internal Server Error)</w:t>
      </w:r>
    </w:p>
    <w:p>
      <w:r>
        <w:rPr>
          <w:b/>
        </w:rPr>
        <w:t>Note: Response may be returned as text/plain (string) or application/json (string), per the documentation.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package_id</w:t>
            </w:r>
          </w:p>
        </w:tc>
        <w:tc>
          <w:tcPr>
            <w:tcW w:type="dxa" w:w="2880"/>
          </w:tcPr>
          <w:p>
            <w:r>
              <w:t>string</w:t>
            </w:r>
          </w:p>
        </w:tc>
        <w:tc>
          <w:tcPr>
            <w:tcW w:type="dxa" w:w="2880"/>
          </w:tcPr>
          <w:p>
            <w:r>
              <w:t>Package identifier.</w:t>
            </w:r>
          </w:p>
        </w:tc>
      </w:tr>
      <w:tr>
        <w:tc>
          <w:tcPr>
            <w:tcW w:type="dxa" w:w="2880"/>
          </w:tcPr>
          <w:p>
            <w:r>
              <w:t>package_code</w:t>
            </w:r>
          </w:p>
        </w:tc>
        <w:tc>
          <w:tcPr>
            <w:tcW w:type="dxa" w:w="2880"/>
          </w:tcPr>
          <w:p>
            <w:r>
              <w:t>string</w:t>
            </w:r>
          </w:p>
        </w:tc>
        <w:tc>
          <w:tcPr>
            <w:tcW w:type="dxa" w:w="2880"/>
          </w:tcPr>
          <w:p>
            <w:r>
              <w:t>Package code for the custom package type.</w:t>
            </w:r>
          </w:p>
        </w:tc>
      </w:tr>
      <w:tr>
        <w:tc>
          <w:tcPr>
            <w:tcW w:type="dxa" w:w="2880"/>
          </w:tcPr>
          <w:p>
            <w:r>
              <w:t>name</w:t>
            </w:r>
          </w:p>
        </w:tc>
        <w:tc>
          <w:tcPr>
            <w:tcW w:type="dxa" w:w="2880"/>
          </w:tcPr>
          <w:p>
            <w:r>
              <w:t>string</w:t>
            </w:r>
          </w:p>
        </w:tc>
        <w:tc>
          <w:tcPr>
            <w:tcW w:type="dxa" w:w="2880"/>
          </w:tcPr>
          <w:p>
            <w:r>
              <w:t>Name of the custom package type. Constraints: minLength = 1, maxLength = 50.</w:t>
            </w:r>
          </w:p>
        </w:tc>
      </w:tr>
      <w:tr>
        <w:tc>
          <w:tcPr>
            <w:tcW w:type="dxa" w:w="2880"/>
          </w:tcPr>
          <w:p>
            <w:r>
              <w:t>dimensions</w:t>
            </w:r>
          </w:p>
        </w:tc>
        <w:tc>
          <w:tcPr>
            <w:tcW w:type="dxa" w:w="2880"/>
          </w:tcPr>
          <w:p>
            <w:r>
              <w:t>object</w:t>
            </w:r>
          </w:p>
        </w:tc>
        <w:tc>
          <w:tcPr>
            <w:tcW w:type="dxa" w:w="2880"/>
          </w:tcPr>
          <w:p>
            <w:r>
              <w:t>Dimensions of the package (if provided).</w:t>
            </w:r>
          </w:p>
        </w:tc>
      </w:tr>
      <w:tr>
        <w:tc>
          <w:tcPr>
            <w:tcW w:type="dxa" w:w="2880"/>
          </w:tcPr>
          <w:p>
            <w:r>
              <w:t>dimensions.unit</w:t>
            </w:r>
          </w:p>
        </w:tc>
        <w:tc>
          <w:tcPr>
            <w:tcW w:type="dxa" w:w="2880"/>
          </w:tcPr>
          <w:p>
            <w:r>
              <w:t>&lt;dimension_unit&gt;</w:t>
            </w:r>
          </w:p>
        </w:tc>
        <w:tc>
          <w:tcPr>
            <w:tcW w:type="dxa" w:w="2880"/>
          </w:tcPr>
          <w:p>
            <w:r>
              <w:t>Unit of measurement.</w:t>
            </w:r>
          </w:p>
        </w:tc>
      </w:tr>
      <w:tr>
        <w:tc>
          <w:tcPr>
            <w:tcW w:type="dxa" w:w="2880"/>
          </w:tcPr>
          <w:p>
            <w:r>
              <w:t>dimensions.length</w:t>
            </w:r>
          </w:p>
        </w:tc>
        <w:tc>
          <w:tcPr>
            <w:tcW w:type="dxa" w:w="2880"/>
          </w:tcPr>
          <w:p>
            <w:r>
              <w:t>number</w:t>
            </w:r>
          </w:p>
        </w:tc>
        <w:tc>
          <w:tcPr>
            <w:tcW w:type="dxa" w:w="2880"/>
          </w:tcPr>
          <w:p>
            <w:r>
              <w:t>Length of the package in the specified unit. Default = 0.</w:t>
            </w:r>
          </w:p>
        </w:tc>
      </w:tr>
      <w:tr>
        <w:tc>
          <w:tcPr>
            <w:tcW w:type="dxa" w:w="2880"/>
          </w:tcPr>
          <w:p>
            <w:r>
              <w:t>dimensions.width</w:t>
            </w:r>
          </w:p>
        </w:tc>
        <w:tc>
          <w:tcPr>
            <w:tcW w:type="dxa" w:w="2880"/>
          </w:tcPr>
          <w:p>
            <w:r>
              <w:t>number</w:t>
            </w:r>
          </w:p>
        </w:tc>
        <w:tc>
          <w:tcPr>
            <w:tcW w:type="dxa" w:w="2880"/>
          </w:tcPr>
          <w:p>
            <w:r>
              <w:t>Width of the package in the specified unit. Default = 0.</w:t>
            </w:r>
          </w:p>
        </w:tc>
      </w:tr>
      <w:tr>
        <w:tc>
          <w:tcPr>
            <w:tcW w:type="dxa" w:w="2880"/>
          </w:tcPr>
          <w:p>
            <w:r>
              <w:t>dimensions.height</w:t>
            </w:r>
          </w:p>
        </w:tc>
        <w:tc>
          <w:tcPr>
            <w:tcW w:type="dxa" w:w="2880"/>
          </w:tcPr>
          <w:p>
            <w:r>
              <w:t>number</w:t>
            </w:r>
          </w:p>
        </w:tc>
        <w:tc>
          <w:tcPr>
            <w:tcW w:type="dxa" w:w="2880"/>
          </w:tcPr>
          <w:p>
            <w:r>
              <w:t>Height of the package in the specified unit. Default = 0.</w:t>
            </w:r>
          </w:p>
        </w:tc>
      </w:tr>
      <w:tr>
        <w:tc>
          <w:tcPr>
            <w:tcW w:type="dxa" w:w="2880"/>
          </w:tcPr>
          <w:p>
            <w:r>
              <w:t>description</w:t>
            </w:r>
          </w:p>
        </w:tc>
        <w:tc>
          <w:tcPr>
            <w:tcW w:type="dxa" w:w="2880"/>
          </w:tcPr>
          <w:p>
            <w:r>
              <w:t>string</w:t>
            </w:r>
          </w:p>
        </w:tc>
        <w:tc>
          <w:tcPr>
            <w:tcW w:type="dxa" w:w="2880"/>
          </w:tcPr>
          <w:p>
            <w:r>
              <w:t>Helpful description for the custom package. Constraints: maxLength = 500.</w:t>
            </w:r>
          </w:p>
        </w:tc>
      </w:tr>
    </w:tbl>
    <w:p/>
    <w:p>
      <w:pPr>
        <w:pStyle w:val="Heading3"/>
      </w:pPr>
      <w:r>
        <w:t>Error Handling</w:t>
      </w:r>
    </w:p>
    <w:p>
      <w:pPr>
        <w:pStyle w:val="ListBullet"/>
      </w:pPr>
      <w:r>
        <w:t>400 Bad Request: The request contained errors (e.g., validation issues). Response includes request_id and an errors array, and may include field_name / field_value for validation errors.</w:t>
      </w:r>
    </w:p>
    <w:p>
      <w:pPr>
        <w:pStyle w:val="ListBullet"/>
      </w:pPr>
      <w:r>
        <w:t>500 Internal Server Error: Server-side error. Documentation indicates the response body may be a plain string (text/plain) or a JSON string (application/json).</w:t>
      </w:r>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'https://api.shipstation.com/v2/packages' \</w:t>
        <w:br/>
        <w:t xml:space="preserve"> --header 'Accept: application/json' \</w:t>
        <w:br/>
        <w:t xml:space="preserve"> --header 'Content-Type: application/json' \</w:t>
        <w:br/>
        <w:t xml:space="preserve"> --data '{</w:t>
        <w:br/>
        <w:t xml:space="preserve"> "package_code": "laptop_box",</w:t>
        <w:br/>
        <w:t xml:space="preserve"> "name": "laptop_box",</w:t>
        <w:br/>
        <w:t xml:space="preserve"> "dimensions": {</w:t>
        <w:br/>
        <w:t xml:space="preserve"> "unit": "inches",</w:t>
        <w:br/>
        <w:t xml:space="preserve"> "length": 15,</w:t>
        <w:br/>
        <w:t xml:space="preserve"> "width": 11,</w:t>
        <w:br/>
        <w:t xml:space="preserve"> "height": 4</w:t>
        <w:br/>
        <w:t xml:space="preserve">    },</w:t>
        <w:br/>
        <w:t xml:space="preserve"> "description": "Packaging for laptops"</w:t>
        <w:br/>
        <w:t xml:space="preserve">  }'</w:t>
      </w:r>
    </w:p>
    <w:p>
      <w:pPr>
        <w:pStyle w:val="Heading3"/>
      </w:pPr>
      <w:r>
        <w:t>Example Usage</w:t>
      </w:r>
    </w:p>
    <w:p>
      <w:pPr>
        <w:pStyle w:val="Heading3"/>
      </w:pPr>
      <w:r>
        <w:t>Example 1: Create a package type with dimensions</w:t>
      </w:r>
    </w:p>
    <w:p>
      <w:r>
        <w:rPr>
          <w:b/>
          <w:color w:val="666666"/>
          <w:sz w:val="16"/>
        </w:rPr>
        <w:t>[bash]</w:t>
      </w:r>
    </w:p>
    <w:p>
      <w:pPr>
        <w:shd w:fill="F2F2F2" w:val="clear"/>
      </w:pPr>
      <w:r>
        <w:rPr>
          <w:rFonts w:ascii="Courier New" w:hAnsi="Courier New"/>
          <w:sz w:val="17"/>
        </w:rPr>
        <w:t>curl -X POST 'https://api.shipstation.com/v2/packages' \</w:t>
        <w:br/>
        <w:t xml:space="preserve"> -H 'Accept: application/json' \</w:t>
        <w:br/>
        <w:t xml:space="preserve"> -H 'Content-Type: application/json' \</w:t>
        <w:br/>
        <w:t xml:space="preserve"> -d '{</w:t>
        <w:br/>
        <w:t xml:space="preserve"> "package_code": "laptop_box",</w:t>
        <w:br/>
        <w:t xml:space="preserve"> "name": "laptop_box",</w:t>
        <w:br/>
        <w:t xml:space="preserve"> "dimensions": {</w:t>
        <w:br/>
        <w:t xml:space="preserve"> "unit": "inches",</w:t>
        <w:br/>
        <w:t xml:space="preserve"> "length": 15,</w:t>
        <w:br/>
        <w:t xml:space="preserve"> "width": 11,</w:t>
        <w:br/>
        <w:t xml:space="preserve"> "height": 4</w:t>
        <w:br/>
        <w:t xml:space="preserve">    },</w:t>
        <w:br/>
        <w:t xml:space="preserve"> "description": "Packaging for laptops"</w:t>
        <w:br/>
        <w:t xml:space="preserve">  }'</w:t>
      </w:r>
    </w:p>
    <w:p>
      <w:pPr>
        <w:pStyle w:val="Heading3"/>
      </w:pPr>
      <w:r>
        <w:t>Example 2: Create a package type without dimensions</w:t>
      </w:r>
    </w:p>
    <w:p>
      <w:r>
        <w:rPr>
          <w:b/>
          <w:color w:val="666666"/>
          <w:sz w:val="16"/>
        </w:rPr>
        <w:t>[bash]</w:t>
      </w:r>
    </w:p>
    <w:p>
      <w:pPr>
        <w:shd w:fill="F2F2F2" w:val="clear"/>
      </w:pPr>
      <w:r>
        <w:rPr>
          <w:rFonts w:ascii="Courier New" w:hAnsi="Courier New"/>
          <w:sz w:val="17"/>
        </w:rPr>
        <w:t>curl -X POST 'https://api.shipstation.com/v2/packages' \</w:t>
        <w:br/>
        <w:t xml:space="preserve"> -H 'Accept: application/json' \</w:t>
        <w:br/>
        <w:t xml:space="preserve"> -H 'Content-Type: application/json' \</w:t>
        <w:br/>
        <w:t xml:space="preserve"> -d '{</w:t>
        <w:br/>
        <w:t xml:space="preserve"> "package_code": "poly_mailer",</w:t>
        <w:br/>
        <w:t xml:space="preserve"> "name": "poly_mailer",</w:t>
        <w:br/>
        <w:t xml:space="preserve"> "description": "Lightweight poly mailer packaging"</w:t>
        <w:br/>
        <w:t xml:space="preserve">  }'</w:t>
      </w:r>
    </w:p>
    <w:p>
      <w:pPr>
        <w:pStyle w:val="Heading3"/>
      </w:pPr>
      <w:r>
        <w:t>Related packages actions</w:t>
      </w:r>
    </w:p>
    <w:p>
      <w:pPr>
        <w:pStyle w:val="ListBullet"/>
      </w:pPr>
      <w:r>
        <w:t>[DELETE] Delete a Custom Package — /v2/packages/{{packageId}}</w:t>
      </w:r>
    </w:p>
    <w:p>
      <w:pPr>
        <w:pStyle w:val="ListBullet"/>
      </w:pPr>
      <w:r>
        <w:t>[GET] Get a Custom Package Type by ID — /v2/packages/{{packageId}}</w:t>
      </w:r>
    </w:p>
    <w:p>
      <w:pPr>
        <w:pStyle w:val="ListBullet"/>
      </w:pPr>
      <w:r>
        <w:t>[PUT] Update a Custom Package Type by ID — /v2/packages/{{packageId}}</w:t>
      </w:r>
    </w:p>
    <w:p>
      <w:pPr>
        <w:pStyle w:val="ListBullet"/>
      </w:pPr>
      <w:r>
        <w:t>[GET] List Custom Package Types — /v2/packages</w:t>
      </w:r>
    </w:p>
    <w:p>
      <w:r>
        <w:br w:type="page"/>
      </w:r>
    </w:p>
    <w:p>
      <w:pPr>
        <w:pStyle w:val="Heading2"/>
      </w:pPr>
      <w:r>
        <w:t>61. [GET] List Custom Package Types</w:t>
      </w:r>
    </w:p>
    <w:p>
      <w:r>
        <w:rPr>
          <w:b/>
        </w:rPr>
        <w:t xml:space="preserve">Endpoint: </w:t>
      </w:r>
      <w:r>
        <w:rPr>
          <w:rFonts w:ascii="Courier New" w:hAnsi="Courier New"/>
          <w:sz w:val="18"/>
        </w:rPr>
        <w:t>/v2/packages</w:t>
      </w:r>
    </w:p>
    <w:p>
      <w:pPr>
        <w:pStyle w:val="Heading3"/>
      </w:pPr>
      <w:r>
        <w:t>Prerequisites</w:t>
      </w:r>
    </w:p>
    <w:p>
      <w:pPr>
        <w:pStyle w:val="ListBullet"/>
      </w:pPr>
      <w:r>
        <w:t>Your ShipStation account must have access to custom package types.</w:t>
      </w:r>
    </w:p>
    <w:p>
      <w:pPr>
        <w:pStyle w:val="Heading3"/>
      </w:pPr>
      <w:r>
        <w:t>Method</w:t>
      </w:r>
    </w:p>
    <w:p>
      <w:r>
        <w:t>GET</w:t>
      </w:r>
    </w:p>
    <w:p>
      <w:pPr>
        <w:pStyle w:val="Heading3"/>
      </w:pPr>
      <w:r>
        <w:t>URL</w:t>
      </w:r>
    </w:p>
    <w:p>
      <w:r>
        <w:t>https://api.shipstation.com/v2/packages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package types associated with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"packages": [</w:t>
        <w:br/>
        <w:t xml:space="preserve"> {</w:t>
        <w:br/>
        <w:t xml:space="preserve"> "package_id": "se_123456789",</w:t>
        <w:br/>
        <w:t xml:space="preserve"> "package_code": "my_custom_box",</w:t>
        <w:br/>
        <w:t xml:space="preserve"> "name": "My Custom Box",</w:t>
        <w:br/>
        <w:t xml:space="preserve"> "dimensions": {</w:t>
        <w:br/>
        <w:t xml:space="preserve"> "unit": "inch",</w:t>
        <w:br/>
        <w:t xml:space="preserve"> "length": 12,</w:t>
        <w:br/>
        <w:t xml:space="preserve"> "width": 9,</w:t>
        <w:br/>
        <w:t xml:space="preserve"> "height": 6</w:t>
        <w:br/>
        <w:t xml:space="preserve"> },</w:t>
        <w:br/>
        <w:t xml:space="preserve"> "description": "Provides a helpful description for the custom package."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"shipstation",</w:t>
        <w:br/>
        <w:t xml:space="preserve"> "error_type": "validation",</w:t>
        <w:br/>
        <w:t xml:space="preserve"> "error_code": "invalid_request",</w:t>
        <w:br/>
        <w:t xml:space="preserve"> "message": "An error message associated with the failed API call",</w:t>
        <w:br/>
        <w:t xml:space="preserve"> "field_name": "name",</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"field_name": "package_id",</w:t>
        <w:br/>
        <w:t xml:space="preserve"> "field_value": "se_does_not_exist"</w:t>
        <w:br/>
        <w:t xml:space="preserve"> }</w:t>
        <w:br/>
        <w:t xml:space="preserve"> ]</w:t>
        <w:br/>
        <w:t>}</w:t>
      </w:r>
    </w:p>
    <w:p>
      <w:pPr>
        <w:pStyle w:val="Heading3"/>
      </w:pPr>
      <w:r>
        <w:t>Error Response (500 Server Error)</w:t>
      </w:r>
    </w:p>
    <w:p>
      <w:r>
        <w:rPr>
          <w:b/>
        </w:rPr>
        <w:t>Note: The documentation indicates the 500 response may be returned as either text/plain or application/json, both containing a string.</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packages</w:t>
            </w:r>
          </w:p>
        </w:tc>
        <w:tc>
          <w:tcPr>
            <w:tcW w:type="dxa" w:w="2880"/>
          </w:tcPr>
          <w:p>
            <w:r>
              <w:t>array</w:t>
            </w:r>
          </w:p>
        </w:tc>
        <w:tc>
          <w:tcPr>
            <w:tcW w:type="dxa" w:w="2880"/>
          </w:tcPr>
          <w:p>
            <w:r>
              <w:t>An array of custom package types.</w:t>
            </w:r>
          </w:p>
        </w:tc>
      </w:tr>
      <w:tr>
        <w:tc>
          <w:tcPr>
            <w:tcW w:type="dxa" w:w="2880"/>
          </w:tcPr>
          <w:p>
            <w:r>
              <w:t>packages[].package_id</w:t>
            </w:r>
          </w:p>
        </w:tc>
        <w:tc>
          <w:tcPr>
            <w:tcW w:type="dxa" w:w="2880"/>
          </w:tcPr>
          <w:p>
            <w:r>
              <w:t>string</w:t>
            </w:r>
          </w:p>
        </w:tc>
        <w:tc>
          <w:tcPr>
            <w:tcW w:type="dxa" w:w="2880"/>
          </w:tcPr>
          <w:p>
            <w:r>
              <w:t>Package identifier (format shown as &lt;se_id&gt; in docs).</w:t>
            </w:r>
          </w:p>
        </w:tc>
      </w:tr>
      <w:tr>
        <w:tc>
          <w:tcPr>
            <w:tcW w:type="dxa" w:w="2880"/>
          </w:tcPr>
          <w:p>
            <w:r>
              <w:t>packages[].package_code</w:t>
            </w:r>
          </w:p>
        </w:tc>
        <w:tc>
          <w:tcPr>
            <w:tcW w:type="dxa" w:w="2880"/>
          </w:tcPr>
          <w:p>
            <w:r>
              <w:t>string</w:t>
            </w:r>
          </w:p>
        </w:tc>
        <w:tc>
          <w:tcPr>
            <w:tcW w:type="dxa" w:w="2880"/>
          </w:tcPr>
          <w:p>
            <w:r>
              <w:t>Required. Custom package code.</w:t>
            </w:r>
          </w:p>
        </w:tc>
      </w:tr>
      <w:tr>
        <w:tc>
          <w:tcPr>
            <w:tcW w:type="dxa" w:w="2880"/>
          </w:tcPr>
          <w:p>
            <w:r>
              <w:t>packages[].name</w:t>
            </w:r>
          </w:p>
        </w:tc>
        <w:tc>
          <w:tcPr>
            <w:tcW w:type="dxa" w:w="2880"/>
          </w:tcPr>
          <w:p>
            <w:r>
              <w:t>string</w:t>
            </w:r>
          </w:p>
        </w:tc>
        <w:tc>
          <w:tcPr>
            <w:tcW w:type="dxa" w:w="2880"/>
          </w:tcPr>
          <w:p>
            <w:r>
              <w:t>Required. Package name. Constraints: minLength=1, maxLength=50.</w:t>
            </w:r>
          </w:p>
        </w:tc>
      </w:tr>
      <w:tr>
        <w:tc>
          <w:tcPr>
            <w:tcW w:type="dxa" w:w="2880"/>
          </w:tcPr>
          <w:p>
            <w:r>
              <w:t>packages[].dimensions</w:t>
            </w:r>
          </w:p>
        </w:tc>
        <w:tc>
          <w:tcPr>
            <w:tcW w:type="dxa" w:w="2880"/>
          </w:tcPr>
          <w:p>
            <w:r>
              <w:t>object</w:t>
            </w:r>
          </w:p>
        </w:tc>
        <w:tc>
          <w:tcPr>
            <w:tcW w:type="dxa" w:w="2880"/>
          </w:tcPr>
          <w:p>
            <w:r>
              <w:t>Dimensions for the package.</w:t>
            </w:r>
          </w:p>
        </w:tc>
      </w:tr>
      <w:tr>
        <w:tc>
          <w:tcPr>
            <w:tcW w:type="dxa" w:w="2880"/>
          </w:tcPr>
          <w:p>
            <w:r>
              <w:t>packages[].dimensions.unit</w:t>
            </w:r>
          </w:p>
        </w:tc>
        <w:tc>
          <w:tcPr>
            <w:tcW w:type="dxa" w:w="2880"/>
          </w:tcPr>
          <w:p>
            <w:r>
              <w:t>string</w:t>
            </w:r>
          </w:p>
        </w:tc>
        <w:tc>
          <w:tcPr>
            <w:tcW w:type="dxa" w:w="2880"/>
          </w:tcPr>
          <w:p>
            <w:r>
              <w:t>Required. Dimension unit (&lt;dimension_unit&gt; per docs).</w:t>
            </w:r>
          </w:p>
        </w:tc>
      </w:tr>
      <w:tr>
        <w:tc>
          <w:tcPr>
            <w:tcW w:type="dxa" w:w="2880"/>
          </w:tcPr>
          <w:p>
            <w:r>
              <w:t>packages[].dimensions.length</w:t>
            </w:r>
          </w:p>
        </w:tc>
        <w:tc>
          <w:tcPr>
            <w:tcW w:type="dxa" w:w="2880"/>
          </w:tcPr>
          <w:p>
            <w:r>
              <w:t>number</w:t>
            </w:r>
          </w:p>
        </w:tc>
        <w:tc>
          <w:tcPr>
            <w:tcW w:type="dxa" w:w="2880"/>
          </w:tcPr>
          <w:p>
            <w:r>
              <w:t>Required. Default=0. The length of the package, in the specified unit.</w:t>
            </w:r>
          </w:p>
        </w:tc>
      </w:tr>
      <w:tr>
        <w:tc>
          <w:tcPr>
            <w:tcW w:type="dxa" w:w="2880"/>
          </w:tcPr>
          <w:p>
            <w:r>
              <w:t>packages[].dimensions.width</w:t>
            </w:r>
          </w:p>
        </w:tc>
        <w:tc>
          <w:tcPr>
            <w:tcW w:type="dxa" w:w="2880"/>
          </w:tcPr>
          <w:p>
            <w:r>
              <w:t>number</w:t>
            </w:r>
          </w:p>
        </w:tc>
        <w:tc>
          <w:tcPr>
            <w:tcW w:type="dxa" w:w="2880"/>
          </w:tcPr>
          <w:p>
            <w:r>
              <w:t>Required. Default=0. The width of the package, in the specified unit.</w:t>
            </w:r>
          </w:p>
        </w:tc>
      </w:tr>
      <w:tr>
        <w:tc>
          <w:tcPr>
            <w:tcW w:type="dxa" w:w="2880"/>
          </w:tcPr>
          <w:p>
            <w:r>
              <w:t>packages[].dimensions.height</w:t>
            </w:r>
          </w:p>
        </w:tc>
        <w:tc>
          <w:tcPr>
            <w:tcW w:type="dxa" w:w="2880"/>
          </w:tcPr>
          <w:p>
            <w:r>
              <w:t>number</w:t>
            </w:r>
          </w:p>
        </w:tc>
        <w:tc>
          <w:tcPr>
            <w:tcW w:type="dxa" w:w="2880"/>
          </w:tcPr>
          <w:p>
            <w:r>
              <w:t>Required. Default=0. The height of the package, in the specified unit.</w:t>
            </w:r>
          </w:p>
        </w:tc>
      </w:tr>
      <w:tr>
        <w:tc>
          <w:tcPr>
            <w:tcW w:type="dxa" w:w="2880"/>
          </w:tcPr>
          <w:p>
            <w:r>
              <w:t>packages[].description</w:t>
            </w:r>
          </w:p>
        </w:tc>
        <w:tc>
          <w:tcPr>
            <w:tcW w:type="dxa" w:w="2880"/>
          </w:tcPr>
          <w:p>
            <w:r>
              <w:t>string</w:t>
            </w:r>
          </w:p>
        </w:tc>
        <w:tc>
          <w:tcPr>
            <w:tcW w:type="dxa" w:w="2880"/>
          </w:tcPr>
          <w:p>
            <w:r>
              <w:t>Helpful description for the custom package. Constraints: maxLength=500.</w:t>
            </w:r>
          </w:p>
        </w:tc>
      </w:tr>
    </w:tbl>
    <w:p/>
    <w:p>
      <w:pPr>
        <w:pStyle w:val="Heading3"/>
      </w:pPr>
      <w:r>
        <w:t>Error 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Required. Identifier for the API request.</w:t>
            </w:r>
          </w:p>
        </w:tc>
      </w:tr>
      <w:tr>
        <w:tc>
          <w:tcPr>
            <w:tcW w:type="dxa" w:w="2880"/>
          </w:tcPr>
          <w:p>
            <w:r>
              <w:t>errors</w:t>
            </w:r>
          </w:p>
        </w:tc>
        <w:tc>
          <w:tcPr>
            <w:tcW w:type="dxa" w:w="2880"/>
          </w:tcPr>
          <w:p>
            <w:r>
              <w:t>array</w:t>
            </w:r>
          </w:p>
        </w:tc>
        <w:tc>
          <w:tcPr>
            <w:tcW w:type="dxa" w:w="2880"/>
          </w:tcPr>
          <w:p>
            <w:r>
              <w:t>Required. The errors associated with the failed API call.</w:t>
            </w:r>
          </w:p>
        </w:tc>
      </w:tr>
      <w:tr>
        <w:tc>
          <w:tcPr>
            <w:tcW w:type="dxa" w:w="2880"/>
          </w:tcPr>
          <w:p>
            <w:r>
              <w:t>errors[].error_source</w:t>
            </w:r>
          </w:p>
        </w:tc>
        <w:tc>
          <w:tcPr>
            <w:tcW w:type="dxa" w:w="2880"/>
          </w:tcPr>
          <w:p>
            <w:r>
              <w:t>string</w:t>
            </w:r>
          </w:p>
        </w:tc>
        <w:tc>
          <w:tcPr>
            <w:tcW w:type="dxa" w:w="2880"/>
          </w:tcPr>
          <w:p>
            <w:r>
              <w:t>Required. Error source (&lt;error_source&gt;).</w:t>
            </w:r>
          </w:p>
        </w:tc>
      </w:tr>
      <w:tr>
        <w:tc>
          <w:tcPr>
            <w:tcW w:type="dxa" w:w="2880"/>
          </w:tcPr>
          <w:p>
            <w:r>
              <w:t>errors[].error_type</w:t>
            </w:r>
          </w:p>
        </w:tc>
        <w:tc>
          <w:tcPr>
            <w:tcW w:type="dxa" w:w="2880"/>
          </w:tcPr>
          <w:p>
            <w:r>
              <w:t>string</w:t>
            </w:r>
          </w:p>
        </w:tc>
        <w:tc>
          <w:tcPr>
            <w:tcW w:type="dxa" w:w="2880"/>
          </w:tcPr>
          <w:p>
            <w:r>
              <w:t>Required. Error type (&lt;error_type&gt;).</w:t>
            </w:r>
          </w:p>
        </w:tc>
      </w:tr>
      <w:tr>
        <w:tc>
          <w:tcPr>
            <w:tcW w:type="dxa" w:w="2880"/>
          </w:tcPr>
          <w:p>
            <w:r>
              <w:t>errors[].error_code</w:t>
            </w:r>
          </w:p>
        </w:tc>
        <w:tc>
          <w:tcPr>
            <w:tcW w:type="dxa" w:w="2880"/>
          </w:tcPr>
          <w:p>
            <w:r>
              <w:t>string</w:t>
            </w:r>
          </w:p>
        </w:tc>
        <w:tc>
          <w:tcPr>
            <w:tcW w:type="dxa" w:w="2880"/>
          </w:tcPr>
          <w:p>
            <w:r>
              <w:t>Required. Error code (&lt;error_code&gt;).</w:t>
            </w:r>
          </w:p>
        </w:tc>
      </w:tr>
      <w:tr>
        <w:tc>
          <w:tcPr>
            <w:tcW w:type="dxa" w:w="2880"/>
          </w:tcPr>
          <w:p>
            <w:r>
              <w:t>errors[].message</w:t>
            </w:r>
          </w:p>
        </w:tc>
        <w:tc>
          <w:tcPr>
            <w:tcW w:type="dxa" w:w="2880"/>
          </w:tcPr>
          <w:p>
            <w:r>
              <w:t>string</w:t>
            </w:r>
          </w:p>
        </w:tc>
        <w:tc>
          <w:tcPr>
            <w:tcW w:type="dxa" w:w="2880"/>
          </w:tcPr>
          <w:p>
            <w:r>
              <w:t>Required. Error message. Constraints: minLength=1.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'https://api.shipstation.com/v2/packages' \</w:t>
        <w:br/>
        <w:t xml:space="preserve"> --header 'Accept: application/json'</w:t>
      </w:r>
    </w:p>
    <w:p>
      <w:pPr>
        <w:pStyle w:val="Heading3"/>
      </w:pPr>
      <w:r>
        <w:t>Error Handling</w:t>
      </w:r>
    </w:p>
    <w:p>
      <w:pPr>
        <w:pStyle w:val="ListBullet"/>
      </w:pPr>
      <w:r>
        <w:t>400 Client Error: The request contained errors (commonly validation-related).</w:t>
      </w:r>
    </w:p>
    <w:p>
      <w:pPr>
        <w:pStyle w:val="ListBullet"/>
      </w:pPr>
      <w:r>
        <w:t>404 Client Error: The specified resource does not exist.</w:t>
      </w:r>
    </w:p>
    <w:p>
      <w:pPr>
        <w:pStyle w:val="ListBullet"/>
      </w:pPr>
      <w:r>
        <w:t>500 Server Error: Server-side failure; response body may be a plain string in either text/plain or application/json.</w:t>
      </w:r>
    </w:p>
    <w:p>
      <w:pPr>
        <w:pStyle w:val="Heading3"/>
      </w:pPr>
      <w:r>
        <w:t>Related packages actions</w:t>
      </w:r>
    </w:p>
    <w:p>
      <w:pPr>
        <w:pStyle w:val="ListBullet"/>
      </w:pPr>
      <w:r>
        <w:t>[DELETE] Delete a Custom Package — /v2/packages/{{packageId}}</w:t>
      </w:r>
    </w:p>
    <w:p>
      <w:pPr>
        <w:pStyle w:val="ListBullet"/>
      </w:pPr>
      <w:r>
        <w:t>[GET] Get a Custom Package Type by ID — /v2/packages/{{packageId}}</w:t>
      </w:r>
    </w:p>
    <w:p>
      <w:pPr>
        <w:pStyle w:val="ListBullet"/>
      </w:pPr>
      <w:r>
        <w:t>[PUT] Update a Custom Package Type by ID — /v2/packages/{{packageId}}</w:t>
      </w:r>
    </w:p>
    <w:p>
      <w:pPr>
        <w:pStyle w:val="ListBullet"/>
      </w:pPr>
      <w:r>
        <w:t>[POST] Create a Custom Package Type — /packages</w:t>
      </w:r>
    </w:p>
    <w:p>
      <w:r>
        <w:br w:type="page"/>
      </w:r>
    </w:p>
    <w:p>
      <w:pPr>
        <w:pStyle w:val="Heading2"/>
      </w:pPr>
      <w:r>
        <w:t>62. [POST] Create Shipments</w:t>
      </w:r>
    </w:p>
    <w:p>
      <w:r>
        <w:rPr>
          <w:b/>
        </w:rPr>
        <w:t xml:space="preserve">Endpoint: </w:t>
      </w:r>
      <w:r>
        <w:rPr>
          <w:rFonts w:ascii="Courier New" w:hAnsi="Courier New"/>
          <w:sz w:val="18"/>
        </w:rPr>
        <w:t>/v2/shipments</w:t>
      </w:r>
    </w:p>
    <w:p>
      <w:pPr>
        <w:pStyle w:val="Heading3"/>
      </w:pPr>
      <w:r>
        <w:t>Prerequisites</w:t>
      </w:r>
    </w:p>
    <w:p>
      <w:pPr>
        <w:pStyle w:val="ListBullet"/>
      </w:pPr>
      <w:r>
        <w:t>Must have permissions to create shipments in ShipStation</w:t>
      </w:r>
    </w:p>
    <w:p>
      <w:pPr>
        <w:pStyle w:val="ListBullet"/>
      </w:pPr>
      <w:r>
        <w:t>Must have required shipment data available (at minimum the shipments array and required nested fields such as package weight and monetary currency/amount where used)</w:t>
      </w:r>
    </w:p>
    <w:p>
      <w:pPr>
        <w:pStyle w:val="Heading3"/>
      </w:pPr>
      <w:r>
        <w:t>Method</w:t>
      </w:r>
    </w:p>
    <w:p>
      <w:r>
        <w:t>POST</w:t>
      </w:r>
    </w:p>
    <w:p>
      <w:pPr>
        <w:pStyle w:val="Heading3"/>
      </w:pPr>
      <w:r>
        <w:t>URL</w:t>
      </w:r>
    </w:p>
    <w:p>
      <w:r>
        <w:t>https://api.shipstation.com/v2/shipments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shipments in a single request. The API returns per-shipment results and indicates whether any shipment creations had errors.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The request body must be JSON (Content-Type: application/json) and must include shipments.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w:t>
            </w:r>
          </w:p>
        </w:tc>
        <w:tc>
          <w:tcPr>
            <w:tcW w:type="dxa" w:w="2880"/>
          </w:tcPr>
          <w:p>
            <w:r>
              <w:t>array</w:t>
            </w:r>
          </w:p>
        </w:tc>
        <w:tc>
          <w:tcPr>
            <w:tcW w:type="dxa" w:w="2880"/>
          </w:tcPr>
          <w:p>
            <w:r>
              <w:t>Array of shipments to create. Each element is a shipment object (see “Optional Request Body Fields” for documented shipment fields).</w:t>
            </w:r>
          </w:p>
        </w:tc>
      </w:tr>
    </w:tbl>
    <w:p/>
    <w:p>
      <w:pPr>
        <w:pStyle w:val="Heading3"/>
      </w:pPr>
      <w:r>
        <w:t>Optional Request Body Fields</w:t>
      </w:r>
    </w:p>
    <w:p>
      <w:r>
        <w:t>The following fields are documented as part of each element in the shipments[] array (i.e., shipments[].&lt;field&gt;).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shipments[].validate_address</w:t>
            </w:r>
          </w:p>
        </w:tc>
        <w:tc>
          <w:tcPr>
            <w:tcW w:type="dxa" w:w="2880"/>
          </w:tcPr>
          <w:p>
            <w:r>
              <w:t>&lt;validate_address&gt;</w:t>
            </w:r>
          </w:p>
        </w:tc>
        <w:tc>
          <w:tcPr>
            <w:tcW w:type="dxa" w:w="2880"/>
          </w:tcPr>
          <w:p>
            <w:r>
              <w:t>Address validation option/setting (enum/type referenced by docs).</w:t>
            </w:r>
          </w:p>
        </w:tc>
      </w:tr>
      <w:tr>
        <w:tc>
          <w:tcPr>
            <w:tcW w:type="dxa" w:w="2880"/>
          </w:tcPr>
          <w:p>
            <w:r>
              <w:t>shipments[].external_shipment_id</w:t>
            </w:r>
          </w:p>
        </w:tc>
        <w:tc>
          <w:tcPr>
            <w:tcW w:type="dxa" w:w="2880"/>
          </w:tcPr>
          <w:p>
            <w:r>
              <w:t>string</w:t>
            </w:r>
          </w:p>
        </w:tc>
        <w:tc>
          <w:tcPr>
            <w:tcW w:type="dxa" w:w="2880"/>
          </w:tcPr>
          <w:p>
            <w:r>
              <w:t>A unique user-defined key to identify a shipment. Can be used to retrieve the shipment. Max length: 50.</w:t>
            </w:r>
          </w:p>
        </w:tc>
      </w:tr>
      <w:tr>
        <w:tc>
          <w:tcPr>
            <w:tcW w:type="dxa" w:w="2880"/>
          </w:tcPr>
          <w:p>
            <w:r>
              <w:t>shipments[].carrier_id</w:t>
            </w:r>
          </w:p>
        </w:tc>
        <w:tc>
          <w:tcPr>
            <w:tcW w:type="dxa" w:w="2880"/>
          </w:tcPr>
          <w:p>
            <w:r>
              <w:t>&lt;se_id&gt;</w:t>
            </w:r>
          </w:p>
        </w:tc>
        <w:tc>
          <w:tcPr>
            <w:tcW w:type="dxa" w:w="2880"/>
          </w:tcPr>
          <w:p>
            <w:r>
              <w:t>Carrier identifier.</w:t>
            </w:r>
          </w:p>
        </w:tc>
      </w:tr>
      <w:tr>
        <w:tc>
          <w:tcPr>
            <w:tcW w:type="dxa" w:w="2880"/>
          </w:tcPr>
          <w:p>
            <w:r>
              <w:t>shipments[].create_sales_order</w:t>
            </w:r>
          </w:p>
        </w:tc>
        <w:tc>
          <w:tcPr>
            <w:tcW w:type="dxa" w:w="2880"/>
          </w:tcPr>
          <w:p>
            <w:r>
              <w:t>boolean</w:t>
            </w:r>
          </w:p>
        </w:tc>
        <w:tc>
          <w:tcPr>
            <w:tcW w:type="dxa" w:w="2880"/>
          </w:tcPr>
          <w:p>
            <w:r>
              <w:t>Whether to create a sales order for this shipment. Default: false.</w:t>
            </w:r>
          </w:p>
        </w:tc>
      </w:tr>
      <w:tr>
        <w:tc>
          <w:tcPr>
            <w:tcW w:type="dxa" w:w="2880"/>
          </w:tcPr>
          <w:p>
            <w:r>
              <w:t>shipments[].store_id</w:t>
            </w:r>
          </w:p>
        </w:tc>
        <w:tc>
          <w:tcPr>
            <w:tcW w:type="dxa" w:w="2880"/>
          </w:tcPr>
          <w:p>
            <w:r>
              <w:t>string</w:t>
            </w:r>
          </w:p>
        </w:tc>
        <w:tc>
          <w:tcPr>
            <w:tcW w:type="dxa" w:w="2880"/>
          </w:tcPr>
          <w:p>
            <w:r>
              <w:t>The store ID associated with the shipment.</w:t>
            </w:r>
          </w:p>
        </w:tc>
      </w:tr>
      <w:tr>
        <w:tc>
          <w:tcPr>
            <w:tcW w:type="dxa" w:w="2880"/>
          </w:tcPr>
          <w:p>
            <w:r>
              <w:t>shipments[].notes_from_buyer</w:t>
            </w:r>
          </w:p>
        </w:tc>
        <w:tc>
          <w:tcPr>
            <w:tcW w:type="dxa" w:w="2880"/>
          </w:tcPr>
          <w:p>
            <w:r>
              <w:t>string</w:t>
            </w:r>
          </w:p>
        </w:tc>
        <w:tc>
          <w:tcPr>
            <w:tcW w:type="dxa" w:w="2880"/>
          </w:tcPr>
          <w:p>
            <w:r>
              <w:t>Notes from the buyer.</w:t>
            </w:r>
          </w:p>
        </w:tc>
      </w:tr>
      <w:tr>
        <w:tc>
          <w:tcPr>
            <w:tcW w:type="dxa" w:w="2880"/>
          </w:tcPr>
          <w:p>
            <w:r>
              <w:t>shipments[].notes_for_gift</w:t>
            </w:r>
          </w:p>
        </w:tc>
        <w:tc>
          <w:tcPr>
            <w:tcW w:type="dxa" w:w="2880"/>
          </w:tcPr>
          <w:p>
            <w:r>
              <w:t>string</w:t>
            </w:r>
          </w:p>
        </w:tc>
        <w:tc>
          <w:tcPr>
            <w:tcW w:type="dxa" w:w="2880"/>
          </w:tcPr>
          <w:p>
            <w:r>
              <w:t>Gift notes.</w:t>
            </w:r>
          </w:p>
        </w:tc>
      </w:tr>
      <w:tr>
        <w:tc>
          <w:tcPr>
            <w:tcW w:type="dxa" w:w="2880"/>
          </w:tcPr>
          <w:p>
            <w:r>
              <w:t>shipments[].is_gift</w:t>
            </w:r>
          </w:p>
        </w:tc>
        <w:tc>
          <w:tcPr>
            <w:tcW w:type="dxa" w:w="2880"/>
          </w:tcPr>
          <w:p>
            <w:r>
              <w:t>boolean</w:t>
            </w:r>
          </w:p>
        </w:tc>
        <w:tc>
          <w:tcPr>
            <w:tcW w:type="dxa" w:w="2880"/>
          </w:tcPr>
          <w:p>
            <w:r>
              <w:t>Indicates if the shipment is a gift. Default: false.</w:t>
            </w:r>
          </w:p>
        </w:tc>
      </w:tr>
      <w:tr>
        <w:tc>
          <w:tcPr>
            <w:tcW w:type="dxa" w:w="2880"/>
          </w:tcPr>
          <w:p>
            <w:r>
              <w:t>shipments[].zone</w:t>
            </w:r>
          </w:p>
        </w:tc>
        <w:tc>
          <w:tcPr>
            <w:tcW w:type="dxa" w:w="2880"/>
          </w:tcPr>
          <w:p>
            <w:r>
              <w:t>integer</w:t>
            </w:r>
          </w:p>
        </w:tc>
        <w:tc>
          <w:tcPr>
            <w:tcW w:type="dxa" w:w="2880"/>
          </w:tcPr>
          <w:p>
            <w:r>
              <w:t>Shipping zone.</w:t>
            </w:r>
          </w:p>
        </w:tc>
      </w:tr>
      <w:tr>
        <w:tc>
          <w:tcPr>
            <w:tcW w:type="dxa" w:w="2880"/>
          </w:tcPr>
          <w:p>
            <w:r>
              <w:t>shipments[].display_scheme</w:t>
            </w:r>
          </w:p>
        </w:tc>
        <w:tc>
          <w:tcPr>
            <w:tcW w:type="dxa" w:w="2880"/>
          </w:tcPr>
          <w:p>
            <w:r>
              <w:t>string</w:t>
            </w:r>
          </w:p>
        </w:tc>
        <w:tc>
          <w:tcPr>
            <w:tcW w:type="dxa" w:w="2880"/>
          </w:tcPr>
          <w:p>
            <w:r>
              <w:t>Display scheme for the shipment.</w:t>
            </w:r>
          </w:p>
        </w:tc>
      </w:tr>
      <w:tr>
        <w:tc>
          <w:tcPr>
            <w:tcW w:type="dxa" w:w="2880"/>
          </w:tcPr>
          <w:p>
            <w:r>
              <w:t>shipments[].assigned_user</w:t>
            </w:r>
          </w:p>
        </w:tc>
        <w:tc>
          <w:tcPr>
            <w:tcW w:type="dxa" w:w="2880"/>
          </w:tcPr>
          <w:p>
            <w:r>
              <w:t>string</w:t>
            </w:r>
          </w:p>
        </w:tc>
        <w:tc>
          <w:tcPr>
            <w:tcW w:type="dxa" w:w="2880"/>
          </w:tcPr>
          <w:p>
            <w:r>
              <w:t>User assigned to the shipment.</w:t>
            </w:r>
          </w:p>
        </w:tc>
      </w:tr>
      <w:tr>
        <w:tc>
          <w:tcPr>
            <w:tcW w:type="dxa" w:w="2880"/>
          </w:tcPr>
          <w:p>
            <w:r>
              <w:t>shipments[].shipment_status</w:t>
            </w:r>
          </w:p>
        </w:tc>
        <w:tc>
          <w:tcPr>
            <w:tcW w:type="dxa" w:w="2880"/>
          </w:tcPr>
          <w:p>
            <w:r>
              <w:t>&lt;shipment_status&gt;</w:t>
            </w:r>
          </w:p>
        </w:tc>
        <w:tc>
          <w:tcPr>
            <w:tcW w:type="dxa" w:w="2880"/>
          </w:tcPr>
          <w:p>
            <w:r>
              <w:t>Shipment status (enum/type referenced by docs).</w:t>
            </w:r>
          </w:p>
        </w:tc>
      </w:tr>
      <w:tr>
        <w:tc>
          <w:tcPr>
            <w:tcW w:type="dxa" w:w="2880"/>
          </w:tcPr>
          <w:p>
            <w:r>
              <w:t>shipments[].amount_paid</w:t>
            </w:r>
          </w:p>
        </w:tc>
        <w:tc>
          <w:tcPr>
            <w:tcW w:type="dxa" w:w="2880"/>
          </w:tcPr>
          <w:p>
            <w:r>
              <w:t>object</w:t>
            </w:r>
          </w:p>
        </w:tc>
        <w:tc>
          <w:tcPr>
            <w:tcW w:type="dxa" w:w="2880"/>
          </w:tcPr>
          <w:p>
            <w:r>
              <w:t>Monetary amount paid for the order/shipment.</w:t>
            </w:r>
          </w:p>
        </w:tc>
      </w:tr>
      <w:tr>
        <w:tc>
          <w:tcPr>
            <w:tcW w:type="dxa" w:w="2880"/>
          </w:tcPr>
          <w:p>
            <w:r>
              <w:t>shipments[].amount_paid.currency</w:t>
            </w:r>
          </w:p>
        </w:tc>
        <w:tc>
          <w:tcPr>
            <w:tcW w:type="dxa" w:w="2880"/>
          </w:tcPr>
          <w:p>
            <w:r>
              <w:t>&lt;currency&gt;</w:t>
            </w:r>
          </w:p>
        </w:tc>
        <w:tc>
          <w:tcPr>
            <w:tcW w:type="dxa" w:w="2880"/>
          </w:tcPr>
          <w:p>
            <w:r>
              <w:t>Required if amount_paid is provided. Currency code/type.</w:t>
            </w:r>
          </w:p>
        </w:tc>
      </w:tr>
      <w:tr>
        <w:tc>
          <w:tcPr>
            <w:tcW w:type="dxa" w:w="2880"/>
          </w:tcPr>
          <w:p>
            <w:r>
              <w:t>shipments[].amount_paid.amount</w:t>
            </w:r>
          </w:p>
        </w:tc>
        <w:tc>
          <w:tcPr>
            <w:tcW w:type="dxa" w:w="2880"/>
          </w:tcPr>
          <w:p>
            <w:r>
              <w:t>number</w:t>
            </w:r>
          </w:p>
        </w:tc>
        <w:tc>
          <w:tcPr>
            <w:tcW w:type="dxa" w:w="2880"/>
          </w:tcPr>
          <w:p>
            <w:r>
              <w:t>Required if amount_paid is provided. The monetary amount in the specified currency.</w:t>
            </w:r>
          </w:p>
        </w:tc>
      </w:tr>
      <w:tr>
        <w:tc>
          <w:tcPr>
            <w:tcW w:type="dxa" w:w="2880"/>
          </w:tcPr>
          <w:p>
            <w:r>
              <w:t>shipments[].shipping_paid</w:t>
            </w:r>
          </w:p>
        </w:tc>
        <w:tc>
          <w:tcPr>
            <w:tcW w:type="dxa" w:w="2880"/>
          </w:tcPr>
          <w:p>
            <w:r>
              <w:t>object</w:t>
            </w:r>
          </w:p>
        </w:tc>
        <w:tc>
          <w:tcPr>
            <w:tcW w:type="dxa" w:w="2880"/>
          </w:tcPr>
          <w:p>
            <w:r>
              <w:t>Monetary amount paid for shipping.</w:t>
            </w:r>
          </w:p>
        </w:tc>
      </w:tr>
      <w:tr>
        <w:tc>
          <w:tcPr>
            <w:tcW w:type="dxa" w:w="2880"/>
          </w:tcPr>
          <w:p>
            <w:r>
              <w:t>shipments[].shipping_paid.currency</w:t>
            </w:r>
          </w:p>
        </w:tc>
        <w:tc>
          <w:tcPr>
            <w:tcW w:type="dxa" w:w="2880"/>
          </w:tcPr>
          <w:p>
            <w:r>
              <w:t>&lt;currency&gt;</w:t>
            </w:r>
          </w:p>
        </w:tc>
        <w:tc>
          <w:tcPr>
            <w:tcW w:type="dxa" w:w="2880"/>
          </w:tcPr>
          <w:p>
            <w:r>
              <w:t>Required if shipping_paid is provided. Currency code/type.</w:t>
            </w:r>
          </w:p>
        </w:tc>
      </w:tr>
      <w:tr>
        <w:tc>
          <w:tcPr>
            <w:tcW w:type="dxa" w:w="2880"/>
          </w:tcPr>
          <w:p>
            <w:r>
              <w:t>shipments[].shipping_paid.amount</w:t>
            </w:r>
          </w:p>
        </w:tc>
        <w:tc>
          <w:tcPr>
            <w:tcW w:type="dxa" w:w="2880"/>
          </w:tcPr>
          <w:p>
            <w:r>
              <w:t>number</w:t>
            </w:r>
          </w:p>
        </w:tc>
        <w:tc>
          <w:tcPr>
            <w:tcW w:type="dxa" w:w="2880"/>
          </w:tcPr>
          <w:p>
            <w:r>
              <w:t>Required if shipping_paid is provided. The monetary amount in the specified currency.</w:t>
            </w:r>
          </w:p>
        </w:tc>
      </w:tr>
      <w:tr>
        <w:tc>
          <w:tcPr>
            <w:tcW w:type="dxa" w:w="2880"/>
          </w:tcPr>
          <w:p>
            <w:r>
              <w:t>shipments[].tax_paid</w:t>
            </w:r>
          </w:p>
        </w:tc>
        <w:tc>
          <w:tcPr>
            <w:tcW w:type="dxa" w:w="2880"/>
          </w:tcPr>
          <w:p>
            <w:r>
              <w:t>object</w:t>
            </w:r>
          </w:p>
        </w:tc>
        <w:tc>
          <w:tcPr>
            <w:tcW w:type="dxa" w:w="2880"/>
          </w:tcPr>
          <w:p>
            <w:r>
              <w:t>Monetary amount paid for tax.</w:t>
            </w:r>
          </w:p>
        </w:tc>
      </w:tr>
      <w:tr>
        <w:tc>
          <w:tcPr>
            <w:tcW w:type="dxa" w:w="2880"/>
          </w:tcPr>
          <w:p>
            <w:r>
              <w:t>shipments[].tax_paid.currency</w:t>
            </w:r>
          </w:p>
        </w:tc>
        <w:tc>
          <w:tcPr>
            <w:tcW w:type="dxa" w:w="2880"/>
          </w:tcPr>
          <w:p>
            <w:r>
              <w:t>&lt;currency&gt;</w:t>
            </w:r>
          </w:p>
        </w:tc>
        <w:tc>
          <w:tcPr>
            <w:tcW w:type="dxa" w:w="2880"/>
          </w:tcPr>
          <w:p>
            <w:r>
              <w:t>Required if tax_paid is provided. Currency code/type.</w:t>
            </w:r>
          </w:p>
        </w:tc>
      </w:tr>
      <w:tr>
        <w:tc>
          <w:tcPr>
            <w:tcW w:type="dxa" w:w="2880"/>
          </w:tcPr>
          <w:p>
            <w:r>
              <w:t>shipments[].tax_paid.amount</w:t>
            </w:r>
          </w:p>
        </w:tc>
        <w:tc>
          <w:tcPr>
            <w:tcW w:type="dxa" w:w="2880"/>
          </w:tcPr>
          <w:p>
            <w:r>
              <w:t>number</w:t>
            </w:r>
          </w:p>
        </w:tc>
        <w:tc>
          <w:tcPr>
            <w:tcW w:type="dxa" w:w="2880"/>
          </w:tcPr>
          <w:p>
            <w:r>
              <w:t>Required if tax_paid is provided. The monetary amount in the specified currency.</w:t>
            </w:r>
          </w:p>
        </w:tc>
      </w:tr>
      <w:tr>
        <w:tc>
          <w:tcPr>
            <w:tcW w:type="dxa" w:w="2880"/>
          </w:tcPr>
          <w:p>
            <w:r>
              <w:t>shipments[].ship_to</w:t>
            </w:r>
          </w:p>
        </w:tc>
        <w:tc>
          <w:tcPr>
            <w:tcW w:type="dxa" w:w="2880"/>
          </w:tcPr>
          <w:p>
            <w:r>
              <w:t>&lt;shipping_address_to&gt;</w:t>
            </w:r>
          </w:p>
        </w:tc>
        <w:tc>
          <w:tcPr>
            <w:tcW w:type="dxa" w:w="2880"/>
          </w:tcPr>
          <w:p>
            <w:r>
              <w:t>Ship-to address (type referenced by docs).</w:t>
            </w:r>
          </w:p>
        </w:tc>
      </w:tr>
      <w:tr>
        <w:tc>
          <w:tcPr>
            <w:tcW w:type="dxa" w:w="2880"/>
          </w:tcPr>
          <w:p>
            <w:r>
              <w:t>shipments[].ship_from</w:t>
            </w:r>
          </w:p>
        </w:tc>
        <w:tc>
          <w:tcPr>
            <w:tcW w:type="dxa" w:w="2880"/>
          </w:tcPr>
          <w:p>
            <w:r>
              <w:t>&lt;shipping_address&gt;</w:t>
            </w:r>
          </w:p>
        </w:tc>
        <w:tc>
          <w:tcPr>
            <w:tcW w:type="dxa" w:w="2880"/>
          </w:tcPr>
          <w:p>
            <w:r>
              <w:t>Ship-from address (type referenced by docs).</w:t>
            </w:r>
          </w:p>
        </w:tc>
      </w:tr>
      <w:tr>
        <w:tc>
          <w:tcPr>
            <w:tcW w:type="dxa" w:w="2880"/>
          </w:tcPr>
          <w:p>
            <w:r>
              <w:t>shipments[].items</w:t>
            </w:r>
          </w:p>
        </w:tc>
        <w:tc>
          <w:tcPr>
            <w:tcW w:type="dxa" w:w="2880"/>
          </w:tcPr>
          <w:p>
            <w:r>
              <w:t>array</w:t>
            </w:r>
          </w:p>
        </w:tc>
        <w:tc>
          <w:tcPr>
            <w:tcW w:type="dxa" w:w="2880"/>
          </w:tcPr>
          <w:p>
            <w:r>
              <w:t>Line items included in the shipment.</w:t>
            </w:r>
          </w:p>
        </w:tc>
      </w:tr>
      <w:tr>
        <w:tc>
          <w:tcPr>
            <w:tcW w:type="dxa" w:w="2880"/>
          </w:tcPr>
          <w:p>
            <w:r>
              <w:t>shipments[].items[].name</w:t>
            </w:r>
          </w:p>
        </w:tc>
        <w:tc>
          <w:tcPr>
            <w:tcW w:type="dxa" w:w="2880"/>
          </w:tcPr>
          <w:p>
            <w:r>
              <w:t>string</w:t>
            </w:r>
          </w:p>
        </w:tc>
        <w:tc>
          <w:tcPr>
            <w:tcW w:type="dxa" w:w="2880"/>
          </w:tcPr>
          <w:p>
            <w:r>
              <w:t>Item name.</w:t>
            </w:r>
          </w:p>
        </w:tc>
      </w:tr>
      <w:tr>
        <w:tc>
          <w:tcPr>
            <w:tcW w:type="dxa" w:w="2880"/>
          </w:tcPr>
          <w:p>
            <w:r>
              <w:t>shipments[].items[].sales_order_id</w:t>
            </w:r>
          </w:p>
        </w:tc>
        <w:tc>
          <w:tcPr>
            <w:tcW w:type="dxa" w:w="2880"/>
          </w:tcPr>
          <w:p>
            <w:r>
              <w:t>string</w:t>
            </w:r>
          </w:p>
        </w:tc>
        <w:tc>
          <w:tcPr>
            <w:tcW w:type="dxa" w:w="2880"/>
          </w:tcPr>
          <w:p>
            <w:r>
              <w:t>Sales order id.</w:t>
            </w:r>
          </w:p>
        </w:tc>
      </w:tr>
      <w:tr>
        <w:tc>
          <w:tcPr>
            <w:tcW w:type="dxa" w:w="2880"/>
          </w:tcPr>
          <w:p>
            <w:r>
              <w:t>shipments[].items[].sales_order_item_id</w:t>
            </w:r>
          </w:p>
        </w:tc>
        <w:tc>
          <w:tcPr>
            <w:tcW w:type="dxa" w:w="2880"/>
          </w:tcPr>
          <w:p>
            <w:r>
              <w:t>string</w:t>
            </w:r>
          </w:p>
        </w:tc>
        <w:tc>
          <w:tcPr>
            <w:tcW w:type="dxa" w:w="2880"/>
          </w:tcPr>
          <w:p>
            <w:r>
              <w:t>Sales order item id.</w:t>
            </w:r>
          </w:p>
        </w:tc>
      </w:tr>
      <w:tr>
        <w:tc>
          <w:tcPr>
            <w:tcW w:type="dxa" w:w="2880"/>
          </w:tcPr>
          <w:p>
            <w:r>
              <w:t>shipments[].items[].quantity</w:t>
            </w:r>
          </w:p>
        </w:tc>
        <w:tc>
          <w:tcPr>
            <w:tcW w:type="dxa" w:w="2880"/>
          </w:tcPr>
          <w:p>
            <w:r>
              <w:t>integer</w:t>
            </w:r>
          </w:p>
        </w:tc>
        <w:tc>
          <w:tcPr>
            <w:tcW w:type="dxa" w:w="2880"/>
          </w:tcPr>
          <w:p>
            <w:r>
              <w:t>The quantity of this item included in the shipment.</w:t>
            </w:r>
          </w:p>
        </w:tc>
      </w:tr>
      <w:tr>
        <w:tc>
          <w:tcPr>
            <w:tcW w:type="dxa" w:w="2880"/>
          </w:tcPr>
          <w:p>
            <w:r>
              <w:t>shipments[].items[].sku</w:t>
            </w:r>
          </w:p>
        </w:tc>
        <w:tc>
          <w:tcPr>
            <w:tcW w:type="dxa" w:w="2880"/>
          </w:tcPr>
          <w:p>
            <w:r>
              <w:t>string</w:t>
            </w:r>
          </w:p>
        </w:tc>
        <w:tc>
          <w:tcPr>
            <w:tcW w:type="dxa" w:w="2880"/>
          </w:tcPr>
          <w:p>
            <w:r>
              <w:t>Item Stock Keeping Unit.</w:t>
            </w:r>
          </w:p>
        </w:tc>
      </w:tr>
      <w:tr>
        <w:tc>
          <w:tcPr>
            <w:tcW w:type="dxa" w:w="2880"/>
          </w:tcPr>
          <w:p>
            <w:r>
              <w:t>shipments[].items[].bundle_sku</w:t>
            </w:r>
          </w:p>
        </w:tc>
        <w:tc>
          <w:tcPr>
            <w:tcW w:type="dxa" w:w="2880"/>
          </w:tcPr>
          <w:p>
            <w:r>
              <w:t>string</w:t>
            </w:r>
          </w:p>
        </w:tc>
        <w:tc>
          <w:tcPr>
            <w:tcW w:type="dxa" w:w="2880"/>
          </w:tcPr>
          <w:p>
            <w:r>
              <w:t>Bundle SKU for the item.</w:t>
            </w:r>
          </w:p>
        </w:tc>
      </w:tr>
      <w:tr>
        <w:tc>
          <w:tcPr>
            <w:tcW w:type="dxa" w:w="2880"/>
          </w:tcPr>
          <w:p>
            <w:r>
              <w:t>shipments[].items[].external_order_id</w:t>
            </w:r>
          </w:p>
        </w:tc>
        <w:tc>
          <w:tcPr>
            <w:tcW w:type="dxa" w:w="2880"/>
          </w:tcPr>
          <w:p>
            <w:r>
              <w:t>string</w:t>
            </w:r>
          </w:p>
        </w:tc>
        <w:tc>
          <w:tcPr>
            <w:tcW w:type="dxa" w:w="2880"/>
          </w:tcPr>
          <w:p>
            <w:r>
              <w:t>External order id.</w:t>
            </w:r>
          </w:p>
        </w:tc>
      </w:tr>
      <w:tr>
        <w:tc>
          <w:tcPr>
            <w:tcW w:type="dxa" w:w="2880"/>
          </w:tcPr>
          <w:p>
            <w:r>
              <w:t>shipments[].items[].external_order_item_id</w:t>
            </w:r>
          </w:p>
        </w:tc>
        <w:tc>
          <w:tcPr>
            <w:tcW w:type="dxa" w:w="2880"/>
          </w:tcPr>
          <w:p>
            <w:r>
              <w:t>string</w:t>
            </w:r>
          </w:p>
        </w:tc>
        <w:tc>
          <w:tcPr>
            <w:tcW w:type="dxa" w:w="2880"/>
          </w:tcPr>
          <w:p>
            <w:r>
              <w:t>External order item id.</w:t>
            </w:r>
          </w:p>
        </w:tc>
      </w:tr>
      <w:tr>
        <w:tc>
          <w:tcPr>
            <w:tcW w:type="dxa" w:w="2880"/>
          </w:tcPr>
          <w:p>
            <w:r>
              <w:t>shipments[].items[].asin</w:t>
            </w:r>
          </w:p>
        </w:tc>
        <w:tc>
          <w:tcPr>
            <w:tcW w:type="dxa" w:w="2880"/>
          </w:tcPr>
          <w:p>
            <w:r>
              <w:t>string</w:t>
            </w:r>
          </w:p>
        </w:tc>
        <w:tc>
          <w:tcPr>
            <w:tcW w:type="dxa" w:w="2880"/>
          </w:tcPr>
          <w:p>
            <w:r>
              <w:t>Amazon Standard Identification Number. Min length: 10. Max length: 10.</w:t>
            </w:r>
          </w:p>
        </w:tc>
      </w:tr>
      <w:tr>
        <w:tc>
          <w:tcPr>
            <w:tcW w:type="dxa" w:w="2880"/>
          </w:tcPr>
          <w:p>
            <w:r>
              <w:t>shipments[].items[].order_source_code</w:t>
            </w:r>
          </w:p>
        </w:tc>
        <w:tc>
          <w:tcPr>
            <w:tcW w:type="dxa" w:w="2880"/>
          </w:tcPr>
          <w:p>
            <w:r>
              <w:t>&lt;order_source_name&gt;</w:t>
            </w:r>
          </w:p>
        </w:tc>
        <w:tc>
          <w:tcPr>
            <w:tcW w:type="dxa" w:w="2880"/>
          </w:tcPr>
          <w:p>
            <w:r>
              <w:t>Order source code (type referenced by docs).</w:t>
            </w:r>
          </w:p>
        </w:tc>
      </w:tr>
      <w:tr>
        <w:tc>
          <w:tcPr>
            <w:tcW w:type="dxa" w:w="2880"/>
          </w:tcPr>
          <w:p>
            <w:r>
              <w:t>shipments[].items[].item_id</w:t>
            </w:r>
          </w:p>
        </w:tc>
        <w:tc>
          <w:tcPr>
            <w:tcW w:type="dxa" w:w="2880"/>
          </w:tcPr>
          <w:p>
            <w:r>
              <w:t>string</w:t>
            </w:r>
          </w:p>
        </w:tc>
        <w:tc>
          <w:tcPr>
            <w:tcW w:type="dxa" w:w="2880"/>
          </w:tcPr>
          <w:p>
            <w:r>
              <w:t>Unique identifier for the item.</w:t>
            </w:r>
          </w:p>
        </w:tc>
      </w:tr>
      <w:tr>
        <w:tc>
          <w:tcPr>
            <w:tcW w:type="dxa" w:w="2880"/>
          </w:tcPr>
          <w:p>
            <w:r>
              <w:t>shipments[].items[].allocation_status</w:t>
            </w:r>
          </w:p>
        </w:tc>
        <w:tc>
          <w:tcPr>
            <w:tcW w:type="dxa" w:w="2880"/>
          </w:tcPr>
          <w:p>
            <w:r>
              <w:t>string</w:t>
            </w:r>
          </w:p>
        </w:tc>
        <w:tc>
          <w:tcPr>
            <w:tcW w:type="dxa" w:w="2880"/>
          </w:tcPr>
          <w:p>
            <w:r>
              <w:t>Allocation status of the item.</w:t>
            </w:r>
          </w:p>
        </w:tc>
      </w:tr>
      <w:tr>
        <w:tc>
          <w:tcPr>
            <w:tcW w:type="dxa" w:w="2880"/>
          </w:tcPr>
          <w:p>
            <w:r>
              <w:t>shipments[].items[].image_url</w:t>
            </w:r>
          </w:p>
        </w:tc>
        <w:tc>
          <w:tcPr>
            <w:tcW w:type="dxa" w:w="2880"/>
          </w:tcPr>
          <w:p>
            <w:r>
              <w:t>string</w:t>
            </w:r>
          </w:p>
        </w:tc>
        <w:tc>
          <w:tcPr>
            <w:tcW w:type="dxa" w:w="2880"/>
          </w:tcPr>
          <w:p>
            <w:r>
              <w:t>URL to the item image.</w:t>
            </w:r>
          </w:p>
        </w:tc>
      </w:tr>
      <w:tr>
        <w:tc>
          <w:tcPr>
            <w:tcW w:type="dxa" w:w="2880"/>
          </w:tcPr>
          <w:p>
            <w:r>
              <w:t>shipments[].items[].weight</w:t>
            </w:r>
          </w:p>
        </w:tc>
        <w:tc>
          <w:tcPr>
            <w:tcW w:type="dxa" w:w="2880"/>
          </w:tcPr>
          <w:p>
            <w:r>
              <w:t>object</w:t>
            </w:r>
          </w:p>
        </w:tc>
        <w:tc>
          <w:tcPr>
            <w:tcW w:type="dxa" w:w="2880"/>
          </w:tcPr>
          <w:p>
            <w:r>
              <w:t>Weight of the item.</w:t>
            </w:r>
          </w:p>
        </w:tc>
      </w:tr>
      <w:tr>
        <w:tc>
          <w:tcPr>
            <w:tcW w:type="dxa" w:w="2880"/>
          </w:tcPr>
          <w:p>
            <w:r>
              <w:t>shipments[].items[].weight.value</w:t>
            </w:r>
          </w:p>
        </w:tc>
        <w:tc>
          <w:tcPr>
            <w:tcW w:type="dxa" w:w="2880"/>
          </w:tcPr>
          <w:p>
            <w:r>
              <w:t>number</w:t>
            </w:r>
          </w:p>
        </w:tc>
        <w:tc>
          <w:tcPr>
            <w:tcW w:type="dxa" w:w="2880"/>
          </w:tcPr>
          <w:p>
            <w:r>
              <w:t>Required if weight is provided. The weight value.</w:t>
            </w:r>
          </w:p>
        </w:tc>
      </w:tr>
      <w:tr>
        <w:tc>
          <w:tcPr>
            <w:tcW w:type="dxa" w:w="2880"/>
          </w:tcPr>
          <w:p>
            <w:r>
              <w:t>shipments[].items[].weight.unit</w:t>
            </w:r>
          </w:p>
        </w:tc>
        <w:tc>
          <w:tcPr>
            <w:tcW w:type="dxa" w:w="2880"/>
          </w:tcPr>
          <w:p>
            <w:r>
              <w:t>&lt;weight_unit&gt;</w:t>
            </w:r>
          </w:p>
        </w:tc>
        <w:tc>
          <w:tcPr>
            <w:tcW w:type="dxa" w:w="2880"/>
          </w:tcPr>
          <w:p>
            <w:r>
              <w:t>Required if weight is provided. Weight unit (type referenced by docs).</w:t>
            </w:r>
          </w:p>
        </w:tc>
      </w:tr>
      <w:tr>
        <w:tc>
          <w:tcPr>
            <w:tcW w:type="dxa" w:w="2880"/>
          </w:tcPr>
          <w:p>
            <w:r>
              <w:t>shipments[].items[].unit_price</w:t>
            </w:r>
          </w:p>
        </w:tc>
        <w:tc>
          <w:tcPr>
            <w:tcW w:type="dxa" w:w="2880"/>
          </w:tcPr>
          <w:p>
            <w:r>
              <w:t>number</w:t>
            </w:r>
          </w:p>
        </w:tc>
        <w:tc>
          <w:tcPr>
            <w:tcW w:type="dxa" w:w="2880"/>
          </w:tcPr>
          <w:p>
            <w:r>
              <w:t>Unit price of the item.</w:t>
            </w:r>
          </w:p>
        </w:tc>
      </w:tr>
      <w:tr>
        <w:tc>
          <w:tcPr>
            <w:tcW w:type="dxa" w:w="2880"/>
          </w:tcPr>
          <w:p>
            <w:r>
              <w:t>shipments[].items[].tax_amount</w:t>
            </w:r>
          </w:p>
        </w:tc>
        <w:tc>
          <w:tcPr>
            <w:tcW w:type="dxa" w:w="2880"/>
          </w:tcPr>
          <w:p>
            <w:r>
              <w:t>number</w:t>
            </w:r>
          </w:p>
        </w:tc>
        <w:tc>
          <w:tcPr>
            <w:tcW w:type="dxa" w:w="2880"/>
          </w:tcPr>
          <w:p>
            <w:r>
              <w:t>Tax amount for the item.</w:t>
            </w:r>
          </w:p>
        </w:tc>
      </w:tr>
      <w:tr>
        <w:tc>
          <w:tcPr>
            <w:tcW w:type="dxa" w:w="2880"/>
          </w:tcPr>
          <w:p>
            <w:r>
              <w:t>shipments[].items[].shipping_amount</w:t>
            </w:r>
          </w:p>
        </w:tc>
        <w:tc>
          <w:tcPr>
            <w:tcW w:type="dxa" w:w="2880"/>
          </w:tcPr>
          <w:p>
            <w:r>
              <w:t>number</w:t>
            </w:r>
          </w:p>
        </w:tc>
        <w:tc>
          <w:tcPr>
            <w:tcW w:type="dxa" w:w="2880"/>
          </w:tcPr>
          <w:p>
            <w:r>
              <w:t>Shipping amount for the item.</w:t>
            </w:r>
          </w:p>
        </w:tc>
      </w:tr>
      <w:tr>
        <w:tc>
          <w:tcPr>
            <w:tcW w:type="dxa" w:w="2880"/>
          </w:tcPr>
          <w:p>
            <w:r>
              <w:t>shipments[].items[].inventory_location</w:t>
            </w:r>
          </w:p>
        </w:tc>
        <w:tc>
          <w:tcPr>
            <w:tcW w:type="dxa" w:w="2880"/>
          </w:tcPr>
          <w:p>
            <w:r>
              <w:t>string</w:t>
            </w:r>
          </w:p>
        </w:tc>
        <w:tc>
          <w:tcPr>
            <w:tcW w:type="dxa" w:w="2880"/>
          </w:tcPr>
          <w:p>
            <w:r>
              <w:t>Inventory location of the item.</w:t>
            </w:r>
          </w:p>
        </w:tc>
      </w:tr>
      <w:tr>
        <w:tc>
          <w:tcPr>
            <w:tcW w:type="dxa" w:w="2880"/>
          </w:tcPr>
          <w:p>
            <w:r>
              <w:t>shipments[].items[].options</w:t>
            </w:r>
          </w:p>
        </w:tc>
        <w:tc>
          <w:tcPr>
            <w:tcW w:type="dxa" w:w="2880"/>
          </w:tcPr>
          <w:p>
            <w:r>
              <w:t>array</w:t>
            </w:r>
          </w:p>
        </w:tc>
        <w:tc>
          <w:tcPr>
            <w:tcW w:type="dxa" w:w="2880"/>
          </w:tcPr>
          <w:p>
            <w:r>
              <w:t>Item options.</w:t>
            </w:r>
          </w:p>
        </w:tc>
      </w:tr>
      <w:tr>
        <w:tc>
          <w:tcPr>
            <w:tcW w:type="dxa" w:w="2880"/>
          </w:tcPr>
          <w:p>
            <w:r>
              <w:t>shipments[].items[].options[].name</w:t>
            </w:r>
          </w:p>
        </w:tc>
        <w:tc>
          <w:tcPr>
            <w:tcW w:type="dxa" w:w="2880"/>
          </w:tcPr>
          <w:p>
            <w:r>
              <w:t>string</w:t>
            </w:r>
          </w:p>
        </w:tc>
        <w:tc>
          <w:tcPr>
            <w:tcW w:type="dxa" w:w="2880"/>
          </w:tcPr>
          <w:p>
            <w:r>
              <w:t>Option name.</w:t>
            </w:r>
          </w:p>
        </w:tc>
      </w:tr>
      <w:tr>
        <w:tc>
          <w:tcPr>
            <w:tcW w:type="dxa" w:w="2880"/>
          </w:tcPr>
          <w:p>
            <w:r>
              <w:t>shipments[].items[].options[].value</w:t>
            </w:r>
          </w:p>
        </w:tc>
        <w:tc>
          <w:tcPr>
            <w:tcW w:type="dxa" w:w="2880"/>
          </w:tcPr>
          <w:p>
            <w:r>
              <w:t>string</w:t>
            </w:r>
          </w:p>
        </w:tc>
        <w:tc>
          <w:tcPr>
            <w:tcW w:type="dxa" w:w="2880"/>
          </w:tcPr>
          <w:p>
            <w:r>
              <w:t>Option value.</w:t>
            </w:r>
          </w:p>
        </w:tc>
      </w:tr>
      <w:tr>
        <w:tc>
          <w:tcPr>
            <w:tcW w:type="dxa" w:w="2880"/>
          </w:tcPr>
          <w:p>
            <w:r>
              <w:t>shipments[].items[].product_id</w:t>
            </w:r>
          </w:p>
        </w:tc>
        <w:tc>
          <w:tcPr>
            <w:tcW w:type="dxa" w:w="2880"/>
          </w:tcPr>
          <w:p>
            <w:r>
              <w:t>string</w:t>
            </w:r>
          </w:p>
        </w:tc>
        <w:tc>
          <w:tcPr>
            <w:tcW w:type="dxa" w:w="2880"/>
          </w:tcPr>
          <w:p>
            <w:r>
              <w:t>Product ID.</w:t>
            </w:r>
          </w:p>
        </w:tc>
      </w:tr>
      <w:tr>
        <w:tc>
          <w:tcPr>
            <w:tcW w:type="dxa" w:w="2880"/>
          </w:tcPr>
          <w:p>
            <w:r>
              <w:t>shipments[].items[].fullfilment_sku</w:t>
            </w:r>
          </w:p>
        </w:tc>
        <w:tc>
          <w:tcPr>
            <w:tcW w:type="dxa" w:w="2880"/>
          </w:tcPr>
          <w:p>
            <w:r>
              <w:t>string</w:t>
            </w:r>
          </w:p>
        </w:tc>
        <w:tc>
          <w:tcPr>
            <w:tcW w:type="dxa" w:w="2880"/>
          </w:tcPr>
          <w:p>
            <w:r>
              <w:t>Fulfillment SKU. (Spelling preserved from source: fullfilment_sku.)</w:t>
            </w:r>
          </w:p>
        </w:tc>
      </w:tr>
      <w:tr>
        <w:tc>
          <w:tcPr>
            <w:tcW w:type="dxa" w:w="2880"/>
          </w:tcPr>
          <w:p>
            <w:r>
              <w:t>shipments[].items[].upc</w:t>
            </w:r>
          </w:p>
        </w:tc>
        <w:tc>
          <w:tcPr>
            <w:tcW w:type="dxa" w:w="2880"/>
          </w:tcPr>
          <w:p>
            <w:r>
              <w:t>string</w:t>
            </w:r>
          </w:p>
        </w:tc>
        <w:tc>
          <w:tcPr>
            <w:tcW w:type="dxa" w:w="2880"/>
          </w:tcPr>
          <w:p>
            <w:r>
              <w:t>Universal Product Code.</w:t>
            </w:r>
          </w:p>
        </w:tc>
      </w:tr>
      <w:tr>
        <w:tc>
          <w:tcPr>
            <w:tcW w:type="dxa" w:w="2880"/>
          </w:tcPr>
          <w:p>
            <w:r>
              <w:t>shipments[].packages</w:t>
            </w:r>
          </w:p>
        </w:tc>
        <w:tc>
          <w:tcPr>
            <w:tcW w:type="dxa" w:w="2880"/>
          </w:tcPr>
          <w:p>
            <w:r>
              <w:t>array</w:t>
            </w:r>
          </w:p>
        </w:tc>
        <w:tc>
          <w:tcPr>
            <w:tcW w:type="dxa" w:w="2880"/>
          </w:tcPr>
          <w:p>
            <w:r>
              <w:t>Packages in the shipment.</w:t>
            </w:r>
          </w:p>
        </w:tc>
      </w:tr>
      <w:tr>
        <w:tc>
          <w:tcPr>
            <w:tcW w:type="dxa" w:w="2880"/>
          </w:tcPr>
          <w:p>
            <w:r>
              <w:t>shipments[].packages[].shipment_package_id</w:t>
            </w:r>
          </w:p>
        </w:tc>
        <w:tc>
          <w:tcPr>
            <w:tcW w:type="dxa" w:w="2880"/>
          </w:tcPr>
          <w:p>
            <w:r>
              <w:t>&lt;se_id&gt;</w:t>
            </w:r>
          </w:p>
        </w:tc>
        <w:tc>
          <w:tcPr>
            <w:tcW w:type="dxa" w:w="2880"/>
          </w:tcPr>
          <w:p>
            <w:r>
              <w:t>Shipment package identifier.</w:t>
            </w:r>
          </w:p>
        </w:tc>
      </w:tr>
      <w:tr>
        <w:tc>
          <w:tcPr>
            <w:tcW w:type="dxa" w:w="2880"/>
          </w:tcPr>
          <w:p>
            <w:r>
              <w:t>shipments[].packages[].package_id</w:t>
            </w:r>
          </w:p>
        </w:tc>
        <w:tc>
          <w:tcPr>
            <w:tcW w:type="dxa" w:w="2880"/>
          </w:tcPr>
          <w:p>
            <w:r>
              <w:t>&lt;se_id&gt;</w:t>
            </w:r>
          </w:p>
        </w:tc>
        <w:tc>
          <w:tcPr>
            <w:tcW w:type="dxa" w:w="2880"/>
          </w:tcPr>
          <w:p>
            <w:r>
              <w:t>Package identifier.</w:t>
            </w:r>
          </w:p>
        </w:tc>
      </w:tr>
      <w:tr>
        <w:tc>
          <w:tcPr>
            <w:tcW w:type="dxa" w:w="2880"/>
          </w:tcPr>
          <w:p>
            <w:r>
              <w:t>shipments[].packages[].package_code</w:t>
            </w:r>
          </w:p>
        </w:tc>
        <w:tc>
          <w:tcPr>
            <w:tcW w:type="dxa" w:w="2880"/>
          </w:tcPr>
          <w:p>
            <w:r>
              <w:t>&lt;package_code&gt;</w:t>
            </w:r>
          </w:p>
        </w:tc>
        <w:tc>
          <w:tcPr>
            <w:tcW w:type="dxa" w:w="2880"/>
          </w:tcPr>
          <w:p>
            <w:r>
              <w:t>Package code (type referenced by docs).</w:t>
            </w:r>
          </w:p>
        </w:tc>
      </w:tr>
      <w:tr>
        <w:tc>
          <w:tcPr>
            <w:tcW w:type="dxa" w:w="2880"/>
          </w:tcPr>
          <w:p>
            <w:r>
              <w:t>shipments[].packages[].package_name</w:t>
            </w:r>
          </w:p>
        </w:tc>
        <w:tc>
          <w:tcPr>
            <w:tcW w:type="dxa" w:w="2880"/>
          </w:tcPr>
          <w:p>
            <w:r>
              <w:t>string</w:t>
            </w:r>
          </w:p>
        </w:tc>
        <w:tc>
          <w:tcPr>
            <w:tcW w:type="dxa" w:w="2880"/>
          </w:tcPr>
          <w:p>
            <w:r>
              <w:t>The name of the package type.</w:t>
            </w:r>
          </w:p>
        </w:tc>
      </w:tr>
      <w:tr>
        <w:tc>
          <w:tcPr>
            <w:tcW w:type="dxa" w:w="2880"/>
          </w:tcPr>
          <w:p>
            <w:r>
              <w:t>shipments[].packages[].weight</w:t>
            </w:r>
          </w:p>
        </w:tc>
        <w:tc>
          <w:tcPr>
            <w:tcW w:type="dxa" w:w="2880"/>
          </w:tcPr>
          <w:p>
            <w:r>
              <w:t>object</w:t>
            </w:r>
          </w:p>
        </w:tc>
        <w:tc>
          <w:tcPr>
            <w:tcW w:type="dxa" w:w="2880"/>
          </w:tcPr>
          <w:p>
            <w:r>
              <w:t>Required. Package weight.</w:t>
            </w:r>
          </w:p>
        </w:tc>
      </w:tr>
      <w:tr>
        <w:tc>
          <w:tcPr>
            <w:tcW w:type="dxa" w:w="2880"/>
          </w:tcPr>
          <w:p>
            <w:r>
              <w:t>shipments[].packages[].weight.value</w:t>
            </w:r>
          </w:p>
        </w:tc>
        <w:tc>
          <w:tcPr>
            <w:tcW w:type="dxa" w:w="2880"/>
          </w:tcPr>
          <w:p>
            <w:r>
              <w:t>number</w:t>
            </w:r>
          </w:p>
        </w:tc>
        <w:tc>
          <w:tcPr>
            <w:tcW w:type="dxa" w:w="2880"/>
          </w:tcPr>
          <w:p>
            <w:r>
              <w:t>Required. The weight value.</w:t>
            </w:r>
          </w:p>
        </w:tc>
      </w:tr>
      <w:tr>
        <w:tc>
          <w:tcPr>
            <w:tcW w:type="dxa" w:w="2880"/>
          </w:tcPr>
          <w:p>
            <w:r>
              <w:t>shipments[].packages[].weight.unit</w:t>
            </w:r>
          </w:p>
        </w:tc>
        <w:tc>
          <w:tcPr>
            <w:tcW w:type="dxa" w:w="2880"/>
          </w:tcPr>
          <w:p>
            <w:r>
              <w:t>&lt;weight_unit&gt;</w:t>
            </w:r>
          </w:p>
        </w:tc>
        <w:tc>
          <w:tcPr>
            <w:tcW w:type="dxa" w:w="2880"/>
          </w:tcPr>
          <w:p>
            <w:r>
              <w:t>Required. The weight unit.</w:t>
            </w:r>
          </w:p>
        </w:tc>
      </w:tr>
      <w:tr>
        <w:tc>
          <w:tcPr>
            <w:tcW w:type="dxa" w:w="2880"/>
          </w:tcPr>
          <w:p>
            <w:r>
              <w:t>shipments[].packages[].dimensions</w:t>
            </w:r>
          </w:p>
        </w:tc>
        <w:tc>
          <w:tcPr>
            <w:tcW w:type="dxa" w:w="2880"/>
          </w:tcPr>
          <w:p>
            <w:r>
              <w:t>object</w:t>
            </w:r>
          </w:p>
        </w:tc>
        <w:tc>
          <w:tcPr>
            <w:tcW w:type="dxa" w:w="2880"/>
          </w:tcPr>
          <w:p>
            <w:r>
              <w:t>Package dimensions.</w:t>
            </w:r>
          </w:p>
        </w:tc>
      </w:tr>
      <w:tr>
        <w:tc>
          <w:tcPr>
            <w:tcW w:type="dxa" w:w="2880"/>
          </w:tcPr>
          <w:p>
            <w:r>
              <w:t>shipments[].packages[].dimensions.unit</w:t>
            </w:r>
          </w:p>
        </w:tc>
        <w:tc>
          <w:tcPr>
            <w:tcW w:type="dxa" w:w="2880"/>
          </w:tcPr>
          <w:p>
            <w:r>
              <w:t>&lt;dimension_unit&gt;</w:t>
            </w:r>
          </w:p>
        </w:tc>
        <w:tc>
          <w:tcPr>
            <w:tcW w:type="dxa" w:w="2880"/>
          </w:tcPr>
          <w:p>
            <w:r>
              <w:t>Required if dimensions is provided. Dimension unit.</w:t>
            </w:r>
          </w:p>
        </w:tc>
      </w:tr>
      <w:tr>
        <w:tc>
          <w:tcPr>
            <w:tcW w:type="dxa" w:w="2880"/>
          </w:tcPr>
          <w:p>
            <w:r>
              <w:t>shipments[].packages[].dimensions.length</w:t>
            </w:r>
          </w:p>
        </w:tc>
        <w:tc>
          <w:tcPr>
            <w:tcW w:type="dxa" w:w="2880"/>
          </w:tcPr>
          <w:p>
            <w:r>
              <w:t>number</w:t>
            </w:r>
          </w:p>
        </w:tc>
        <w:tc>
          <w:tcPr>
            <w:tcW w:type="dxa" w:w="2880"/>
          </w:tcPr>
          <w:p>
            <w:r>
              <w:t>Required if dimensions is provided. Default: 0.</w:t>
            </w:r>
          </w:p>
        </w:tc>
      </w:tr>
      <w:tr>
        <w:tc>
          <w:tcPr>
            <w:tcW w:type="dxa" w:w="2880"/>
          </w:tcPr>
          <w:p>
            <w:r>
              <w:t>shipments[].packages[].dimensions.width</w:t>
            </w:r>
          </w:p>
        </w:tc>
        <w:tc>
          <w:tcPr>
            <w:tcW w:type="dxa" w:w="2880"/>
          </w:tcPr>
          <w:p>
            <w:r>
              <w:t>number</w:t>
            </w:r>
          </w:p>
        </w:tc>
        <w:tc>
          <w:tcPr>
            <w:tcW w:type="dxa" w:w="2880"/>
          </w:tcPr>
          <w:p>
            <w:r>
              <w:t>Required if dimensions is provided. Default: 0.</w:t>
            </w:r>
          </w:p>
        </w:tc>
      </w:tr>
      <w:tr>
        <w:tc>
          <w:tcPr>
            <w:tcW w:type="dxa" w:w="2880"/>
          </w:tcPr>
          <w:p>
            <w:r>
              <w:t>shipments[].packages[].dimensions.height</w:t>
            </w:r>
          </w:p>
        </w:tc>
        <w:tc>
          <w:tcPr>
            <w:tcW w:type="dxa" w:w="2880"/>
          </w:tcPr>
          <w:p>
            <w:r>
              <w:t>number</w:t>
            </w:r>
          </w:p>
        </w:tc>
        <w:tc>
          <w:tcPr>
            <w:tcW w:type="dxa" w:w="2880"/>
          </w:tcPr>
          <w:p>
            <w:r>
              <w:t>Required if dimensions is provided. Default: 0.</w:t>
            </w:r>
          </w:p>
        </w:tc>
      </w:tr>
      <w:tr>
        <w:tc>
          <w:tcPr>
            <w:tcW w:type="dxa" w:w="2880"/>
          </w:tcPr>
          <w:p>
            <w:r>
              <w:t>shipments[].packages[].insured_value</w:t>
            </w:r>
          </w:p>
        </w:tc>
        <w:tc>
          <w:tcPr>
            <w:tcW w:type="dxa" w:w="2880"/>
          </w:tcPr>
          <w:p>
            <w:r>
              <w:t>object</w:t>
            </w:r>
          </w:p>
        </w:tc>
        <w:tc>
          <w:tcPr>
            <w:tcW w:type="dxa" w:w="2880"/>
          </w:tcPr>
          <w:p>
            <w:r>
              <w:t>Insured value.</w:t>
            </w:r>
          </w:p>
        </w:tc>
      </w:tr>
      <w:tr>
        <w:tc>
          <w:tcPr>
            <w:tcW w:type="dxa" w:w="2880"/>
          </w:tcPr>
          <w:p>
            <w:r>
              <w:t>shipments[].packages[].insured_value.currency</w:t>
            </w:r>
          </w:p>
        </w:tc>
        <w:tc>
          <w:tcPr>
            <w:tcW w:type="dxa" w:w="2880"/>
          </w:tcPr>
          <w:p>
            <w:r>
              <w:t>&lt;currency&gt;</w:t>
            </w:r>
          </w:p>
        </w:tc>
        <w:tc>
          <w:tcPr>
            <w:tcW w:type="dxa" w:w="2880"/>
          </w:tcPr>
          <w:p>
            <w:r>
              <w:t>Required if insured_value is provided. Currency.</w:t>
            </w:r>
          </w:p>
        </w:tc>
      </w:tr>
      <w:tr>
        <w:tc>
          <w:tcPr>
            <w:tcW w:type="dxa" w:w="2880"/>
          </w:tcPr>
          <w:p>
            <w:r>
              <w:t>shipments[].packages[].insured_value.amount</w:t>
            </w:r>
          </w:p>
        </w:tc>
        <w:tc>
          <w:tcPr>
            <w:tcW w:type="dxa" w:w="2880"/>
          </w:tcPr>
          <w:p>
            <w:r>
              <w:t>number</w:t>
            </w:r>
          </w:p>
        </w:tc>
        <w:tc>
          <w:tcPr>
            <w:tcW w:type="dxa" w:w="2880"/>
          </w:tcPr>
          <w:p>
            <w:r>
              <w:t>Required if insured_value is provided. Amount.</w:t>
            </w:r>
          </w:p>
        </w:tc>
      </w:tr>
      <w:tr>
        <w:tc>
          <w:tcPr>
            <w:tcW w:type="dxa" w:w="2880"/>
          </w:tcPr>
          <w:p>
            <w:r>
              <w:t>shipments[].packages[].label_messages</w:t>
            </w:r>
          </w:p>
        </w:tc>
        <w:tc>
          <w:tcPr>
            <w:tcW w:type="dxa" w:w="2880"/>
          </w:tcPr>
          <w:p>
            <w:r>
              <w:t>object</w:t>
            </w:r>
          </w:p>
        </w:tc>
        <w:tc>
          <w:tcPr>
            <w:tcW w:type="dxa" w:w="2880"/>
          </w:tcPr>
          <w:p>
            <w:r>
              <w:t>Custom label message lines.</w:t>
            </w:r>
          </w:p>
        </w:tc>
      </w:tr>
      <w:tr>
        <w:tc>
          <w:tcPr>
            <w:tcW w:type="dxa" w:w="2880"/>
          </w:tcPr>
          <w:p>
            <w:r>
              <w:t>shipments[].packages[].label_messages.reference1</w:t>
            </w:r>
          </w:p>
        </w:tc>
        <w:tc>
          <w:tcPr>
            <w:tcW w:type="dxa" w:w="2880"/>
          </w:tcPr>
          <w:p>
            <w:r>
              <w:t>string</w:t>
            </w:r>
          </w:p>
        </w:tc>
        <w:tc>
          <w:tcPr>
            <w:tcW w:type="dxa" w:w="2880"/>
          </w:tcPr>
          <w:p>
            <w:r>
              <w:t>Required (per docs). Default: null. First line of custom label message.</w:t>
            </w:r>
          </w:p>
        </w:tc>
      </w:tr>
      <w:tr>
        <w:tc>
          <w:tcPr>
            <w:tcW w:type="dxa" w:w="2880"/>
          </w:tcPr>
          <w:p>
            <w:r>
              <w:t>shipments[].packages[].label_messages.reference2</w:t>
            </w:r>
          </w:p>
        </w:tc>
        <w:tc>
          <w:tcPr>
            <w:tcW w:type="dxa" w:w="2880"/>
          </w:tcPr>
          <w:p>
            <w:r>
              <w:t>string</w:t>
            </w:r>
          </w:p>
        </w:tc>
        <w:tc>
          <w:tcPr>
            <w:tcW w:type="dxa" w:w="2880"/>
          </w:tcPr>
          <w:p>
            <w:r>
              <w:t>Required (per docs). Default: null. Second line of custom label message.</w:t>
            </w:r>
          </w:p>
        </w:tc>
      </w:tr>
      <w:tr>
        <w:tc>
          <w:tcPr>
            <w:tcW w:type="dxa" w:w="2880"/>
          </w:tcPr>
          <w:p>
            <w:r>
              <w:t>shipments[].packages[].label_messages.reference3</w:t>
            </w:r>
          </w:p>
        </w:tc>
        <w:tc>
          <w:tcPr>
            <w:tcW w:type="dxa" w:w="2880"/>
          </w:tcPr>
          <w:p>
            <w:r>
              <w:t>string</w:t>
            </w:r>
          </w:p>
        </w:tc>
        <w:tc>
          <w:tcPr>
            <w:tcW w:type="dxa" w:w="2880"/>
          </w:tcPr>
          <w:p>
            <w:r>
              <w:t>Required (per docs). Default: null. Third line of custom label message.</w:t>
            </w:r>
          </w:p>
        </w:tc>
      </w:tr>
      <w:tr>
        <w:tc>
          <w:tcPr>
            <w:tcW w:type="dxa" w:w="2880"/>
          </w:tcPr>
          <w:p>
            <w:r>
              <w:t>shipments[].packages[].external_package_id</w:t>
            </w:r>
          </w:p>
        </w:tc>
        <w:tc>
          <w:tcPr>
            <w:tcW w:type="dxa" w:w="2880"/>
          </w:tcPr>
          <w:p>
            <w:r>
              <w:t>string</w:t>
            </w:r>
          </w:p>
        </w:tc>
        <w:tc>
          <w:tcPr>
            <w:tcW w:type="dxa" w:w="2880"/>
          </w:tcPr>
          <w:p>
            <w:r>
              <w:t>An external package id. Min length: 1.</w:t>
            </w:r>
          </w:p>
        </w:tc>
      </w:tr>
      <w:tr>
        <w:tc>
          <w:tcPr>
            <w:tcW w:type="dxa" w:w="2880"/>
          </w:tcPr>
          <w:p>
            <w:r>
              <w:t>shipments[].packages[].tracking_number</w:t>
            </w:r>
          </w:p>
        </w:tc>
        <w:tc>
          <w:tcPr>
            <w:tcW w:type="dxa" w:w="2880"/>
          </w:tcPr>
          <w:p>
            <w:r>
              <w:t>&lt;tracking_number&gt;</w:t>
            </w:r>
          </w:p>
        </w:tc>
        <w:tc>
          <w:tcPr>
            <w:tcW w:type="dxa" w:w="2880"/>
          </w:tcPr>
          <w:p>
            <w:r>
              <w:t>Tracking number (type referenced by docs).</w:t>
            </w:r>
          </w:p>
        </w:tc>
      </w:tr>
      <w:tr>
        <w:tc>
          <w:tcPr>
            <w:tcW w:type="dxa" w:w="2880"/>
          </w:tcPr>
          <w:p>
            <w:r>
              <w:t>shipments[].packages[].content_description</w:t>
            </w:r>
          </w:p>
        </w:tc>
        <w:tc>
          <w:tcPr>
            <w:tcW w:type="dxa" w:w="2880"/>
          </w:tcPr>
          <w:p>
            <w:r>
              <w:t>string</w:t>
            </w:r>
          </w:p>
        </w:tc>
        <w:tc>
          <w:tcPr>
            <w:tcW w:type="dxa" w:w="2880"/>
          </w:tcPr>
          <w:p>
            <w:r>
              <w:t>Short description of package content. Min length: 1. Max length: 35. Required for shipments moving to/from/through Mexico.</w:t>
            </w:r>
          </w:p>
        </w:tc>
      </w:tr>
      <w:tr>
        <w:tc>
          <w:tcPr>
            <w:tcW w:type="dxa" w:w="2880"/>
          </w:tcPr>
          <w:p>
            <w:r>
              <w:t>shipments[].packages[].products</w:t>
            </w:r>
          </w:p>
        </w:tc>
        <w:tc>
          <w:tcPr>
            <w:tcW w:type="dxa" w:w="2880"/>
          </w:tcPr>
          <w:p>
            <w:r>
              <w:t>array</w:t>
            </w:r>
          </w:p>
        </w:tc>
        <w:tc>
          <w:tcPr>
            <w:tcW w:type="dxa" w:w="2880"/>
          </w:tcPr>
          <w:p>
            <w:r>
              <w:t>Customs/contents products inside the package.</w:t>
            </w:r>
          </w:p>
        </w:tc>
      </w:tr>
      <w:tr>
        <w:tc>
          <w:tcPr>
            <w:tcW w:type="dxa" w:w="2880"/>
          </w:tcPr>
          <w:p>
            <w:r>
              <w:t>shipments[].packages[].products[].description</w:t>
            </w:r>
          </w:p>
        </w:tc>
        <w:tc>
          <w:tcPr>
            <w:tcW w:type="dxa" w:w="2880"/>
          </w:tcPr>
          <w:p>
            <w:r>
              <w:t>string</w:t>
            </w:r>
          </w:p>
        </w:tc>
        <w:tc>
          <w:tcPr>
            <w:tcW w:type="dxa" w:w="2880"/>
          </w:tcPr>
          <w:p>
            <w:r>
              <w:t>Description of the item. Default: null. Max length: 100.</w:t>
            </w:r>
          </w:p>
        </w:tc>
      </w:tr>
      <w:tr>
        <w:tc>
          <w:tcPr>
            <w:tcW w:type="dxa" w:w="2880"/>
          </w:tcPr>
          <w:p>
            <w:r>
              <w:t>shipments[].packages[].products[].quantity</w:t>
            </w:r>
          </w:p>
        </w:tc>
        <w:tc>
          <w:tcPr>
            <w:tcW w:type="dxa" w:w="2880"/>
          </w:tcPr>
          <w:p>
            <w:r>
              <w:t>integer</w:t>
            </w:r>
          </w:p>
        </w:tc>
        <w:tc>
          <w:tcPr>
            <w:tcW w:type="dxa" w:w="2880"/>
          </w:tcPr>
          <w:p>
            <w:r>
              <w:t>Quantity of this item in the shipment. Default: 0.</w:t>
            </w:r>
          </w:p>
        </w:tc>
      </w:tr>
      <w:tr>
        <w:tc>
          <w:tcPr>
            <w:tcW w:type="dxa" w:w="2880"/>
          </w:tcPr>
          <w:p>
            <w:r>
              <w:t>shipments[].packages[].products[].value</w:t>
            </w:r>
          </w:p>
        </w:tc>
        <w:tc>
          <w:tcPr>
            <w:tcW w:type="dxa" w:w="2880"/>
          </w:tcPr>
          <w:p>
            <w:r>
              <w:t>object</w:t>
            </w:r>
          </w:p>
        </w:tc>
        <w:tc>
          <w:tcPr>
            <w:tcW w:type="dxa" w:w="2880"/>
          </w:tcPr>
          <w:p>
            <w:r>
              <w:t>Product value.</w:t>
            </w:r>
          </w:p>
        </w:tc>
      </w:tr>
      <w:tr>
        <w:tc>
          <w:tcPr>
            <w:tcW w:type="dxa" w:w="2880"/>
          </w:tcPr>
          <w:p>
            <w:r>
              <w:t>shipments[].packages[].products[].value.currency</w:t>
            </w:r>
          </w:p>
        </w:tc>
        <w:tc>
          <w:tcPr>
            <w:tcW w:type="dxa" w:w="2880"/>
          </w:tcPr>
          <w:p>
            <w:r>
              <w:t>&lt;currency&gt;</w:t>
            </w:r>
          </w:p>
        </w:tc>
        <w:tc>
          <w:tcPr>
            <w:tcW w:type="dxa" w:w="2880"/>
          </w:tcPr>
          <w:p>
            <w:r>
              <w:t>Required if value is provided. Currency.</w:t>
            </w:r>
          </w:p>
        </w:tc>
      </w:tr>
      <w:tr>
        <w:tc>
          <w:tcPr>
            <w:tcW w:type="dxa" w:w="2880"/>
          </w:tcPr>
          <w:p>
            <w:r>
              <w:t>shipments[].packages[].products[].value.amount</w:t>
            </w:r>
          </w:p>
        </w:tc>
        <w:tc>
          <w:tcPr>
            <w:tcW w:type="dxa" w:w="2880"/>
          </w:tcPr>
          <w:p>
            <w:r>
              <w:t>number</w:t>
            </w:r>
          </w:p>
        </w:tc>
        <w:tc>
          <w:tcPr>
            <w:tcW w:type="dxa" w:w="2880"/>
          </w:tcPr>
          <w:p>
            <w:r>
              <w:t>Required if value is provided. Amount.</w:t>
            </w:r>
          </w:p>
        </w:tc>
      </w:tr>
      <w:tr>
        <w:tc>
          <w:tcPr>
            <w:tcW w:type="dxa" w:w="2880"/>
          </w:tcPr>
          <w:p>
            <w:r>
              <w:t>shipments[].packages[].products[].weight</w:t>
            </w:r>
          </w:p>
        </w:tc>
        <w:tc>
          <w:tcPr>
            <w:tcW w:type="dxa" w:w="2880"/>
          </w:tcPr>
          <w:p>
            <w:r>
              <w:t>object</w:t>
            </w:r>
          </w:p>
        </w:tc>
        <w:tc>
          <w:tcPr>
            <w:tcW w:type="dxa" w:w="2880"/>
          </w:tcPr>
          <w:p>
            <w:r>
              <w:t>Product weight.</w:t>
            </w:r>
          </w:p>
        </w:tc>
      </w:tr>
      <w:tr>
        <w:tc>
          <w:tcPr>
            <w:tcW w:type="dxa" w:w="2880"/>
          </w:tcPr>
          <w:p>
            <w:r>
              <w:t>shipments[].packages[].products[].weight.value</w:t>
            </w:r>
          </w:p>
        </w:tc>
        <w:tc>
          <w:tcPr>
            <w:tcW w:type="dxa" w:w="2880"/>
          </w:tcPr>
          <w:p>
            <w:r>
              <w:t>number</w:t>
            </w:r>
          </w:p>
        </w:tc>
        <w:tc>
          <w:tcPr>
            <w:tcW w:type="dxa" w:w="2880"/>
          </w:tcPr>
          <w:p>
            <w:r>
              <w:t>Required if weight is provided. Weight value.</w:t>
            </w:r>
          </w:p>
        </w:tc>
      </w:tr>
      <w:tr>
        <w:tc>
          <w:tcPr>
            <w:tcW w:type="dxa" w:w="2880"/>
          </w:tcPr>
          <w:p>
            <w:r>
              <w:t>shipments[].packages[].products[].weight.unit</w:t>
            </w:r>
          </w:p>
        </w:tc>
        <w:tc>
          <w:tcPr>
            <w:tcW w:type="dxa" w:w="2880"/>
          </w:tcPr>
          <w:p>
            <w:r>
              <w:t>&lt;weight_unit&gt;</w:t>
            </w:r>
          </w:p>
        </w:tc>
        <w:tc>
          <w:tcPr>
            <w:tcW w:type="dxa" w:w="2880"/>
          </w:tcPr>
          <w:p>
            <w:r>
              <w:t>Required if weight is provided. Weight unit.</w:t>
            </w:r>
          </w:p>
        </w:tc>
      </w:tr>
      <w:tr>
        <w:tc>
          <w:tcPr>
            <w:tcW w:type="dxa" w:w="2880"/>
          </w:tcPr>
          <w:p>
            <w:r>
              <w:t>shipments[].packages[].products[].harmonized_tariff_code</w:t>
            </w:r>
          </w:p>
        </w:tc>
        <w:tc>
          <w:tcPr>
            <w:tcW w:type="dxa" w:w="2880"/>
          </w:tcPr>
          <w:p>
            <w:r>
              <w:t>string</w:t>
            </w:r>
          </w:p>
        </w:tc>
        <w:tc>
          <w:tcPr>
            <w:tcW w:type="dxa" w:w="2880"/>
          </w:tcPr>
          <w:p>
            <w:r>
              <w:t>Harmonized Tariff Code. Default: null.</w:t>
            </w:r>
          </w:p>
        </w:tc>
      </w:tr>
      <w:tr>
        <w:tc>
          <w:tcPr>
            <w:tcW w:type="dxa" w:w="2880"/>
          </w:tcPr>
          <w:p>
            <w:r>
              <w:t>shipments[].packages[].products[].country_of_origin</w:t>
            </w:r>
          </w:p>
        </w:tc>
        <w:tc>
          <w:tcPr>
            <w:tcW w:type="dxa" w:w="2880"/>
          </w:tcPr>
          <w:p>
            <w:r>
              <w:t>&lt;country_code&gt;</w:t>
            </w:r>
          </w:p>
        </w:tc>
        <w:tc>
          <w:tcPr>
            <w:tcW w:type="dxa" w:w="2880"/>
          </w:tcPr>
          <w:p>
            <w:r>
              <w:t>Country of origin (type referenced by docs).</w:t>
            </w:r>
          </w:p>
        </w:tc>
      </w:tr>
      <w:tr>
        <w:tc>
          <w:tcPr>
            <w:tcW w:type="dxa" w:w="2880"/>
          </w:tcPr>
          <w:p>
            <w:r>
              <w:t>shipments[].packages[].products[].unit_of_measure</w:t>
            </w:r>
          </w:p>
        </w:tc>
        <w:tc>
          <w:tcPr>
            <w:tcW w:type="dxa" w:w="2880"/>
          </w:tcPr>
          <w:p>
            <w:r>
              <w:t>string</w:t>
            </w:r>
          </w:p>
        </w:tc>
        <w:tc>
          <w:tcPr>
            <w:tcW w:type="dxa" w:w="2880"/>
          </w:tcPr>
          <w:p>
            <w:r>
              <w:t>Unit of measure.</w:t>
            </w:r>
          </w:p>
        </w:tc>
      </w:tr>
      <w:tr>
        <w:tc>
          <w:tcPr>
            <w:tcW w:type="dxa" w:w="2880"/>
          </w:tcPr>
          <w:p>
            <w:r>
              <w:t>shipments[].packages[].products[].sku</w:t>
            </w:r>
          </w:p>
        </w:tc>
        <w:tc>
          <w:tcPr>
            <w:tcW w:type="dxa" w:w="2880"/>
          </w:tcPr>
          <w:p>
            <w:r>
              <w:t>string</w:t>
            </w:r>
          </w:p>
        </w:tc>
        <w:tc>
          <w:tcPr>
            <w:tcW w:type="dxa" w:w="2880"/>
          </w:tcPr>
          <w:p>
            <w:r>
              <w:t>SKU of the item.</w:t>
            </w:r>
          </w:p>
        </w:tc>
      </w:tr>
      <w:tr>
        <w:tc>
          <w:tcPr>
            <w:tcW w:type="dxa" w:w="2880"/>
          </w:tcPr>
          <w:p>
            <w:r>
              <w:t>shipments[].packages[].products[].sku_description</w:t>
            </w:r>
          </w:p>
        </w:tc>
        <w:tc>
          <w:tcPr>
            <w:tcW w:type="dxa" w:w="2880"/>
          </w:tcPr>
          <w:p>
            <w:r>
              <w:t>string</w:t>
            </w:r>
          </w:p>
        </w:tc>
        <w:tc>
          <w:tcPr>
            <w:tcW w:type="dxa" w:w="2880"/>
          </w:tcPr>
          <w:p>
            <w:r>
              <w:t>Description of the Custom Item's SKU.</w:t>
            </w:r>
          </w:p>
        </w:tc>
      </w:tr>
      <w:tr>
        <w:tc>
          <w:tcPr>
            <w:tcW w:type="dxa" w:w="2880"/>
          </w:tcPr>
          <w:p>
            <w:r>
              <w:t>shipments[].packages[].products[].mid_code</w:t>
            </w:r>
          </w:p>
        </w:tc>
        <w:tc>
          <w:tcPr>
            <w:tcW w:type="dxa" w:w="2880"/>
          </w:tcPr>
          <w:p>
            <w:r>
              <w:t>string</w:t>
            </w:r>
          </w:p>
        </w:tc>
        <w:tc>
          <w:tcPr>
            <w:tcW w:type="dxa" w:w="2880"/>
          </w:tcPr>
          <w:p>
            <w:r>
              <w:t>Manufacturers Identification code.</w:t>
            </w:r>
          </w:p>
        </w:tc>
      </w:tr>
      <w:tr>
        <w:tc>
          <w:tcPr>
            <w:tcW w:type="dxa" w:w="2880"/>
          </w:tcPr>
          <w:p>
            <w:r>
              <w:t>shipments[].packages[].products[].product_url</w:t>
            </w:r>
          </w:p>
        </w:tc>
        <w:tc>
          <w:tcPr>
            <w:tcW w:type="dxa" w:w="2880"/>
          </w:tcPr>
          <w:p>
            <w:r>
              <w:t>string</w:t>
            </w:r>
          </w:p>
        </w:tc>
        <w:tc>
          <w:tcPr>
            <w:tcW w:type="dxa" w:w="2880"/>
          </w:tcPr>
          <w:p>
            <w:r>
              <w:t>Link to the item on the seller website.</w:t>
            </w:r>
          </w:p>
        </w:tc>
      </w:tr>
      <w:tr>
        <w:tc>
          <w:tcPr>
            <w:tcW w:type="dxa" w:w="2880"/>
          </w:tcPr>
          <w:p>
            <w:r>
              <w:t>shipments[].packages[].products[].vat_rate</w:t>
            </w:r>
          </w:p>
        </w:tc>
        <w:tc>
          <w:tcPr>
            <w:tcW w:type="dxa" w:w="2880"/>
          </w:tcPr>
          <w:p>
            <w:r>
              <w:t>number</w:t>
            </w:r>
          </w:p>
        </w:tc>
        <w:tc>
          <w:tcPr>
            <w:tcW w:type="dxa" w:w="2880"/>
          </w:tcPr>
          <w:p>
            <w:r>
              <w:t>VAT rate applicable to the item.</w:t>
            </w:r>
          </w:p>
        </w:tc>
      </w:tr>
      <w:tr>
        <w:tc>
          <w:tcPr>
            <w:tcW w:type="dxa" w:w="2880"/>
          </w:tcPr>
          <w:p>
            <w:r>
              <w:t>shipments[].packages[].products[].dangerous_goods</w:t>
            </w:r>
          </w:p>
        </w:tc>
        <w:tc>
          <w:tcPr>
            <w:tcW w:type="dxa" w:w="2880"/>
          </w:tcPr>
          <w:p>
            <w:r>
              <w:t>array</w:t>
            </w:r>
          </w:p>
        </w:tc>
        <w:tc>
          <w:tcPr>
            <w:tcW w:type="dxa" w:w="2880"/>
          </w:tcPr>
          <w:p>
            <w:r>
              <w:t>Details about dangerous goods inside products.</w:t>
            </w:r>
          </w:p>
        </w:tc>
      </w:tr>
      <w:tr>
        <w:tc>
          <w:tcPr>
            <w:tcW w:type="dxa" w:w="2880"/>
          </w:tcPr>
          <w:p>
            <w:r>
              <w:t>shipments[].packages[].products[].dangerous_goods[].id_number</w:t>
            </w:r>
          </w:p>
        </w:tc>
        <w:tc>
          <w:tcPr>
            <w:tcW w:type="dxa" w:w="2880"/>
          </w:tcPr>
          <w:p>
            <w:r>
              <w:t>string</w:t>
            </w:r>
          </w:p>
        </w:tc>
        <w:tc>
          <w:tcPr>
            <w:tcW w:type="dxa" w:w="2880"/>
          </w:tcPr>
          <w:p>
            <w:r>
              <w:t>UN number to identify the dangerous goods. Default: null.</w:t>
            </w:r>
          </w:p>
        </w:tc>
      </w:tr>
      <w:tr>
        <w:tc>
          <w:tcPr>
            <w:tcW w:type="dxa" w:w="2880"/>
          </w:tcPr>
          <w:p>
            <w:r>
              <w:t>shipments[].packages[].products[].dangerous_goods[].shipping_name</w:t>
            </w:r>
          </w:p>
        </w:tc>
        <w:tc>
          <w:tcPr>
            <w:tcW w:type="dxa" w:w="2880"/>
          </w:tcPr>
          <w:p>
            <w:r>
              <w:t>string</w:t>
            </w:r>
          </w:p>
        </w:tc>
        <w:tc>
          <w:tcPr>
            <w:tcW w:type="dxa" w:w="2880"/>
          </w:tcPr>
          <w:p>
            <w:r>
              <w:t>Trade description of the dangerous goods. Default: null.</w:t>
            </w:r>
          </w:p>
        </w:tc>
      </w:tr>
      <w:tr>
        <w:tc>
          <w:tcPr>
            <w:tcW w:type="dxa" w:w="2880"/>
          </w:tcPr>
          <w:p>
            <w:r>
              <w:t>shipments[].packages[].products[].dangerous_goods[].technical_name</w:t>
            </w:r>
          </w:p>
        </w:tc>
        <w:tc>
          <w:tcPr>
            <w:tcW w:type="dxa" w:w="2880"/>
          </w:tcPr>
          <w:p>
            <w:r>
              <w:t>string</w:t>
            </w:r>
          </w:p>
        </w:tc>
        <w:tc>
          <w:tcPr>
            <w:tcW w:type="dxa" w:w="2880"/>
          </w:tcPr>
          <w:p>
            <w:r>
              <w:t>Recognized technical/chemical name. Default: null.</w:t>
            </w:r>
          </w:p>
        </w:tc>
      </w:tr>
      <w:tr>
        <w:tc>
          <w:tcPr>
            <w:tcW w:type="dxa" w:w="2880"/>
          </w:tcPr>
          <w:p>
            <w:r>
              <w:t>shipments[].packages[].products[].dangerous_goods[].product_class</w:t>
            </w:r>
          </w:p>
        </w:tc>
        <w:tc>
          <w:tcPr>
            <w:tcW w:type="dxa" w:w="2880"/>
          </w:tcPr>
          <w:p>
            <w:r>
              <w:t>string</w:t>
            </w:r>
          </w:p>
        </w:tc>
        <w:tc>
          <w:tcPr>
            <w:tcW w:type="dxa" w:w="2880"/>
          </w:tcPr>
          <w:p>
            <w:r>
              <w:t>Dangerous goods product class. Default: null.</w:t>
            </w:r>
          </w:p>
        </w:tc>
      </w:tr>
      <w:tr>
        <w:tc>
          <w:tcPr>
            <w:tcW w:type="dxa" w:w="2880"/>
          </w:tcPr>
          <w:p>
            <w:r>
              <w:t>shipments[].packages[].products[].dangerous_goods[].product_class_subsidiary</w:t>
            </w:r>
          </w:p>
        </w:tc>
        <w:tc>
          <w:tcPr>
            <w:tcW w:type="dxa" w:w="2880"/>
          </w:tcPr>
          <w:p>
            <w:r>
              <w:t>string</w:t>
            </w:r>
          </w:p>
        </w:tc>
        <w:tc>
          <w:tcPr>
            <w:tcW w:type="dxa" w:w="2880"/>
          </w:tcPr>
          <w:p>
            <w:r>
              <w:t>Secondary product class. Default: null.</w:t>
            </w:r>
          </w:p>
        </w:tc>
      </w:tr>
      <w:tr>
        <w:tc>
          <w:tcPr>
            <w:tcW w:type="dxa" w:w="2880"/>
          </w:tcPr>
          <w:p>
            <w:r>
              <w:t>shipments[].packages[].products[].dangerous_goods[].packaging_group</w:t>
            </w:r>
          </w:p>
        </w:tc>
        <w:tc>
          <w:tcPr>
            <w:tcW w:type="dxa" w:w="2880"/>
          </w:tcPr>
          <w:p>
            <w:r>
              <w:t>string</w:t>
            </w:r>
          </w:p>
        </w:tc>
        <w:tc>
          <w:tcPr>
            <w:tcW w:type="dxa" w:w="2880"/>
          </w:tcPr>
          <w:p>
            <w:r>
              <w:t>One of: i, ii, iii.</w:t>
            </w:r>
          </w:p>
        </w:tc>
      </w:tr>
      <w:tr>
        <w:tc>
          <w:tcPr>
            <w:tcW w:type="dxa" w:w="2880"/>
          </w:tcPr>
          <w:p>
            <w:r>
              <w:t>shipments[].packages[].products[].dangerous_goods[].dangerous_amount</w:t>
            </w:r>
          </w:p>
        </w:tc>
        <w:tc>
          <w:tcPr>
            <w:tcW w:type="dxa" w:w="2880"/>
          </w:tcPr>
          <w:p>
            <w:r>
              <w:t>object</w:t>
            </w:r>
          </w:p>
        </w:tc>
        <w:tc>
          <w:tcPr>
            <w:tcW w:type="dxa" w:w="2880"/>
          </w:tcPr>
          <w:p>
            <w:r>
              <w:t>Dangerous goods amount.</w:t>
            </w:r>
          </w:p>
        </w:tc>
      </w:tr>
      <w:tr>
        <w:tc>
          <w:tcPr>
            <w:tcW w:type="dxa" w:w="2880"/>
          </w:tcPr>
          <w:p>
            <w:r>
              <w:t>shipments[].packages[].products[].dangerous_goods[].dangerous_amount.amount</w:t>
            </w:r>
          </w:p>
        </w:tc>
        <w:tc>
          <w:tcPr>
            <w:tcW w:type="dxa" w:w="2880"/>
          </w:tcPr>
          <w:p>
            <w:r>
              <w:t>number</w:t>
            </w:r>
          </w:p>
        </w:tc>
        <w:tc>
          <w:tcPr>
            <w:tcW w:type="dxa" w:w="2880"/>
          </w:tcPr>
          <w:p>
            <w:r>
              <w:t>Amount of dangerous goods. Default: 0.</w:t>
            </w:r>
          </w:p>
        </w:tc>
      </w:tr>
      <w:tr>
        <w:tc>
          <w:tcPr>
            <w:tcW w:type="dxa" w:w="2880"/>
          </w:tcPr>
          <w:p>
            <w:r>
              <w:t>shipments[].packages[].products[].dangerous_goods[].dangerous_amount.unit</w:t>
            </w:r>
          </w:p>
        </w:tc>
        <w:tc>
          <w:tcPr>
            <w:tcW w:type="dxa" w:w="2880"/>
          </w:tcPr>
          <w:p>
            <w:r>
              <w:t>string</w:t>
            </w:r>
          </w:p>
        </w:tc>
        <w:tc>
          <w:tcPr>
            <w:tcW w:type="dxa" w:w="2880"/>
          </w:tcPr>
          <w:p>
            <w:r>
              <w:t>Unit of dangerous goods. Default: null.</w:t>
            </w:r>
          </w:p>
        </w:tc>
      </w:tr>
      <w:tr>
        <w:tc>
          <w:tcPr>
            <w:tcW w:type="dxa" w:w="2880"/>
          </w:tcPr>
          <w:p>
            <w:r>
              <w:t>shipments[].packages[].products[].dangerous_goods[].quantity</w:t>
            </w:r>
          </w:p>
        </w:tc>
        <w:tc>
          <w:tcPr>
            <w:tcW w:type="dxa" w:w="2880"/>
          </w:tcPr>
          <w:p>
            <w:r>
              <w:t>integer</w:t>
            </w:r>
          </w:p>
        </w:tc>
        <w:tc>
          <w:tcPr>
            <w:tcW w:type="dxa" w:w="2880"/>
          </w:tcPr>
          <w:p>
            <w:r>
              <w:t>Quantity of dangerous goods. Default: 0.</w:t>
            </w:r>
          </w:p>
        </w:tc>
      </w:tr>
      <w:tr>
        <w:tc>
          <w:tcPr>
            <w:tcW w:type="dxa" w:w="2880"/>
          </w:tcPr>
          <w:p>
            <w:r>
              <w:t>shipments[].packages[].products[].dangerous_goods[].packaging_instruction</w:t>
            </w:r>
          </w:p>
        </w:tc>
        <w:tc>
          <w:tcPr>
            <w:tcW w:type="dxa" w:w="2880"/>
          </w:tcPr>
          <w:p>
            <w:r>
              <w:t>string</w:t>
            </w:r>
          </w:p>
        </w:tc>
        <w:tc>
          <w:tcPr>
            <w:tcW w:type="dxa" w:w="2880"/>
          </w:tcPr>
          <w:p>
            <w:r>
              <w:t>Standardized packaging instructions applied. Default: null.</w:t>
            </w:r>
          </w:p>
        </w:tc>
      </w:tr>
      <w:tr>
        <w:tc>
          <w:tcPr>
            <w:tcW w:type="dxa" w:w="2880"/>
          </w:tcPr>
          <w:p>
            <w:r>
              <w:t>shipments[].packages[].products[].dangerous_goods[].packaging_instruction_section</w:t>
            </w:r>
          </w:p>
        </w:tc>
        <w:tc>
          <w:tcPr>
            <w:tcW w:type="dxa" w:w="2880"/>
          </w:tcPr>
          <w:p>
            <w:r>
              <w:t>string</w:t>
            </w:r>
          </w:p>
        </w:tc>
        <w:tc>
          <w:tcPr>
            <w:tcW w:type="dxa" w:w="2880"/>
          </w:tcPr>
          <w:p>
            <w:r>
              <w:t>One of: section_1, section_2, section_1a, section_1b.</w:t>
            </w:r>
          </w:p>
        </w:tc>
      </w:tr>
      <w:tr>
        <w:tc>
          <w:tcPr>
            <w:tcW w:type="dxa" w:w="2880"/>
          </w:tcPr>
          <w:p>
            <w:r>
              <w:t>shipments[].packages[].products[].dangerous_goods[].packaging_type</w:t>
            </w:r>
          </w:p>
        </w:tc>
        <w:tc>
          <w:tcPr>
            <w:tcW w:type="dxa" w:w="2880"/>
          </w:tcPr>
          <w:p>
            <w:r>
              <w:t>string</w:t>
            </w:r>
          </w:p>
        </w:tc>
        <w:tc>
          <w:tcPr>
            <w:tcW w:type="dxa" w:w="2880"/>
          </w:tcPr>
          <w:p>
            <w:r>
              <w:t>Type of exterior packaging. Default: null.</w:t>
            </w:r>
          </w:p>
        </w:tc>
      </w:tr>
      <w:tr>
        <w:tc>
          <w:tcPr>
            <w:tcW w:type="dxa" w:w="2880"/>
          </w:tcPr>
          <w:p>
            <w:r>
              <w:t>shipments[].packages[].products[].dangerous_goods[].transport_mean</w:t>
            </w:r>
          </w:p>
        </w:tc>
        <w:tc>
          <w:tcPr>
            <w:tcW w:type="dxa" w:w="2880"/>
          </w:tcPr>
          <w:p>
            <w:r>
              <w:t>string</w:t>
            </w:r>
          </w:p>
        </w:tc>
        <w:tc>
          <w:tcPr>
            <w:tcW w:type="dxa" w:w="2880"/>
          </w:tcPr>
          <w:p>
            <w:r>
              <w:t>One of: ground, water, cargo_aircraft_only, passenger_aircraft.</w:t>
            </w:r>
          </w:p>
        </w:tc>
      </w:tr>
      <w:tr>
        <w:tc>
          <w:tcPr>
            <w:tcW w:type="dxa" w:w="2880"/>
          </w:tcPr>
          <w:p>
            <w:r>
              <w:t>shipments[].packages[].products[].dangerous_goods[].transport_category</w:t>
            </w:r>
          </w:p>
        </w:tc>
        <w:tc>
          <w:tcPr>
            <w:tcW w:type="dxa" w:w="2880"/>
          </w:tcPr>
          <w:p>
            <w:r>
              <w:t>string</w:t>
            </w:r>
          </w:p>
        </w:tc>
        <w:tc>
          <w:tcPr>
            <w:tcW w:type="dxa" w:w="2880"/>
          </w:tcPr>
          <w:p>
            <w:r>
              <w:t>Transport category. Default: null.</w:t>
            </w:r>
          </w:p>
        </w:tc>
      </w:tr>
      <w:tr>
        <w:tc>
          <w:tcPr>
            <w:tcW w:type="dxa" w:w="2880"/>
          </w:tcPr>
          <w:p>
            <w:r>
              <w:t>shipments[].packages[].products[].dangerous_goods[].regulation_authority</w:t>
            </w:r>
          </w:p>
        </w:tc>
        <w:tc>
          <w:tcPr>
            <w:tcW w:type="dxa" w:w="2880"/>
          </w:tcPr>
          <w:p>
            <w:r>
              <w:t>string</w:t>
            </w:r>
          </w:p>
        </w:tc>
        <w:tc>
          <w:tcPr>
            <w:tcW w:type="dxa" w:w="2880"/>
          </w:tcPr>
          <w:p>
            <w:r>
              <w:t>Regulatory authority name. Default: null.</w:t>
            </w:r>
          </w:p>
        </w:tc>
      </w:tr>
      <w:tr>
        <w:tc>
          <w:tcPr>
            <w:tcW w:type="dxa" w:w="2880"/>
          </w:tcPr>
          <w:p>
            <w:r>
              <w:t>shipments[].packages[].products[].dangerous_goods[].regulation_level</w:t>
            </w:r>
          </w:p>
        </w:tc>
        <w:tc>
          <w:tcPr>
            <w:tcW w:type="dxa" w:w="2880"/>
          </w:tcPr>
          <w:p>
            <w:r>
              <w:t>string</w:t>
            </w:r>
          </w:p>
        </w:tc>
        <w:tc>
          <w:tcPr>
            <w:tcW w:type="dxa" w:w="2880"/>
          </w:tcPr>
          <w:p>
            <w:r>
              <w:t>One of: lightly_regulated, fully_regulated, limited_quantities, excepted_quantity.</w:t>
            </w:r>
          </w:p>
        </w:tc>
      </w:tr>
      <w:tr>
        <w:tc>
          <w:tcPr>
            <w:tcW w:type="dxa" w:w="2880"/>
          </w:tcPr>
          <w:p>
            <w:r>
              <w:t>shipments[].packages[].products[].dangerous_goods[].radioactive</w:t>
            </w:r>
          </w:p>
        </w:tc>
        <w:tc>
          <w:tcPr>
            <w:tcW w:type="dxa" w:w="2880"/>
          </w:tcPr>
          <w:p>
            <w:r>
              <w:t>boolean</w:t>
            </w:r>
          </w:p>
        </w:tc>
        <w:tc>
          <w:tcPr>
            <w:tcW w:type="dxa" w:w="2880"/>
          </w:tcPr>
          <w:p>
            <w:r>
              <w:t>Indicates if the substance is radioactive.</w:t>
            </w:r>
          </w:p>
        </w:tc>
      </w:tr>
      <w:tr>
        <w:tc>
          <w:tcPr>
            <w:tcW w:type="dxa" w:w="2880"/>
          </w:tcPr>
          <w:p>
            <w:r>
              <w:t>shipments[].packages[].products[].dangerous_goods[].reportable_quantity</w:t>
            </w:r>
          </w:p>
        </w:tc>
        <w:tc>
          <w:tcPr>
            <w:tcW w:type="dxa" w:w="2880"/>
          </w:tcPr>
          <w:p>
            <w:r>
              <w:t>boolean</w:t>
            </w:r>
          </w:p>
        </w:tc>
        <w:tc>
          <w:tcPr>
            <w:tcW w:type="dxa" w:w="2880"/>
          </w:tcPr>
          <w:p>
            <w:r>
              <w:t>Indicates if it must be reported based on quantity.</w:t>
            </w:r>
          </w:p>
        </w:tc>
      </w:tr>
      <w:tr>
        <w:tc>
          <w:tcPr>
            <w:tcW w:type="dxa" w:w="2880"/>
          </w:tcPr>
          <w:p>
            <w:r>
              <w:t>shipments[].packages[].products[].dangerous_goods[].tunnel_code</w:t>
            </w:r>
          </w:p>
        </w:tc>
        <w:tc>
          <w:tcPr>
            <w:tcW w:type="dxa" w:w="2880"/>
          </w:tcPr>
          <w:p>
            <w:r>
              <w:t>string</w:t>
            </w:r>
          </w:p>
        </w:tc>
        <w:tc>
          <w:tcPr>
            <w:tcW w:type="dxa" w:w="2880"/>
          </w:tcPr>
          <w:p>
            <w:r>
              <w:t>Tunnel restrictions code. Default: null.</w:t>
            </w:r>
          </w:p>
        </w:tc>
      </w:tr>
      <w:tr>
        <w:tc>
          <w:tcPr>
            <w:tcW w:type="dxa" w:w="2880"/>
          </w:tcPr>
          <w:p>
            <w:r>
              <w:t>shipments[].packages[].products[].dangerous_goods[].additional_description</w:t>
            </w:r>
          </w:p>
        </w:tc>
        <w:tc>
          <w:tcPr>
            <w:tcW w:type="dxa" w:w="2880"/>
          </w:tcPr>
          <w:p>
            <w:r>
              <w:t>string</w:t>
            </w:r>
          </w:p>
        </w:tc>
        <w:tc>
          <w:tcPr>
            <w:tcW w:type="dxa" w:w="2880"/>
          </w:tcPr>
          <w:p>
            <w:r>
              <w:t>Provider additional description; varies by carrier. Default: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"has_errors": false,</w:t>
        <w:br/>
        <w:t xml:space="preserve"> "shipments": [</w:t>
        <w:br/>
        <w:t xml:space="preserve"> {</w:t>
        <w:br/>
        <w:t xml:space="preserve"> "errors": [],</w:t>
        <w:br/>
        <w:t xml:space="preserve"> "address_validation": {</w:t>
        <w:br/>
        <w:t xml:space="preserve"> "status": "validated",</w:t>
        <w:br/>
        <w:t xml:space="preserve"> "original_address": {</w:t>
        <w:br/>
        <w:t xml:space="preserve"> "name": "John Doe",</w:t>
        <w:br/>
        <w:t xml:space="preserve"> "street1": "123 Main St",</w:t>
        <w:br/>
        <w:t xml:space="preserve"> "city": "Austin",</w:t>
        <w:br/>
        <w:t xml:space="preserve"> "state": "TX",</w:t>
        <w:br/>
        <w:t xml:space="preserve"> "postal_code": "78701",</w:t>
        <w:br/>
        <w:t xml:space="preserve"> "country_code": "US"</w:t>
        <w:br/>
        <w:t xml:space="preserve"> },</w:t>
        <w:br/>
        <w:t xml:space="preserve"> "matched_address": {</w:t>
        <w:br/>
        <w:t xml:space="preserve"> "name": "John Doe",</w:t>
        <w:br/>
        <w:t xml:space="preserve"> "street1": "123 MAIN ST",</w:t>
        <w:br/>
        <w:t xml:space="preserve"> "city": "AUSTIN",</w:t>
        <w:br/>
        <w:t xml:space="preserve"> "state": "TX",</w:t>
        <w:br/>
        <w:t xml:space="preserve"> "postal_code": "78701-0001",</w:t>
        <w:br/>
        <w:t xml:space="preserve"> "country_code": "US"</w:t>
        <w:br/>
        <w:t xml:space="preserve"> },</w:t>
        <w:br/>
        <w:t xml:space="preserve"> "messages":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"c0a80123-4567-890a-bcde-f0123456789a",</w:t>
        <w:br/>
        <w:t xml:space="preserve"> "errors": [</w:t>
        <w:br/>
        <w:t xml:space="preserve"> {</w:t>
        <w:br/>
        <w:t xml:space="preserve"> "error_source": "validation",</w:t>
        <w:br/>
        <w:t xml:space="preserve"> "error_type": "request",</w:t>
        <w:br/>
        <w:t xml:space="preserve"> "error_code": "invalid_field",</w:t>
        <w:br/>
        <w:t xml:space="preserve"> "message": "An error message associated with the failed API call",</w:t>
        <w:br/>
        <w:t xml:space="preserve"> "field_name": "shipments[0].external_shipment_id",</w:t>
        <w:br/>
        <w:t xml:space="preserve"> "field_value": "THIS_VALUE_IS_TOO_LONG"</w:t>
        <w:br/>
        <w:t xml:space="preserve"> }</w:t>
        <w:br/>
        <w:t xml:space="preserve"> ]</w:t>
        <w:br/>
        <w:t>}</w:t>
      </w:r>
    </w:p>
    <w:p>
      <w:pPr>
        <w:pStyle w:val="Heading3"/>
      </w:pPr>
      <w:r>
        <w:t>Error Response (500 Internal Server Error)</w:t>
      </w:r>
    </w:p>
    <w:p>
      <w:r>
        <w:t>ShipStation indicates the 500 response may be text/plain or application/json with a string body.</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has_errors</w:t>
            </w:r>
          </w:p>
        </w:tc>
        <w:tc>
          <w:tcPr>
            <w:tcW w:type="dxa" w:w="2880"/>
          </w:tcPr>
          <w:p>
            <w:r>
              <w:t>boolean</w:t>
            </w:r>
          </w:p>
        </w:tc>
        <w:tc>
          <w:tcPr>
            <w:tcW w:type="dxa" w:w="2880"/>
          </w:tcPr>
          <w:p>
            <w:r>
              <w:t>Indicates if any shipments had errors during creation.</w:t>
            </w:r>
          </w:p>
        </w:tc>
      </w:tr>
      <w:tr>
        <w:tc>
          <w:tcPr>
            <w:tcW w:type="dxa" w:w="2880"/>
          </w:tcPr>
          <w:p>
            <w:r>
              <w:t>shipments</w:t>
            </w:r>
          </w:p>
        </w:tc>
        <w:tc>
          <w:tcPr>
            <w:tcW w:type="dxa" w:w="2880"/>
          </w:tcPr>
          <w:p>
            <w:r>
              <w:t>array</w:t>
            </w:r>
          </w:p>
        </w:tc>
        <w:tc>
          <w:tcPr>
            <w:tcW w:type="dxa" w:w="2880"/>
          </w:tcPr>
          <w:p>
            <w:r>
              <w:t>Array of created shipments with their results.</w:t>
            </w:r>
          </w:p>
        </w:tc>
      </w:tr>
      <w:tr>
        <w:tc>
          <w:tcPr>
            <w:tcW w:type="dxa" w:w="2880"/>
          </w:tcPr>
          <w:p>
            <w:r>
              <w:t>shipments[].errors</w:t>
            </w:r>
          </w:p>
        </w:tc>
        <w:tc>
          <w:tcPr>
            <w:tcW w:type="dxa" w:w="2880"/>
          </w:tcPr>
          <w:p>
            <w:r>
              <w:t>array</w:t>
            </w:r>
          </w:p>
        </w:tc>
        <w:tc>
          <w:tcPr>
            <w:tcW w:type="dxa" w:w="2880"/>
          </w:tcPr>
          <w:p>
            <w:r>
              <w:t>Array of error strings for the shipment result.</w:t>
            </w:r>
          </w:p>
        </w:tc>
      </w:tr>
      <w:tr>
        <w:tc>
          <w:tcPr>
            <w:tcW w:type="dxa" w:w="2880"/>
          </w:tcPr>
          <w:p>
            <w:r>
              <w:t>shipments[].address_validation</w:t>
            </w:r>
          </w:p>
        </w:tc>
        <w:tc>
          <w:tcPr>
            <w:tcW w:type="dxa" w:w="2880"/>
          </w:tcPr>
          <w:p>
            <w:r>
              <w:t>object</w:t>
            </w:r>
          </w:p>
        </w:tc>
        <w:tc>
          <w:tcPr>
            <w:tcW w:type="dxa" w:w="2880"/>
          </w:tcPr>
          <w:p>
            <w:r>
              <w:t>Address validation results for the shipment.</w:t>
            </w:r>
          </w:p>
        </w:tc>
      </w:tr>
      <w:tr>
        <w:tc>
          <w:tcPr>
            <w:tcW w:type="dxa" w:w="2880"/>
          </w:tcPr>
          <w:p>
            <w:r>
              <w:t>shipments[].address_validation.status</w:t>
            </w:r>
          </w:p>
        </w:tc>
        <w:tc>
          <w:tcPr>
            <w:tcW w:type="dxa" w:w="2880"/>
          </w:tcPr>
          <w:p>
            <w:r>
              <w:t>&lt;address_validation_status&gt;</w:t>
            </w:r>
          </w:p>
        </w:tc>
        <w:tc>
          <w:tcPr>
            <w:tcW w:type="dxa" w:w="2880"/>
          </w:tcPr>
          <w:p>
            <w:r>
              <w:t>Address validation status (type referenced by docs).</w:t>
            </w:r>
          </w:p>
        </w:tc>
      </w:tr>
      <w:tr>
        <w:tc>
          <w:tcPr>
            <w:tcW w:type="dxa" w:w="2880"/>
          </w:tcPr>
          <w:p>
            <w:r>
              <w:t>shipments[].address_validation.original_address</w:t>
            </w:r>
          </w:p>
        </w:tc>
        <w:tc>
          <w:tcPr>
            <w:tcW w:type="dxa" w:w="2880"/>
          </w:tcPr>
          <w:p>
            <w:r>
              <w:t>&lt;address&gt;</w:t>
            </w:r>
          </w:p>
        </w:tc>
        <w:tc>
          <w:tcPr>
            <w:tcW w:type="dxa" w:w="2880"/>
          </w:tcPr>
          <w:p>
            <w:r>
              <w:t>Original address provided.</w:t>
            </w:r>
          </w:p>
        </w:tc>
      </w:tr>
      <w:tr>
        <w:tc>
          <w:tcPr>
            <w:tcW w:type="dxa" w:w="2880"/>
          </w:tcPr>
          <w:p>
            <w:r>
              <w:t>shipments[].address_validation.matched_address</w:t>
            </w:r>
          </w:p>
        </w:tc>
        <w:tc>
          <w:tcPr>
            <w:tcW w:type="dxa" w:w="2880"/>
          </w:tcPr>
          <w:p>
            <w:r>
              <w:t>&lt;address&gt;</w:t>
            </w:r>
          </w:p>
        </w:tc>
        <w:tc>
          <w:tcPr>
            <w:tcW w:type="dxa" w:w="2880"/>
          </w:tcPr>
          <w:p>
            <w:r>
              <w:t>Matched/normalized address.</w:t>
            </w:r>
          </w:p>
        </w:tc>
      </w:tr>
      <w:tr>
        <w:tc>
          <w:tcPr>
            <w:tcW w:type="dxa" w:w="2880"/>
          </w:tcPr>
          <w:p>
            <w:r>
              <w:t>shipments[].address_validation.messages</w:t>
            </w:r>
          </w:p>
        </w:tc>
        <w:tc>
          <w:tcPr>
            <w:tcW w:type="dxa" w:w="2880"/>
          </w:tcPr>
          <w:p>
            <w:r>
              <w:t>array</w:t>
            </w:r>
          </w:p>
        </w:tc>
        <w:tc>
          <w:tcPr>
            <w:tcW w:type="dxa" w:w="2880"/>
          </w:tcPr>
          <w:p>
            <w:r>
              <w:t>Address validation messages.</w:t>
            </w:r>
          </w:p>
        </w:tc>
      </w:tr>
      <w:tr>
        <w:tc>
          <w:tcPr>
            <w:tcW w:type="dxa" w:w="2880"/>
          </w:tcPr>
          <w:p>
            <w:r>
              <w:t>shipments[].address_validation.messages[].code</w:t>
            </w:r>
          </w:p>
        </w:tc>
        <w:tc>
          <w:tcPr>
            <w:tcW w:type="dxa" w:w="2880"/>
          </w:tcPr>
          <w:p>
            <w:r>
              <w:t>&lt;address_validation_code&gt;</w:t>
            </w:r>
          </w:p>
        </w:tc>
        <w:tc>
          <w:tcPr>
            <w:tcW w:type="dxa" w:w="2880"/>
          </w:tcPr>
          <w:p>
            <w:r>
              <w:t>Address validation message code.</w:t>
            </w:r>
          </w:p>
        </w:tc>
      </w:tr>
      <w:tr>
        <w:tc>
          <w:tcPr>
            <w:tcW w:type="dxa" w:w="2880"/>
          </w:tcPr>
          <w:p>
            <w:r>
              <w:t>shipments[].address_validation.messages[].message</w:t>
            </w:r>
          </w:p>
        </w:tc>
        <w:tc>
          <w:tcPr>
            <w:tcW w:type="dxa" w:w="2880"/>
          </w:tcPr>
          <w:p>
            <w:r>
              <w:t>string</w:t>
            </w:r>
          </w:p>
        </w:tc>
        <w:tc>
          <w:tcPr>
            <w:tcW w:type="dxa" w:w="2880"/>
          </w:tcPr>
          <w:p>
            <w:r>
              <w:t>Message explaining the address validation error. Min length: 1.</w:t>
            </w:r>
          </w:p>
        </w:tc>
      </w:tr>
      <w:tr>
        <w:tc>
          <w:tcPr>
            <w:tcW w:type="dxa" w:w="2880"/>
          </w:tcPr>
          <w:p>
            <w:r>
              <w:t>shipments[].address_validation.messages[].type</w:t>
            </w:r>
          </w:p>
        </w:tc>
        <w:tc>
          <w:tcPr>
            <w:tcW w:type="dxa" w:w="2880"/>
          </w:tcPr>
          <w:p>
            <w:r>
              <w:t>&lt;address_validation_message_type&gt;</w:t>
            </w:r>
          </w:p>
        </w:tc>
        <w:tc>
          <w:tcPr>
            <w:tcW w:type="dxa" w:w="2880"/>
          </w:tcPr>
          <w:p>
            <w:r>
              <w:t>Address validation message type.</w:t>
            </w:r>
          </w:p>
        </w:tc>
      </w:tr>
      <w:tr>
        <w:tc>
          <w:tcPr>
            <w:tcW w:type="dxa" w:w="2880"/>
          </w:tcPr>
          <w:p>
            <w:r>
              <w:t>shipments[].address_validation.messages[].detail_code</w:t>
            </w:r>
          </w:p>
        </w:tc>
        <w:tc>
          <w:tcPr>
            <w:tcW w:type="dxa" w:w="2880"/>
          </w:tcPr>
          <w:p>
            <w:r>
              <w:t>&lt;address_validation_detail_code&gt;</w:t>
            </w:r>
          </w:p>
        </w:tc>
        <w:tc>
          <w:tcPr>
            <w:tcW w:type="dxa" w:w="2880"/>
          </w:tcPr>
          <w:p>
            <w:r>
              <w:t>Address validation detail code.</w:t>
            </w:r>
          </w:p>
        </w:tc>
      </w:tr>
      <w:tr>
        <w:tc>
          <w:tcPr>
            <w:tcW w:type="dxa" w:w="2880"/>
          </w:tcPr>
          <w:p>
            <w:r>
              <w:t>request_id</w:t>
            </w:r>
          </w:p>
        </w:tc>
        <w:tc>
          <w:tcPr>
            <w:tcW w:type="dxa" w:w="2880"/>
          </w:tcPr>
          <w:p>
            <w:r>
              <w:t>string</w:t>
            </w:r>
          </w:p>
        </w:tc>
        <w:tc>
          <w:tcPr>
            <w:tcW w:type="dxa" w:w="2880"/>
          </w:tcPr>
          <w:p>
            <w:r>
              <w:t>(400 response) Identifier for the failed API call.</w:t>
            </w:r>
          </w:p>
        </w:tc>
      </w:tr>
      <w:tr>
        <w:tc>
          <w:tcPr>
            <w:tcW w:type="dxa" w:w="2880"/>
          </w:tcPr>
          <w:p>
            <w:r>
              <w:t>errors</w:t>
            </w:r>
          </w:p>
        </w:tc>
        <w:tc>
          <w:tcPr>
            <w:tcW w:type="dxa" w:w="2880"/>
          </w:tcPr>
          <w:p>
            <w:r>
              <w:t>array</w:t>
            </w:r>
          </w:p>
        </w:tc>
        <w:tc>
          <w:tcPr>
            <w:tcW w:type="dxa" w:w="2880"/>
          </w:tcPr>
          <w:p>
            <w:r>
              <w:t>(400 response) Errors associated with the failed API call.</w:t>
            </w:r>
          </w:p>
        </w:tc>
      </w:tr>
      <w:tr>
        <w:tc>
          <w:tcPr>
            <w:tcW w:type="dxa" w:w="2880"/>
          </w:tcPr>
          <w:p>
            <w:r>
              <w:t>errors[].error_source</w:t>
            </w:r>
          </w:p>
        </w:tc>
        <w:tc>
          <w:tcPr>
            <w:tcW w:type="dxa" w:w="2880"/>
          </w:tcPr>
          <w:p>
            <w:r>
              <w:t>&lt;error_source&gt;</w:t>
            </w:r>
          </w:p>
        </w:tc>
        <w:tc>
          <w:tcPr>
            <w:tcW w:type="dxa" w:w="2880"/>
          </w:tcPr>
          <w:p>
            <w:r>
              <w:t>Source of the error (type referenced by docs).</w:t>
            </w:r>
          </w:p>
        </w:tc>
      </w:tr>
      <w:tr>
        <w:tc>
          <w:tcPr>
            <w:tcW w:type="dxa" w:w="2880"/>
          </w:tcPr>
          <w:p>
            <w:r>
              <w:t>errors[].error_type</w:t>
            </w:r>
          </w:p>
        </w:tc>
        <w:tc>
          <w:tcPr>
            <w:tcW w:type="dxa" w:w="2880"/>
          </w:tcPr>
          <w:p>
            <w:r>
              <w:t>&lt;error_type&gt;</w:t>
            </w:r>
          </w:p>
        </w:tc>
        <w:tc>
          <w:tcPr>
            <w:tcW w:type="dxa" w:w="2880"/>
          </w:tcPr>
          <w:p>
            <w:r>
              <w:t>Error type (type referenced by docs).</w:t>
            </w:r>
          </w:p>
        </w:tc>
      </w:tr>
      <w:tr>
        <w:tc>
          <w:tcPr>
            <w:tcW w:type="dxa" w:w="2880"/>
          </w:tcPr>
          <w:p>
            <w:r>
              <w:t>errors[].error_code</w:t>
            </w:r>
          </w:p>
        </w:tc>
        <w:tc>
          <w:tcPr>
            <w:tcW w:type="dxa" w:w="2880"/>
          </w:tcPr>
          <w:p>
            <w:r>
              <w:t>&lt;error_code&gt;</w:t>
            </w:r>
          </w:p>
        </w:tc>
        <w:tc>
          <w:tcPr>
            <w:tcW w:type="dxa" w:w="2880"/>
          </w:tcPr>
          <w:p>
            <w:r>
              <w:t>Error code (type referenced by docs).</w:t>
            </w:r>
          </w:p>
        </w:tc>
      </w:tr>
      <w:tr>
        <w:tc>
          <w:tcPr>
            <w:tcW w:type="dxa" w:w="2880"/>
          </w:tcPr>
          <w:p>
            <w:r>
              <w:t>errors[].message</w:t>
            </w:r>
          </w:p>
        </w:tc>
        <w:tc>
          <w:tcPr>
            <w:tcW w:type="dxa" w:w="2880"/>
          </w:tcPr>
          <w:p>
            <w:r>
              <w:t>string</w:t>
            </w:r>
          </w:p>
        </w:tc>
        <w:tc>
          <w:tcPr>
            <w:tcW w:type="dxa" w:w="2880"/>
          </w:tcPr>
          <w:p>
            <w:r>
              <w:t>Error message for the failed API call. Min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'https://api.shipstation.com/v2/shipments' \</w:t>
        <w:br/>
        <w:t xml:space="preserve"> --header 'Accept: application/json' \</w:t>
        <w:br/>
        <w:t xml:space="preserve"> --header 'Content-Type: application/json' \</w:t>
        <w:br/>
        <w:t xml:space="preserve"> --data '{</w:t>
        <w:br/>
        <w:t xml:space="preserve"> "shipments": [</w:t>
        <w:br/>
        <w:t xml:space="preserve">      {</w:t>
        <w:br/>
        <w:t xml:space="preserve"> "external_shipment_id": "SHIP-100001",</w:t>
        <w:br/>
        <w:t xml:space="preserve"> "create_sales_order": false,</w:t>
        <w:br/>
        <w:t xml:space="preserve"> "is_gift": false,</w:t>
        <w:br/>
        <w:t xml:space="preserve"> "packages": [</w:t>
        <w:br/>
        <w:t xml:space="preserve">          {</w:t>
        <w:br/>
        <w:t xml:space="preserve"> "weight": { "value": 2.5, "unit": "lb" },</w:t>
        <w:br/>
        <w:t xml:space="preserve"> "dimensions": { "unit": "in", "length": 10, "width": 6, "height": 4 },</w:t>
        <w:br/>
        <w:t xml:space="preserve"> "content_description": "T-shirts"</w:t>
        <w:br/>
        <w:t xml:space="preserve">          }</w:t>
        <w:br/>
        <w:t xml:space="preserve">        ]</w:t>
        <w:br/>
        <w:t xml:space="preserve">      }</w:t>
        <w:br/>
        <w:t xml:space="preserve">    ]</w:t>
        <w:br/>
        <w:t xml:space="preserve">  }'</w:t>
      </w:r>
    </w:p>
    <w:p>
      <w:pPr>
        <w:pStyle w:val="Heading3"/>
      </w:pPr>
      <w:r>
        <w:t>Example Usage</w:t>
      </w:r>
    </w:p>
    <w:p>
      <w:pPr>
        <w:pStyle w:val="Heading3"/>
      </w:pPr>
      <w:r>
        <w:t>Example 1: Create a Single Shipment</w:t>
      </w:r>
    </w:p>
    <w:p>
      <w:r>
        <w:rPr>
          <w:b/>
          <w:color w:val="666666"/>
          <w:sz w:val="16"/>
        </w:rPr>
        <w:t>[bash]</w:t>
      </w:r>
    </w:p>
    <w:p>
      <w:pPr>
        <w:shd w:fill="F2F2F2" w:val="clear"/>
      </w:pPr>
      <w:r>
        <w:rPr>
          <w:rFonts w:ascii="Courier New" w:hAnsi="Courier New"/>
          <w:sz w:val="17"/>
        </w:rPr>
        <w:t>curl --request POST 'https://api.shipstation.com/v2/shipments' \</w:t>
        <w:br/>
        <w:t xml:space="preserve"> --header 'Accept: application/json' \</w:t>
        <w:br/>
        <w:t xml:space="preserve"> --header 'Content-Type: application/json' \</w:t>
        <w:br/>
        <w:t xml:space="preserve"> --data '{</w:t>
        <w:br/>
        <w:t xml:space="preserve"> "shipments": [</w:t>
        <w:br/>
        <w:t xml:space="preserve">      {</w:t>
        <w:br/>
        <w:t xml:space="preserve"> "external_shipment_id": "SHIP-100002",</w:t>
        <w:br/>
        <w:t xml:space="preserve"> "notes_from_buyer": "Leave at the front door",</w:t>
        <w:br/>
        <w:t xml:space="preserve"> "packages": [</w:t>
        <w:br/>
        <w:t xml:space="preserve">          { "weight": { "value": 1.2, "unit": "lb" } }</w:t>
        <w:br/>
        <w:t xml:space="preserve">        ]</w:t>
        <w:br/>
        <w:t xml:space="preserve">      }</w:t>
        <w:br/>
        <w:t xml:space="preserve">    ]</w:t>
        <w:br/>
        <w:t xml:space="preserve">  }'</w:t>
      </w:r>
    </w:p>
    <w:p>
      <w:pPr>
        <w:pStyle w:val="Heading3"/>
      </w:pPr>
      <w:r>
        <w:t>Example 2: Create Multiple Shipments in One Call</w:t>
      </w:r>
    </w:p>
    <w:p>
      <w:r>
        <w:rPr>
          <w:b/>
          <w:color w:val="666666"/>
          <w:sz w:val="16"/>
        </w:rPr>
        <w:t>[bash]</w:t>
      </w:r>
    </w:p>
    <w:p>
      <w:pPr>
        <w:shd w:fill="F2F2F2" w:val="clear"/>
      </w:pPr>
      <w:r>
        <w:rPr>
          <w:rFonts w:ascii="Courier New" w:hAnsi="Courier New"/>
          <w:sz w:val="17"/>
        </w:rPr>
        <w:t>curl --request POST 'https://api.shipstation.com/v2/shipments' \</w:t>
        <w:br/>
        <w:t xml:space="preserve"> --header 'Accept: application/json' \</w:t>
        <w:br/>
        <w:t xml:space="preserve"> --header 'Content-Type: application/json' \</w:t>
        <w:br/>
        <w:t xml:space="preserve"> --data '{</w:t>
        <w:br/>
        <w:t xml:space="preserve"> "shipments": [</w:t>
        <w:br/>
        <w:t xml:space="preserve">      {</w:t>
        <w:br/>
        <w:t xml:space="preserve"> "external_shipment_id": "SHIP-200001",</w:t>
        <w:br/>
        <w:t xml:space="preserve"> "packages": [{ "weight": { "value": 3, "unit": "lb" } }]</w:t>
        <w:br/>
        <w:t xml:space="preserve">      },</w:t>
        <w:br/>
        <w:t xml:space="preserve">      {</w:t>
        <w:br/>
        <w:t xml:space="preserve"> "external_shipment_id": "SHIP-200002",</w:t>
        <w:br/>
        <w:t xml:space="preserve"> "packages": [{ "weight": { "value": 0.5, "unit": "lb" } }]</w:t>
        <w:br/>
        <w:t xml:space="preserve">      }</w:t>
        <w:br/>
        <w:t xml:space="preserve">    ]</w:t>
        <w:br/>
        <w:t xml:space="preserve">  }'</w:t>
      </w:r>
    </w:p>
    <w:p>
      <w:pPr>
        <w:pStyle w:val="Heading3"/>
      </w:pPr>
      <w:r>
        <w:t>Example 3: Include Items and Package Products (Customs Contents)</w:t>
      </w:r>
    </w:p>
    <w:p>
      <w:r>
        <w:rPr>
          <w:b/>
          <w:color w:val="666666"/>
          <w:sz w:val="16"/>
        </w:rPr>
        <w:t>[bash]</w:t>
      </w:r>
    </w:p>
    <w:p>
      <w:pPr>
        <w:shd w:fill="F2F2F2" w:val="clear"/>
      </w:pPr>
      <w:r>
        <w:rPr>
          <w:rFonts w:ascii="Courier New" w:hAnsi="Courier New"/>
          <w:sz w:val="17"/>
        </w:rPr>
        <w:t>curl --request POST 'https://api.shipstation.com/v2/shipments' \</w:t>
        <w:br/>
        <w:t xml:space="preserve"> --header 'Accept: application/json' \</w:t>
        <w:br/>
        <w:t xml:space="preserve"> --header 'Content-Type: application/json' \</w:t>
        <w:br/>
        <w:t xml:space="preserve"> --data '{</w:t>
        <w:br/>
        <w:t xml:space="preserve"> "shipments": [</w:t>
        <w:br/>
        <w:t xml:space="preserve">      {</w:t>
        <w:br/>
        <w:t xml:space="preserve"> "external_shipment_id": "SHIP-300001",</w:t>
        <w:br/>
        <w:t xml:space="preserve"> "items": [</w:t>
        <w:br/>
        <w:t xml:space="preserve">          { "name": "Coffee Mug", "quantity": 1, "sku": "MUG-001" }</w:t>
        <w:br/>
        <w:t xml:space="preserve">        ],</w:t>
        <w:br/>
        <w:t xml:space="preserve"> "packages": [</w:t>
        <w:br/>
        <w:t xml:space="preserve">          {</w:t>
        <w:br/>
        <w:t xml:space="preserve"> "weight": { "value": 1.8, "unit": "lb" },</w:t>
        <w:br/>
        <w:t xml:space="preserve"> "products": [</w:t>
        <w:br/>
        <w:t xml:space="preserve">              {</w:t>
        <w:br/>
        <w:t xml:space="preserve"> "description": "Ceramic mug",</w:t>
        <w:br/>
        <w:t xml:space="preserve"> "quantity": 1,</w:t>
        <w:br/>
        <w:t xml:space="preserve"> "value": { "currency": "USD", "amount": 12.99 },</w:t>
        <w:br/>
        <w:t xml:space="preserve"> "weight": { "value": 1.8, "unit": "lb" },</w:t>
        <w:br/>
        <w:t xml:space="preserve"> "country_of_origin": "US",</w:t>
        <w:br/>
        <w:t xml:space="preserve"> "sku": "MUG-001"</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Several fields reference schema types/enums (e.g., &lt;shipment_status&gt;, &lt;currency&gt;, &lt;weight_unit&gt;). The scraped content does not provide the allowed values for these.</w:t>
      </w:r>
    </w:p>
    <w:p>
      <w:pPr>
        <w:pStyle w:val="ListBullet"/>
      </w:pPr>
      <w:r>
        <w:t>content_description is required for shipments moving to, from, and through Mexico (per docs).</w:t>
      </w:r>
    </w:p>
    <w:p>
      <w:pPr>
        <w:pStyle w:val="ListBullet"/>
      </w:pPr>
      <w:r>
        <w:t>The success response indicates shipments contains created shipments “with their results” and may include shipment objects (not fully expanded in the scraped content).</w:t>
      </w:r>
    </w:p>
    <w:p>
      <w:pPr>
        <w:pStyle w:val="Heading3"/>
      </w:pPr>
      <w:r>
        <w:t>Error Handling</w:t>
      </w:r>
    </w:p>
    <w:p>
      <w:pPr>
        <w:pStyle w:val="ListBullet"/>
      </w:pPr>
      <w:r>
        <w:t>400 Bad Request: The request contained errors; response includes a request_id and an errors[] array with optional field_name and field_value for validation issues.</w:t>
      </w:r>
    </w:p>
    <w:p>
      <w:pPr>
        <w:pStyle w:val="ListBullet"/>
      </w:pPr>
      <w:r>
        <w:t>500 Internal Server Error: Response body may be plain text or JSON containing a string.</w:t>
      </w:r>
    </w:p>
    <w:p>
      <w:pPr>
        <w:pStyle w:val="Heading3"/>
      </w:pPr>
      <w:r>
        <w:t>Related shipments actions</w:t>
      </w:r>
    </w:p>
    <w:p>
      <w:pPr>
        <w:pStyle w:val="ListBullet"/>
      </w:pPr>
      <w:r>
        <w:t>[GET] Get a Shipment by External Shipment ID — /v2/shipments/external_shipment_id/{{externalShipmentId}}</w:t>
      </w:r>
    </w:p>
    <w:p>
      <w:pPr>
        <w:pStyle w:val="ListBullet"/>
      </w:pPr>
      <w:r>
        <w:t>[GET] List a Shipment’s Rates — /v2/shipments/{{shipmentId}}/rates</w:t>
      </w:r>
    </w:p>
    <w:p>
      <w:pPr>
        <w:pStyle w:val="ListBullet"/>
      </w:pPr>
      <w:r>
        <w:t>[GET] Get a Shipment by ID — /v2/shipments/{{shipmentId}}</w:t>
      </w:r>
    </w:p>
    <w:p>
      <w:pPr>
        <w:pStyle w:val="ListBullet"/>
      </w:pPr>
      <w:r>
        <w:t>[DELETE] Remove a Tag from a Shipment — /v2/shipments/{{shipmentId}}/tags/{{tagName}}</w:t>
      </w:r>
    </w:p>
    <w:p>
      <w:pPr>
        <w:pStyle w:val="ListBullet"/>
      </w:pPr>
      <w:r>
        <w:t>[GET] List Shipments — /shipments</w:t>
      </w:r>
    </w:p>
    <w:p>
      <w:pPr>
        <w:pStyle w:val="ListBullet"/>
      </w:pPr>
      <w:r>
        <w:t>[PUT] Cancel a Shipment — /v2/shipments/{{shipmentId}}/cancel</w:t>
      </w:r>
    </w:p>
    <w:p>
      <w:r>
        <w:br w:type="page"/>
      </w:r>
    </w:p>
    <w:p>
      <w:pPr>
        <w:pStyle w:val="Heading2"/>
      </w:pPr>
      <w:r>
        <w:t>63. [GET] Get a Tote by ID</w:t>
      </w:r>
    </w:p>
    <w:p>
      <w:r>
        <w:rPr>
          <w:b/>
        </w:rPr>
        <w:t xml:space="preserve">Endpoint: </w:t>
      </w:r>
      <w:r>
        <w:rPr>
          <w:rFonts w:ascii="Courier New" w:hAnsi="Courier New"/>
          <w:sz w:val="18"/>
        </w:rPr>
        <w:t>/v2/totes/{{toteId}}</w:t>
      </w:r>
    </w:p>
    <w:p>
      <w:pPr>
        <w:pStyle w:val="Heading3"/>
      </w:pPr>
      <w:r>
        <w:t>Prerequisites</w:t>
      </w:r>
    </w:p>
    <w:p>
      <w:pPr>
        <w:pStyle w:val="ListBullet"/>
      </w:pPr>
      <w:r>
        <w:t>Must have access to retrieve tote details</w:t>
      </w:r>
    </w:p>
    <w:p>
      <w:pPr>
        <w:pStyle w:val="Heading3"/>
      </w:pPr>
      <w:r>
        <w:t>Method</w:t>
      </w:r>
    </w:p>
    <w:p>
      <w:r>
        <w:t>GET</w:t>
      </w:r>
    </w:p>
    <w:p>
      <w:pPr>
        <w:pStyle w:val="Heading3"/>
      </w:pPr>
      <w:r>
        <w:t>URL</w:t>
      </w:r>
    </w:p>
    <w:p>
      <w:r>
        <w:t>https://api.shipstation.com/v2/totes/{{tote_id}}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tote by its tote ID.</w:t>
      </w:r>
    </w:p>
    <w:p>
      <w:pPr>
        <w:pStyle w:val="Heading3"/>
      </w:pPr>
      <w:r>
        <w:t>Enforcement Rules</w:t>
      </w:r>
    </w:p>
    <w:p>
      <w:pPr>
        <w:pStyle w:val="ListBullet"/>
      </w:pPr>
      <w:r>
        <w:t>The tote_id path parameter must always be present.</w:t>
      </w:r>
    </w:p>
    <w:p>
      <w:pPr>
        <w:pStyle w:val="ListBullet"/>
      </w:pPr>
      <w:r>
        <w:t>If the user provides a tote_id, use that value directly.</w:t>
      </w:r>
    </w:p>
    <w:p>
      <w:pPr>
        <w:pStyle w:val="ListBullet"/>
      </w:pPr>
      <w:r>
        <w:t>Do not call the API with a missing or empty tote_id (e.g., avoid /v2/totes/).</w:t>
      </w:r>
    </w:p>
    <w:p>
      <w:pPr>
        <w:pStyle w:val="ListBullet"/>
      </w:pPr>
      <w:r>
        <w:t>Always construct the path as /v2/totes/{{tote_id}}, where {{tote_id}} is a non-empty string.</w:t>
      </w:r>
    </w:p>
    <w:p>
      <w:pPr>
        <w:pStyle w:val="ListBullet"/>
      </w:pPr>
      <w:r>
        <w:t>Do not infer or guess the tote_id.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/v2/totes/12345</w:t>
        <w:br/>
        <w:t>/v2/totes/tote_abc123</w:t>
      </w:r>
    </w:p>
    <w:p>
      <w:pPr>
        <w:pStyle w:val="Heading3"/>
      </w:pPr>
      <w:r>
        <w:t>Invalid Examples</w:t>
      </w:r>
    </w:p>
    <w:p>
      <w:r>
        <w:rPr>
          <w:b/>
          <w:color w:val="666666"/>
          <w:sz w:val="16"/>
        </w:rPr>
        <w:t>[http]</w:t>
      </w:r>
    </w:p>
    <w:p>
      <w:pPr>
        <w:shd w:fill="F2F2F2" w:val="clear"/>
      </w:pPr>
      <w:r>
        <w:rPr>
          <w:rFonts w:ascii="Courier New" w:hAnsi="Courier New"/>
          <w:sz w:val="17"/>
        </w:rPr>
        <w:t>/v2/totes/</w:t>
        <w:br/>
        <w:t>/v2/totes</w:t>
        <w:br/>
        <w:t>/v2/totes/{{tote_id}}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tote_id</w:t>
            </w:r>
          </w:p>
        </w:tc>
        <w:tc>
          <w:tcPr>
            <w:tcW w:type="dxa" w:w="2880"/>
          </w:tcPr>
          <w:p>
            <w:r>
              <w:t>string</w:t>
            </w:r>
          </w:p>
        </w:tc>
        <w:tc>
          <w:tcPr>
            <w:tcW w:type="dxa" w:w="2880"/>
          </w:tcPr>
          <w:p>
            <w:r>
              <w:t>Tote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"tote_id": "tote_12345",</w:t>
        <w:br/>
        <w:t xml:space="preserve"> "inventory_warehouse_id": "wh_98765",</w:t>
        <w:br/>
        <w:t xml:space="preserve"> "tote_name": "Tote-A1",</w:t>
        <w:br/>
        <w:t xml:space="preserve"> "tote_barcode": "TOTE123456",</w:t>
        <w:br/>
        <w:t xml:space="preserve"> "created_at": "2024-01-15T10:30:00Z"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"tote_id",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"tote_id",</w:t>
        <w:br/>
        <w:t xml:space="preserve"> "field_value": "does-not-exist"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r>
        <w:rPr>
          <w:b/>
        </w:rPr>
        <w:t>Note: Note: The documentation indicates the 500 response may be returned as either text/plain or application/json, both containing a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tote_id</w:t>
            </w:r>
          </w:p>
        </w:tc>
        <w:tc>
          <w:tcPr>
            <w:tcW w:type="dxa" w:w="2880"/>
          </w:tcPr>
          <w:p>
            <w:r>
              <w:t>string</w:t>
            </w:r>
          </w:p>
        </w:tc>
        <w:tc>
          <w:tcPr>
            <w:tcW w:type="dxa" w:w="2880"/>
          </w:tcPr>
          <w:p>
            <w:r>
              <w:t>Tote ID.</w:t>
            </w:r>
          </w:p>
        </w:tc>
      </w:tr>
      <w:tr>
        <w:tc>
          <w:tcPr>
            <w:tcW w:type="dxa" w:w="2880"/>
          </w:tcPr>
          <w:p>
            <w:r>
              <w:t>inventory_warehouse_id</w:t>
            </w:r>
          </w:p>
        </w:tc>
        <w:tc>
          <w:tcPr>
            <w:tcW w:type="dxa" w:w="2880"/>
          </w:tcPr>
          <w:p>
            <w:r>
              <w:t>string</w:t>
            </w:r>
          </w:p>
        </w:tc>
        <w:tc>
          <w:tcPr>
            <w:tcW w:type="dxa" w:w="2880"/>
          </w:tcPr>
          <w:p>
            <w:r>
              <w:t>Inventory warehouse ID associated with the tote.</w:t>
            </w:r>
          </w:p>
        </w:tc>
      </w:tr>
      <w:tr>
        <w:tc>
          <w:tcPr>
            <w:tcW w:type="dxa" w:w="2880"/>
          </w:tcPr>
          <w:p>
            <w:r>
              <w:t>tote_name</w:t>
            </w:r>
          </w:p>
        </w:tc>
        <w:tc>
          <w:tcPr>
            <w:tcW w:type="dxa" w:w="2880"/>
          </w:tcPr>
          <w:p>
            <w:r>
              <w:t>string</w:t>
            </w:r>
          </w:p>
        </w:tc>
        <w:tc>
          <w:tcPr>
            <w:tcW w:type="dxa" w:w="2880"/>
          </w:tcPr>
          <w:p>
            <w:r>
              <w:t>Name of the tote. Max length: 100. Example: "Tote-A1".</w:t>
            </w:r>
          </w:p>
        </w:tc>
      </w:tr>
      <w:tr>
        <w:tc>
          <w:tcPr>
            <w:tcW w:type="dxa" w:w="2880"/>
          </w:tcPr>
          <w:p>
            <w:r>
              <w:t>tote_barcode</w:t>
            </w:r>
          </w:p>
        </w:tc>
        <w:tc>
          <w:tcPr>
            <w:tcW w:type="dxa" w:w="2880"/>
          </w:tcPr>
          <w:p>
            <w:r>
              <w:t>string</w:t>
            </w:r>
          </w:p>
        </w:tc>
        <w:tc>
          <w:tcPr>
            <w:tcW w:type="dxa" w:w="2880"/>
          </w:tcPr>
          <w:p>
            <w:r>
              <w:t>Barcode identifier for the tote. Max length: 100. Example: "TOTE123456".</w:t>
            </w:r>
          </w:p>
        </w:tc>
      </w:tr>
      <w:tr>
        <w:tc>
          <w:tcPr>
            <w:tcW w:type="dxa" w:w="2880"/>
          </w:tcPr>
          <w:p>
            <w:r>
              <w:t>created_at</w:t>
            </w:r>
          </w:p>
        </w:tc>
        <w:tc>
          <w:tcPr>
            <w:tcW w:type="dxa" w:w="2880"/>
          </w:tcPr>
          <w:p>
            <w:r>
              <w:t>string</w:t>
            </w:r>
          </w:p>
        </w:tc>
        <w:tc>
          <w:tcPr>
            <w:tcW w:type="dxa" w:w="2880"/>
          </w:tcPr>
          <w:p>
            <w:r>
              <w:t>Date and time when the tote was created. Example: "2024-01-15T10:30:00Z".</w:t>
            </w:r>
          </w:p>
        </w:tc>
      </w:tr>
      <w:tr>
        <w:tc>
          <w:tcPr>
            <w:tcW w:type="dxa" w:w="2880"/>
          </w:tcPr>
          <w:p>
            <w:r>
              <w:t>request_id</w:t>
            </w:r>
          </w:p>
        </w:tc>
        <w:tc>
          <w:tcPr>
            <w:tcW w:type="dxa" w:w="2880"/>
          </w:tcPr>
          <w:p>
            <w:r>
              <w:t>string</w:t>
            </w:r>
          </w:p>
        </w:tc>
        <w:tc>
          <w:tcPr>
            <w:tcW w:type="dxa" w:w="2880"/>
          </w:tcPr>
          <w:p>
            <w:r>
              <w:t>(Errors) Request identifier for troubleshooting.</w:t>
            </w:r>
          </w:p>
        </w:tc>
      </w:tr>
      <w:tr>
        <w:tc>
          <w:tcPr>
            <w:tcW w:type="dxa" w:w="2880"/>
          </w:tcPr>
          <w:p>
            <w:r>
              <w:t>errors</w:t>
            </w:r>
          </w:p>
        </w:tc>
        <w:tc>
          <w:tcPr>
            <w:tcW w:type="dxa" w:w="2880"/>
          </w:tcPr>
          <w:p>
            <w:r>
              <w:t>array</w:t>
            </w:r>
          </w:p>
        </w:tc>
        <w:tc>
          <w:tcPr>
            <w:tcW w:type="dxa" w:w="2880"/>
          </w:tcPr>
          <w:p>
            <w:r>
              <w:t>(Errors) List of errors associated with the failed API call.</w:t>
            </w:r>
          </w:p>
        </w:tc>
      </w:tr>
      <w:tr>
        <w:tc>
          <w:tcPr>
            <w:tcW w:type="dxa" w:w="2880"/>
          </w:tcPr>
          <w:p>
            <w:r>
              <w:t>errors[].error_source</w:t>
            </w:r>
          </w:p>
        </w:tc>
        <w:tc>
          <w:tcPr>
            <w:tcW w:type="dxa" w:w="2880"/>
          </w:tcPr>
          <w:p>
            <w:r>
              <w:t>string</w:t>
            </w:r>
          </w:p>
        </w:tc>
        <w:tc>
          <w:tcPr>
            <w:tcW w:type="dxa" w:w="2880"/>
          </w:tcPr>
          <w:p>
            <w:r>
              <w:t>(Errors) Error source. Documented as &lt;error_source&gt;.</w:t>
            </w:r>
          </w:p>
        </w:tc>
      </w:tr>
      <w:tr>
        <w:tc>
          <w:tcPr>
            <w:tcW w:type="dxa" w:w="2880"/>
          </w:tcPr>
          <w:p>
            <w:r>
              <w:t>errors[].error_type</w:t>
            </w:r>
          </w:p>
        </w:tc>
        <w:tc>
          <w:tcPr>
            <w:tcW w:type="dxa" w:w="2880"/>
          </w:tcPr>
          <w:p>
            <w:r>
              <w:t>string</w:t>
            </w:r>
          </w:p>
        </w:tc>
        <w:tc>
          <w:tcPr>
            <w:tcW w:type="dxa" w:w="2880"/>
          </w:tcPr>
          <w:p>
            <w:r>
              <w:t>(Errors) Error type. Documented as &lt;error_type&gt;.</w:t>
            </w:r>
          </w:p>
        </w:tc>
      </w:tr>
      <w:tr>
        <w:tc>
          <w:tcPr>
            <w:tcW w:type="dxa" w:w="2880"/>
          </w:tcPr>
          <w:p>
            <w:r>
              <w:t>errors[].error_code</w:t>
            </w:r>
          </w:p>
        </w:tc>
        <w:tc>
          <w:tcPr>
            <w:tcW w:type="dxa" w:w="2880"/>
          </w:tcPr>
          <w:p>
            <w:r>
              <w:t>string</w:t>
            </w:r>
          </w:p>
        </w:tc>
        <w:tc>
          <w:tcPr>
            <w:tcW w:type="dxa" w:w="2880"/>
          </w:tcPr>
          <w:p>
            <w:r>
              <w:t>(Errors) Error code. Documented as &lt;error_code&gt;.</w:t>
            </w:r>
          </w:p>
        </w:tc>
      </w:tr>
      <w:tr>
        <w:tc>
          <w:tcPr>
            <w:tcW w:type="dxa" w:w="2880"/>
          </w:tcPr>
          <w:p>
            <w:r>
              <w:t>errors[].message</w:t>
            </w:r>
          </w:p>
        </w:tc>
        <w:tc>
          <w:tcPr>
            <w:tcW w:type="dxa" w:w="2880"/>
          </w:tcPr>
          <w:p>
            <w:r>
              <w:t>string</w:t>
            </w:r>
          </w:p>
        </w:tc>
        <w:tc>
          <w:tcPr>
            <w:tcW w:type="dxa" w:w="2880"/>
          </w:tcPr>
          <w:p>
            <w:r>
              <w:t>(Errors) Error message. Minimum length: 1.</w:t>
            </w:r>
          </w:p>
        </w:tc>
      </w:tr>
      <w:tr>
        <w:tc>
          <w:tcPr>
            <w:tcW w:type="dxa" w:w="2880"/>
          </w:tcPr>
          <w:p>
            <w:r>
              <w:t>errors[].field_name</w:t>
            </w:r>
          </w:p>
        </w:tc>
        <w:tc>
          <w:tcPr>
            <w:tcW w:type="dxa" w:w="2880"/>
          </w:tcPr>
          <w:p>
            <w:r>
              <w:t>string</w:t>
            </w:r>
          </w:p>
        </w:tc>
        <w:tc>
          <w:tcPr>
            <w:tcW w:type="dxa" w:w="2880"/>
          </w:tcPr>
          <w:p>
            <w:r>
              <w:t>(Errors) Field that caused the error (present for validation errors).</w:t>
            </w:r>
          </w:p>
        </w:tc>
      </w:tr>
      <w:tr>
        <w:tc>
          <w:tcPr>
            <w:tcW w:type="dxa" w:w="2880"/>
          </w:tcPr>
          <w:p>
            <w:r>
              <w:t>errors[].field_value</w:t>
            </w:r>
          </w:p>
        </w:tc>
        <w:tc>
          <w:tcPr>
            <w:tcW w:type="dxa" w:w="2880"/>
          </w:tcPr>
          <w:p>
            <w:r>
              <w:t>string</w:t>
            </w:r>
          </w:p>
        </w:tc>
        <w:tc>
          <w:tcPr>
            <w:tcW w:type="dxa" w:w="2880"/>
          </w:tcPr>
          <w:p>
            <w:r>
              <w:t>(Errors) Invalid value provided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'https://api.shipstation.com/v2/totes/tote_12345' \</w:t>
        <w:br/>
        <w:t xml:space="preserve"> --header 'Accept: application/json'</w:t>
      </w:r>
    </w:p>
    <w:p>
      <w:pPr>
        <w:pStyle w:val="Heading3"/>
      </w:pPr>
      <w:r>
        <w:t>Error Handling</w:t>
      </w:r>
    </w:p>
    <w:p>
      <w:pPr>
        <w:pStyle w:val="ListBullet"/>
      </w:pPr>
      <w:r>
        <w:t>400 Client Error: The request contained errors (e.g., validation issues).</w:t>
      </w:r>
    </w:p>
    <w:p>
      <w:pPr>
        <w:pStyle w:val="ListBullet"/>
      </w:pPr>
      <w:r>
        <w:t>404 Client Error: The specified resource does not exist.</w:t>
      </w:r>
    </w:p>
    <w:p>
      <w:pPr>
        <w:pStyle w:val="ListBullet"/>
      </w:pPr>
      <w:r>
        <w:t>500 Server Error: Server error; response body may be a plain string (either text/plain or application/json).</w:t>
      </w:r>
    </w:p>
    <w:p>
      <w:pPr>
        <w:pStyle w:val="Heading3"/>
      </w:pPr>
      <w:r>
        <w:t>Related totes actions</w:t>
      </w:r>
    </w:p>
    <w:p>
      <w:pPr>
        <w:pStyle w:val="ListBullet"/>
      </w:pPr>
      <w:r>
        <w:t>[POST] Create Totes in Batch — /totes</w:t>
      </w:r>
    </w:p>
    <w:p>
      <w:pPr>
        <w:pStyle w:val="ListBullet"/>
      </w:pPr>
      <w:r>
        <w:t>[GET] List Totes — /v2/totes</w:t>
      </w:r>
    </w:p>
    <w:p>
      <w:pPr>
        <w:pStyle w:val="ListBullet"/>
      </w:pPr>
      <w:r>
        <w:t>[PUT] Update a Tote — /v2/totes/{{toteId}}</w:t>
      </w:r>
    </w:p>
    <w:p>
      <w:pPr>
        <w:pStyle w:val="ListBullet"/>
      </w:pPr>
      <w:r>
        <w:t>[DELETE] Delete a Tote — /v2/totes/{{toteId}}</w:t>
      </w:r>
    </w:p>
    <w:p>
      <w:r>
        <w:br w:type="page"/>
      </w:r>
    </w:p>
    <w:p>
      <w:pPr>
        <w:pStyle w:val="Heading2"/>
      </w:pPr>
      <w:r>
        <w:t>64. [GET] List Warehouses</w:t>
      </w:r>
    </w:p>
    <w:p>
      <w:r>
        <w:rPr>
          <w:b/>
        </w:rPr>
        <w:t xml:space="preserve">Endpoint: </w:t>
      </w:r>
      <w:r>
        <w:rPr>
          <w:rFonts w:ascii="Courier New" w:hAnsi="Courier New"/>
          <w:sz w:val="18"/>
        </w:rPr>
        <w:t>/warehouses</w:t>
      </w:r>
    </w:p>
    <w:p>
      <w:pPr>
        <w:pStyle w:val="Heading3"/>
      </w:pPr>
      <w:r>
        <w:t>Prerequisites</w:t>
      </w:r>
    </w:p>
    <w:p>
      <w:pPr>
        <w:pStyle w:val="ListBullet"/>
      </w:pPr>
      <w:r>
        <w:t>Your ShipStation account must have access to warehouses associated with it.</w:t>
      </w:r>
    </w:p>
    <w:p>
      <w:pPr>
        <w:pStyle w:val="Heading3"/>
      </w:pPr>
      <w:r>
        <w:t>Method</w:t>
      </w:r>
    </w:p>
    <w:p>
      <w:r>
        <w:t>GET</w:t>
      </w:r>
    </w:p>
    <w:p>
      <w:pPr>
        <w:pStyle w:val="Heading3"/>
      </w:pPr>
      <w:r>
        <w:t>URL</w:t>
      </w:r>
    </w:p>
    <w:p>
      <w:r>
        <w:t>https://api.shipstation.com/v2/warehouses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warehouses associated with this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"warehouses": [</w:t>
        <w:br/>
        <w:t xml:space="preserve"> {</w:t>
        <w:br/>
        <w:t xml:space="preserve"> "warehouse_id": "se_123456",</w:t>
        <w:br/>
        <w:t xml:space="preserve"> "is_default": false,</w:t>
        <w:br/>
        <w:t xml:space="preserve"> "name": "Main Warehouse",</w:t>
        <w:br/>
        <w:t xml:space="preserve"> "created_at": "2024-01-15T10:30:00Z",</w:t>
        <w:br/>
        <w:t xml:space="preserve"> "origin_address": {</w:t>
        <w:br/>
        <w:t xml:space="preserve"> "name": "ShipStation Warehouse",</w:t>
        <w:br/>
        <w:t xml:space="preserve"> "company_name": "Example Co",</w:t>
        <w:br/>
        <w:t xml:space="preserve"> "phone": "512-555-0100",</w:t>
        <w:br/>
        <w:t xml:space="preserve"> "address_line1": "123 Warehouse Rd",</w:t>
        <w:br/>
        <w:t xml:space="preserve"> "address_line2": "Suite 100",</w:t>
        <w:br/>
        <w:t xml:space="preserve"> "city_locality": "Austin",</w:t>
        <w:br/>
        <w:t xml:space="preserve"> "state_province": "TX",</w:t>
        <w:br/>
        <w:t xml:space="preserve"> "postal_code": "78701",</w:t>
        <w:br/>
        <w:t xml:space="preserve"> "country_code": "US"</w:t>
        <w:br/>
        <w:t xml:space="preserve"> },</w:t>
        <w:br/>
        <w:t xml:space="preserve"> "return_address": {</w:t>
        <w:br/>
        <w:t xml:space="preserve"> "name": "Returns Department",</w:t>
        <w:br/>
        <w:t xml:space="preserve"> "company_name": "Example Co",</w:t>
        <w:br/>
        <w:t xml:space="preserve"> "phone": "512-555-0199",</w:t>
        <w:br/>
        <w:t xml:space="preserve"> "address_line1": "500 Return St",</w:t>
        <w:br/>
        <w:t xml:space="preserve"> "address_line2": "",</w:t>
        <w:br/>
        <w:t xml:space="preserve"> "city_locality": "Austin",</w:t>
        <w:br/>
        <w:t xml:space="preserve"> "state_province": "TX",</w:t>
        <w:br/>
        <w:t xml:space="preserve"> "postal_code": "78702",</w:t>
        <w:br/>
        <w:t xml:space="preserve"> "country_code": "US"</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"shipstation",</w:t>
        <w:br/>
        <w:t xml:space="preserve"> "error_type": "validation",</w:t>
        <w:br/>
        <w:t xml:space="preserve"> "error_code": "invalid_request",</w:t>
        <w:br/>
        <w:t xml:space="preserve"> "message": "An error message associated with the failed API call",</w:t>
        <w:br/>
        <w:t xml:space="preserve"> "field_name": "someField",</w:t>
        <w:br/>
        <w:t xml:space="preserve"> "field_value": "badValue"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"shipstation",</w:t>
        <w:br/>
        <w:t xml:space="preserve"> "error_type": "not_found",</w:t>
        <w:br/>
        <w:t xml:space="preserve"> "error_code": "resource_not_found",</w:t>
        <w:br/>
        <w:t xml:space="preserve"> "message": "The specified resource does not exist.",</w:t>
        <w:br/>
        <w:t xml:space="preserve"> "field_name": "warehouse_id",</w:t>
        <w:br/>
        <w:t xml:space="preserve"> "field_value": "se_000000"</w:t>
        <w:br/>
        <w:t xml:space="preserve"> }</w:t>
        <w:br/>
        <w:t xml:space="preserve"> ]</w:t>
        <w:br/>
        <w:t>}</w:t>
      </w:r>
    </w:p>
    <w:p>
      <w:pPr>
        <w:pStyle w:val="Heading3"/>
      </w:pPr>
      <w:r>
        <w:t>Error Response (500 Server Error)</w:t>
      </w:r>
    </w:p>
    <w:p>
      <w:r>
        <w:rPr>
          <w:b/>
        </w:rPr>
        <w:t>Note: The documentation indicates the 500 response may be returned as either text/plain or application/json, with a plain string body.</w:t>
      </w:r>
    </w:p>
    <w:p>
      <w:r>
        <w:rPr>
          <w:b/>
        </w:rPr>
        <w:t>text/plain</w:t>
      </w:r>
    </w:p>
    <w:p>
      <w:r>
        <w:rPr>
          <w:b/>
          <w:color w:val="666666"/>
          <w:sz w:val="16"/>
        </w:rPr>
        <w:t>[text]</w:t>
      </w:r>
    </w:p>
    <w:p>
      <w:pPr>
        <w:shd w:fill="F2F2F2" w:val="clear"/>
      </w:pPr>
      <w:r>
        <w:rPr>
          <w:rFonts w:ascii="Courier New" w:hAnsi="Courier New"/>
          <w:sz w:val="17"/>
        </w:rPr>
        <w:t>Internal Server Error</w:t>
      </w:r>
    </w:p>
    <w:p>
      <w:r>
        <w:rPr>
          <w:b/>
        </w:rPr>
        <w:t>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warehouses</w:t>
            </w:r>
          </w:p>
        </w:tc>
        <w:tc>
          <w:tcPr>
            <w:tcW w:type="dxa" w:w="2880"/>
          </w:tcPr>
          <w:p>
            <w:r>
              <w:t>array</w:t>
            </w:r>
          </w:p>
        </w:tc>
        <w:tc>
          <w:tcPr>
            <w:tcW w:type="dxa" w:w="2880"/>
          </w:tcPr>
          <w:p>
            <w:r>
              <w:t>Array of warehouses returned by the API call.</w:t>
            </w:r>
          </w:p>
        </w:tc>
      </w:tr>
      <w:tr>
        <w:tc>
          <w:tcPr>
            <w:tcW w:type="dxa" w:w="2880"/>
          </w:tcPr>
          <w:p>
            <w:r>
              <w:t>warehouses[].warehouse_id</w:t>
            </w:r>
          </w:p>
        </w:tc>
        <w:tc>
          <w:tcPr>
            <w:tcW w:type="dxa" w:w="2880"/>
          </w:tcPr>
          <w:p>
            <w:r>
              <w:t>string</w:t>
            </w:r>
          </w:p>
        </w:tc>
        <w:tc>
          <w:tcPr>
            <w:tcW w:type="dxa" w:w="2880"/>
          </w:tcPr>
          <w:p>
            <w:r>
              <w:t>Warehouse identifier (format shown as &lt;se_id&gt; in the source).</w:t>
            </w:r>
          </w:p>
        </w:tc>
      </w:tr>
      <w:tr>
        <w:tc>
          <w:tcPr>
            <w:tcW w:type="dxa" w:w="2880"/>
          </w:tcPr>
          <w:p>
            <w:r>
              <w:t>warehouses[].is_default</w:t>
            </w:r>
          </w:p>
        </w:tc>
        <w:tc>
          <w:tcPr>
            <w:tcW w:type="dxa" w:w="2880"/>
          </w:tcPr>
          <w:p>
            <w:r>
              <w:t>boolean</w:t>
            </w:r>
          </w:p>
        </w:tc>
        <w:tc>
          <w:tcPr>
            <w:tcW w:type="dxa" w:w="2880"/>
          </w:tcPr>
          <w:p>
            <w:r>
              <w:t>Designates which single warehouse is the default on the account. Default: false.</w:t>
            </w:r>
          </w:p>
        </w:tc>
      </w:tr>
      <w:tr>
        <w:tc>
          <w:tcPr>
            <w:tcW w:type="dxa" w:w="2880"/>
          </w:tcPr>
          <w:p>
            <w:r>
              <w:t>warehouses[].name</w:t>
            </w:r>
          </w:p>
        </w:tc>
        <w:tc>
          <w:tcPr>
            <w:tcW w:type="dxa" w:w="2880"/>
          </w:tcPr>
          <w:p>
            <w:r>
              <w:t>string</w:t>
            </w:r>
          </w:p>
        </w:tc>
        <w:tc>
          <w:tcPr>
            <w:tcW w:type="dxa" w:w="2880"/>
          </w:tcPr>
          <w:p>
            <w:r>
              <w:t>Name of the warehouse. Minimum length: 1.</w:t>
            </w:r>
          </w:p>
        </w:tc>
      </w:tr>
      <w:tr>
        <w:tc>
          <w:tcPr>
            <w:tcW w:type="dxa" w:w="2880"/>
          </w:tcPr>
          <w:p>
            <w:r>
              <w:t>warehouses[].created_at</w:t>
            </w:r>
          </w:p>
        </w:tc>
        <w:tc>
          <w:tcPr>
            <w:tcW w:type="dxa" w:w="2880"/>
          </w:tcPr>
          <w:p>
            <w:r>
              <w:t>string</w:t>
            </w:r>
          </w:p>
        </w:tc>
        <w:tc>
          <w:tcPr>
            <w:tcW w:type="dxa" w:w="2880"/>
          </w:tcPr>
          <w:p>
            <w:r>
              <w:t>Timestamp indicating when the warehouse was created. Minimum length: 1.</w:t>
            </w:r>
          </w:p>
        </w:tc>
      </w:tr>
      <w:tr>
        <w:tc>
          <w:tcPr>
            <w:tcW w:type="dxa" w:w="2880"/>
          </w:tcPr>
          <w:p>
            <w:r>
              <w:t>warehouses[].origin_address</w:t>
            </w:r>
          </w:p>
        </w:tc>
        <w:tc>
          <w:tcPr>
            <w:tcW w:type="dxa" w:w="2880"/>
          </w:tcPr>
          <w:p>
            <w:r>
              <w:t>object</w:t>
            </w:r>
          </w:p>
        </w:tc>
        <w:tc>
          <w:tcPr>
            <w:tcW w:type="dxa" w:w="2880"/>
          </w:tcPr>
          <w:p>
            <w:r>
              <w:t>Origin address for the warehouse (&lt;address&gt; in the source).</w:t>
            </w:r>
          </w:p>
        </w:tc>
      </w:tr>
      <w:tr>
        <w:tc>
          <w:tcPr>
            <w:tcW w:type="dxa" w:w="2880"/>
          </w:tcPr>
          <w:p>
            <w:r>
              <w:t>warehouses[].return_address</w:t>
            </w:r>
          </w:p>
        </w:tc>
        <w:tc>
          <w:tcPr>
            <w:tcW w:type="dxa" w:w="2880"/>
          </w:tcPr>
          <w:p>
            <w:r>
              <w:t>object</w:t>
            </w:r>
          </w:p>
        </w:tc>
        <w:tc>
          <w:tcPr>
            <w:tcW w:type="dxa" w:w="2880"/>
          </w:tcPr>
          <w:p>
            <w:r>
              <w:t>Return address for the warehouse (&lt;address&gt; in the source).</w:t>
            </w:r>
          </w:p>
        </w:tc>
      </w:tr>
      <w:tr>
        <w:tc>
          <w:tcPr>
            <w:tcW w:type="dxa" w:w="2880"/>
          </w:tcPr>
          <w:p>
            <w:r>
              <w:t>request_id</w:t>
            </w:r>
          </w:p>
        </w:tc>
        <w:tc>
          <w:tcPr>
            <w:tcW w:type="dxa" w:w="2880"/>
          </w:tcPr>
          <w:p>
            <w:r>
              <w:t>string</w:t>
            </w:r>
          </w:p>
        </w:tc>
        <w:tc>
          <w:tcPr>
            <w:tcW w:type="dxa" w:w="2880"/>
          </w:tcPr>
          <w:p>
            <w:r>
              <w:t>(Errors) Request identifier returned for troubleshooting.</w:t>
            </w:r>
          </w:p>
        </w:tc>
      </w:tr>
      <w:tr>
        <w:tc>
          <w:tcPr>
            <w:tcW w:type="dxa" w:w="2880"/>
          </w:tcPr>
          <w:p>
            <w:r>
              <w:t>errors</w:t>
            </w:r>
          </w:p>
        </w:tc>
        <w:tc>
          <w:tcPr>
            <w:tcW w:type="dxa" w:w="2880"/>
          </w:tcPr>
          <w:p>
            <w:r>
              <w:t>array</w:t>
            </w:r>
          </w:p>
        </w:tc>
        <w:tc>
          <w:tcPr>
            <w:tcW w:type="dxa" w:w="2880"/>
          </w:tcPr>
          <w:p>
            <w:r>
              <w:t>(Errors) Errors associated with the failed API call.</w:t>
            </w:r>
          </w:p>
        </w:tc>
      </w:tr>
      <w:tr>
        <w:tc>
          <w:tcPr>
            <w:tcW w:type="dxa" w:w="2880"/>
          </w:tcPr>
          <w:p>
            <w:r>
              <w:t>errors[].error_source</w:t>
            </w:r>
          </w:p>
        </w:tc>
        <w:tc>
          <w:tcPr>
            <w:tcW w:type="dxa" w:w="2880"/>
          </w:tcPr>
          <w:p>
            <w:r>
              <w:t>string</w:t>
            </w:r>
          </w:p>
        </w:tc>
        <w:tc>
          <w:tcPr>
            <w:tcW w:type="dxa" w:w="2880"/>
          </w:tcPr>
          <w:p>
            <w:r>
              <w:t>Source of the error (&lt;error_source&gt; in the source).</w:t>
            </w:r>
          </w:p>
        </w:tc>
      </w:tr>
      <w:tr>
        <w:tc>
          <w:tcPr>
            <w:tcW w:type="dxa" w:w="2880"/>
          </w:tcPr>
          <w:p>
            <w:r>
              <w:t>errors[].error_type</w:t>
            </w:r>
          </w:p>
        </w:tc>
        <w:tc>
          <w:tcPr>
            <w:tcW w:type="dxa" w:w="2880"/>
          </w:tcPr>
          <w:p>
            <w:r>
              <w:t>string</w:t>
            </w:r>
          </w:p>
        </w:tc>
        <w:tc>
          <w:tcPr>
            <w:tcW w:type="dxa" w:w="2880"/>
          </w:tcPr>
          <w:p>
            <w:r>
              <w:t>Type/category of the error (&lt;error_type&gt; in the source).</w:t>
            </w:r>
          </w:p>
        </w:tc>
      </w:tr>
      <w:tr>
        <w:tc>
          <w:tcPr>
            <w:tcW w:type="dxa" w:w="2880"/>
          </w:tcPr>
          <w:p>
            <w:r>
              <w:t>errors[].error_code</w:t>
            </w:r>
          </w:p>
        </w:tc>
        <w:tc>
          <w:tcPr>
            <w:tcW w:type="dxa" w:w="2880"/>
          </w:tcPr>
          <w:p>
            <w:r>
              <w:t>string</w:t>
            </w:r>
          </w:p>
        </w:tc>
        <w:tc>
          <w:tcPr>
            <w:tcW w:type="dxa" w:w="2880"/>
          </w:tcPr>
          <w:p>
            <w:r>
              <w:t>Error code (&lt;error_code&gt; in the source).</w:t>
            </w:r>
          </w:p>
        </w:tc>
      </w:tr>
      <w:tr>
        <w:tc>
          <w:tcPr>
            <w:tcW w:type="dxa" w:w="2880"/>
          </w:tcPr>
          <w:p>
            <w:r>
              <w:t>errors[].message</w:t>
            </w:r>
          </w:p>
        </w:tc>
        <w:tc>
          <w:tcPr>
            <w:tcW w:type="dxa" w:w="2880"/>
          </w:tcPr>
          <w:p>
            <w:r>
              <w:t>string</w:t>
            </w:r>
          </w:p>
        </w:tc>
        <w:tc>
          <w:tcPr>
            <w:tcW w:type="dxa" w:w="2880"/>
          </w:tcPr>
          <w:p>
            <w:r>
              <w:t>Error message. Minimum length: 1.</w:t>
            </w:r>
          </w:p>
        </w:tc>
      </w:tr>
      <w:tr>
        <w:tc>
          <w:tcPr>
            <w:tcW w:type="dxa" w:w="2880"/>
          </w:tcPr>
          <w:p>
            <w:r>
              <w:t>errors[].field_name</w:t>
            </w:r>
          </w:p>
        </w:tc>
        <w:tc>
          <w:tcPr>
            <w:tcW w:type="dxa" w:w="2880"/>
          </w:tcPr>
          <w:p>
            <w:r>
              <w:t>string</w:t>
            </w:r>
          </w:p>
        </w:tc>
        <w:tc>
          <w:tcPr>
            <w:tcW w:type="dxa" w:w="2880"/>
          </w:tcPr>
          <w:p>
            <w:r>
              <w:t>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'https://api.shipstation.com/v2/warehouses' \</w:t>
        <w:br/>
        <w:t xml:space="preserve"> --header 'Accept: application/json'</w:t>
      </w:r>
    </w:p>
    <w:p>
      <w:pPr>
        <w:pStyle w:val="Heading3"/>
      </w:pPr>
      <w:r>
        <w:t>Error Handling</w:t>
      </w:r>
    </w:p>
    <w:p>
      <w:pPr>
        <w:pStyle w:val="ListBullet"/>
      </w:pPr>
      <w:r>
        <w:t>400 Client Error: The request contained errors (often validation-related). Response includes request_id and an errors array.</w:t>
      </w:r>
    </w:p>
    <w:p>
      <w:pPr>
        <w:pStyle w:val="ListBullet"/>
      </w:pPr>
      <w:r>
        <w:t>404 Client Error: The specified resource does not exist. Response includes request_id and an errors array.</w:t>
      </w:r>
    </w:p>
    <w:p>
      <w:pPr>
        <w:pStyle w:val="ListBullet"/>
      </w:pPr>
      <w:r>
        <w:t>500 Server Error: Server-side failure; response body may be a plain string (text/plain) or a JSON string (application/json).</w:t>
      </w:r>
    </w:p>
    <w:p>
      <w:pPr>
        <w:pStyle w:val="Heading3"/>
      </w:pPr>
      <w:r>
        <w:t>Related warehouses actions</w:t>
      </w:r>
    </w:p>
    <w:p>
      <w:pPr>
        <w:pStyle w:val="ListBullet"/>
      </w:pPr>
      <w:r>
        <w:t>[GET] Get a Warehouse by ID — /v2/warehouses/{{warehouseId}}</w:t>
      </w:r>
    </w:p>
    <w:p>
      <w:r>
        <w:br w:type="page"/>
      </w:r>
    </w:p>
    <w:p>
      <w:pPr>
        <w:pStyle w:val="Heading2"/>
      </w:pPr>
      <w:r>
        <w:t>65. [POST] Stop Tracking a Package</w:t>
      </w:r>
    </w:p>
    <w:p>
      <w:r>
        <w:rPr>
          <w:b/>
        </w:rPr>
        <w:t xml:space="preserve">Endpoint: </w:t>
      </w:r>
      <w:r>
        <w:rPr>
          <w:rFonts w:ascii="Courier New" w:hAnsi="Courier New"/>
          <w:sz w:val="18"/>
        </w:rPr>
        <w:t>/v2/tracking/stop</w:t>
      </w:r>
    </w:p>
    <w:p>
      <w:pPr>
        <w:pStyle w:val="Heading3"/>
      </w:pPr>
      <w:r>
        <w:t>Prerequisites</w:t>
      </w:r>
    </w:p>
    <w:p>
      <w:pPr>
        <w:pStyle w:val="ListBullet"/>
      </w:pPr>
      <w:r>
        <w:t>You must have an existing tracked package (a valid carrier + tracking number) to unsubscribe from.</w:t>
      </w:r>
    </w:p>
    <w:p>
      <w:pPr>
        <w:pStyle w:val="ListBullet"/>
      </w:pPr>
      <w:r>
        <w:t>Your account must support package tracking subscriptions/unsubscriptions.</w:t>
      </w:r>
    </w:p>
    <w:p>
      <w:pPr>
        <w:pStyle w:val="Heading3"/>
      </w:pPr>
      <w:r>
        <w:t>Method</w:t>
      </w:r>
    </w:p>
    <w:p>
      <w:r>
        <w:t>POST</w:t>
      </w:r>
    </w:p>
    <w:p>
      <w:pPr>
        <w:pStyle w:val="Heading3"/>
      </w:pPr>
      <w:r>
        <w:t>URL</w:t>
      </w:r>
    </w:p>
    <w:p>
      <w:r>
        <w:t>https://api.shipstation.com/v2/tracking/stop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Unsubscribe from tracking updates for a package by providing the shipping carrier code and the tracking number.</w:t>
      </w:r>
    </w:p>
    <w:p>
      <w:pPr>
        <w:pStyle w:val="Heading3"/>
      </w:pPr>
      <w:r>
        <w:t>Enforcement Rules</w:t>
      </w:r>
    </w:p>
    <w:p>
      <w:pPr>
        <w:pStyle w:val="ListBullet"/>
      </w:pPr>
      <w:r>
        <w:t>This endpoint has no path parameters.</w:t>
      </w:r>
    </w:p>
    <w:p>
      <w:pPr>
        <w:pStyle w:val="ListBullet"/>
      </w:pPr>
      <w:r>
        <w:t>carrier_code and tracking_number are sent as query parameters in the URL, not in the request body.</w:t>
      </w:r>
    </w:p>
    <w:p>
      <w:pPr>
        <w:pStyle w:val="ListBullet"/>
      </w:pPr>
      <w:r>
        <w:t>Do not send query parameters in the body when executing this action.</w:t>
      </w:r>
    </w:p>
    <w:p>
      <w:pPr>
        <w:pStyle w:val="Heading3"/>
      </w:pPr>
      <w:r>
        <w:t>Valid Examples</w:t>
      </w:r>
    </w:p>
    <w:p>
      <w:r>
        <w:rPr>
          <w:b/>
          <w:color w:val="666666"/>
          <w:sz w:val="16"/>
        </w:rPr>
        <w:t>[http]</w:t>
      </w:r>
    </w:p>
    <w:p>
      <w:pPr>
        <w:shd w:fill="F2F2F2" w:val="clear"/>
      </w:pPr>
      <w:r>
        <w:rPr>
          <w:rFonts w:ascii="Courier New" w:hAnsi="Courier New"/>
          <w:sz w:val="17"/>
        </w:rPr>
        <w:t>/v2/tracking/stop?carrier_code=stamps_com&amp;tracking_number=9405511899223197428490</w:t>
      </w:r>
    </w:p>
    <w:p>
      <w:pPr>
        <w:pStyle w:val="Heading3"/>
      </w:pPr>
      <w:r>
        <w:t>Invalid Examples</w:t>
      </w:r>
    </w:p>
    <w:p>
      <w:r>
        <w:rPr>
          <w:b/>
          <w:color w:val="666666"/>
          <w:sz w:val="16"/>
        </w:rPr>
        <w:t>[http]</w:t>
      </w:r>
    </w:p>
    <w:p>
      <w:pPr>
        <w:shd w:fill="F2F2F2" w:val="clear"/>
      </w:pPr>
      <w:r>
        <w:rPr>
          <w:rFonts w:ascii="Courier New" w:hAnsi="Courier New"/>
          <w:sz w:val="17"/>
        </w:rPr>
        <w:t>/v2/tracking/stop</w:t>
      </w:r>
    </w:p>
    <w:p>
      <w:r>
        <w:t>(Invalid because required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carrier_code</w:t>
            </w:r>
          </w:p>
        </w:tc>
        <w:tc>
          <w:tcPr>
            <w:tcW w:type="dxa" w:w="2880"/>
          </w:tcPr>
          <w:p>
            <w:r>
              <w:t>string</w:t>
            </w:r>
          </w:p>
        </w:tc>
        <w:tc>
          <w:tcPr>
            <w:tcW w:type="dxa" w:w="2880"/>
          </w:tcPr>
          <w:p>
            <w:r>
              <w:t>A shipping carrier code, such as fedex, dhl_express, stamps_com, etc. Example: stamps_com.</w:t>
            </w:r>
          </w:p>
        </w:tc>
      </w:tr>
      <w:tr>
        <w:tc>
          <w:tcPr>
            <w:tcW w:type="dxa" w:w="2880"/>
          </w:tcPr>
          <w:p>
            <w:r>
              <w:t>tracking_number</w:t>
            </w:r>
          </w:p>
        </w:tc>
        <w:tc>
          <w:tcPr>
            <w:tcW w:type="dxa" w:w="2880"/>
          </w:tcPr>
          <w:p>
            <w:r>
              <w:t>string</w:t>
            </w:r>
          </w:p>
        </w:tc>
        <w:tc>
          <w:tcPr>
            <w:tcW w:type="dxa" w:w="2880"/>
          </w:tcPr>
          <w:p>
            <w:r>
              <w:t>The tracking number associated with a shipment. Example: 9405511899223197428490.</w:t>
            </w:r>
          </w:p>
        </w:tc>
      </w:tr>
    </w:tbl>
    <w:p/>
    <w:p>
      <w:pPr>
        <w:pStyle w:val="Heading3"/>
      </w:pPr>
      <w:r>
        <w:t>Response</w:t>
      </w:r>
    </w:p>
    <w:p>
      <w:pPr>
        <w:pStyle w:val="Heading3"/>
      </w:pPr>
      <w:r>
        <w:t>Success Response (204 No Content)</w:t>
      </w:r>
    </w:p>
    <w:p>
      <w:r>
        <w:t>The request was successful. Response body may be empty.</w:t>
      </w:r>
    </w:p>
    <w:p>
      <w:r>
        <w:t>Content types documented: text/plain, application/json (string).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"9f1c2a3b4d5e6f7g8h9i",</w:t>
        <w:br/>
        <w:t xml:space="preserve"> "errors": [</w:t>
        <w:br/>
        <w:t xml:space="preserve"> {</w:t>
        <w:br/>
        <w:t xml:space="preserve"> "error_source": "validation",</w:t>
        <w:br/>
        <w:t xml:space="preserve"> "error_type": "invalid_request",</w:t>
        <w:br/>
        <w:t xml:space="preserve"> "error_code": "invalid_field",</w:t>
        <w:br/>
        <w:t xml:space="preserve"> "message": "An error message associated with the failed API call",</w:t>
        <w:br/>
        <w:t xml:space="preserve"> "field_name": "tracking_number",</w:t>
        <w:br/>
        <w:t xml:space="preserve"> "field_value": "NOT_A_TRACKING_NUMBER"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"9f1c2a3b4d5e6f7g8h9i",</w:t>
        <w:br/>
        <w:t xml:space="preserve"> "errors": [</w:t>
        <w:br/>
        <w:t xml:space="preserve"> {</w:t>
        <w:br/>
        <w:t xml:space="preserve"> "error_source": "tracking",</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Internal Server Error)</w:t>
      </w:r>
    </w:p>
    <w:p>
      <w:r>
        <w:t>Content types documented: text/plain, application/json (string).</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the request.</w:t>
            </w:r>
          </w:p>
        </w:tc>
      </w:tr>
      <w:tr>
        <w:tc>
          <w:tcPr>
            <w:tcW w:type="dxa" w:w="2880"/>
          </w:tcPr>
          <w:p>
            <w:r>
              <w:t>errors</w:t>
            </w:r>
          </w:p>
        </w:tc>
        <w:tc>
          <w:tcPr>
            <w:tcW w:type="dxa" w:w="2880"/>
          </w:tcPr>
          <w:p>
            <w:r>
              <w:t>array</w:t>
            </w:r>
          </w:p>
        </w:tc>
        <w:tc>
          <w:tcPr>
            <w:tcW w:type="dxa" w:w="2880"/>
          </w:tcPr>
          <w:p>
            <w:r>
              <w:t>The errors associated with the failed API call.</w:t>
            </w:r>
          </w:p>
        </w:tc>
      </w:tr>
      <w:tr>
        <w:tc>
          <w:tcPr>
            <w:tcW w:type="dxa" w:w="2880"/>
          </w:tcPr>
          <w:p>
            <w:r>
              <w:t>errors[].error_source</w:t>
            </w:r>
          </w:p>
        </w:tc>
        <w:tc>
          <w:tcPr>
            <w:tcW w:type="dxa" w:w="2880"/>
          </w:tcPr>
          <w:p>
            <w:r>
              <w:t>string</w:t>
            </w:r>
          </w:p>
        </w:tc>
        <w:tc>
          <w:tcPr>
            <w:tcW w:type="dxa" w:w="2880"/>
          </w:tcPr>
          <w:p>
            <w:r>
              <w:t>Error source. (Documented as &lt;error_source&gt;.)</w:t>
            </w:r>
          </w:p>
        </w:tc>
      </w:tr>
      <w:tr>
        <w:tc>
          <w:tcPr>
            <w:tcW w:type="dxa" w:w="2880"/>
          </w:tcPr>
          <w:p>
            <w:r>
              <w:t>errors[].error_type</w:t>
            </w:r>
          </w:p>
        </w:tc>
        <w:tc>
          <w:tcPr>
            <w:tcW w:type="dxa" w:w="2880"/>
          </w:tcPr>
          <w:p>
            <w:r>
              <w:t>string</w:t>
            </w:r>
          </w:p>
        </w:tc>
        <w:tc>
          <w:tcPr>
            <w:tcW w:type="dxa" w:w="2880"/>
          </w:tcPr>
          <w:p>
            <w:r>
              <w:t>Error type. (Documented as &lt;error_type&gt;.)</w:t>
            </w:r>
          </w:p>
        </w:tc>
      </w:tr>
      <w:tr>
        <w:tc>
          <w:tcPr>
            <w:tcW w:type="dxa" w:w="2880"/>
          </w:tcPr>
          <w:p>
            <w:r>
              <w:t>errors[].error_code</w:t>
            </w:r>
          </w:p>
        </w:tc>
        <w:tc>
          <w:tcPr>
            <w:tcW w:type="dxa" w:w="2880"/>
          </w:tcPr>
          <w:p>
            <w:r>
              <w:t>string</w:t>
            </w:r>
          </w:p>
        </w:tc>
        <w:tc>
          <w:tcPr>
            <w:tcW w:type="dxa" w:w="2880"/>
          </w:tcPr>
          <w:p>
            <w:r>
              <w:t>Error code. (Documented as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that was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'https://api.shipstation.com/v2/tracking/stop?carrier_code=stamps_com&amp;tracking_number=9405511899223197428490' \</w:t>
        <w:br/>
        <w:t xml:space="preserve"> --header 'Accept: application/json'</w:t>
      </w:r>
    </w:p>
    <w:p>
      <w:pPr>
        <w:pStyle w:val="Heading3"/>
      </w:pPr>
      <w:r>
        <w:t>Example Usage</w:t>
      </w:r>
    </w:p>
    <w:p>
      <w:pPr>
        <w:pStyle w:val="Heading3"/>
      </w:pPr>
      <w:r>
        <w:t>Example 1: Stop tracking a Stamps.com shipment</w:t>
      </w:r>
    </w:p>
    <w:p>
      <w:r>
        <w:rPr>
          <w:b/>
          <w:color w:val="666666"/>
          <w:sz w:val="16"/>
        </w:rPr>
        <w:t>[bash]</w:t>
      </w:r>
    </w:p>
    <w:p>
      <w:pPr>
        <w:shd w:fill="F2F2F2" w:val="clear"/>
      </w:pPr>
      <w:r>
        <w:rPr>
          <w:rFonts w:ascii="Courier New" w:hAnsi="Courier New"/>
          <w:sz w:val="17"/>
        </w:rPr>
        <w:t>curl -i -X POST \</w:t>
        <w:br/>
        <w:t xml:space="preserve"> 'https://api.shipstation.com/v2/tracking/stop?carrier_code=stamps_com&amp;tracking_number=9405511899223197428490' \</w:t>
        <w:br/>
        <w:t xml:space="preserve"> -H 'Accept: application/json'</w:t>
      </w:r>
    </w:p>
    <w:p>
      <w:pPr>
        <w:pStyle w:val="Heading3"/>
      </w:pPr>
      <w:r>
        <w:t>Example 2: Stop tracking a FedEx shipment</w:t>
      </w:r>
    </w:p>
    <w:p>
      <w:r>
        <w:rPr>
          <w:b/>
          <w:color w:val="666666"/>
          <w:sz w:val="16"/>
        </w:rPr>
        <w:t>[bash]</w:t>
      </w:r>
    </w:p>
    <w:p>
      <w:pPr>
        <w:shd w:fill="F2F2F2" w:val="clear"/>
      </w:pPr>
      <w:r>
        <w:rPr>
          <w:rFonts w:ascii="Courier New" w:hAnsi="Courier New"/>
          <w:sz w:val="17"/>
        </w:rPr>
        <w:t>curl -i -X POST \</w:t>
        <w:br/>
        <w:t xml:space="preserve"> 'https://api.shipstation.com/v2/tracking/stop?carrier_code=fedex&amp;tracking_number=449044304137821' \</w:t>
        <w:br/>
        <w:t xml:space="preserve"> -H 'Accept: application/json'</w:t>
      </w:r>
    </w:p>
    <w:p>
      <w:pPr>
        <w:pStyle w:val="Heading3"/>
      </w:pPr>
      <w:r>
        <w:t>Behavior</w:t>
      </w:r>
    </w:p>
    <w:p>
      <w:pPr>
        <w:pStyle w:val="ListBullet"/>
      </w:pPr>
      <w:r>
        <w:t>Validates the provided carrier_code and tracking_number.</w:t>
      </w:r>
    </w:p>
    <w:p>
      <w:pPr>
        <w:pStyle w:val="ListBullet"/>
      </w:pPr>
      <w:r>
        <w:t>Unsubscribes the package from tracking updates.</w:t>
      </w:r>
    </w:p>
    <w:p>
      <w:pPr>
        <w:pStyle w:val="ListBullet"/>
      </w:pPr>
      <w:r>
        <w:t>Returns 204 No Content on success.</w:t>
      </w:r>
    </w:p>
    <w:p>
      <w:pPr>
        <w:pStyle w:val="Heading3"/>
      </w:pPr>
      <w:r>
        <w:t>Error Handling</w:t>
      </w:r>
    </w:p>
    <w:p>
      <w:pPr>
        <w:pStyle w:val="ListBullet"/>
      </w:pPr>
      <w:r>
        <w:t>400 Bad Request: The request contained errors (e.g., invalid/missing query parameters). Returns a JSON error object with request_id and errors[].</w:t>
      </w:r>
    </w:p>
    <w:p>
      <w:pPr>
        <w:pStyle w:val="ListBullet"/>
      </w:pPr>
      <w:r>
        <w:t>404 Not Found: The specified resource does not exist. Returns a JSON error object with request_id and errors[].</w:t>
      </w:r>
    </w:p>
    <w:p>
      <w:pPr>
        <w:pStyle w:val="ListBullet"/>
      </w:pPr>
      <w:r>
        <w:t>500 Internal Server Error: Server-side error. Documented response may be a string in text/plain or application/json.</w:t>
      </w:r>
    </w:p>
    <w:p>
      <w:r>
        <w:br w:type="page"/>
      </w:r>
    </w:p>
    <w:p>
      <w:pPr>
        <w:pStyle w:val="Heading2"/>
      </w:pPr>
      <w:r>
        <w:t>66. [DELETE] Delete an Inventory Location</w:t>
      </w:r>
    </w:p>
    <w:p>
      <w:r>
        <w:rPr>
          <w:b/>
        </w:rPr>
        <w:t xml:space="preserve">Endpoint: </w:t>
      </w:r>
      <w:r>
        <w:rPr>
          <w:rFonts w:ascii="Courier New" w:hAnsi="Courier New"/>
          <w:sz w:val="18"/>
        </w:rPr>
        <w:t>/v2/inventory_locations/{{inventoryLocationId}}</w:t>
      </w:r>
    </w:p>
    <w:p>
      <w:pPr>
        <w:pStyle w:val="Heading3"/>
      </w:pPr>
      <w:r>
        <w:t>Prerequisites</w:t>
      </w:r>
    </w:p>
    <w:p>
      <w:pPr>
        <w:pStyle w:val="ListBullet"/>
      </w:pPr>
      <w:r>
        <w:t>An existing inventory location ID (inventory_location_id)</w:t>
      </w:r>
    </w:p>
    <w:p>
      <w:pPr>
        <w:pStyle w:val="ListBullet"/>
      </w:pPr>
      <w:r>
        <w:t>If the location has On Hand inventory, you must either remove inventory first or set remove_inventory=1</w:t>
      </w:r>
    </w:p>
    <w:p>
      <w:pPr>
        <w:pStyle w:val="Heading3"/>
      </w:pPr>
      <w:r>
        <w:t>Method</w:t>
      </w:r>
    </w:p>
    <w:p>
      <w:r>
        <w:t>DELETE</w:t>
      </w:r>
    </w:p>
    <w:p>
      <w:pPr>
        <w:pStyle w:val="Heading3"/>
      </w:pPr>
      <w:r>
        <w:t>URL</w:t>
      </w:r>
    </w:p>
    <w:p>
      <w:r>
        <w:t>https://api.shipstation.com/v2/inventory_locations/{{inventory_location_id}}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inventory location by ID. If the location has On Hand inventory, the delete will fail unless you first remove all inventory from the location (via the remove_inventory query parameter).</w:t>
      </w:r>
    </w:p>
    <w:p>
      <w:pPr>
        <w:pStyle w:val="Heading3"/>
      </w:pPr>
      <w:r>
        <w:t>Enforcement Rules</w:t>
      </w:r>
    </w:p>
    <w:p>
      <w:pPr>
        <w:pStyle w:val="ListBullet"/>
      </w:pPr>
      <w:r>
        <w:t>The inventory_location_id path parameter must always be present.</w:t>
      </w:r>
    </w:p>
    <w:p>
      <w:pPr>
        <w:pStyle w:val="ListBullet"/>
      </w:pPr>
      <w:r>
        <w:t>If the user provides an inventory_location_id, use that value directly.</w:t>
      </w:r>
    </w:p>
    <w:p>
      <w:pPr>
        <w:pStyle w:val="ListBullet"/>
      </w:pPr>
      <w:r>
        <w:t>Do not call the API with a missing or empty inventory_location_id (e.g., avoid /inventory_locations//).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/v2/inventory_locations/loc_12345</w:t>
        <w:br/>
        <w:t>/v2/inventory_locations/9f1c2a3b-4d5e-678f-9012-3456789abcde</w:t>
      </w:r>
    </w:p>
    <w:p>
      <w:pPr>
        <w:pStyle w:val="Heading3"/>
      </w:pPr>
      <w:r>
        <w:t>Invalid Examples</w:t>
      </w:r>
    </w:p>
    <w:p>
      <w:r>
        <w:rPr>
          <w:b/>
          <w:color w:val="666666"/>
          <w:sz w:val="16"/>
        </w:rPr>
        <w:t>[http]</w:t>
      </w:r>
    </w:p>
    <w:p>
      <w:pPr>
        <w:shd w:fill="F2F2F2" w:val="clear"/>
      </w:pPr>
      <w:r>
        <w:rPr>
          <w:rFonts w:ascii="Courier New" w:hAnsi="Courier New"/>
          <w:sz w:val="17"/>
        </w:rPr>
        <w:t>/v2/inventory_locations/</w:t>
        <w:br/>
        <w:t>/v2/inventory_locations</w:t>
        <w:br/>
        <w:t>/v2/inventory_locations//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inventory_location_id</w:t>
            </w:r>
          </w:p>
        </w:tc>
        <w:tc>
          <w:tcPr>
            <w:tcW w:type="dxa" w:w="2880"/>
          </w:tcPr>
          <w:p>
            <w:r>
              <w:t>string</w:t>
            </w:r>
          </w:p>
        </w:tc>
        <w:tc>
          <w:tcPr>
            <w:tcW w:type="dxa" w:w="2880"/>
          </w:tcPr>
          <w:p>
            <w:r>
              <w:t>The ID of the inventory location to delete.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remove_inventory</w:t>
            </w:r>
          </w:p>
        </w:tc>
        <w:tc>
          <w:tcPr>
            <w:tcW w:type="dxa" w:w="2880"/>
          </w:tcPr>
          <w:p>
            <w:r>
              <w:t>string (enum)</w:t>
            </w:r>
          </w:p>
        </w:tc>
        <w:tc>
          <w:tcPr>
            <w:tcW w:type="dxa" w:w="2880"/>
          </w:tcPr>
          <w:p>
            <w:r>
              <w:t>If "1", remove all inventory from the location before deleting it. If "0" or missing and the location has On Hand inventory, the request will fail. Sent as a query parameter in the URL. Allowed values: "0", "1".</w:t>
            </w:r>
          </w:p>
        </w:tc>
      </w:tr>
    </w:tbl>
    <w:p/>
    <w:p>
      <w:pPr>
        <w:pStyle w:val="Heading3"/>
      </w:pPr>
      <w:r>
        <w:t>Response</w:t>
      </w:r>
    </w:p>
    <w:p>
      <w:pPr>
        <w:pStyle w:val="Heading3"/>
      </w:pPr>
      <w:r>
        <w:t>Success Response (204 No Content)</w:t>
      </w:r>
    </w:p>
    <w:p>
      <w:r>
        <w:t>Inventory location successfully deleted.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'https://api.shipstation.com/v2/inventory_locations/loc_12345?remove_inventory=1' \</w:t>
        <w:br/>
        <w:t xml:space="preserve"> --header 'Accept: application/json'</w:t>
      </w:r>
    </w:p>
    <w:p>
      <w:pPr>
        <w:pStyle w:val="Heading3"/>
      </w:pPr>
      <w:r>
        <w:t>Example Usage</w:t>
      </w:r>
    </w:p>
    <w:p>
      <w:pPr>
        <w:pStyle w:val="Heading3"/>
      </w:pPr>
      <w:r>
        <w:t>Example 1: Delete a location (fails if On Hand inventory exists)</w:t>
      </w:r>
    </w:p>
    <w:p>
      <w:r>
        <w:rPr>
          <w:b/>
          <w:color w:val="666666"/>
          <w:sz w:val="16"/>
        </w:rPr>
        <w:t>[bash]</w:t>
      </w:r>
    </w:p>
    <w:p>
      <w:pPr>
        <w:shd w:fill="F2F2F2" w:val="clear"/>
      </w:pPr>
      <w:r>
        <w:rPr>
          <w:rFonts w:ascii="Courier New" w:hAnsi="Courier New"/>
          <w:sz w:val="17"/>
        </w:rPr>
        <w:t>curl -i --request DELETE \</w:t>
        <w:br/>
        <w:t xml:space="preserve"> 'https://api.shipstation.com/v2/inventory_locations/loc_12345' \</w:t>
        <w:br/>
        <w:t xml:space="preserve"> --header 'Accept: application/json'</w:t>
      </w:r>
    </w:p>
    <w:p>
      <w:pPr>
        <w:pStyle w:val="Heading3"/>
      </w:pPr>
      <w:r>
        <w:t>Example 2: Delete a location and remove all inventory first</w:t>
      </w:r>
    </w:p>
    <w:p>
      <w:pPr>
        <w:pStyle w:val="Heading3"/>
      </w:pPr>
      <w:r>
        <w:t>Notes</w:t>
      </w:r>
    </w:p>
    <w:p>
      <w:pPr>
        <w:pStyle w:val="ListBullet"/>
      </w:pPr>
      <w:r>
        <w:t>If remove_inventory is omitted (or set to "0") and the location has On Hand inventory, deletion will fail.</w:t>
      </w:r>
    </w:p>
    <w:p>
      <w:pPr>
        <w:pStyle w:val="ListBullet"/>
      </w:pPr>
      <w:r>
        <w:t>This endpoint does not return a response body on success (204).</w:t>
      </w:r>
    </w:p>
    <w:p>
      <w:pPr>
        <w:pStyle w:val="Heading3"/>
      </w:pPr>
      <w:r>
        <w:t>Related inventoryLocations actions</w:t>
      </w:r>
    </w:p>
    <w:p>
      <w:pPr>
        <w:pStyle w:val="ListBullet"/>
      </w:pPr>
      <w:r>
        <w:t>[PUT] Update an Inventory Location — /v2/inventory_locations/{{inventoryLocationId}}</w:t>
      </w:r>
    </w:p>
    <w:p>
      <w:pPr>
        <w:pStyle w:val="ListBullet"/>
      </w:pPr>
      <w:r>
        <w:t>[GET] Get an Inventory Location by ID — /v2/inventory_locations/{{inventoryLocationId}}</w:t>
      </w:r>
    </w:p>
    <w:p>
      <w:pPr>
        <w:pStyle w:val="ListBullet"/>
      </w:pPr>
      <w:r>
        <w:t>[POST] Create an Inventory Location — /inventory_locations</w:t>
      </w:r>
    </w:p>
    <w:p>
      <w:pPr>
        <w:pStyle w:val="ListBullet"/>
      </w:pPr>
      <w:r>
        <w:t>[GET] List Inventory Locations — /inventory_locations</w:t>
      </w:r>
    </w:p>
    <w:p>
      <w:r>
        <w:br w:type="page"/>
      </w:r>
    </w:p>
    <w:p>
      <w:pPr>
        <w:pStyle w:val="Heading2"/>
      </w:pPr>
      <w:r>
        <w:t>67. [POST] Create an Inventory Warehouse</w:t>
      </w:r>
    </w:p>
    <w:p>
      <w:r>
        <w:rPr>
          <w:b/>
        </w:rPr>
        <w:t xml:space="preserve">Endpoint: </w:t>
      </w:r>
      <w:r>
        <w:rPr>
          <w:rFonts w:ascii="Courier New" w:hAnsi="Courier New"/>
          <w:sz w:val="18"/>
        </w:rPr>
        <w:t>/inventory_warehouses</w:t>
      </w:r>
    </w:p>
    <w:p>
      <w:pPr>
        <w:pStyle w:val="Heading3"/>
      </w:pPr>
      <w:r>
        <w:t>Prerequisites</w:t>
      </w:r>
    </w:p>
    <w:p>
      <w:pPr>
        <w:pStyle w:val="ListBullet"/>
      </w:pPr>
      <w:r>
        <w:t>Must have permissions to create inventory warehouses</w:t>
      </w:r>
    </w:p>
    <w:p>
      <w:pPr>
        <w:pStyle w:val="Heading3"/>
      </w:pPr>
      <w:r>
        <w:t>Method</w:t>
      </w:r>
    </w:p>
    <w:p>
      <w:r>
        <w:t>POST</w:t>
      </w:r>
    </w:p>
    <w:p>
      <w:pPr>
        <w:pStyle w:val="Heading3"/>
      </w:pPr>
      <w:r>
        <w:t>URL</w:t>
      </w:r>
    </w:p>
    <w:p>
      <w:r>
        <w:t>https://api.shipstation.com/v2/inventory_warehouses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inventory warehouse in ShipStation.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Warehouse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"inventory_warehouse_id": "wh_1234567890",</w:t>
        <w:br/>
        <w:t xml:space="preserve"> "name": "Primary Warehouse",</w:t>
        <w:br/>
        <w:t xml:space="preserve"> "created_at": "2026-03-14T12:34:56Z",</w:t>
        <w:br/>
        <w:t xml:space="preserve"> "updated_at":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Unique identifier for the inventory warehouse.</w:t>
            </w:r>
          </w:p>
        </w:tc>
      </w:tr>
      <w:tr>
        <w:tc>
          <w:tcPr>
            <w:tcW w:type="dxa" w:w="2880"/>
          </w:tcPr>
          <w:p>
            <w:r>
              <w:t>name</w:t>
            </w:r>
          </w:p>
        </w:tc>
        <w:tc>
          <w:tcPr>
            <w:tcW w:type="dxa" w:w="2880"/>
          </w:tcPr>
          <w:p>
            <w:r>
              <w:t>string</w:t>
            </w:r>
          </w:p>
        </w:tc>
        <w:tc>
          <w:tcPr>
            <w:tcW w:type="dxa" w:w="2880"/>
          </w:tcPr>
          <w:p>
            <w:r>
              <w:t>Warehouse name.</w:t>
            </w:r>
          </w:p>
        </w:tc>
      </w:tr>
      <w:tr>
        <w:tc>
          <w:tcPr>
            <w:tcW w:type="dxa" w:w="2880"/>
          </w:tcPr>
          <w:p>
            <w:r>
              <w:t>created_at</w:t>
            </w:r>
          </w:p>
        </w:tc>
        <w:tc>
          <w:tcPr>
            <w:tcW w:type="dxa" w:w="2880"/>
          </w:tcPr>
          <w:p>
            <w:r>
              <w:t>string</w:t>
            </w:r>
          </w:p>
        </w:tc>
        <w:tc>
          <w:tcPr>
            <w:tcW w:type="dxa" w:w="2880"/>
          </w:tcPr>
          <w:p>
            <w:r>
              <w:t>ISO 8601 timestamp when the warehouse was created.</w:t>
            </w:r>
          </w:p>
        </w:tc>
      </w:tr>
      <w:tr>
        <w:tc>
          <w:tcPr>
            <w:tcW w:type="dxa" w:w="2880"/>
          </w:tcPr>
          <w:p>
            <w:r>
              <w:t>updated_at</w:t>
            </w:r>
          </w:p>
        </w:tc>
        <w:tc>
          <w:tcPr>
            <w:tcW w:type="dxa" w:w="2880"/>
          </w:tcPr>
          <w:p>
            <w:r>
              <w:t>string</w:t>
            </w:r>
          </w:p>
        </w:tc>
        <w:tc>
          <w:tcPr>
            <w:tcW w:type="dxa" w:w="2880"/>
          </w:tcPr>
          <w:p>
            <w:r>
              <w:t>ISO 8601 timestamp when the warehouse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'https://api.shipstation.com/v2/inventory_warehouses' \</w:t>
        <w:br/>
        <w:t xml:space="preserve"> --header 'Accept: application/json' \</w:t>
        <w:br/>
        <w:t xml:space="preserve"> --header 'Content-Type: application/json' \</w:t>
        <w:br/>
        <w:t xml:space="preserve"> --data '{</w:t>
        <w:br/>
        <w:t xml:space="preserve"> "name": "Primary Warehouse"</w:t>
        <w:br/>
        <w:t xml:space="preserve">  }'</w:t>
      </w:r>
    </w:p>
    <w:p>
      <w:pPr>
        <w:pStyle w:val="Heading3"/>
      </w:pPr>
      <w:r>
        <w:t>Behavior</w:t>
      </w:r>
    </w:p>
    <w:p>
      <w:pPr>
        <w:pStyle w:val="ListBullet"/>
      </w:pPr>
      <w:r>
        <w:t>Validation: Confirms the required name field is present in the JSON request body.</w:t>
      </w:r>
    </w:p>
    <w:p>
      <w:pPr>
        <w:pStyle w:val="ListBullet"/>
      </w:pPr>
      <w:r>
        <w:t>Creation: Creates the inventory warehouse.</w:t>
      </w:r>
    </w:p>
    <w:p>
      <w:pPr>
        <w:pStyle w:val="ListBullet"/>
      </w:pPr>
      <w:r>
        <w:t>Response Return: Returns the created warehouse object including its ID and timestamps.</w:t>
      </w:r>
    </w:p>
    <w:p>
      <w:pPr>
        <w:pStyle w:val="Heading3"/>
      </w:pPr>
      <w:r>
        <w:t>Error Handling</w:t>
      </w:r>
    </w:p>
    <w:p>
      <w:pPr>
        <w:pStyle w:val="ListBullet"/>
      </w:pPr>
      <w:r>
        <w:t>Error responses were not provided in the scraped content.</w:t>
      </w:r>
    </w:p>
    <w:p>
      <w:pPr>
        <w:pStyle w:val="Heading3"/>
      </w:pPr>
      <w:r>
        <w:t>Related inventoryWarehouses actions</w:t>
      </w:r>
    </w:p>
    <w:p>
      <w:pPr>
        <w:pStyle w:val="ListBullet"/>
      </w:pPr>
      <w:r>
        <w:t>[DELETE] Delete an Inventory Warehouse — /v2/inventory_warehouses/{{inventoryWarehouseId}}</w:t>
      </w:r>
    </w:p>
    <w:p>
      <w:pPr>
        <w:pStyle w:val="ListBullet"/>
      </w:pPr>
      <w:r>
        <w:t>[GET] Get an Inventory Warehouse by ID — /v2/inventory_warehouses/{{inventoryWarehouseId}}</w:t>
      </w:r>
    </w:p>
    <w:p>
      <w:pPr>
        <w:pStyle w:val="ListBullet"/>
      </w:pPr>
      <w:r>
        <w:t>[GET] List Inventory Warehouses — /inventory_warehouses</w:t>
      </w:r>
    </w:p>
    <w:p>
      <w:pPr>
        <w:pStyle w:val="ListBullet"/>
      </w:pPr>
      <w:r>
        <w:t>[PUT] Update an Inventory Warehouse’s Name — /v2/inventory_warehouses/{{inventoryWarehouseId}}</w:t>
      </w:r>
    </w:p>
    <w:p>
      <w:r>
        <w:br w:type="page"/>
      </w:r>
    </w:p>
    <w:p>
      <w:pPr>
        <w:pStyle w:val="Heading2"/>
      </w:pPr>
      <w:r>
        <w:t>68. [PUT] Update an Inventory Warehouse’s Name</w:t>
      </w:r>
    </w:p>
    <w:p>
      <w:r>
        <w:rPr>
          <w:b/>
        </w:rPr>
        <w:t xml:space="preserve">Endpoint: </w:t>
      </w:r>
      <w:r>
        <w:rPr>
          <w:rFonts w:ascii="Courier New" w:hAnsi="Courier New"/>
          <w:sz w:val="18"/>
        </w:rPr>
        <w:t>/v2/inventory_warehouses/{{inventoryWarehouseId}}</w:t>
      </w:r>
    </w:p>
    <w:p>
      <w:pPr>
        <w:pStyle w:val="Heading3"/>
      </w:pPr>
      <w:r>
        <w:t>Prerequisites</w:t>
      </w:r>
    </w:p>
    <w:p>
      <w:pPr>
        <w:pStyle w:val="ListBullet"/>
      </w:pPr>
      <w:r>
        <w:t>Must have access to update Inventory Warehouses in ShipStation</w:t>
      </w:r>
    </w:p>
    <w:p>
      <w:pPr>
        <w:pStyle w:val="Heading3"/>
      </w:pPr>
      <w:r>
        <w:t>Method</w:t>
      </w:r>
    </w:p>
    <w:p>
      <w:r>
        <w:t>PUT</w:t>
      </w:r>
    </w:p>
    <w:p>
      <w:pPr>
        <w:pStyle w:val="Heading3"/>
      </w:pPr>
      <w:r>
        <w:t>URL</w:t>
      </w:r>
    </w:p>
    <w:p>
      <w:r>
        <w:t>https://api.shipstation.com/v2/inventory_warehouses/{{inventory_warehouse_id}}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of an existing inventory warehouse identified by inventory_warehouse_id.</w:t>
      </w:r>
    </w:p>
    <w:p>
      <w:pPr>
        <w:pStyle w:val="Heading3"/>
      </w:pPr>
      <w:r>
        <w:t>Enforcement Rules</w:t>
      </w:r>
    </w:p>
    <w:p>
      <w:pPr>
        <w:pStyle w:val="ListBullet"/>
      </w:pPr>
      <w:r>
        <w:t>The inventory_warehouse_id path parameter must always be present.</w:t>
      </w:r>
    </w:p>
    <w:p>
      <w:pPr>
        <w:pStyle w:val="ListBullet"/>
      </w:pPr>
      <w:r>
        <w:t>If the user provides an inventory_warehouse_id, use that value directly.</w:t>
      </w:r>
    </w:p>
    <w:p>
      <w:pPr>
        <w:pStyle w:val="ListBullet"/>
      </w:pPr>
      <w:r>
        <w:t>Do not call the API with a missing or empty inventory_warehouse_id (e.g., avoid /v2/inventory_warehouses/).</w:t>
      </w:r>
    </w:p>
    <w:p>
      <w:pPr>
        <w:pStyle w:val="ListBullet"/>
      </w:pPr>
      <w:r>
        <w:t>Always construct the path as /v2/inventory_warehouses/{{inventory_warehouse_id}}, where {{inventory_warehouse_id}}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/v2/inventory_warehouses/wh_12345</w:t>
        <w:br/>
        <w:t>/v2/inventory_warehouses/987654321</w:t>
      </w:r>
    </w:p>
    <w:p>
      <w:pPr>
        <w:pStyle w:val="Heading3"/>
      </w:pPr>
      <w:r>
        <w:t>Invalid Examples</w:t>
      </w:r>
    </w:p>
    <w:p>
      <w:r>
        <w:rPr>
          <w:b/>
          <w:color w:val="666666"/>
          <w:sz w:val="16"/>
        </w:rPr>
        <w:t>[http]</w:t>
      </w:r>
    </w:p>
    <w:p>
      <w:pPr>
        <w:shd w:fill="F2F2F2" w:val="clear"/>
      </w:pPr>
      <w:r>
        <w:rPr>
          <w:rFonts w:ascii="Courier New" w:hAnsi="Courier New"/>
          <w:sz w:val="17"/>
        </w:rPr>
        <w:t>/v2/inventory_warehouses/</w:t>
        <w:br/>
        <w:t>/v2/inventory_warehouses</w:t>
        <w:br/>
        <w:t>/v2/inventory_warehouses/{{inventory_warehouse_id}} (if left unsubstituted at execution 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inventory_warehouse_id</w:t>
            </w:r>
          </w:p>
        </w:tc>
        <w:tc>
          <w:tcPr>
            <w:tcW w:type="dxa" w:w="2880"/>
          </w:tcPr>
          <w:p>
            <w:r>
              <w:t>string</w:t>
            </w:r>
          </w:p>
        </w:tc>
        <w:tc>
          <w:tcPr>
            <w:tcW w:type="dxa" w:w="2880"/>
          </w:tcPr>
          <w:p>
            <w:r>
              <w:t>The ID of the inventory warehouse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inventory warehouse.</w:t>
            </w:r>
          </w:p>
        </w:tc>
      </w:tr>
    </w:tbl>
    <w:p/>
    <w:p>
      <w:pPr>
        <w:pStyle w:val="Heading3"/>
      </w:pPr>
      <w:r>
        <w:t>Response</w:t>
      </w:r>
    </w:p>
    <w:p>
      <w:pPr>
        <w:pStyle w:val="Heading3"/>
      </w:pPr>
      <w:r>
        <w:t>Success Response (204 No Content)</w:t>
      </w:r>
    </w:p>
    <w:p>
      <w:r>
        <w:t>No response body. Inventory warehouse successfully updated.</w:t>
      </w:r>
    </w:p>
    <w:p>
      <w:pPr>
        <w:pStyle w:val="Heading3"/>
      </w:pPr>
      <w:r>
        <w:t>Sample Request</w:t>
      </w:r>
    </w:p>
    <w:p>
      <w:r>
        <w:rPr>
          <w:b/>
          <w:color w:val="666666"/>
          <w:sz w:val="16"/>
        </w:rPr>
        <w:t>[bash]</w:t>
      </w:r>
    </w:p>
    <w:p>
      <w:pPr>
        <w:shd w:fill="F2F2F2" w:val="clear"/>
      </w:pPr>
      <w:r>
        <w:rPr>
          <w:rFonts w:ascii="Courier New" w:hAnsi="Courier New"/>
          <w:sz w:val="17"/>
        </w:rPr>
        <w:t>curl --request PUT 'https://api.shipstation.com/v2/inventory_warehouses/wh_12345' \</w:t>
        <w:br/>
        <w:t xml:space="preserve"> --header 'Accept: application/json' \</w:t>
        <w:br/>
        <w:t xml:space="preserve"> --header 'Content-Type: application/json' \</w:t>
        <w:br/>
        <w:t xml:space="preserve"> --data '{</w:t>
        <w:br/>
        <w:t xml:space="preserve"> "name": "Main Warehouse - East"</w:t>
        <w:br/>
        <w:t xml:space="preserve">  }'</w:t>
      </w:r>
    </w:p>
    <w:p>
      <w:pPr>
        <w:pStyle w:val="Heading3"/>
      </w:pPr>
      <w:r>
        <w:t>Example Usage</w:t>
      </w:r>
    </w:p>
    <w:p>
      <w:pPr>
        <w:pStyle w:val="Heading3"/>
      </w:pPr>
      <w:r>
        <w:t>Example 1: Rename a Warehouse</w:t>
      </w:r>
    </w:p>
    <w:p>
      <w:r>
        <w:rPr>
          <w:b/>
          <w:color w:val="666666"/>
          <w:sz w:val="16"/>
        </w:rPr>
        <w:t>[bash]</w:t>
      </w:r>
    </w:p>
    <w:p>
      <w:pPr>
        <w:shd w:fill="F2F2F2" w:val="clear"/>
      </w:pPr>
      <w:r>
        <w:rPr>
          <w:rFonts w:ascii="Courier New" w:hAnsi="Courier New"/>
          <w:sz w:val="17"/>
        </w:rPr>
        <w:t>curl --request PUT 'https://api.shipstation.com/v2/inventory_warehouses/987654321' \</w:t>
        <w:br/>
        <w:t xml:space="preserve"> --header 'Accept: application/json' \</w:t>
        <w:br/>
        <w:t xml:space="preserve"> --header 'Content-Type: application/json' \</w:t>
        <w:br/>
        <w:t xml:space="preserve"> --data '{</w:t>
        <w:br/>
        <w:t xml:space="preserve"> "name": "Overflow Storage"</w:t>
        <w:br/>
        <w:t xml:space="preserve">  }'</w:t>
      </w:r>
    </w:p>
    <w:p>
      <w:pPr>
        <w:pStyle w:val="Heading3"/>
      </w:pPr>
      <w:r>
        <w:t>Error Handling</w:t>
      </w:r>
    </w:p>
    <w:p>
      <w:r>
        <w:t>Error responses were not provided in the scraped content. Documented success response is 204 No Content.</w:t>
      </w:r>
    </w:p>
    <w:p>
      <w:pPr>
        <w:pStyle w:val="Heading3"/>
      </w:pPr>
      <w:r>
        <w:t>Related inventoryWarehouses actions</w:t>
      </w:r>
    </w:p>
    <w:p>
      <w:pPr>
        <w:pStyle w:val="ListBullet"/>
      </w:pPr>
      <w:r>
        <w:t>[DELETE] Delete an Inventory Warehouse — /v2/inventory_warehouses/{{inventoryWarehouseId}}</w:t>
      </w:r>
    </w:p>
    <w:p>
      <w:pPr>
        <w:pStyle w:val="ListBullet"/>
      </w:pPr>
      <w:r>
        <w:t>[GET] Get an Inventory Warehouse by ID — /v2/inventory_warehouses/{{inventoryWarehouseId}}</w:t>
      </w:r>
    </w:p>
    <w:p>
      <w:pPr>
        <w:pStyle w:val="ListBullet"/>
      </w:pPr>
      <w:r>
        <w:t>[GET] List Inventory Warehouses — /inventory_warehouses</w:t>
      </w:r>
    </w:p>
    <w:p>
      <w:pPr>
        <w:pStyle w:val="ListBullet"/>
      </w:pPr>
      <w:r>
        <w:t>[POST] Create an Inventory Warehouse — /inventory_warehouses</w:t>
      </w:r>
    </w:p>
    <w:p>
      <w:r>
        <w:br w:type="page"/>
      </w:r>
    </w:p>
    <w:p>
      <w:pPr>
        <w:pStyle w:val="Heading2"/>
      </w:pPr>
      <w:r>
        <w:t>69. [PUT] Update an Inventory Location</w:t>
      </w:r>
    </w:p>
    <w:p>
      <w:r>
        <w:rPr>
          <w:b/>
        </w:rPr>
        <w:t xml:space="preserve">Endpoint: </w:t>
      </w:r>
      <w:r>
        <w:rPr>
          <w:rFonts w:ascii="Courier New" w:hAnsi="Courier New"/>
          <w:sz w:val="18"/>
        </w:rPr>
        <w:t>/v2/inventory_locations/{{inventoryLocationId}}</w:t>
      </w:r>
    </w:p>
    <w:p>
      <w:pPr>
        <w:pStyle w:val="Heading3"/>
      </w:pPr>
      <w:r>
        <w:t>Prerequisites</w:t>
      </w:r>
    </w:p>
    <w:p>
      <w:pPr>
        <w:pStyle w:val="ListBullet"/>
      </w:pPr>
      <w:r>
        <w:t>Must have permission to manage inventory locations</w:t>
      </w:r>
    </w:p>
    <w:p>
      <w:pPr>
        <w:pStyle w:val="Heading3"/>
      </w:pPr>
      <w:r>
        <w:t>Method</w:t>
      </w:r>
    </w:p>
    <w:p>
      <w:r>
        <w:t>PUT</w:t>
      </w:r>
    </w:p>
    <w:p>
      <w:pPr>
        <w:pStyle w:val="Heading3"/>
      </w:pPr>
      <w:r>
        <w:t>URL</w:t>
      </w:r>
    </w:p>
    <w:p>
      <w:r>
        <w:t>https://api.shipstation.com/v2/inventory_locations/{{inventory_location_id}}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inventory location (e.g., a warehouse bin/shelf) by its inventory location ID.</w:t>
      </w:r>
    </w:p>
    <w:p>
      <w:pPr>
        <w:pStyle w:val="Heading3"/>
      </w:pPr>
      <w:r>
        <w:t>Enforcement Rules</w:t>
      </w:r>
    </w:p>
    <w:p>
      <w:pPr>
        <w:pStyle w:val="ListBullet"/>
      </w:pPr>
      <w:r>
        <w:t>The inventory_location_id path parameter must always be present.</w:t>
      </w:r>
    </w:p>
    <w:p>
      <w:pPr>
        <w:pStyle w:val="ListBullet"/>
      </w:pPr>
      <w:r>
        <w:t>If the user provides an inventory_location_id, use that value directly.</w:t>
      </w:r>
    </w:p>
    <w:p>
      <w:pPr>
        <w:pStyle w:val="ListBullet"/>
      </w:pPr>
      <w:r>
        <w:t>Do not call the API with a missing or empty inventory_location_id (e.g., avoid /v2/inventory_locations// or /v2/inventory_locations/).</w:t>
      </w:r>
    </w:p>
    <w:p>
      <w:pPr>
        <w:pStyle w:val="ListBullet"/>
      </w:pPr>
      <w:r>
        <w:t>Always construct the path as /v2/inventory_locations/{{inventory_location_id}}, where {{inventory_location_id}} is a non-empty string.</w:t>
      </w:r>
    </w:p>
    <w:p>
      <w:pPr>
        <w:pStyle w:val="ListBullet"/>
      </w:pPr>
      <w:r>
        <w:t>Do not infer or guess the inventory_location_id.</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/v2/inventory_locations/loc_123</w:t>
        <w:br/>
        <w:t>/v2/inventory_locations/123456</w:t>
      </w:r>
    </w:p>
    <w:p>
      <w:pPr>
        <w:pStyle w:val="Heading3"/>
      </w:pPr>
      <w:r>
        <w:t>Invalid Examples</w:t>
      </w:r>
    </w:p>
    <w:p>
      <w:r>
        <w:rPr>
          <w:b/>
          <w:color w:val="666666"/>
          <w:sz w:val="16"/>
        </w:rPr>
        <w:t>[http]</w:t>
      </w:r>
    </w:p>
    <w:p>
      <w:pPr>
        <w:shd w:fill="F2F2F2" w:val="clear"/>
      </w:pPr>
      <w:r>
        <w:rPr>
          <w:rFonts w:ascii="Courier New" w:hAnsi="Courier New"/>
          <w:sz w:val="17"/>
        </w:rPr>
        <w:t>/v2/inventory_locations/</w:t>
        <w:br/>
        <w:t>/v2/inventory_locations//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inventory_location_id</w:t>
            </w:r>
          </w:p>
        </w:tc>
        <w:tc>
          <w:tcPr>
            <w:tcW w:type="dxa" w:w="2880"/>
          </w:tcPr>
          <w:p>
            <w:r>
              <w:t>string</w:t>
            </w:r>
          </w:p>
        </w:tc>
        <w:tc>
          <w:tcPr>
            <w:tcW w:type="dxa" w:w="2880"/>
          </w:tcPr>
          <w:p>
            <w:r>
              <w:t>Inventory location identifier. Must be provided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inventory location.</w:t>
            </w:r>
          </w:p>
        </w:tc>
      </w:tr>
      <w:tr>
        <w:tc>
          <w:tcPr>
            <w:tcW w:type="dxa" w:w="2880"/>
          </w:tcPr>
          <w:p>
            <w:r>
              <w:t>barcode</w:t>
            </w:r>
          </w:p>
        </w:tc>
        <w:tc>
          <w:tcPr>
            <w:tcW w:type="dxa" w:w="2880"/>
          </w:tcPr>
          <w:p>
            <w:r>
              <w:t>string</w:t>
            </w:r>
          </w:p>
        </w:tc>
        <w:tc>
          <w:tcPr>
            <w:tcW w:type="dxa" w:w="2880"/>
          </w:tcPr>
          <w:p>
            <w:r>
              <w:t>Physical barcode label for warehouse location bins/shelves used during pick/pack operations. Optional field that accepts any string format. Example: "1234567890".</w:t>
            </w:r>
          </w:p>
        </w:tc>
      </w:tr>
    </w:tbl>
    <w:p/>
    <w:p>
      <w:pPr>
        <w:pStyle w:val="Heading3"/>
      </w:pPr>
      <w:r>
        <w:t>Response</w:t>
      </w:r>
    </w:p>
    <w:p>
      <w:pPr>
        <w:pStyle w:val="Heading3"/>
      </w:pPr>
      <w:r>
        <w:t>Success Response (204 No Content)</w:t>
      </w:r>
    </w:p>
    <w:p>
      <w:r>
        <w:t>Inventory location successfully updated (no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'https://api.shipstation.com/v2/inventory_locations/123456' \</w:t>
        <w:br/>
        <w:t xml:space="preserve"> --header 'Accept: application/json' \</w:t>
        <w:br/>
        <w:t xml:space="preserve"> --header 'Content-Type: application/json' \</w:t>
        <w:br/>
        <w:t xml:space="preserve"> --data '{</w:t>
        <w:br/>
        <w:t xml:space="preserve"> "name": "Aisle 3 - Bin 12",</w:t>
        <w:br/>
        <w:t xml:space="preserve"> "barcode": "1234567890"</w:t>
        <w:br/>
        <w:t xml:space="preserve">  }'</w:t>
      </w:r>
    </w:p>
    <w:p>
      <w:pPr>
        <w:pStyle w:val="Heading3"/>
      </w:pPr>
      <w:r>
        <w:t>Notes</w:t>
      </w:r>
    </w:p>
    <w:p>
      <w:pPr>
        <w:pStyle w:val="ListBullet"/>
      </w:pPr>
      <w:r>
        <w:t>The documentation indicates the request body is required and uses application/json.</w:t>
      </w:r>
    </w:p>
    <w:p>
      <w:pPr>
        <w:pStyle w:val="ListBullet"/>
      </w:pPr>
      <w:r>
        <w:t>Success returns 204 No Content, so you should not expect a JSON response body.</w:t>
      </w:r>
    </w:p>
    <w:p>
      <w:pPr>
        <w:pStyle w:val="Heading3"/>
      </w:pPr>
      <w:r>
        <w:t>Related inventoryLocations actions</w:t>
      </w:r>
    </w:p>
    <w:p>
      <w:pPr>
        <w:pStyle w:val="ListBullet"/>
      </w:pPr>
      <w:r>
        <w:t>[DELETE] Delete an Inventory Location — /v2/inventory_locations/{{inventoryLocationId}}</w:t>
      </w:r>
    </w:p>
    <w:p>
      <w:pPr>
        <w:pStyle w:val="ListBullet"/>
      </w:pPr>
      <w:r>
        <w:t>[GET] Get an Inventory Location by ID — /v2/inventory_locations/{{inventoryLocationId}}</w:t>
      </w:r>
    </w:p>
    <w:p>
      <w:pPr>
        <w:pStyle w:val="ListBullet"/>
      </w:pPr>
      <w:r>
        <w:t>[POST] Create an Inventory Location — /inventory_locations</w:t>
      </w:r>
    </w:p>
    <w:p>
      <w:pPr>
        <w:pStyle w:val="ListBullet"/>
      </w:pPr>
      <w:r>
        <w:t>[GET] List Inventory Locations — /inventory_locations</w:t>
      </w:r>
    </w:p>
    <w:p>
      <w:r>
        <w:br w:type="page"/>
      </w:r>
    </w:p>
    <w:p>
      <w:pPr>
        <w:pStyle w:val="Heading2"/>
      </w:pPr>
      <w:r>
        <w:t>70. [GET] Get an Inventory Location by ID</w:t>
      </w:r>
    </w:p>
    <w:p>
      <w:r>
        <w:rPr>
          <w:b/>
        </w:rPr>
        <w:t xml:space="preserve">Endpoint: </w:t>
      </w:r>
      <w:r>
        <w:rPr>
          <w:rFonts w:ascii="Courier New" w:hAnsi="Courier New"/>
          <w:sz w:val="18"/>
        </w:rPr>
        <w:t>/v2/inventory_locations/{{inventoryLocationId}}</w:t>
      </w:r>
    </w:p>
    <w:p>
      <w:pPr>
        <w:pStyle w:val="Heading3"/>
      </w:pPr>
      <w:r>
        <w:t>Prerequisites</w:t>
      </w:r>
    </w:p>
    <w:p>
      <w:pPr>
        <w:pStyle w:val="ListBullet"/>
      </w:pPr>
      <w:r>
        <w:t>Access to Inventory Locations in ShipStation</w:t>
      </w:r>
    </w:p>
    <w:p>
      <w:pPr>
        <w:pStyle w:val="Heading3"/>
      </w:pPr>
      <w:r>
        <w:t>Method</w:t>
      </w:r>
    </w:p>
    <w:p>
      <w:r>
        <w:t>GET</w:t>
      </w:r>
    </w:p>
    <w:p>
      <w:pPr>
        <w:pStyle w:val="Heading3"/>
      </w:pPr>
      <w:r>
        <w:t>URL</w:t>
      </w:r>
    </w:p>
    <w:p>
      <w:r>
        <w:t>https://api.shipstation.com/v2/inventory_locations/{{inventory_location_id}}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for a single inventory location by its ID.</w:t>
      </w:r>
    </w:p>
    <w:p>
      <w:pPr>
        <w:pStyle w:val="Heading3"/>
      </w:pPr>
      <w:r>
        <w:t>Enforcement Rules</w:t>
      </w:r>
    </w:p>
    <w:p>
      <w:pPr>
        <w:pStyle w:val="ListBullet"/>
      </w:pPr>
      <w:r>
        <w:t>The inventory_location_id path parameter must always be present.</w:t>
      </w:r>
    </w:p>
    <w:p>
      <w:pPr>
        <w:pStyle w:val="ListBullet"/>
      </w:pPr>
      <w:r>
        <w:t>If the user provides an inventory_location_id, use that value directly.</w:t>
      </w:r>
    </w:p>
    <w:p>
      <w:pPr>
        <w:pStyle w:val="ListBullet"/>
      </w:pPr>
      <w:r>
        <w:t>Do not call the API with a missing or empty inventory_location_id (e.g., avoid /v2/inventory_locations// or /v2/inventory_locations/).</w:t>
      </w:r>
    </w:p>
    <w:p>
      <w:pPr>
        <w:pStyle w:val="ListBullet"/>
      </w:pPr>
      <w:r>
        <w:t>Always construct the path as /v2/inventory_locations/{{inventory_location_id}}, where {{inventory_location_id}} is a non-empty string.</w:t>
      </w:r>
    </w:p>
    <w:p>
      <w:pPr>
        <w:pStyle w:val="ListBullet"/>
      </w:pPr>
      <w:r>
        <w:t>Do not infer or guess the inventory_location_id.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/v2/inventory_locations/loc_123456</w:t>
        <w:br/>
        <w:t>/v2/inventory_locations/123e4567-e89b-12d3-a456-426614174000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/v2/inventory_locations//</w:t>
        <w:br/>
        <w:t>/v2/inventory_locations/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inventory_location_id</w:t>
            </w:r>
          </w:p>
        </w:tc>
        <w:tc>
          <w:tcPr>
            <w:tcW w:type="dxa" w:w="2880"/>
          </w:tcPr>
          <w:p>
            <w:r>
              <w:t>string</w:t>
            </w:r>
          </w:p>
        </w:tc>
        <w:tc>
          <w:tcPr>
            <w:tcW w:type="dxa" w:w="2880"/>
          </w:tcPr>
          <w:p>
            <w:r>
              <w:t>The ID of the inventory location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"inventory_location_id": "loc_123456",</w:t>
        <w:br/>
        <w:t xml:space="preserve"> "name": "Aisle 3 - Bin 12",</w:t>
        <w:br/>
        <w:t xml:space="preserve"> "inventory_warehouse_id": "wh_987654",</w:t>
        <w:br/>
        <w:t xml:space="preserve"> "created_at": "2024-01-15T10:30:00Z",</w:t>
        <w:br/>
        <w:t xml:space="preserve"> "updated_at": "2024-02-01T08:12:45Z",</w:t>
        <w:br/>
        <w:t xml:space="preserve"> "barcode": "1234567890"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inventory_location_id</w:t>
            </w:r>
          </w:p>
        </w:tc>
        <w:tc>
          <w:tcPr>
            <w:tcW w:type="dxa" w:w="2880"/>
          </w:tcPr>
          <w:p>
            <w:r>
              <w:t>string</w:t>
            </w:r>
          </w:p>
        </w:tc>
        <w:tc>
          <w:tcPr>
            <w:tcW w:type="dxa" w:w="2880"/>
          </w:tcPr>
          <w:p>
            <w:r>
              <w:t>Unique identifier for the inventory location.</w:t>
            </w:r>
          </w:p>
        </w:tc>
      </w:tr>
      <w:tr>
        <w:tc>
          <w:tcPr>
            <w:tcW w:type="dxa" w:w="2880"/>
          </w:tcPr>
          <w:p>
            <w:r>
              <w:t>name</w:t>
            </w:r>
          </w:p>
        </w:tc>
        <w:tc>
          <w:tcPr>
            <w:tcW w:type="dxa" w:w="2880"/>
          </w:tcPr>
          <w:p>
            <w:r>
              <w:t>string</w:t>
            </w:r>
          </w:p>
        </w:tc>
        <w:tc>
          <w:tcPr>
            <w:tcW w:type="dxa" w:w="2880"/>
          </w:tcPr>
          <w:p>
            <w:r>
              <w:t>Name of the inventory location.</w:t>
            </w:r>
          </w:p>
        </w:tc>
      </w:tr>
      <w:tr>
        <w:tc>
          <w:tcPr>
            <w:tcW w:type="dxa" w:w="2880"/>
          </w:tcPr>
          <w:p>
            <w:r>
              <w:t>inventory_warehouse_id</w:t>
            </w:r>
          </w:p>
        </w:tc>
        <w:tc>
          <w:tcPr>
            <w:tcW w:type="dxa" w:w="2880"/>
          </w:tcPr>
          <w:p>
            <w:r>
              <w:t>string</w:t>
            </w:r>
          </w:p>
        </w:tc>
        <w:tc>
          <w:tcPr>
            <w:tcW w:type="dxa" w:w="2880"/>
          </w:tcPr>
          <w:p>
            <w:r>
              <w:t>Identifier of the warehouse this location belongs to.</w:t>
            </w:r>
          </w:p>
        </w:tc>
      </w:tr>
      <w:tr>
        <w:tc>
          <w:tcPr>
            <w:tcW w:type="dxa" w:w="2880"/>
          </w:tcPr>
          <w:p>
            <w:r>
              <w:t>created_at</w:t>
            </w:r>
          </w:p>
        </w:tc>
        <w:tc>
          <w:tcPr>
            <w:tcW w:type="dxa" w:w="2880"/>
          </w:tcPr>
          <w:p>
            <w:r>
              <w:t>string</w:t>
            </w:r>
          </w:p>
        </w:tc>
        <w:tc>
          <w:tcPr>
            <w:tcW w:type="dxa" w:w="2880"/>
          </w:tcPr>
          <w:p>
            <w:r>
              <w:t>Timestamp when the location was created.</w:t>
            </w:r>
          </w:p>
        </w:tc>
      </w:tr>
      <w:tr>
        <w:tc>
          <w:tcPr>
            <w:tcW w:type="dxa" w:w="2880"/>
          </w:tcPr>
          <w:p>
            <w:r>
              <w:t>updated_at</w:t>
            </w:r>
          </w:p>
        </w:tc>
        <w:tc>
          <w:tcPr>
            <w:tcW w:type="dxa" w:w="2880"/>
          </w:tcPr>
          <w:p>
            <w:r>
              <w:t>string</w:t>
            </w:r>
          </w:p>
        </w:tc>
        <w:tc>
          <w:tcPr>
            <w:tcW w:type="dxa" w:w="2880"/>
          </w:tcPr>
          <w:p>
            <w:r>
              <w:t>Timestamp when the location was last updated.</w:t>
            </w:r>
          </w:p>
        </w:tc>
      </w:tr>
      <w:tr>
        <w:tc>
          <w:tcPr>
            <w:tcW w:type="dxa" w:w="2880"/>
          </w:tcPr>
          <w:p>
            <w:r>
              <w:t>barcode</w:t>
            </w:r>
          </w:p>
        </w:tc>
        <w:tc>
          <w:tcPr>
            <w:tcW w:type="dxa" w:w="2880"/>
          </w:tcPr>
          <w:p>
            <w:r>
              <w:t>string</w:t>
            </w:r>
          </w:p>
        </w:tc>
        <w:tc>
          <w:tcPr>
            <w:tcW w:type="dxa" w:w="2880"/>
          </w:tcPr>
          <w:p>
            <w:r>
              <w:t>Physical barcode label for warehouse location bins/shelves used during pick/pack operations (example: "1234567890").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'https://api.shipstation.com/v2/inventory_locations/loc_123456' \</w:t>
        <w:br/>
        <w:t xml:space="preserve"> --header 'Accept: application/json'</w:t>
      </w:r>
    </w:p>
    <w:p>
      <w:pPr>
        <w:pStyle w:val="Heading3"/>
      </w:pPr>
      <w:r>
        <w:t>Related inventoryLocations actions</w:t>
      </w:r>
    </w:p>
    <w:p>
      <w:pPr>
        <w:pStyle w:val="ListBullet"/>
      </w:pPr>
      <w:r>
        <w:t>[DELETE] Delete an Inventory Location — /v2/inventory_locations/{{inventoryLocationId}}</w:t>
      </w:r>
    </w:p>
    <w:p>
      <w:pPr>
        <w:pStyle w:val="ListBullet"/>
      </w:pPr>
      <w:r>
        <w:t>[PUT] Update an Inventory Location — /v2/inventory_locations/{{inventoryLocationId}}</w:t>
      </w:r>
    </w:p>
    <w:p>
      <w:pPr>
        <w:pStyle w:val="ListBullet"/>
      </w:pPr>
      <w:r>
        <w:t>[POST] Create an Inventory Location — /inventory_locations</w:t>
      </w:r>
    </w:p>
    <w:p>
      <w:pPr>
        <w:pStyle w:val="ListBullet"/>
      </w:pPr>
      <w:r>
        <w:t>[GET] List Inventory Locations — /inventory_locations</w:t>
      </w:r>
    </w:p>
    <w:p>
      <w:r>
        <w:br w:type="page"/>
      </w:r>
    </w:p>
    <w:p>
      <w:pPr>
        <w:pStyle w:val="Heading2"/>
      </w:pPr>
      <w:r>
        <w:t>71. [POST] Create an Inventory Location</w:t>
      </w:r>
    </w:p>
    <w:p>
      <w:r>
        <w:rPr>
          <w:b/>
        </w:rPr>
        <w:t xml:space="preserve">Endpoint: </w:t>
      </w:r>
      <w:r>
        <w:rPr>
          <w:rFonts w:ascii="Courier New" w:hAnsi="Courier New"/>
          <w:sz w:val="18"/>
        </w:rPr>
        <w:t>/inventory_locations</w:t>
      </w:r>
    </w:p>
    <w:p>
      <w:pPr>
        <w:pStyle w:val="Heading3"/>
      </w:pPr>
      <w:r>
        <w:t>Prerequisites</w:t>
      </w:r>
    </w:p>
    <w:p>
      <w:pPr>
        <w:pStyle w:val="ListBullet"/>
      </w:pPr>
      <w:r>
        <w:t>You must have access to an Inventory Warehouse and know its inventory_warehouse_id.</w:t>
      </w:r>
    </w:p>
    <w:p>
      <w:pPr>
        <w:pStyle w:val="Heading3"/>
      </w:pPr>
      <w:r>
        <w:t>Method</w:t>
      </w:r>
    </w:p>
    <w:p>
      <w:r>
        <w:t>POST</w:t>
      </w:r>
    </w:p>
    <w:p>
      <w:pPr>
        <w:pStyle w:val="Heading3"/>
      </w:pPr>
      <w:r>
        <w:t>URL</w:t>
      </w:r>
    </w:p>
    <w:p>
      <w:r>
        <w:t>https://api.shipstation.com/v2/inventory_locations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inventory location within a specified inventory warehouse. Optionally, you can assign a physical barcode label used for pick/pack operations.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inventory location.</w:t>
            </w:r>
          </w:p>
        </w:tc>
      </w:tr>
      <w:tr>
        <w:tc>
          <w:tcPr>
            <w:tcW w:type="dxa" w:w="2880"/>
          </w:tcPr>
          <w:p>
            <w:r>
              <w:t>inventory_warehouse_id</w:t>
            </w:r>
          </w:p>
        </w:tc>
        <w:tc>
          <w:tcPr>
            <w:tcW w:type="dxa" w:w="2880"/>
          </w:tcPr>
          <w:p>
            <w:r>
              <w:t>string</w:t>
            </w:r>
          </w:p>
        </w:tc>
        <w:tc>
          <w:tcPr>
            <w:tcW w:type="dxa" w:w="2880"/>
          </w:tcPr>
          <w:p>
            <w:r>
              <w:t>The ID of the inventory warehouse where this location will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string</w:t>
            </w:r>
          </w:p>
        </w:tc>
        <w:tc>
          <w:tcPr>
            <w:tcW w:type="dxa" w:w="2880"/>
          </w:tcPr>
          <w:p>
            <w:r>
              <w:t>Physical barcode label for warehouse location bins/shelves used during pick/pack operations. Optional field that accepts any string format. Example: "1234567890".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"inventory_location_id": "inv_loc_123456",</w:t>
        <w:br/>
        <w:t xml:space="preserve"> "name": "Aisle 1 - Bin 03",</w:t>
        <w:br/>
        <w:t xml:space="preserve"> "inventory_warehouse_id": "inv_wh_987654",</w:t>
        <w:br/>
        <w:t xml:space="preserve"> "created_at": "2026-03-14T12:34:56Z",</w:t>
        <w:br/>
        <w:t xml:space="preserve"> "updated_at": "2026-03-14T12:34:56Z",</w:t>
        <w:br/>
        <w:t xml:space="preserve"> "barcode": "1234567890"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inventory_location_id</w:t>
            </w:r>
          </w:p>
        </w:tc>
        <w:tc>
          <w:tcPr>
            <w:tcW w:type="dxa" w:w="2880"/>
          </w:tcPr>
          <w:p>
            <w:r>
              <w:t>string</w:t>
            </w:r>
          </w:p>
        </w:tc>
        <w:tc>
          <w:tcPr>
            <w:tcW w:type="dxa" w:w="2880"/>
          </w:tcPr>
          <w:p>
            <w:r>
              <w:t>The unique ID of the created inventory location.</w:t>
            </w:r>
          </w:p>
        </w:tc>
      </w:tr>
      <w:tr>
        <w:tc>
          <w:tcPr>
            <w:tcW w:type="dxa" w:w="2880"/>
          </w:tcPr>
          <w:p>
            <w:r>
              <w:t>name</w:t>
            </w:r>
          </w:p>
        </w:tc>
        <w:tc>
          <w:tcPr>
            <w:tcW w:type="dxa" w:w="2880"/>
          </w:tcPr>
          <w:p>
            <w:r>
              <w:t>string</w:t>
            </w:r>
          </w:p>
        </w:tc>
        <w:tc>
          <w:tcPr>
            <w:tcW w:type="dxa" w:w="2880"/>
          </w:tcPr>
          <w:p>
            <w:r>
              <w:t>Name of the inventory location.</w:t>
            </w:r>
          </w:p>
        </w:tc>
      </w:tr>
      <w:tr>
        <w:tc>
          <w:tcPr>
            <w:tcW w:type="dxa" w:w="2880"/>
          </w:tcPr>
          <w:p>
            <w:r>
              <w:t>inventory_warehouse_id</w:t>
            </w:r>
          </w:p>
        </w:tc>
        <w:tc>
          <w:tcPr>
            <w:tcW w:type="dxa" w:w="2880"/>
          </w:tcPr>
          <w:p>
            <w:r>
              <w:t>string</w:t>
            </w:r>
          </w:p>
        </w:tc>
        <w:tc>
          <w:tcPr>
            <w:tcW w:type="dxa" w:w="2880"/>
          </w:tcPr>
          <w:p>
            <w:r>
              <w:t>The ID of the inventory warehouse that contains this location.</w:t>
            </w:r>
          </w:p>
        </w:tc>
      </w:tr>
      <w:tr>
        <w:tc>
          <w:tcPr>
            <w:tcW w:type="dxa" w:w="2880"/>
          </w:tcPr>
          <w:p>
            <w:r>
              <w:t>created_at</w:t>
            </w:r>
          </w:p>
        </w:tc>
        <w:tc>
          <w:tcPr>
            <w:tcW w:type="dxa" w:w="2880"/>
          </w:tcPr>
          <w:p>
            <w:r>
              <w:t>string</w:t>
            </w:r>
          </w:p>
        </w:tc>
        <w:tc>
          <w:tcPr>
            <w:tcW w:type="dxa" w:w="2880"/>
          </w:tcPr>
          <w:p>
            <w:r>
              <w:t>Timestamp when the inventory location was created.</w:t>
            </w:r>
          </w:p>
        </w:tc>
      </w:tr>
      <w:tr>
        <w:tc>
          <w:tcPr>
            <w:tcW w:type="dxa" w:w="2880"/>
          </w:tcPr>
          <w:p>
            <w:r>
              <w:t>updated_at</w:t>
            </w:r>
          </w:p>
        </w:tc>
        <w:tc>
          <w:tcPr>
            <w:tcW w:type="dxa" w:w="2880"/>
          </w:tcPr>
          <w:p>
            <w:r>
              <w:t>string</w:t>
            </w:r>
          </w:p>
        </w:tc>
        <w:tc>
          <w:tcPr>
            <w:tcW w:type="dxa" w:w="2880"/>
          </w:tcPr>
          <w:p>
            <w:r>
              <w:t>Timestamp when the inventory location was last updated.</w:t>
            </w:r>
          </w:p>
        </w:tc>
      </w:tr>
      <w:tr>
        <w:tc>
          <w:tcPr>
            <w:tcW w:type="dxa" w:w="2880"/>
          </w:tcPr>
          <w:p>
            <w:r>
              <w:t>barcode</w:t>
            </w:r>
          </w:p>
        </w:tc>
        <w:tc>
          <w:tcPr>
            <w:tcW w:type="dxa" w:w="2880"/>
          </w:tcPr>
          <w:p>
            <w:r>
              <w:t>string</w:t>
            </w:r>
          </w:p>
        </w:tc>
        <w:tc>
          <w:tcPr>
            <w:tcW w:type="dxa" w:w="2880"/>
          </w:tcPr>
          <w:p>
            <w:r>
              <w:t>Physical barcode label for warehouse location bins/shelves used during pick/pack operations. Example: "1234567890".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'https://api.shipstation.com/v2/inventory_locations' \</w:t>
        <w:br/>
        <w:t xml:space="preserve"> --header 'Accept: application/json' \</w:t>
        <w:br/>
        <w:t xml:space="preserve"> --header 'Content-Type: application/json' \</w:t>
        <w:br/>
        <w:t xml:space="preserve"> --data '{</w:t>
        <w:br/>
        <w:t xml:space="preserve"> "name": "Aisle 1 - Bin 03",</w:t>
        <w:br/>
        <w:t xml:space="preserve"> "inventory_warehouse_id": "inv_wh_987654",</w:t>
        <w:br/>
        <w:t xml:space="preserve"> "barcode": "1234567890"</w:t>
        <w:br/>
        <w:t xml:space="preserve">  }'</w:t>
      </w:r>
    </w:p>
    <w:p>
      <w:pPr>
        <w:pStyle w:val="Heading3"/>
      </w:pPr>
      <w:r>
        <w:t>Example Usage</w:t>
      </w:r>
    </w:p>
    <w:p>
      <w:pPr>
        <w:pStyle w:val="Heading3"/>
      </w:pPr>
      <w:r>
        <w:t>Example 1: Create a Location (Minimum Fields)</w:t>
      </w:r>
    </w:p>
    <w:p>
      <w:r>
        <w:rPr>
          <w:b/>
          <w:color w:val="666666"/>
          <w:sz w:val="16"/>
        </w:rPr>
        <w:t>[bash]</w:t>
      </w:r>
    </w:p>
    <w:p>
      <w:pPr>
        <w:shd w:fill="F2F2F2" w:val="clear"/>
      </w:pPr>
      <w:r>
        <w:rPr>
          <w:rFonts w:ascii="Courier New" w:hAnsi="Courier New"/>
          <w:sz w:val="17"/>
        </w:rPr>
        <w:t>curl -i --request POST 'https://api.shipstation.com/v2/inventory_locations' \</w:t>
        <w:br/>
        <w:t xml:space="preserve"> --header 'Accept: application/json' \</w:t>
        <w:br/>
        <w:t xml:space="preserve"> --header 'Content-Type: application/json' \</w:t>
        <w:br/>
        <w:t xml:space="preserve"> --data '{</w:t>
        <w:br/>
        <w:t xml:space="preserve"> "name": "Backroom Shelf A",</w:t>
        <w:br/>
        <w:t xml:space="preserve"> "inventory_warehouse_id": "inv_wh_987654"</w:t>
        <w:br/>
        <w:t xml:space="preserve">  }'</w:t>
      </w:r>
    </w:p>
    <w:p>
      <w:pPr>
        <w:pStyle w:val="Heading3"/>
      </w:pPr>
      <w:r>
        <w:t>Example 2: Create a Location With a Barcode</w:t>
      </w:r>
    </w:p>
    <w:p>
      <w:r>
        <w:rPr>
          <w:b/>
          <w:color w:val="666666"/>
          <w:sz w:val="16"/>
        </w:rPr>
        <w:t>[bash]</w:t>
      </w:r>
    </w:p>
    <w:p>
      <w:pPr>
        <w:shd w:fill="F2F2F2" w:val="clear"/>
      </w:pPr>
      <w:r>
        <w:rPr>
          <w:rFonts w:ascii="Courier New" w:hAnsi="Courier New"/>
          <w:sz w:val="17"/>
        </w:rPr>
        <w:t>curl -i --request POST 'https://api.shipstation.com/v2/inventory_locations' \</w:t>
        <w:br/>
        <w:t xml:space="preserve"> --header 'Accept: application/json' \</w:t>
        <w:br/>
        <w:t xml:space="preserve"> --header 'Content-Type: application/json' \</w:t>
        <w:br/>
        <w:t xml:space="preserve"> --data '{</w:t>
        <w:br/>
        <w:t xml:space="preserve"> "name": "Packing Station 2",</w:t>
        <w:br/>
        <w:t xml:space="preserve"> "inventory_warehouse_id": "inv_wh_987654",</w:t>
        <w:br/>
        <w:t xml:space="preserve"> "barcode": "1234567890"</w:t>
        <w:br/>
        <w:t xml:space="preserve">  }'</w:t>
      </w:r>
    </w:p>
    <w:p>
      <w:pPr>
        <w:pStyle w:val="Heading3"/>
      </w:pPr>
      <w:r>
        <w:t>Related inventoryLocations actions</w:t>
      </w:r>
    </w:p>
    <w:p>
      <w:pPr>
        <w:pStyle w:val="ListBullet"/>
      </w:pPr>
      <w:r>
        <w:t>[DELETE] Delete an Inventory Location — /v2/inventory_locations/{{inventoryLocationId}}</w:t>
      </w:r>
    </w:p>
    <w:p>
      <w:pPr>
        <w:pStyle w:val="ListBullet"/>
      </w:pPr>
      <w:r>
        <w:t>[PUT] Update an Inventory Location — /v2/inventory_locations/{{inventoryLocationId}}</w:t>
      </w:r>
    </w:p>
    <w:p>
      <w:pPr>
        <w:pStyle w:val="ListBullet"/>
      </w:pPr>
      <w:r>
        <w:t>[GET] Get an Inventory Location by ID — /v2/inventory_locations/{{inventoryLocationId}}</w:t>
      </w:r>
    </w:p>
    <w:p>
      <w:pPr>
        <w:pStyle w:val="ListBullet"/>
      </w:pPr>
      <w:r>
        <w:t>[GET] List Inventory Locations — /inventory_locations</w:t>
      </w:r>
    </w:p>
    <w:p>
      <w:r>
        <w:br w:type="page"/>
      </w:r>
    </w:p>
    <w:p>
      <w:pPr>
        <w:pStyle w:val="Heading2"/>
      </w:pPr>
      <w:r>
        <w:t>72. [GET] Get a Carrier's Options</w:t>
      </w:r>
    </w:p>
    <w:p>
      <w:r>
        <w:rPr>
          <w:b/>
        </w:rPr>
        <w:t xml:space="preserve">Endpoint: </w:t>
      </w:r>
      <w:r>
        <w:rPr>
          <w:rFonts w:ascii="Courier New" w:hAnsi="Courier New"/>
          <w:sz w:val="18"/>
        </w:rPr>
        <w:t>/v2/carriers/{{carrierId}}/options</w:t>
      </w:r>
    </w:p>
    <w:p>
      <w:pPr>
        <w:pStyle w:val="Heading3"/>
      </w:pPr>
      <w:r>
        <w:t>Prerequisites</w:t>
      </w:r>
    </w:p>
    <w:p>
      <w:pPr>
        <w:pStyle w:val="ListBullet"/>
      </w:pPr>
      <w:r>
        <w:t>You must have a valid carrier_id for the carrier whose options you want to retrieve.</w:t>
      </w:r>
    </w:p>
    <w:p>
      <w:pPr>
        <w:pStyle w:val="Heading3"/>
      </w:pPr>
      <w:r>
        <w:t>Method</w:t>
      </w:r>
    </w:p>
    <w:p>
      <w:r>
        <w:t>GET</w:t>
      </w:r>
    </w:p>
    <w:p>
      <w:pPr>
        <w:pStyle w:val="Heading3"/>
      </w:pPr>
      <w:r>
        <w:t>URL</w:t>
      </w:r>
    </w:p>
    <w:p>
      <w:r>
        <w:t>https://api.shipstation.com/v2/carriers/{{carrier_id}}/options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the options available for a specific carrier.</w:t>
      </w:r>
    </w:p>
    <w:p>
      <w:pPr>
        <w:pStyle w:val="Heading3"/>
      </w:pPr>
      <w:r>
        <w:t>Enforcement Rules</w:t>
      </w:r>
    </w:p>
    <w:p>
      <w:pPr>
        <w:pStyle w:val="ListBullet"/>
      </w:pPr>
      <w:r>
        <w:t>The carrier_id path parameter must always be present.</w:t>
      </w:r>
    </w:p>
    <w:p>
      <w:pPr>
        <w:pStyle w:val="ListBullet"/>
      </w:pPr>
      <w:r>
        <w:t>If the user provides a carrier_id, use that value directly.</w:t>
      </w:r>
    </w:p>
    <w:p>
      <w:pPr>
        <w:pStyle w:val="ListBullet"/>
      </w:pPr>
      <w:r>
        <w:t>Do not call the API with a missing or empty carrier_id (e.g., avoid /v2/carriers//options or /v2/carriers/options).</w:t>
      </w:r>
    </w:p>
    <w:p>
      <w:pPr>
        <w:pStyle w:val="ListBullet"/>
      </w:pPr>
      <w:r>
        <w:t>Always construct the path as /v2/carriers/{{carrier_id}}/options, where {{carrier_id}} is a non-empty string.</w:t>
      </w:r>
    </w:p>
    <w:p>
      <w:pPr>
        <w:pStyle w:val="ListBullet"/>
      </w:pPr>
      <w:r>
        <w:t>Do not infer or guess the carrier_id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/v2/carriers/se-28529731/options</w:t>
      </w:r>
    </w:p>
    <w:p>
      <w:pPr>
        <w:pStyle w:val="Heading3"/>
      </w:pPr>
      <w:r>
        <w:t>Invalid Examples</w:t>
      </w:r>
    </w:p>
    <w:p>
      <w:r>
        <w:rPr>
          <w:b/>
          <w:color w:val="666666"/>
          <w:sz w:val="16"/>
        </w:rPr>
        <w:t>[http]</w:t>
      </w:r>
    </w:p>
    <w:p>
      <w:pPr>
        <w:shd w:fill="F2F2F2" w:val="clear"/>
      </w:pPr>
      <w:r>
        <w:rPr>
          <w:rFonts w:ascii="Courier New" w:hAnsi="Courier New"/>
          <w:sz w:val="17"/>
        </w:rPr>
        <w:t>/v2/carriers//options</w:t>
        <w:br/>
        <w:t>/v2/carriers/options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carrier_id</w:t>
            </w:r>
          </w:p>
        </w:tc>
        <w:tc>
          <w:tcPr>
            <w:tcW w:type="dxa" w:w="2880"/>
          </w:tcPr>
          <w:p>
            <w:r>
              <w:t>string</w:t>
            </w:r>
          </w:p>
        </w:tc>
        <w:tc>
          <w:tcPr>
            <w:tcW w:type="dxa" w:w="2880"/>
          </w:tcPr>
          <w:p>
            <w:r>
              <w:t>Carrier ID. Example: se-28529731.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"name": "saturday_delivery",</w:t>
        <w:br/>
        <w:t xml:space="preserve"> "default_value": "false",</w:t>
        <w:br/>
        <w:t xml:space="preserve"> "description": "Deliver on Saturday when supported by the carrier."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"9b6f2c1d-6f2b-4c7f-9f56-2b2c3a1f0f9c",</w:t>
        <w:br/>
        <w:t xml:space="preserve"> "errors": [</w:t>
        <w:br/>
        <w:t xml:space="preserve"> {</w:t>
        <w:br/>
        <w:t xml:space="preserve"> "error_source": "carrier_options",</w:t>
        <w:br/>
        <w:t xml:space="preserve"> "error_type": "validation",</w:t>
        <w:br/>
        <w:t xml:space="preserve"> "error_code": "invalid_carrier_id",</w:t>
        <w:br/>
        <w:t xml:space="preserve"> "message": "An error message associated with the failed API call",</w:t>
        <w:br/>
        <w:t xml:space="preserve"> "field_name": "carrier_id",</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"c3f2a2a7-1f2b-4e45-bc6f-5a2c3d4e5f6a",</w:t>
        <w:br/>
        <w:t xml:space="preserve"> "errors": [</w:t>
        <w:br/>
        <w:t xml:space="preserve"> {</w:t>
        <w:br/>
        <w:t xml:space="preserve"> "error_source": "carrier_options",</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An array of carrier options.</w:t>
            </w:r>
          </w:p>
        </w:tc>
      </w:tr>
      <w:tr>
        <w:tc>
          <w:tcPr>
            <w:tcW w:type="dxa" w:w="2880"/>
          </w:tcPr>
          <w:p>
            <w:r>
              <w:t>options[].name</w:t>
            </w:r>
          </w:p>
        </w:tc>
        <w:tc>
          <w:tcPr>
            <w:tcW w:type="dxa" w:w="2880"/>
          </w:tcPr>
          <w:p>
            <w:r>
              <w:t>string</w:t>
            </w:r>
          </w:p>
        </w:tc>
        <w:tc>
          <w:tcPr>
            <w:tcW w:type="dxa" w:w="2880"/>
          </w:tcPr>
          <w:p>
            <w:r>
              <w:t>Name of advanced option. Minimum length: 1.</w:t>
            </w:r>
          </w:p>
        </w:tc>
      </w:tr>
      <w:tr>
        <w:tc>
          <w:tcPr>
            <w:tcW w:type="dxa" w:w="2880"/>
          </w:tcPr>
          <w:p>
            <w:r>
              <w:t>options[].default_value</w:t>
            </w:r>
          </w:p>
        </w:tc>
        <w:tc>
          <w:tcPr>
            <w:tcW w:type="dxa" w:w="2880"/>
          </w:tcPr>
          <w:p>
            <w:r>
              <w:t>string</w:t>
            </w:r>
          </w:p>
        </w:tc>
        <w:tc>
          <w:tcPr>
            <w:tcW w:type="dxa" w:w="2880"/>
          </w:tcPr>
          <w:p>
            <w:r>
              <w:t>Default value of option. Minimum length: 1.</w:t>
            </w:r>
          </w:p>
        </w:tc>
      </w:tr>
      <w:tr>
        <w:tc>
          <w:tcPr>
            <w:tcW w:type="dxa" w:w="2880"/>
          </w:tcPr>
          <w:p>
            <w:r>
              <w:t>options[].description</w:t>
            </w:r>
          </w:p>
        </w:tc>
        <w:tc>
          <w:tcPr>
            <w:tcW w:type="dxa" w:w="2880"/>
          </w:tcPr>
          <w:p>
            <w:r>
              <w:t>string</w:t>
            </w:r>
          </w:p>
        </w:tc>
        <w:tc>
          <w:tcPr>
            <w:tcW w:type="dxa" w:w="2880"/>
          </w:tcPr>
          <w:p>
            <w:r>
              <w:t>Description of option.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'https://api.shipstation.com/v2/carriers/se-28529731/options' \</w:t>
        <w:br/>
        <w:t xml:space="preserve"> --header 'Accept: application/json'</w:t>
      </w:r>
    </w:p>
    <w:p>
      <w:pPr>
        <w:pStyle w:val="Heading3"/>
      </w:pPr>
      <w:r>
        <w:t>Related carriers actions</w:t>
      </w:r>
    </w:p>
    <w:p>
      <w:pPr>
        <w:pStyle w:val="ListBullet"/>
      </w:pPr>
      <w:r>
        <w:t>[GET] List a Carrier’s Package Types — /carriers/{{carrierId}}/packages</w:t>
      </w:r>
    </w:p>
    <w:p>
      <w:pPr>
        <w:pStyle w:val="ListBullet"/>
      </w:pPr>
      <w:r>
        <w:t>[GET] Get a Carrier by ID — /v2/carriers/{{carrierId}}</w:t>
      </w:r>
    </w:p>
    <w:p>
      <w:pPr>
        <w:pStyle w:val="ListBullet"/>
      </w:pPr>
      <w:r>
        <w:t>[GET] List Carriers — /carriers</w:t>
      </w:r>
    </w:p>
    <w:p>
      <w:pPr>
        <w:pStyle w:val="ListBullet"/>
      </w:pPr>
      <w:r>
        <w:t>[GET] List a Carrier’s Services — /v2/carriers/{{carrierId}}/services</w:t>
      </w:r>
    </w:p>
    <w:p>
      <w:r>
        <w:br w:type="page"/>
      </w:r>
    </w:p>
    <w:p>
      <w:pPr>
        <w:pStyle w:val="Heading2"/>
      </w:pPr>
      <w:r>
        <w:t>73. [GET] List Inventory Locations</w:t>
      </w:r>
    </w:p>
    <w:p>
      <w:r>
        <w:rPr>
          <w:b/>
        </w:rPr>
        <w:t xml:space="preserve">Endpoint: </w:t>
      </w:r>
      <w:r>
        <w:rPr>
          <w:rFonts w:ascii="Courier New" w:hAnsi="Courier New"/>
          <w:sz w:val="18"/>
        </w:rPr>
        <w:t>/inventory_locations</w:t>
      </w:r>
    </w:p>
    <w:p>
      <w:pPr>
        <w:pStyle w:val="Heading3"/>
      </w:pPr>
      <w:r>
        <w:t>Method</w:t>
      </w:r>
    </w:p>
    <w:p>
      <w:r>
        <w:t>GET</w:t>
      </w:r>
    </w:p>
    <w:p>
      <w:pPr>
        <w:pStyle w:val="Heading3"/>
      </w:pPr>
      <w:r>
        <w:t>URL</w:t>
      </w:r>
    </w:p>
    <w:p>
      <w:r>
        <w:t>https://api.shipstation.com/v2/inventory_locations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inventory locations configured in ShipStation. The response is paginated and includes navigation links.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results to return per page.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"inventory_locations": [</w:t>
        <w:br/>
        <w:t xml:space="preserve"> {</w:t>
        <w:br/>
        <w:t xml:space="preserve"> "inventory_location_id": "loc_123",</w:t>
        <w:br/>
        <w:t xml:space="preserve"> "name": "Aisle 1 - Bin 3",</w:t>
        <w:br/>
        <w:t xml:space="preserve"> "inventory_warehouse_id": "wh_456",</w:t>
        <w:br/>
        <w:t xml:space="preserve"> "created_at": "2024-01-10T12:34:56Z",</w:t>
        <w:br/>
        <w:t xml:space="preserve"> "updated_at": "2024-02-01T09:15:00Z",</w:t>
        <w:br/>
        <w:t xml:space="preserve"> "barcode": "1234567890"</w:t>
        <w:br/>
        <w:t xml:space="preserve"> }</w:t>
        <w:br/>
        <w:t xml:space="preserve"> ],</w:t>
        <w:br/>
        <w:t xml:space="preserve"> "total": 1,</w:t>
        <w:br/>
        <w:t xml:space="preserve"> "page": 1,</w:t>
        <w:br/>
        <w:t xml:space="preserve"> "pages": 1,</w:t>
        <w:br/>
        <w:t xml:space="preserve"> "links": {</w:t>
        <w:br/>
        <w:t xml:space="preserve"> "first": { "href": "https://api.shipstation.com/v2/inventory_locations?page=1" },</w:t>
        <w:br/>
        <w:t xml:space="preserve"> "last": { "href": "https://api.shipstation.com/v2/inventory_locations?page=1" },</w:t>
        <w:br/>
        <w:t xml:space="preserve"> "prev": { "href": null },</w:t>
        <w:br/>
        <w:t xml:space="preserve"> "next": { "href": null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inventory_locations</w:t>
            </w:r>
          </w:p>
        </w:tc>
        <w:tc>
          <w:tcPr>
            <w:tcW w:type="dxa" w:w="2880"/>
          </w:tcPr>
          <w:p>
            <w:r>
              <w:t>array</w:t>
            </w:r>
          </w:p>
        </w:tc>
        <w:tc>
          <w:tcPr>
            <w:tcW w:type="dxa" w:w="2880"/>
          </w:tcPr>
          <w:p>
            <w:r>
              <w:t>List of inventory locations.</w:t>
            </w:r>
          </w:p>
        </w:tc>
      </w:tr>
      <w:tr>
        <w:tc>
          <w:tcPr>
            <w:tcW w:type="dxa" w:w="2880"/>
          </w:tcPr>
          <w:p>
            <w:r>
              <w:t>inventory_locations.inventory_location_id</w:t>
            </w:r>
          </w:p>
        </w:tc>
        <w:tc>
          <w:tcPr>
            <w:tcW w:type="dxa" w:w="2880"/>
          </w:tcPr>
          <w:p>
            <w:r>
              <w:t>string</w:t>
            </w:r>
          </w:p>
        </w:tc>
        <w:tc>
          <w:tcPr>
            <w:tcW w:type="dxa" w:w="2880"/>
          </w:tcPr>
          <w:p>
            <w:r>
              <w:t>Inventory location ID.</w:t>
            </w:r>
          </w:p>
        </w:tc>
      </w:tr>
      <w:tr>
        <w:tc>
          <w:tcPr>
            <w:tcW w:type="dxa" w:w="2880"/>
          </w:tcPr>
          <w:p>
            <w:r>
              <w:t>inventory_locations.name</w:t>
            </w:r>
          </w:p>
        </w:tc>
        <w:tc>
          <w:tcPr>
            <w:tcW w:type="dxa" w:w="2880"/>
          </w:tcPr>
          <w:p>
            <w:r>
              <w:t>string</w:t>
            </w:r>
          </w:p>
        </w:tc>
        <w:tc>
          <w:tcPr>
            <w:tcW w:type="dxa" w:w="2880"/>
          </w:tcPr>
          <w:p>
            <w:r>
              <w:t>Inventory location name.</w:t>
            </w:r>
          </w:p>
        </w:tc>
      </w:tr>
      <w:tr>
        <w:tc>
          <w:tcPr>
            <w:tcW w:type="dxa" w:w="2880"/>
          </w:tcPr>
          <w:p>
            <w:r>
              <w:t>inventory_locations.inventory_warehouse_id</w:t>
            </w:r>
          </w:p>
        </w:tc>
        <w:tc>
          <w:tcPr>
            <w:tcW w:type="dxa" w:w="2880"/>
          </w:tcPr>
          <w:p>
            <w:r>
              <w:t>string</w:t>
            </w:r>
          </w:p>
        </w:tc>
        <w:tc>
          <w:tcPr>
            <w:tcW w:type="dxa" w:w="2880"/>
          </w:tcPr>
          <w:p>
            <w:r>
              <w:t>Associated warehouse ID.</w:t>
            </w:r>
          </w:p>
        </w:tc>
      </w:tr>
      <w:tr>
        <w:tc>
          <w:tcPr>
            <w:tcW w:type="dxa" w:w="2880"/>
          </w:tcPr>
          <w:p>
            <w:r>
              <w:t>inventory_locations.created_at</w:t>
            </w:r>
          </w:p>
        </w:tc>
        <w:tc>
          <w:tcPr>
            <w:tcW w:type="dxa" w:w="2880"/>
          </w:tcPr>
          <w:p>
            <w:r>
              <w:t>string</w:t>
            </w:r>
          </w:p>
        </w:tc>
        <w:tc>
          <w:tcPr>
            <w:tcW w:type="dxa" w:w="2880"/>
          </w:tcPr>
          <w:p>
            <w:r>
              <w:t>Creation timestamp.</w:t>
            </w:r>
          </w:p>
        </w:tc>
      </w:tr>
      <w:tr>
        <w:tc>
          <w:tcPr>
            <w:tcW w:type="dxa" w:w="2880"/>
          </w:tcPr>
          <w:p>
            <w:r>
              <w:t>inventory_locations.updated_at</w:t>
            </w:r>
          </w:p>
        </w:tc>
        <w:tc>
          <w:tcPr>
            <w:tcW w:type="dxa" w:w="2880"/>
          </w:tcPr>
          <w:p>
            <w:r>
              <w:t>string</w:t>
            </w:r>
          </w:p>
        </w:tc>
        <w:tc>
          <w:tcPr>
            <w:tcW w:type="dxa" w:w="2880"/>
          </w:tcPr>
          <w:p>
            <w:r>
              <w:t>Last update timestamp.</w:t>
            </w:r>
          </w:p>
        </w:tc>
      </w:tr>
      <w:tr>
        <w:tc>
          <w:tcPr>
            <w:tcW w:type="dxa" w:w="2880"/>
          </w:tcPr>
          <w:p>
            <w:r>
              <w:t>inventory_locations.barcode</w:t>
            </w:r>
          </w:p>
        </w:tc>
        <w:tc>
          <w:tcPr>
            <w:tcW w:type="dxa" w:w="2880"/>
          </w:tcPr>
          <w:p>
            <w:r>
              <w:t>string</w:t>
            </w:r>
          </w:p>
        </w:tc>
        <w:tc>
          <w:tcPr>
            <w:tcW w:type="dxa" w:w="2880"/>
          </w:tcPr>
          <w:p>
            <w:r>
              <w:t>Physical barcode label for warehouse location bins/shelves used during pick/pack operations (example: "1234567890").</w:t>
            </w:r>
          </w:p>
        </w:tc>
      </w:tr>
      <w:tr>
        <w:tc>
          <w:tcPr>
            <w:tcW w:type="dxa" w:w="2880"/>
          </w:tcPr>
          <w:p>
            <w:r>
              <w:t>total</w:t>
            </w:r>
          </w:p>
        </w:tc>
        <w:tc>
          <w:tcPr>
            <w:tcW w:type="dxa" w:w="2880"/>
          </w:tcPr>
          <w:p>
            <w:r>
              <w:t>integer</w:t>
            </w:r>
          </w:p>
        </w:tc>
        <w:tc>
          <w:tcPr>
            <w:tcW w:type="dxa" w:w="2880"/>
          </w:tcPr>
          <w:p>
            <w:r>
              <w:t>Total number of inventory locations available.</w:t>
            </w:r>
          </w:p>
        </w:tc>
      </w:tr>
      <w:tr>
        <w:tc>
          <w:tcPr>
            <w:tcW w:type="dxa" w:w="2880"/>
          </w:tcPr>
          <w:p>
            <w:r>
              <w:t>page</w:t>
            </w:r>
          </w:p>
        </w:tc>
        <w:tc>
          <w:tcPr>
            <w:tcW w:type="dxa" w:w="2880"/>
          </w:tcPr>
          <w:p>
            <w:r>
              <w:t>integer</w:t>
            </w:r>
          </w:p>
        </w:tc>
        <w:tc>
          <w:tcPr>
            <w:tcW w:type="dxa" w:w="2880"/>
          </w:tcPr>
          <w:p>
            <w:r>
              <w:t>Current page number.</w:t>
            </w:r>
          </w:p>
        </w:tc>
      </w:tr>
      <w:tr>
        <w:tc>
          <w:tcPr>
            <w:tcW w:type="dxa" w:w="2880"/>
          </w:tcPr>
          <w:p>
            <w:r>
              <w:t>pages</w:t>
            </w:r>
          </w:p>
        </w:tc>
        <w:tc>
          <w:tcPr>
            <w:tcW w:type="dxa" w:w="2880"/>
          </w:tcPr>
          <w:p>
            <w:r>
              <w:t>integer</w:t>
            </w:r>
          </w:p>
        </w:tc>
        <w:tc>
          <w:tcPr>
            <w:tcW w:type="dxa" w:w="2880"/>
          </w:tcPr>
          <w:p>
            <w:r>
              <w:t>Total number of pages available.</w:t>
            </w:r>
          </w:p>
        </w:tc>
      </w:tr>
      <w:tr>
        <w:tc>
          <w:tcPr>
            <w:tcW w:type="dxa" w:w="2880"/>
          </w:tcPr>
          <w:p>
            <w:r>
              <w:t>links</w:t>
            </w:r>
          </w:p>
        </w:tc>
        <w:tc>
          <w:tcPr>
            <w:tcW w:type="dxa" w:w="2880"/>
          </w:tcPr>
          <w:p>
            <w:r>
              <w:t>object</w:t>
            </w:r>
          </w:p>
        </w:tc>
        <w:tc>
          <w:tcPr>
            <w:tcW w:type="dxa" w:w="2880"/>
          </w:tcPr>
          <w:p>
            <w:r>
              <w:t>Pagination navigation links.</w:t>
            </w:r>
          </w:p>
        </w:tc>
      </w:tr>
      <w:tr>
        <w:tc>
          <w:tcPr>
            <w:tcW w:type="dxa" w:w="2880"/>
          </w:tcPr>
          <w:p>
            <w:r>
              <w:t>links.first.href</w:t>
            </w:r>
          </w:p>
        </w:tc>
        <w:tc>
          <w:tcPr>
            <w:tcW w:type="dxa" w:w="2880"/>
          </w:tcPr>
          <w:p>
            <w:r>
              <w:t>string</w:t>
            </w:r>
          </w:p>
        </w:tc>
        <w:tc>
          <w:tcPr>
            <w:tcW w:type="dxa" w:w="2880"/>
          </w:tcPr>
          <w:p>
            <w:r>
              <w:t>URL for the first page.</w:t>
            </w:r>
          </w:p>
        </w:tc>
      </w:tr>
      <w:tr>
        <w:tc>
          <w:tcPr>
            <w:tcW w:type="dxa" w:w="2880"/>
          </w:tcPr>
          <w:p>
            <w:r>
              <w:t>links.last.href</w:t>
            </w:r>
          </w:p>
        </w:tc>
        <w:tc>
          <w:tcPr>
            <w:tcW w:type="dxa" w:w="2880"/>
          </w:tcPr>
          <w:p>
            <w:r>
              <w:t>string</w:t>
            </w:r>
          </w:p>
        </w:tc>
        <w:tc>
          <w:tcPr>
            <w:tcW w:type="dxa" w:w="2880"/>
          </w:tcPr>
          <w:p>
            <w:r>
              <w:t>URL for the last page.</w:t>
            </w:r>
          </w:p>
        </w:tc>
      </w:tr>
      <w:tr>
        <w:tc>
          <w:tcPr>
            <w:tcW w:type="dxa" w:w="2880"/>
          </w:tcPr>
          <w:p>
            <w:r>
              <w:t>links.prev.href</w:t>
            </w:r>
          </w:p>
        </w:tc>
        <w:tc>
          <w:tcPr>
            <w:tcW w:type="dxa" w:w="2880"/>
          </w:tcPr>
          <w:p>
            <w:r>
              <w:t>string</w:t>
            </w:r>
          </w:p>
        </w:tc>
        <w:tc>
          <w:tcPr>
            <w:tcW w:type="dxa" w:w="2880"/>
          </w:tcPr>
          <w:p>
            <w:r>
              <w:t>URL for the previous page.</w:t>
            </w:r>
          </w:p>
        </w:tc>
      </w:tr>
      <w:tr>
        <w:tc>
          <w:tcPr>
            <w:tcW w:type="dxa" w:w="2880"/>
          </w:tcPr>
          <w:p>
            <w:r>
              <w:t>links.next.href</w:t>
            </w:r>
          </w:p>
        </w:tc>
        <w:tc>
          <w:tcPr>
            <w:tcW w:type="dxa" w:w="2880"/>
          </w:tcPr>
          <w:p>
            <w:r>
              <w:t>string</w:t>
            </w:r>
          </w:p>
        </w:tc>
        <w:tc>
          <w:tcPr>
            <w:tcW w:type="dxa" w:w="2880"/>
          </w:tcPr>
          <w:p>
            <w:r>
              <w:t>URL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'https://api.shipstation.com/v2/inventory_locations?page_size=50' \</w:t>
        <w:br/>
        <w:t xml:space="preserve"> --header 'Accept: application/json'</w:t>
      </w:r>
    </w:p>
    <w:p>
      <w:pPr>
        <w:pStyle w:val="Heading3"/>
      </w:pPr>
      <w:r>
        <w:t>Example Usage</w:t>
      </w:r>
    </w:p>
    <w:p>
      <w:pPr>
        <w:pStyle w:val="Heading3"/>
      </w:pPr>
      <w:r>
        <w:t>Example 1: Default page size (omit page_size)</w:t>
      </w:r>
    </w:p>
    <w:p>
      <w:r>
        <w:rPr>
          <w:b/>
          <w:color w:val="666666"/>
          <w:sz w:val="16"/>
        </w:rPr>
        <w:t>[bash]</w:t>
      </w:r>
    </w:p>
    <w:p>
      <w:pPr>
        <w:shd w:fill="F2F2F2" w:val="clear"/>
      </w:pPr>
      <w:r>
        <w:rPr>
          <w:rFonts w:ascii="Courier New" w:hAnsi="Courier New"/>
          <w:sz w:val="17"/>
        </w:rPr>
        <w:t>curl -i --location --request GET 'https://api.shipstation.com/v2/inventory_locations' \</w:t>
        <w:br/>
        <w:t xml:space="preserve"> --header 'Accept: application/json'</w:t>
      </w:r>
    </w:p>
    <w:p>
      <w:pPr>
        <w:pStyle w:val="Heading3"/>
      </w:pPr>
      <w:r>
        <w:t>Example 2: Request a specific page size</w:t>
      </w:r>
    </w:p>
    <w:p>
      <w:r>
        <w:rPr>
          <w:b/>
          <w:color w:val="666666"/>
          <w:sz w:val="16"/>
        </w:rPr>
        <w:t>[bash]</w:t>
      </w:r>
    </w:p>
    <w:p>
      <w:pPr>
        <w:shd w:fill="F2F2F2" w:val="clear"/>
      </w:pPr>
      <w:r>
        <w:rPr>
          <w:rFonts w:ascii="Courier New" w:hAnsi="Courier New"/>
          <w:sz w:val="17"/>
        </w:rPr>
        <w:t>curl -i --location --request GET 'https://api.shipstation.com/v2/inventory_locations?page_size=100' \</w:t>
        <w:br/>
        <w:t xml:space="preserve"> --header 'Accept: application/json'</w:t>
      </w:r>
    </w:p>
    <w:p>
      <w:pPr>
        <w:pStyle w:val="Heading3"/>
      </w:pPr>
      <w:r>
        <w:t>Notes</w:t>
      </w:r>
    </w:p>
    <w:p>
      <w:pPr>
        <w:pStyle w:val="ListBullet"/>
      </w:pPr>
      <w:r>
        <w:t>When executing, send query parameters in the URL as query parameters, not in the body.</w:t>
      </w:r>
    </w:p>
    <w:p>
      <w:pPr>
        <w:pStyle w:val="ListBullet"/>
      </w:pPr>
      <w:r>
        <w:t>No request body is used for this endpoint.</w:t>
      </w:r>
    </w:p>
    <w:p>
      <w:pPr>
        <w:pStyle w:val="Heading3"/>
      </w:pPr>
      <w:r>
        <w:t>Related inventoryLocations actions</w:t>
      </w:r>
    </w:p>
    <w:p>
      <w:pPr>
        <w:pStyle w:val="ListBullet"/>
      </w:pPr>
      <w:r>
        <w:t>[DELETE] Delete an Inventory Location — /v2/inventory_locations/{{inventoryLocationId}}</w:t>
      </w:r>
    </w:p>
    <w:p>
      <w:pPr>
        <w:pStyle w:val="ListBullet"/>
      </w:pPr>
      <w:r>
        <w:t>[PUT] Update an Inventory Location — /v2/inventory_locations/{{inventoryLocationId}}</w:t>
      </w:r>
    </w:p>
    <w:p>
      <w:pPr>
        <w:pStyle w:val="ListBullet"/>
      </w:pPr>
      <w:r>
        <w:t>[GET] Get an Inventory Location by ID — /v2/inventory_locations/{{inventoryLocationId}}</w:t>
      </w:r>
    </w:p>
    <w:p>
      <w:pPr>
        <w:pStyle w:val="ListBullet"/>
      </w:pPr>
      <w:r>
        <w:t>[POST] Create an Inventory Location — /inventory_locations</w:t>
      </w:r>
    </w:p>
    <w:p>
      <w:r>
        <w:br w:type="page"/>
      </w:r>
    </w:p>
    <w:p>
      <w:pPr>
        <w:pStyle w:val="Heading2"/>
      </w:pPr>
      <w:r>
        <w:t>74. [GET] List Inventory Levels for SKUs</w:t>
      </w:r>
    </w:p>
    <w:p>
      <w:r>
        <w:rPr>
          <w:b/>
        </w:rPr>
        <w:t xml:space="preserve">Endpoint: </w:t>
      </w:r>
      <w:r>
        <w:rPr>
          <w:rFonts w:ascii="Courier New" w:hAnsi="Courier New"/>
          <w:sz w:val="18"/>
        </w:rPr>
        <w:t>/inventory</w:t>
      </w:r>
    </w:p>
    <w:p>
      <w:pPr>
        <w:pStyle w:val="Heading3"/>
      </w:pPr>
      <w:r>
        <w:t>Method</w:t>
      </w:r>
    </w:p>
    <w:p>
      <w:r>
        <w:t>GET</w:t>
      </w:r>
    </w:p>
    <w:p>
      <w:pPr>
        <w:pStyle w:val="Heading3"/>
      </w:pPr>
      <w:r>
        <w:t>URL</w:t>
      </w:r>
    </w:p>
    <w:p>
      <w:r>
        <w:t>https://api.shipstation.com/v2/inventory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SKU inventory levels. Supports filtering by SKU and inventory warehouse/location, and can group counts across warehouses or locations.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w:t>
            </w:r>
          </w:p>
        </w:tc>
        <w:tc>
          <w:tcPr>
            <w:tcW w:type="dxa" w:w="2880"/>
          </w:tcPr>
          <w:p>
            <w:r>
              <w:t>string</w:t>
            </w:r>
          </w:p>
        </w:tc>
        <w:tc>
          <w:tcPr>
            <w:tcW w:type="dxa" w:w="2880"/>
          </w:tcPr>
          <w:p>
            <w:r>
              <w:t>Optional list of SKUs to filter down to.</w:t>
            </w:r>
          </w:p>
        </w:tc>
      </w:tr>
      <w:tr>
        <w:tc>
          <w:tcPr>
            <w:tcW w:type="dxa" w:w="2880"/>
          </w:tcPr>
          <w:p>
            <w:r>
              <w:t>inventory_warehouse_id</w:t>
            </w:r>
          </w:p>
        </w:tc>
        <w:tc>
          <w:tcPr>
            <w:tcW w:type="dxa" w:w="2880"/>
          </w:tcPr>
          <w:p>
            <w:r>
              <w:t>string</w:t>
            </w:r>
          </w:p>
        </w:tc>
        <w:tc>
          <w:tcPr>
            <w:tcW w:type="dxa" w:w="2880"/>
          </w:tcPr>
          <w:p>
            <w:r>
              <w:t>Filter results to a specific inventory warehouse ID.</w:t>
            </w:r>
          </w:p>
        </w:tc>
      </w:tr>
      <w:tr>
        <w:tc>
          <w:tcPr>
            <w:tcW w:type="dxa" w:w="2880"/>
          </w:tcPr>
          <w:p>
            <w:r>
              <w:t>inventory_location_id</w:t>
            </w:r>
          </w:p>
        </w:tc>
        <w:tc>
          <w:tcPr>
            <w:tcW w:type="dxa" w:w="2880"/>
          </w:tcPr>
          <w:p>
            <w:r>
              <w:t>string</w:t>
            </w:r>
          </w:p>
        </w:tc>
        <w:tc>
          <w:tcPr>
            <w:tcW w:type="dxa" w:w="2880"/>
          </w:tcPr>
          <w:p>
            <w:r>
              <w:t>Filter results to a specific inventory location ID.</w:t>
            </w:r>
          </w:p>
        </w:tc>
      </w:tr>
      <w:tr>
        <w:tc>
          <w:tcPr>
            <w:tcW w:type="dxa" w:w="2880"/>
          </w:tcPr>
          <w:p>
            <w:r>
              <w:t>group_by</w:t>
            </w:r>
          </w:p>
        </w:tc>
        <w:tc>
          <w:tcPr>
            <w:tcW w:type="dxa" w:w="2880"/>
          </w:tcPr>
          <w:p>
            <w:r>
              <w:t>string (enum)</w:t>
            </w:r>
          </w:p>
        </w:tc>
        <w:tc>
          <w:tcPr>
            <w:tcW w:type="dxa" w:w="2880"/>
          </w:tcPr>
          <w:p>
            <w:r>
              <w:t>Get counts for SKUs across locations or warehouses. Allowed values: "warehouse", "location".</w:t>
            </w:r>
          </w:p>
        </w:tc>
      </w:tr>
      <w:tr>
        <w:tc>
          <w:tcPr>
            <w:tcW w:type="dxa" w:w="2880"/>
          </w:tcPr>
          <w:p>
            <w:r>
              <w:t>page_size</w:t>
            </w:r>
          </w:p>
        </w:tc>
        <w:tc>
          <w:tcPr>
            <w:tcW w:type="dxa" w:w="2880"/>
          </w:tcPr>
          <w:p>
            <w:r>
              <w:t>integer</w:t>
            </w:r>
          </w:p>
        </w:tc>
        <w:tc>
          <w:tcPr>
            <w:tcW w:type="dxa" w:w="2880"/>
          </w:tcPr>
          <w:p>
            <w:r>
              <w:t>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 [</w:t>
        <w:br/>
        <w:t xml:space="preserve"> {</w:t>
        <w:br/>
        <w:t xml:space="preserve"> "sku": "SKU-123",</w:t>
        <w:br/>
        <w:t xml:space="preserve"> "on_hand": 100,</w:t>
        <w:br/>
        <w:t xml:space="preserve"> "allocated": 20,</w:t>
        <w:br/>
        <w:t xml:space="preserve"> "available": 80,</w:t>
        <w:br/>
        <w:t xml:space="preserve"> "average_cost": {</w:t>
        <w:br/>
        <w:t xml:space="preserve"> "amount": 12.5,</w:t>
        <w:br/>
        <w:t xml:space="preserve"> "currency": "USD"</w:t>
        <w:br/>
        <w:t xml:space="preserve"> },</w:t>
        <w:br/>
        <w:t xml:space="preserve"> "inventory_warehouse_id": "wh_001",</w:t>
        <w:br/>
        <w:t xml:space="preserve"> "inventory_location_id": "loc_001"</w:t>
        <w:br/>
        <w:t xml:space="preserve"> }</w:t>
        <w:br/>
        <w:t xml:space="preserve"> ],</w:t>
        <w:br/>
        <w:t xml:space="preserve"> "total": 1,</w:t>
        <w:br/>
        <w:t xml:space="preserve"> "page": 1,</w:t>
        <w:br/>
        <w:t xml:space="preserve"> "pages": 1,</w:t>
        <w:br/>
        <w:t xml:space="preserve"> "links": {</w:t>
        <w:br/>
        <w:t xml:space="preserve"> "first": {</w:t>
        <w:br/>
        <w:t xml:space="preserve"> "href": "https://api.shipstation.com/v2/inventory?page=1"</w:t>
        <w:br/>
        <w:t xml:space="preserve"> },</w:t>
        <w:br/>
        <w:t xml:space="preserve"> "last": {</w:t>
        <w:br/>
        <w:t xml:space="preserve"> "href": "https://api.shipstation.com/v2/inventory?page=1"</w:t>
        <w:br/>
        <w:t xml:space="preserve"> },</w:t>
        <w:br/>
        <w:t xml:space="preserve"> "prev": {</w:t>
        <w:br/>
        <w:t xml:space="preserve"> "href": null</w:t>
        <w:br/>
        <w:t xml:space="preserve"> },</w:t>
        <w:br/>
        <w:t xml:space="preserve"> "next": {</w:t>
        <w:br/>
        <w:t xml:space="preserve"> "href":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w:t>
            </w:r>
          </w:p>
        </w:tc>
        <w:tc>
          <w:tcPr>
            <w:tcW w:type="dxa" w:w="2880"/>
          </w:tcPr>
          <w:p>
            <w:r>
              <w:t>array</w:t>
            </w:r>
          </w:p>
        </w:tc>
        <w:tc>
          <w:tcPr>
            <w:tcW w:type="dxa" w:w="2880"/>
          </w:tcPr>
          <w:p>
            <w:r>
              <w:t>List of inventory level records.</w:t>
            </w:r>
          </w:p>
        </w:tc>
      </w:tr>
      <w:tr>
        <w:tc>
          <w:tcPr>
            <w:tcW w:type="dxa" w:w="2880"/>
          </w:tcPr>
          <w:p>
            <w:r>
              <w:t>inventory[].sku</w:t>
            </w:r>
          </w:p>
        </w:tc>
        <w:tc>
          <w:tcPr>
            <w:tcW w:type="dxa" w:w="2880"/>
          </w:tcPr>
          <w:p>
            <w:r>
              <w:t>string</w:t>
            </w:r>
          </w:p>
        </w:tc>
        <w:tc>
          <w:tcPr>
            <w:tcW w:type="dxa" w:w="2880"/>
          </w:tcPr>
          <w:p>
            <w:r>
              <w:t>SKU identifier.</w:t>
            </w:r>
          </w:p>
        </w:tc>
      </w:tr>
      <w:tr>
        <w:tc>
          <w:tcPr>
            <w:tcW w:type="dxa" w:w="2880"/>
          </w:tcPr>
          <w:p>
            <w:r>
              <w:t>inventory[].on_hand</w:t>
            </w:r>
          </w:p>
        </w:tc>
        <w:tc>
          <w:tcPr>
            <w:tcW w:type="dxa" w:w="2880"/>
          </w:tcPr>
          <w:p>
            <w:r>
              <w:t>integer</w:t>
            </w:r>
          </w:p>
        </w:tc>
        <w:tc>
          <w:tcPr>
            <w:tcW w:type="dxa" w:w="2880"/>
          </w:tcPr>
          <w:p>
            <w:r>
              <w:t>Quantity on hand.</w:t>
            </w:r>
          </w:p>
        </w:tc>
      </w:tr>
      <w:tr>
        <w:tc>
          <w:tcPr>
            <w:tcW w:type="dxa" w:w="2880"/>
          </w:tcPr>
          <w:p>
            <w:r>
              <w:t>inventory[].allocated</w:t>
            </w:r>
          </w:p>
        </w:tc>
        <w:tc>
          <w:tcPr>
            <w:tcW w:type="dxa" w:w="2880"/>
          </w:tcPr>
          <w:p>
            <w:r>
              <w:t>integer</w:t>
            </w:r>
          </w:p>
        </w:tc>
        <w:tc>
          <w:tcPr>
            <w:tcW w:type="dxa" w:w="2880"/>
          </w:tcPr>
          <w:p>
            <w:r>
              <w:t>Quantity allocated.</w:t>
            </w:r>
          </w:p>
        </w:tc>
      </w:tr>
      <w:tr>
        <w:tc>
          <w:tcPr>
            <w:tcW w:type="dxa" w:w="2880"/>
          </w:tcPr>
          <w:p>
            <w:r>
              <w:t>inventory[].available</w:t>
            </w:r>
          </w:p>
        </w:tc>
        <w:tc>
          <w:tcPr>
            <w:tcW w:type="dxa" w:w="2880"/>
          </w:tcPr>
          <w:p>
            <w:r>
              <w:t>integer</w:t>
            </w:r>
          </w:p>
        </w:tc>
        <w:tc>
          <w:tcPr>
            <w:tcW w:type="dxa" w:w="2880"/>
          </w:tcPr>
          <w:p>
            <w:r>
              <w:t>Quantity available.</w:t>
            </w:r>
          </w:p>
        </w:tc>
      </w:tr>
      <w:tr>
        <w:tc>
          <w:tcPr>
            <w:tcW w:type="dxa" w:w="2880"/>
          </w:tcPr>
          <w:p>
            <w:r>
              <w:t>inventory[].average_cost</w:t>
            </w:r>
          </w:p>
        </w:tc>
        <w:tc>
          <w:tcPr>
            <w:tcW w:type="dxa" w:w="2880"/>
          </w:tcPr>
          <w:p>
            <w:r>
              <w:t>object</w:t>
            </w:r>
          </w:p>
        </w:tc>
        <w:tc>
          <w:tcPr>
            <w:tcW w:type="dxa" w:w="2880"/>
          </w:tcPr>
          <w:p>
            <w:r>
              <w:t>Average cost information.</w:t>
            </w:r>
          </w:p>
        </w:tc>
      </w:tr>
      <w:tr>
        <w:tc>
          <w:tcPr>
            <w:tcW w:type="dxa" w:w="2880"/>
          </w:tcPr>
          <w:p>
            <w:r>
              <w:t>inventory[].average_cost.amount</w:t>
            </w:r>
          </w:p>
        </w:tc>
        <w:tc>
          <w:tcPr>
            <w:tcW w:type="dxa" w:w="2880"/>
          </w:tcPr>
          <w:p>
            <w:r>
              <w:t>number</w:t>
            </w:r>
          </w:p>
        </w:tc>
        <w:tc>
          <w:tcPr>
            <w:tcW w:type="dxa" w:w="2880"/>
          </w:tcPr>
          <w:p>
            <w:r>
              <w:t>Average cost amount.</w:t>
            </w:r>
          </w:p>
        </w:tc>
      </w:tr>
      <w:tr>
        <w:tc>
          <w:tcPr>
            <w:tcW w:type="dxa" w:w="2880"/>
          </w:tcPr>
          <w:p>
            <w:r>
              <w:t>inventory[].average_cost.currency</w:t>
            </w:r>
          </w:p>
        </w:tc>
        <w:tc>
          <w:tcPr>
            <w:tcW w:type="dxa" w:w="2880"/>
          </w:tcPr>
          <w:p>
            <w:r>
              <w:t>string</w:t>
            </w:r>
          </w:p>
        </w:tc>
        <w:tc>
          <w:tcPr>
            <w:tcW w:type="dxa" w:w="2880"/>
          </w:tcPr>
          <w:p>
            <w:r>
              <w:t>Currency code for the average cost.</w:t>
            </w:r>
          </w:p>
        </w:tc>
      </w:tr>
      <w:tr>
        <w:tc>
          <w:tcPr>
            <w:tcW w:type="dxa" w:w="2880"/>
          </w:tcPr>
          <w:p>
            <w:r>
              <w:t>inventory[].inventory_warehouse_id</w:t>
            </w:r>
          </w:p>
        </w:tc>
        <w:tc>
          <w:tcPr>
            <w:tcW w:type="dxa" w:w="2880"/>
          </w:tcPr>
          <w:p>
            <w:r>
              <w:t>string</w:t>
            </w:r>
          </w:p>
        </w:tc>
        <w:tc>
          <w:tcPr>
            <w:tcW w:type="dxa" w:w="2880"/>
          </w:tcPr>
          <w:p>
            <w:r>
              <w:t>Inventory warehouse ID.</w:t>
            </w:r>
          </w:p>
        </w:tc>
      </w:tr>
      <w:tr>
        <w:tc>
          <w:tcPr>
            <w:tcW w:type="dxa" w:w="2880"/>
          </w:tcPr>
          <w:p>
            <w:r>
              <w:t>inventory[].inventory_location_id</w:t>
            </w:r>
          </w:p>
        </w:tc>
        <w:tc>
          <w:tcPr>
            <w:tcW w:type="dxa" w:w="2880"/>
          </w:tcPr>
          <w:p>
            <w:r>
              <w:t>string</w:t>
            </w:r>
          </w:p>
        </w:tc>
        <w:tc>
          <w:tcPr>
            <w:tcW w:type="dxa" w:w="2880"/>
          </w:tcPr>
          <w:p>
            <w:r>
              <w:t>Inventory location ID.</w:t>
            </w:r>
          </w:p>
        </w:tc>
      </w:tr>
      <w:tr>
        <w:tc>
          <w:tcPr>
            <w:tcW w:type="dxa" w:w="2880"/>
          </w:tcPr>
          <w:p>
            <w:r>
              <w:t>total</w:t>
            </w:r>
          </w:p>
        </w:tc>
        <w:tc>
          <w:tcPr>
            <w:tcW w:type="dxa" w:w="2880"/>
          </w:tcPr>
          <w:p>
            <w:r>
              <w:t>integer</w:t>
            </w:r>
          </w:p>
        </w:tc>
        <w:tc>
          <w:tcPr>
            <w:tcW w:type="dxa" w:w="2880"/>
          </w:tcPr>
          <w:p>
            <w:r>
              <w:t>Total number of results.</w:t>
            </w:r>
          </w:p>
        </w:tc>
      </w:tr>
      <w:tr>
        <w:tc>
          <w:tcPr>
            <w:tcW w:type="dxa" w:w="2880"/>
          </w:tcPr>
          <w:p>
            <w:r>
              <w:t>page</w:t>
            </w:r>
          </w:p>
        </w:tc>
        <w:tc>
          <w:tcPr>
            <w:tcW w:type="dxa" w:w="2880"/>
          </w:tcPr>
          <w:p>
            <w:r>
              <w:t>integer</w:t>
            </w:r>
          </w:p>
        </w:tc>
        <w:tc>
          <w:tcPr>
            <w:tcW w:type="dxa" w:w="2880"/>
          </w:tcPr>
          <w:p>
            <w:r>
              <w:t>Current page number.</w:t>
            </w:r>
          </w:p>
        </w:tc>
      </w:tr>
      <w:tr>
        <w:tc>
          <w:tcPr>
            <w:tcW w:type="dxa" w:w="2880"/>
          </w:tcPr>
          <w:p>
            <w:r>
              <w:t>pages</w:t>
            </w:r>
          </w:p>
        </w:tc>
        <w:tc>
          <w:tcPr>
            <w:tcW w:type="dxa" w:w="2880"/>
          </w:tcPr>
          <w:p>
            <w:r>
              <w:t>integer</w:t>
            </w:r>
          </w:p>
        </w:tc>
        <w:tc>
          <w:tcPr>
            <w:tcW w:type="dxa" w:w="2880"/>
          </w:tcPr>
          <w:p>
            <w:r>
              <w:t>Total number of pages.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links.first.href</w:t>
            </w:r>
          </w:p>
        </w:tc>
        <w:tc>
          <w:tcPr>
            <w:tcW w:type="dxa" w:w="2880"/>
          </w:tcPr>
          <w:p>
            <w:r>
              <w:t>string</w:t>
            </w:r>
          </w:p>
        </w:tc>
        <w:tc>
          <w:tcPr>
            <w:tcW w:type="dxa" w:w="2880"/>
          </w:tcPr>
          <w:p>
            <w:r>
              <w:t>URL for the first page.</w:t>
            </w:r>
          </w:p>
        </w:tc>
      </w:tr>
      <w:tr>
        <w:tc>
          <w:tcPr>
            <w:tcW w:type="dxa" w:w="2880"/>
          </w:tcPr>
          <w:p>
            <w:r>
              <w:t>links.last.href</w:t>
            </w:r>
          </w:p>
        </w:tc>
        <w:tc>
          <w:tcPr>
            <w:tcW w:type="dxa" w:w="2880"/>
          </w:tcPr>
          <w:p>
            <w:r>
              <w:t>string</w:t>
            </w:r>
          </w:p>
        </w:tc>
        <w:tc>
          <w:tcPr>
            <w:tcW w:type="dxa" w:w="2880"/>
          </w:tcPr>
          <w:p>
            <w:r>
              <w:t>URL for the last page.</w:t>
            </w:r>
          </w:p>
        </w:tc>
      </w:tr>
      <w:tr>
        <w:tc>
          <w:tcPr>
            <w:tcW w:type="dxa" w:w="2880"/>
          </w:tcPr>
          <w:p>
            <w:r>
              <w:t>links.prev.href</w:t>
            </w:r>
          </w:p>
        </w:tc>
        <w:tc>
          <w:tcPr>
            <w:tcW w:type="dxa" w:w="2880"/>
          </w:tcPr>
          <w:p>
            <w:r>
              <w:t>string|null</w:t>
            </w:r>
          </w:p>
        </w:tc>
        <w:tc>
          <w:tcPr>
            <w:tcW w:type="dxa" w:w="2880"/>
          </w:tcPr>
          <w:p>
            <w:r>
              <w:t>URL for the previous page (or null if none).</w:t>
            </w:r>
          </w:p>
        </w:tc>
      </w:tr>
      <w:tr>
        <w:tc>
          <w:tcPr>
            <w:tcW w:type="dxa" w:w="2880"/>
          </w:tcPr>
          <w:p>
            <w:r>
              <w:t>links.next.href</w:t>
            </w:r>
          </w:p>
        </w:tc>
        <w:tc>
          <w:tcPr>
            <w:tcW w:type="dxa" w:w="2880"/>
          </w:tcPr>
          <w:p>
            <w:r>
              <w:t>string|null</w:t>
            </w:r>
          </w:p>
        </w:tc>
        <w:tc>
          <w:tcPr>
            <w:tcW w:type="dxa" w:w="2880"/>
          </w:tcPr>
          <w:p>
            <w:r>
              <w:t>URL for the next page (or null if none).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'https://api.shipstation.com/v2/inventory?group_by=warehouse&amp;page_size=50' \</w:t>
        <w:br/>
        <w:t xml:space="preserve"> --header 'Accept: application/json'</w:t>
      </w:r>
    </w:p>
    <w:p>
      <w:pPr>
        <w:pStyle w:val="Heading3"/>
      </w:pPr>
      <w:r>
        <w:t>Example Usage</w:t>
      </w:r>
    </w:p>
    <w:p>
      <w:pPr>
        <w:pStyle w:val="Heading3"/>
      </w:pPr>
      <w:r>
        <w:t>Example 1: Filter by SKU</w:t>
      </w:r>
    </w:p>
    <w:p>
      <w:r>
        <w:rPr>
          <w:b/>
          <w:color w:val="666666"/>
          <w:sz w:val="16"/>
        </w:rPr>
        <w:t>[bash]</w:t>
      </w:r>
    </w:p>
    <w:p>
      <w:pPr>
        <w:shd w:fill="F2F2F2" w:val="clear"/>
      </w:pPr>
      <w:r>
        <w:rPr>
          <w:rFonts w:ascii="Courier New" w:hAnsi="Courier New"/>
          <w:sz w:val="17"/>
        </w:rPr>
        <w:t>curl -i --location --request GET 'https://api.shipstation.com/v2/inventory?sku=SKU-123' \</w:t>
        <w:br/>
        <w:t xml:space="preserve"> --header 'Accept: application/json'</w:t>
      </w:r>
    </w:p>
    <w:p>
      <w:pPr>
        <w:pStyle w:val="Heading3"/>
      </w:pPr>
      <w:r>
        <w:t>Example 2: Filter by Warehouse and Group by Location</w:t>
      </w:r>
    </w:p>
    <w:p>
      <w:r>
        <w:rPr>
          <w:b/>
          <w:color w:val="666666"/>
          <w:sz w:val="16"/>
        </w:rPr>
        <w:t>[bash]</w:t>
      </w:r>
    </w:p>
    <w:p>
      <w:pPr>
        <w:shd w:fill="F2F2F2" w:val="clear"/>
      </w:pPr>
      <w:r>
        <w:rPr>
          <w:rFonts w:ascii="Courier New" w:hAnsi="Courier New"/>
          <w:sz w:val="17"/>
        </w:rPr>
        <w:t>curl -i --location --request GET 'https://api.shipstation.com/v2/inventory?inventory_warehouse_id=wh_001&amp;group_by=location' \</w:t>
        <w:br/>
        <w:t xml:space="preserve"> --header 'Accept: application/json'</w:t>
      </w:r>
    </w:p>
    <w:p>
      <w:pPr>
        <w:pStyle w:val="Heading3"/>
      </w:pPr>
      <w:r>
        <w:t>Related inventory actions</w:t>
      </w:r>
    </w:p>
    <w:p>
      <w:pPr>
        <w:pStyle w:val="ListBullet"/>
      </w:pPr>
      <w:r>
        <w:t>[POST] Update SKU Stock Levels — /inventory</w:t>
      </w:r>
    </w:p>
    <w:p>
      <w:r>
        <w:br w:type="page"/>
      </w:r>
    </w:p>
    <w:p>
      <w:pPr>
        <w:pStyle w:val="Heading2"/>
      </w:pPr>
      <w:r>
        <w:t>75. [PUT] Cancel a Shipment</w:t>
      </w:r>
    </w:p>
    <w:p>
      <w:r>
        <w:rPr>
          <w:b/>
        </w:rPr>
        <w:t xml:space="preserve">Endpoint: </w:t>
      </w:r>
      <w:r>
        <w:rPr>
          <w:rFonts w:ascii="Courier New" w:hAnsi="Courier New"/>
          <w:sz w:val="18"/>
        </w:rPr>
        <w:t>/v2/shipments/{{shipmentId}}/cancel</w:t>
      </w:r>
    </w:p>
    <w:p>
      <w:pPr>
        <w:pStyle w:val="Heading3"/>
      </w:pPr>
      <w:r>
        <w:t>Prerequisites</w:t>
      </w:r>
    </w:p>
    <w:p>
      <w:pPr>
        <w:pStyle w:val="ListBullet"/>
      </w:pPr>
      <w:r>
        <w:t>A valid shipment_id</w:t>
      </w:r>
    </w:p>
    <w:p>
      <w:pPr>
        <w:pStyle w:val="ListBullet"/>
      </w:pPr>
      <w:r>
        <w:t>Any label associated with the shipment must be voided before cancelling the shipment</w:t>
      </w:r>
    </w:p>
    <w:p>
      <w:pPr>
        <w:pStyle w:val="Heading3"/>
      </w:pPr>
      <w:r>
        <w:t>Method</w:t>
      </w:r>
    </w:p>
    <w:p>
      <w:r>
        <w:t>PUT</w:t>
      </w:r>
    </w:p>
    <w:p>
      <w:pPr>
        <w:pStyle w:val="Heading3"/>
      </w:pPr>
      <w:r>
        <w:t>URL</w:t>
      </w:r>
    </w:p>
    <w:p>
      <w:r>
        <w:t>https://api.shipstation.com/v2/shipments/{{shipment_id}}/cancel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shipment as cancelled if it is no longer needed. This can be used to remove shipments from processes that only operate on pending shipments (for example, a scheduled batch label creation job).</w:t>
      </w:r>
    </w:p>
    <w:p>
      <w:pPr>
        <w:pStyle w:val="Heading3"/>
      </w:pPr>
      <w:r>
        <w:t>Enforcement Rules</w:t>
      </w:r>
    </w:p>
    <w:p>
      <w:pPr>
        <w:pStyle w:val="ListBullet"/>
      </w:pPr>
      <w:r>
        <w:t>The shipment_id path parameter must always be present.</w:t>
      </w:r>
    </w:p>
    <w:p>
      <w:pPr>
        <w:pStyle w:val="ListBullet"/>
      </w:pPr>
      <w:r>
        <w:t>If the user provides a shipment_id, use that value directly.</w:t>
      </w:r>
    </w:p>
    <w:p>
      <w:pPr>
        <w:pStyle w:val="ListBullet"/>
      </w:pPr>
      <w:r>
        <w:t>Do not call the API with a missing or empty shipment_id (e.g., avoid /v2/shipments//cancel or /v2/shipments/cancel).</w:t>
      </w:r>
    </w:p>
    <w:p>
      <w:pPr>
        <w:pStyle w:val="ListBullet"/>
      </w:pPr>
      <w:r>
        <w:t>Always construct the path as /v2/shipments/{{shipment_id}}/cancel, where {{shipment_id}}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/v2/shipments/se_123456789/cancel</w:t>
        <w:br/>
        <w:t>/v2/shipments/SHIPMENT_ID_001/cancel</w:t>
      </w:r>
    </w:p>
    <w:p>
      <w:pPr>
        <w:pStyle w:val="Heading3"/>
      </w:pPr>
      <w:r>
        <w:t>Invalid Examples</w:t>
      </w:r>
    </w:p>
    <w:p>
      <w:r>
        <w:rPr>
          <w:b/>
          <w:color w:val="666666"/>
          <w:sz w:val="16"/>
        </w:rPr>
        <w:t>[http]</w:t>
      </w:r>
    </w:p>
    <w:p>
      <w:pPr>
        <w:shd w:fill="F2F2F2" w:val="clear"/>
      </w:pPr>
      <w:r>
        <w:rPr>
          <w:rFonts w:ascii="Courier New" w:hAnsi="Courier New"/>
          <w:sz w:val="17"/>
        </w:rPr>
        <w:t>/v2/shipments//cancel</w:t>
        <w:br/>
        <w:t>/v2/shipments/cancel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 to cancel.</w:t>
            </w:r>
          </w:p>
        </w:tc>
      </w:tr>
    </w:tbl>
    <w:p/>
    <w:p>
      <w:pPr>
        <w:pStyle w:val="Heading3"/>
      </w:pPr>
      <w:r>
        <w:t>Response</w:t>
      </w:r>
    </w:p>
    <w:p>
      <w:pPr>
        <w:pStyle w:val="Heading3"/>
      </w:pPr>
      <w:r>
        <w:t>Success Response (204 No Content)</w:t>
      </w:r>
    </w:p>
    <w:p>
      <w:r>
        <w:t>The request was successful.</w:t>
      </w:r>
    </w:p>
    <w:p>
      <w:pPr>
        <w:pStyle w:val="ListBullet"/>
      </w:pPr>
      <w:r>
        <w:t>Documented response content types: text/plain, application/json</w:t>
      </w:r>
    </w:p>
    <w:p>
      <w:pPr>
        <w:pStyle w:val="ListBullet"/>
      </w:pPr>
      <w:r>
        <w:t>Documented schema: string</w:t>
      </w:r>
    </w:p>
    <w:p>
      <w:r>
        <w:rPr>
          <w:b/>
        </w:rPr>
        <w:t>Note: Note: Although the schema is documented as a string, a 204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"9f1c2b7a-1a2b-3c4d-8e9f-0123456789ab",</w:t>
        <w:br/>
        <w:t xml:space="preserve"> "errors": [</w:t>
        <w:br/>
        <w:t xml:space="preserve"> {</w:t>
        <w:br/>
        <w:t xml:space="preserve"> "error_source": "shipstation",</w:t>
        <w:br/>
        <w:t xml:space="preserve"> "error_type": "validation",</w:t>
        <w:br/>
        <w:t xml:space="preserve"> "error_code": "invalid_request",</w:t>
        <w:br/>
        <w:t xml:space="preserve"> "message": "An error message associated with the failed API call",</w:t>
        <w:br/>
        <w:t xml:space="preserve"> "field_name": "shipment_id",</w:t>
        <w:br/>
        <w:t xml:space="preserve"> "field_value": "bad-value"</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"9f1c2b7a-1a2b-3c4d-8e9f-0123456789ab",</w:t>
        <w:br/>
        <w:t xml:space="preserve"> "errors": [</w:t>
        <w:br/>
        <w:t xml:space="preserve"> {</w:t>
        <w:br/>
        <w:t xml:space="preserve"> "error_source": "shipstation",</w:t>
        <w:br/>
        <w:t xml:space="preserve"> "error_type": "not_found",</w:t>
        <w:br/>
        <w:t xml:space="preserve"> "error_code": "resource_not_found",</w:t>
        <w:br/>
        <w:t xml:space="preserve"> "message": "An error message associated with the failed API call"</w:t>
        <w:br/>
        <w:t xml:space="preserve"> }</w:t>
        <w:br/>
        <w:t xml:space="preserve"> ]</w:t>
        <w:br/>
        <w:t>}</w:t>
      </w:r>
    </w:p>
    <w:p>
      <w:pPr>
        <w:pStyle w:val="Heading3"/>
      </w:pPr>
      <w:r>
        <w:t>Error Response (500 Server Error)</w:t>
      </w:r>
    </w:p>
    <w:p>
      <w:pPr>
        <w:pStyle w:val="ListBullet"/>
      </w:pPr>
      <w:r>
        <w:t>Documented description: “The request was successful.”</w:t>
      </w:r>
    </w:p>
    <w:p>
      <w:pPr>
        <w:pStyle w:val="ListBullet"/>
      </w:pPr>
      <w:r>
        <w:t>Documented response content types: text/plain, application/json</w:t>
      </w:r>
    </w:p>
    <w:p>
      <w:pPr>
        <w:pStyle w:val="ListBullet"/>
      </w:pPr>
      <w:r>
        <w:t>Documented schema: string</w:t>
      </w:r>
    </w:p>
    <w:p>
      <w:r>
        <w:rPr>
          <w:b/>
        </w:rPr>
        <w:t>Note: Note: The scraped text appears inconsistent for 500 (it labels it as successful). Preserve this as documented.</w:t>
      </w:r>
    </w:p>
    <w:p>
      <w:pPr>
        <w:pStyle w:val="Heading3"/>
      </w:pPr>
      <w:r>
        <w:t>Response Fields (400/404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 for the API call.</w:t>
            </w:r>
          </w:p>
        </w:tc>
      </w:tr>
      <w:tr>
        <w:tc>
          <w:tcPr>
            <w:tcW w:type="dxa" w:w="2880"/>
          </w:tcPr>
          <w:p>
            <w:r>
              <w:t>errors</w:t>
            </w:r>
          </w:p>
        </w:tc>
        <w:tc>
          <w:tcPr>
            <w:tcW w:type="dxa" w:w="2880"/>
          </w:tcPr>
          <w:p>
            <w:r>
              <w:t>array</w:t>
            </w:r>
          </w:p>
        </w:tc>
        <w:tc>
          <w:tcPr>
            <w:tcW w:type="dxa" w:w="2880"/>
          </w:tcPr>
          <w:p>
            <w:r>
              <w:t>List of errors associated with the failed API call.</w:t>
            </w:r>
          </w:p>
        </w:tc>
      </w:tr>
      <w:tr>
        <w:tc>
          <w:tcPr>
            <w:tcW w:type="dxa" w:w="2880"/>
          </w:tcPr>
          <w:p>
            <w:r>
              <w:t>errors[].error_source</w:t>
            </w:r>
          </w:p>
        </w:tc>
        <w:tc>
          <w:tcPr>
            <w:tcW w:type="dxa" w:w="2880"/>
          </w:tcPr>
          <w:p>
            <w:r>
              <w:t>string</w:t>
            </w:r>
          </w:p>
        </w:tc>
        <w:tc>
          <w:tcPr>
            <w:tcW w:type="dxa" w:w="2880"/>
          </w:tcPr>
          <w:p>
            <w:r>
              <w:t>Error source. (Value is an enum in the docs: &lt;error_source&gt;.)</w:t>
            </w:r>
          </w:p>
        </w:tc>
      </w:tr>
      <w:tr>
        <w:tc>
          <w:tcPr>
            <w:tcW w:type="dxa" w:w="2880"/>
          </w:tcPr>
          <w:p>
            <w:r>
              <w:t>errors[].error_type</w:t>
            </w:r>
          </w:p>
        </w:tc>
        <w:tc>
          <w:tcPr>
            <w:tcW w:type="dxa" w:w="2880"/>
          </w:tcPr>
          <w:p>
            <w:r>
              <w:t>string</w:t>
            </w:r>
          </w:p>
        </w:tc>
        <w:tc>
          <w:tcPr>
            <w:tcW w:type="dxa" w:w="2880"/>
          </w:tcPr>
          <w:p>
            <w:r>
              <w:t>Error type. (Value is an enum in the docs: &lt;error_type&gt;.)</w:t>
            </w:r>
          </w:p>
        </w:tc>
      </w:tr>
      <w:tr>
        <w:tc>
          <w:tcPr>
            <w:tcW w:type="dxa" w:w="2880"/>
          </w:tcPr>
          <w:p>
            <w:r>
              <w:t>errors[].error_code</w:t>
            </w:r>
          </w:p>
        </w:tc>
        <w:tc>
          <w:tcPr>
            <w:tcW w:type="dxa" w:w="2880"/>
          </w:tcPr>
          <w:p>
            <w:r>
              <w:t>string</w:t>
            </w:r>
          </w:p>
        </w:tc>
        <w:tc>
          <w:tcPr>
            <w:tcW w:type="dxa" w:w="2880"/>
          </w:tcPr>
          <w:p>
            <w:r>
              <w:t>Error code. (Value is an enum in the docs: &lt;error_code&gt;.)</w:t>
            </w:r>
          </w:p>
        </w:tc>
      </w:tr>
      <w:tr>
        <w:tc>
          <w:tcPr>
            <w:tcW w:type="dxa" w:w="2880"/>
          </w:tcPr>
          <w:p>
            <w:r>
              <w:t>errors[].message</w:t>
            </w:r>
          </w:p>
        </w:tc>
        <w:tc>
          <w:tcPr>
            <w:tcW w:type="dxa" w:w="2880"/>
          </w:tcPr>
          <w:p>
            <w:r>
              <w:t>string</w:t>
            </w:r>
          </w:p>
        </w:tc>
        <w:tc>
          <w:tcPr>
            <w:tcW w:type="dxa" w:w="2880"/>
          </w:tcPr>
          <w:p>
            <w:r>
              <w:t>An error message associated with the failed API call.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'https://api.shipstation.com/v2/shipments/se_123456789/cancel' \</w:t>
        <w:br/>
        <w:t xml:space="preserve"> --header 'Accept: application/json'</w:t>
      </w:r>
    </w:p>
    <w:p>
      <w:pPr>
        <w:pStyle w:val="Heading3"/>
      </w:pPr>
      <w:r>
        <w:t>Example Usage</w:t>
      </w:r>
    </w:p>
    <w:p>
      <w:pPr>
        <w:pStyle w:val="Heading3"/>
      </w:pPr>
      <w:r>
        <w:t>Example 1: Cancel a shipment by ID</w:t>
      </w:r>
    </w:p>
    <w:p>
      <w:r>
        <w:rPr>
          <w:b/>
          <w:color w:val="666666"/>
          <w:sz w:val="16"/>
        </w:rPr>
        <w:t>[bash]</w:t>
      </w:r>
    </w:p>
    <w:p>
      <w:pPr>
        <w:shd w:fill="F2F2F2" w:val="clear"/>
      </w:pPr>
      <w:r>
        <w:rPr>
          <w:rFonts w:ascii="Courier New" w:hAnsi="Courier New"/>
          <w:sz w:val="17"/>
        </w:rPr>
        <w:t>curl -i -X PUT \</w:t>
        <w:br/>
        <w:t xml:space="preserve"> 'https://api.shipstation.com/v2/shipments/SHIPMENT_ID_001/cancel' \</w:t>
        <w:br/>
        <w:t xml:space="preserve"> -H 'Accept: application/json'</w:t>
      </w:r>
    </w:p>
    <w:p>
      <w:pPr>
        <w:pStyle w:val="Heading3"/>
      </w:pPr>
      <w:r>
        <w:t>Example 2: Handle “not found” case (404)</w:t>
      </w:r>
    </w:p>
    <w:p>
      <w:r>
        <w:rPr>
          <w:b/>
          <w:color w:val="666666"/>
          <w:sz w:val="16"/>
        </w:rPr>
        <w:t>[bash]</w:t>
      </w:r>
    </w:p>
    <w:p>
      <w:pPr>
        <w:shd w:fill="F2F2F2" w:val="clear"/>
      </w:pPr>
      <w:r>
        <w:rPr>
          <w:rFonts w:ascii="Courier New" w:hAnsi="Courier New"/>
          <w:sz w:val="17"/>
        </w:rPr>
        <w:t>curl -i -X PUT \</w:t>
        <w:br/>
        <w:t xml:space="preserve"> 'https://api.shipstation.com/v2/shipments/does-not-exist/cancel' \</w:t>
        <w:br/>
        <w:t xml:space="preserve"> -H 'Accept: application/json'</w:t>
      </w:r>
    </w:p>
    <w:p>
      <w:pPr>
        <w:pStyle w:val="Heading3"/>
      </w:pPr>
      <w:r>
        <w:t>Behavior</w:t>
      </w:r>
    </w:p>
    <w:p>
      <w:pPr>
        <w:pStyle w:val="ListBullet"/>
      </w:pPr>
      <w:r>
        <w:t>Marks the specified shipment as cancelled.</w:t>
      </w:r>
    </w:p>
    <w:p>
      <w:pPr>
        <w:pStyle w:val="ListBullet"/>
      </w:pPr>
      <w:r>
        <w:t>Cancelled shipments can be excluded from workflows that only operate on pending shipments (example: scheduled batch label creation).</w:t>
      </w:r>
    </w:p>
    <w:p>
      <w:pPr>
        <w:pStyle w:val="ListBullet"/>
      </w:pPr>
      <w:r>
        <w:t>Any associated label must be voided before the shipment can be cancelled.</w:t>
      </w:r>
    </w:p>
    <w:p>
      <w:pPr>
        <w:pStyle w:val="Heading3"/>
      </w:pPr>
      <w:r>
        <w:t>Notes</w:t>
      </w:r>
    </w:p>
    <w:p>
      <w:pPr>
        <w:pStyle w:val="ListBullet"/>
      </w:pPr>
      <w:r>
        <w:t>This endpoint has no request body documented.</w:t>
      </w:r>
    </w:p>
    <w:p>
      <w:pPr>
        <w:pStyle w:val="ListBullet"/>
      </w:pPr>
      <w:r>
        <w:t>Success is documented as 204, which typically returns no content.</w:t>
      </w:r>
    </w:p>
    <w:p>
      <w:pPr>
        <w:pStyle w:val="Heading3"/>
      </w:pPr>
      <w:r>
        <w:t>Gotchas</w:t>
      </w:r>
    </w:p>
    <w:p>
      <w:pPr>
        <w:pStyle w:val="ListBullet"/>
      </w:pPr>
      <w:r>
        <w:t>If a label is associated with the shipment, you must void the label before cancelling the shipment.</w:t>
      </w:r>
    </w:p>
    <w:p>
      <w:pPr>
        <w:pStyle w:val="Heading3"/>
      </w:pPr>
      <w:r>
        <w:t>Error Handling</w:t>
      </w:r>
    </w:p>
    <w:p>
      <w:pPr>
        <w:pStyle w:val="ListBullet"/>
      </w:pPr>
      <w:r>
        <w:t>400: The request contained errors (often validation-related).</w:t>
      </w:r>
    </w:p>
    <w:p>
      <w:pPr>
        <w:pStyle w:val="ListBullet"/>
      </w:pPr>
      <w:r>
        <w:t>404: The specified resource does not exist.</w:t>
      </w:r>
    </w:p>
    <w:p>
      <w:pPr>
        <w:pStyle w:val="ListBullet"/>
      </w:pPr>
      <w:r>
        <w:t>500: Server error (documentation text appears inconsistent; response may be text/plain or application/json with a string payload).</w:t>
      </w:r>
    </w:p>
    <w:p>
      <w:pPr>
        <w:pStyle w:val="Heading3"/>
      </w:pPr>
      <w:r>
        <w:t>Related shipments actions</w:t>
      </w:r>
    </w:p>
    <w:p>
      <w:pPr>
        <w:pStyle w:val="ListBullet"/>
      </w:pPr>
      <w:r>
        <w:t>[GET] Get a Shipment by External Shipment ID — /v2/shipments/external_shipment_id/{{externalShipmentId}}</w:t>
      </w:r>
    </w:p>
    <w:p>
      <w:pPr>
        <w:pStyle w:val="ListBullet"/>
      </w:pPr>
      <w:r>
        <w:t>[GET] List a Shipment’s Rates — /v2/shipments/{{shipmentId}}/rates</w:t>
      </w:r>
    </w:p>
    <w:p>
      <w:pPr>
        <w:pStyle w:val="ListBullet"/>
      </w:pPr>
      <w:r>
        <w:t>[GET] Get a Shipment by ID — /v2/shipments/{{shipmentId}}</w:t>
      </w:r>
    </w:p>
    <w:p>
      <w:pPr>
        <w:pStyle w:val="ListBullet"/>
      </w:pPr>
      <w:r>
        <w:t>[DELETE] Remove a Tag from a Shipment — /v2/shipments/{{shipmentId}}/tags/{{tagName}}</w:t>
      </w:r>
    </w:p>
    <w:p>
      <w:pPr>
        <w:pStyle w:val="ListBullet"/>
      </w:pPr>
      <w:r>
        <w:t>[GET] List Shipments — /shipments</w:t>
      </w:r>
    </w:p>
    <w:p>
      <w:pPr>
        <w:pStyle w:val="ListBullet"/>
      </w:pPr>
      <w:r>
        <w:t>[POST] Create Shipments — /v2/shipments</w:t>
      </w:r>
    </w:p>
    <w:p>
      <w:r>
        <w:br w:type="page"/>
      </w:r>
    </w:p>
    <w:p>
      <w:pPr>
        <w:pStyle w:val="Heading2"/>
      </w:pPr>
      <w:r>
        <w:t>76. [GET] List Tags</w:t>
      </w:r>
    </w:p>
    <w:p>
      <w:r>
        <w:rPr>
          <w:b/>
        </w:rPr>
        <w:t xml:space="preserve">Endpoint: </w:t>
      </w:r>
      <w:r>
        <w:rPr>
          <w:rFonts w:ascii="Courier New" w:hAnsi="Courier New"/>
          <w:sz w:val="18"/>
        </w:rPr>
        <w:t>/tags</w:t>
      </w:r>
    </w:p>
    <w:p>
      <w:pPr>
        <w:pStyle w:val="Heading3"/>
      </w:pPr>
      <w:r>
        <w:t>Method</w:t>
      </w:r>
    </w:p>
    <w:p>
      <w:r>
        <w:t>GET</w:t>
      </w:r>
    </w:p>
    <w:p>
      <w:pPr>
        <w:pStyle w:val="Heading3"/>
      </w:pPr>
      <w:r>
        <w:t>URL</w:t>
      </w:r>
    </w:p>
    <w:p>
      <w:r>
        <w:t>https://api.shipstation.com/v2/tags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tags associated with the authenticated ShipStation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"name": "Fragile"</w:t>
        <w:br/>
        <w:t xml:space="preserve"> },</w:t>
        <w:br/>
        <w:t xml:space="preserve"> {</w:t>
        <w:br/>
        <w:t xml:space="preserve"> "name": "Wholesale"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"tagName",</w:t>
        <w:br/>
        <w:t xml:space="preserve"> "field_value": "invalid-value"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"req_1234567890abcdef",</w:t>
        <w:br/>
        <w:t xml:space="preserve"> "errors": [</w:t>
        <w:br/>
        <w:t xml:space="preserve"> {</w:t>
        <w:br/>
        <w:t xml:space="preserve"> "error_source": "string",</w:t>
        <w:br/>
        <w:t xml:space="preserve"> "error_type": "string",</w:t>
        <w:br/>
        <w:t xml:space="preserve"> "error_code": "string",</w:t>
        <w:br/>
        <w:t xml:space="preserve"> "message": "An error message associated with the failed API call",</w:t>
        <w:br/>
        <w:t xml:space="preserve"> "field_name": "tagId",</w:t>
        <w:br/>
        <w:t xml:space="preserve"> "field_value": "nonexistent"</w:t>
        <w:br/>
        <w:t xml:space="preserve"> }</w:t>
        <w:br/>
        <w:t xml:space="preserve"> ]</w:t>
        <w:br/>
        <w:t>}</w:t>
      </w:r>
    </w:p>
    <w:p>
      <w:pPr>
        <w:pStyle w:val="Heading3"/>
      </w:pPr>
      <w:r>
        <w:t>Error Response (500 Internal Server Error)</w:t>
      </w:r>
    </w:p>
    <w:p>
      <w:r>
        <w:rPr>
          <w:b/>
        </w:rPr>
        <w:t>Note: The documentation indicates the 500 response may be returned as either text/plain or application/json, both containing a plain string.</w:t>
      </w:r>
    </w:p>
    <w:p>
      <w:pPr>
        <w:pStyle w:val="Heading4"/>
      </w:pPr>
      <w:r>
        <w:t>500 (text/plain)</w:t>
      </w:r>
    </w:p>
    <w:p>
      <w:r>
        <w:rPr>
          <w:b/>
          <w:color w:val="666666"/>
          <w:sz w:val="16"/>
        </w:rPr>
        <w:t>[text]</w:t>
      </w:r>
    </w:p>
    <w:p>
      <w:pPr>
        <w:shd w:fill="F2F2F2" w:val="clear"/>
      </w:pPr>
      <w:r>
        <w:rPr>
          <w:rFonts w:ascii="Courier New" w:hAnsi="Courier New"/>
          <w:sz w:val="17"/>
        </w:rPr>
        <w:t>Failed to process request</w:t>
      </w:r>
    </w:p>
    <w:p>
      <w:pPr>
        <w:pStyle w:val="Heading4"/>
      </w:pPr>
      <w:r>
        <w:t>500 (application/json)</w:t>
      </w:r>
    </w:p>
    <w:p>
      <w:r>
        <w:rPr>
          <w:b/>
          <w:color w:val="666666"/>
          <w:sz w:val="16"/>
        </w:rPr>
        <w:t>[json]</w:t>
      </w:r>
    </w:p>
    <w:p>
      <w:pPr>
        <w:shd w:fill="F2F2F2" w:val="clear"/>
      </w:pPr>
      <w:r>
        <w:rPr>
          <w:rFonts w:ascii="Courier New" w:hAnsi="Courier New"/>
          <w:sz w:val="17"/>
        </w:rPr>
        <w:t>"Failed to process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returned by the API call.</w:t>
            </w:r>
          </w:p>
        </w:tc>
      </w:tr>
      <w:tr>
        <w:tc>
          <w:tcPr>
            <w:tcW w:type="dxa" w:w="2880"/>
          </w:tcPr>
          <w:p>
            <w:r>
              <w:t>tags[].name</w:t>
            </w:r>
          </w:p>
        </w:tc>
        <w:tc>
          <w:tcPr>
            <w:tcW w:type="dxa" w:w="2880"/>
          </w:tcPr>
          <w:p>
            <w:r>
              <w:t>string</w:t>
            </w:r>
          </w:p>
        </w:tc>
        <w:tc>
          <w:tcPr>
            <w:tcW w:type="dxa" w:w="2880"/>
          </w:tcPr>
          <w:p>
            <w:r>
              <w:t>The tag name. Minimum length: 1.</w:t>
            </w:r>
          </w:p>
        </w:tc>
      </w:tr>
    </w:tbl>
    <w:p/>
    <w:p>
      <w:pPr>
        <w:pStyle w:val="Heading3"/>
      </w:pPr>
      <w:r>
        <w:t>Error Response Fields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identifier for troubleshooting.</w:t>
            </w:r>
          </w:p>
        </w:tc>
      </w:tr>
      <w:tr>
        <w:tc>
          <w:tcPr>
            <w:tcW w:type="dxa" w:w="2880"/>
          </w:tcPr>
          <w:p>
            <w:r>
              <w:t>errors</w:t>
            </w:r>
          </w:p>
        </w:tc>
        <w:tc>
          <w:tcPr>
            <w:tcW w:type="dxa" w:w="2880"/>
          </w:tcPr>
          <w:p>
            <w:r>
              <w:t>array</w:t>
            </w:r>
          </w:p>
        </w:tc>
        <w:tc>
          <w:tcPr>
            <w:tcW w:type="dxa" w:w="2880"/>
          </w:tcPr>
          <w:p>
            <w:r>
              <w:t>Errors associated with the failed API call.</w:t>
            </w:r>
          </w:p>
        </w:tc>
      </w:tr>
      <w:tr>
        <w:tc>
          <w:tcPr>
            <w:tcW w:type="dxa" w:w="2880"/>
          </w:tcPr>
          <w:p>
            <w:r>
              <w:t>errors[].error_source</w:t>
            </w:r>
          </w:p>
        </w:tc>
        <w:tc>
          <w:tcPr>
            <w:tcW w:type="dxa" w:w="2880"/>
          </w:tcPr>
          <w:p>
            <w:r>
              <w:t>string</w:t>
            </w:r>
          </w:p>
        </w:tc>
        <w:tc>
          <w:tcPr>
            <w:tcW w:type="dxa" w:w="2880"/>
          </w:tcPr>
          <w:p>
            <w:r>
              <w:t>Error source (enumeration in original docs: &lt;error_source&gt;).</w:t>
            </w:r>
          </w:p>
        </w:tc>
      </w:tr>
      <w:tr>
        <w:tc>
          <w:tcPr>
            <w:tcW w:type="dxa" w:w="2880"/>
          </w:tcPr>
          <w:p>
            <w:r>
              <w:t>errors[].error_type</w:t>
            </w:r>
          </w:p>
        </w:tc>
        <w:tc>
          <w:tcPr>
            <w:tcW w:type="dxa" w:w="2880"/>
          </w:tcPr>
          <w:p>
            <w:r>
              <w:t>string</w:t>
            </w:r>
          </w:p>
        </w:tc>
        <w:tc>
          <w:tcPr>
            <w:tcW w:type="dxa" w:w="2880"/>
          </w:tcPr>
          <w:p>
            <w:r>
              <w:t>Error type (enumeration in original docs: &lt;error_type&gt;).</w:t>
            </w:r>
          </w:p>
        </w:tc>
      </w:tr>
      <w:tr>
        <w:tc>
          <w:tcPr>
            <w:tcW w:type="dxa" w:w="2880"/>
          </w:tcPr>
          <w:p>
            <w:r>
              <w:t>errors[].error_code</w:t>
            </w:r>
          </w:p>
        </w:tc>
        <w:tc>
          <w:tcPr>
            <w:tcW w:type="dxa" w:w="2880"/>
          </w:tcPr>
          <w:p>
            <w:r>
              <w:t>string</w:t>
            </w:r>
          </w:p>
        </w:tc>
        <w:tc>
          <w:tcPr>
            <w:tcW w:type="dxa" w:w="2880"/>
          </w:tcPr>
          <w:p>
            <w:r>
              <w:t>Error code (enumeration in original docs: &lt;error_code&gt;).</w:t>
            </w:r>
          </w:p>
        </w:tc>
      </w:tr>
      <w:tr>
        <w:tc>
          <w:tcPr>
            <w:tcW w:type="dxa" w:w="2880"/>
          </w:tcPr>
          <w:p>
            <w:r>
              <w:t>errors[].message</w:t>
            </w:r>
          </w:p>
        </w:tc>
        <w:tc>
          <w:tcPr>
            <w:tcW w:type="dxa" w:w="2880"/>
          </w:tcPr>
          <w:p>
            <w:r>
              <w:t>string</w:t>
            </w:r>
          </w:p>
        </w:tc>
        <w:tc>
          <w:tcPr>
            <w:tcW w:type="dxa" w:w="2880"/>
          </w:tcPr>
          <w:p>
            <w:r>
              <w:t>Error message. Minimum length: 1.</w:t>
            </w:r>
          </w:p>
        </w:tc>
      </w:tr>
      <w:tr>
        <w:tc>
          <w:tcPr>
            <w:tcW w:type="dxa" w:w="2880"/>
          </w:tcPr>
          <w:p>
            <w:r>
              <w:t>errors[].field_name</w:t>
            </w:r>
          </w:p>
        </w:tc>
        <w:tc>
          <w:tcPr>
            <w:tcW w:type="dxa" w:w="2880"/>
          </w:tcPr>
          <w:p>
            <w:r>
              <w:t>string</w:t>
            </w:r>
          </w:p>
        </w:tc>
        <w:tc>
          <w:tcPr>
            <w:tcW w:type="dxa" w:w="2880"/>
          </w:tcPr>
          <w:p>
            <w:r>
              <w:t>Name of the field that caused the error (only present for validation errors).</w:t>
            </w:r>
          </w:p>
        </w:tc>
      </w:tr>
      <w:tr>
        <w:tc>
          <w:tcPr>
            <w:tcW w:type="dxa" w:w="2880"/>
          </w:tcPr>
          <w:p>
            <w:r>
              <w:t>errors[].field_value</w:t>
            </w:r>
          </w:p>
        </w:tc>
        <w:tc>
          <w:tcPr>
            <w:tcW w:type="dxa" w:w="2880"/>
          </w:tcPr>
          <w:p>
            <w:r>
              <w:t>string</w:t>
            </w:r>
          </w:p>
        </w:tc>
        <w:tc>
          <w:tcPr>
            <w:tcW w:type="dxa" w:w="2880"/>
          </w:tcPr>
          <w:p>
            <w:r>
              <w:t>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'https://api.shipstation.com/v2/tags' \</w:t>
        <w:br/>
        <w:t xml:space="preserve"> --header 'Accept: application/json'</w:t>
      </w:r>
    </w:p>
    <w:p>
      <w:pPr>
        <w:pStyle w:val="Heading3"/>
      </w:pPr>
      <w:r>
        <w:t>Related tags actions</w:t>
      </w:r>
    </w:p>
    <w:p>
      <w:pPr>
        <w:pStyle w:val="ListBullet"/>
      </w:pPr>
      <w:r>
        <w:t>[POST] Create a Tag — /v2/tags/{{tagName}}</w:t>
      </w:r>
    </w:p>
    <w:p>
      <w:r>
        <w:br w:type="page"/>
      </w:r>
    </w:p>
    <w:p>
      <w:pPr>
        <w:pStyle w:val="Heading2"/>
      </w:pPr>
      <w:r>
        <w:t>77. [POST] Add a Tag to a Shipment</w:t>
      </w:r>
    </w:p>
    <w:p>
      <w:r>
        <w:rPr>
          <w:b/>
        </w:rPr>
        <w:t xml:space="preserve">Endpoint: </w:t>
      </w:r>
      <w:r>
        <w:rPr>
          <w:rFonts w:ascii="Courier New" w:hAnsi="Courier New"/>
          <w:sz w:val="18"/>
        </w:rPr>
        <w:t>/v2/shipments/{{shipmentId}}/tags/{{tagName}}</w:t>
      </w:r>
    </w:p>
    <w:p>
      <w:pPr>
        <w:pStyle w:val="Heading3"/>
      </w:pPr>
      <w:r>
        <w:t>Prerequisites</w:t>
      </w:r>
    </w:p>
    <w:p>
      <w:pPr>
        <w:pStyle w:val="ListBullet"/>
      </w:pPr>
      <w:r>
        <w:t>Must have permission to modify shipments (add tags)</w:t>
      </w:r>
    </w:p>
    <w:p>
      <w:pPr>
        <w:pStyle w:val="Heading3"/>
      </w:pPr>
      <w:r>
        <w:t>Method</w:t>
      </w:r>
    </w:p>
    <w:p>
      <w:r>
        <w:t>POST</w:t>
      </w:r>
    </w:p>
    <w:p>
      <w:pPr>
        <w:pStyle w:val="Heading3"/>
      </w:pPr>
      <w:r>
        <w:t>URL</w:t>
      </w:r>
    </w:p>
    <w:p>
      <w:r>
        <w:t>https://api.shipstation.com/v2/shipments/{{shipment_id}}/tags/{{tag_name}}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tag to an existing shipment object identified by shipment_id. The tag is provided as a path parameter (tag_name).</w:t>
      </w:r>
    </w:p>
    <w:p>
      <w:pPr>
        <w:pStyle w:val="Heading3"/>
      </w:pPr>
      <w:r>
        <w:t>Enforcement Rules</w:t>
      </w:r>
    </w:p>
    <w:p>
      <w:pPr>
        <w:pStyle w:val="ListBullet"/>
      </w:pPr>
      <w:r>
        <w:t>The shipment_id path parameter must always be present and must be a non-empty string.</w:t>
      </w:r>
    </w:p>
    <w:p>
      <w:pPr>
        <w:pStyle w:val="ListBullet"/>
      </w:pPr>
      <w:r>
        <w:t>The tag_name path parameter must always be present and must be a non-empty string.</w:t>
      </w:r>
    </w:p>
    <w:p>
      <w:pPr>
        <w:pStyle w:val="ListBullet"/>
      </w:pPr>
      <w:r>
        <w:t>Always construct the path as /v2/shipments/{{shipment_id}}/tags/{{tag_name}}.</w:t>
      </w:r>
    </w:p>
    <w:p>
      <w:pPr>
        <w:pStyle w:val="ListBullet"/>
      </w:pPr>
      <w:r>
        <w:t>Do not call the API with missing or empty path parameters (e.g., avoid /v2/shipments//tags/ or /v2/shipments/{shipment_id}/tags/).</w:t>
      </w:r>
    </w:p>
    <w:p>
      <w:pPr>
        <w:pStyle w:val="ListBullet"/>
      </w:pPr>
      <w:r>
        <w:t>When executing the action, ensure to send Path Parameters in the URL and not in the body.</w:t>
      </w:r>
    </w:p>
    <w:p>
      <w:pPr>
        <w:pStyle w:val="ListBullet"/>
      </w:pPr>
      <w:r>
        <w:t>This endpoint has no query parameters and no request body per the provided documentation.</w:t>
      </w:r>
    </w:p>
    <w:p>
      <w:pPr>
        <w:pStyle w:val="Heading3"/>
      </w:pPr>
      <w:r>
        <w:t>Valid Examples</w:t>
      </w:r>
    </w:p>
    <w:p>
      <w:r>
        <w:rPr>
          <w:b/>
          <w:color w:val="666666"/>
          <w:sz w:val="16"/>
        </w:rPr>
        <w:t>[http]</w:t>
      </w:r>
    </w:p>
    <w:p>
      <w:pPr>
        <w:shd w:fill="F2F2F2" w:val="clear"/>
      </w:pPr>
      <w:r>
        <w:rPr>
          <w:rFonts w:ascii="Courier New" w:hAnsi="Courier New"/>
          <w:sz w:val="17"/>
        </w:rPr>
        <w:t>/v2/shipments/123456/tags/Fragile</w:t>
        <w:br/>
        <w:t>/v2/shipments/shp_abc123/tags/priority</w:t>
      </w:r>
    </w:p>
    <w:p>
      <w:pPr>
        <w:pStyle w:val="Heading3"/>
      </w:pPr>
      <w:r>
        <w:t>Invalid Examples</w:t>
      </w:r>
    </w:p>
    <w:p>
      <w:r>
        <w:rPr>
          <w:b/>
          <w:color w:val="666666"/>
          <w:sz w:val="16"/>
        </w:rPr>
        <w:t>[http]</w:t>
      </w:r>
    </w:p>
    <w:p>
      <w:pPr>
        <w:shd w:fill="F2F2F2" w:val="clear"/>
      </w:pPr>
      <w:r>
        <w:rPr>
          <w:rFonts w:ascii="Courier New" w:hAnsi="Courier New"/>
          <w:sz w:val="17"/>
        </w:rPr>
        <w:t>/v2/shipments//tags/Fragile</w:t>
        <w:br/>
        <w:t>/v2/shipments/123456/tags/</w:t>
        <w:br/>
        <w:t>/v2/shipments/123456/tags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Shipment ID.</w:t>
            </w:r>
          </w:p>
        </w:tc>
      </w:tr>
      <w:tr>
        <w:tc>
          <w:tcPr>
            <w:tcW w:type="dxa" w:w="2880"/>
          </w:tcPr>
          <w:p>
            <w:r>
              <w:t>tag_name</w:t>
            </w:r>
          </w:p>
        </w:tc>
        <w:tc>
          <w:tcPr>
            <w:tcW w:type="dxa" w:w="2880"/>
          </w:tcPr>
          <w:p>
            <w:r>
              <w:t>string</w:t>
            </w:r>
          </w:p>
        </w:tc>
        <w:tc>
          <w:tcPr>
            <w:tcW w:type="dxa" w:w="2880"/>
          </w:tcPr>
          <w:p>
            <w:r>
              <w:t>Tag name to add to the shipment.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"shipment_id": "123456",</w:t>
        <w:br/>
        <w:t xml:space="preserve"> "tag": {</w:t>
        <w:br/>
        <w:t xml:space="preserve"> "name": "Fragile"</w:t>
        <w:br/>
        <w:t xml:space="preserve"> }</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"tag_name",</w:t>
        <w:br/>
        <w:t xml:space="preserve"> "field_value":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"request_id": "req_456",</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"shipment_id",</w:t>
        <w:br/>
        <w:t xml:space="preserve"> "field_value": "does-not-exist"</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w:t>
            </w:r>
          </w:p>
        </w:tc>
        <w:tc>
          <w:tcPr>
            <w:tcW w:type="dxa" w:w="2880"/>
          </w:tcPr>
          <w:p>
            <w:r>
              <w:t>The shipment ID.</w:t>
            </w:r>
          </w:p>
        </w:tc>
      </w:tr>
      <w:tr>
        <w:tc>
          <w:tcPr>
            <w:tcW w:type="dxa" w:w="2880"/>
          </w:tcPr>
          <w:p>
            <w:r>
              <w:t>tag</w:t>
            </w:r>
          </w:p>
        </w:tc>
        <w:tc>
          <w:tcPr>
            <w:tcW w:type="dxa" w:w="2880"/>
          </w:tcPr>
          <w:p>
            <w:r>
              <w:t>object</w:t>
            </w:r>
          </w:p>
        </w:tc>
        <w:tc>
          <w:tcPr>
            <w:tcW w:type="dxa" w:w="2880"/>
          </w:tcPr>
          <w:p>
            <w:r>
              <w:t>The tag object added to the shipment.</w:t>
            </w:r>
          </w:p>
        </w:tc>
      </w:tr>
      <w:tr>
        <w:tc>
          <w:tcPr>
            <w:tcW w:type="dxa" w:w="2880"/>
          </w:tcPr>
          <w:p>
            <w:r>
              <w:t>tag.name</w:t>
            </w:r>
          </w:p>
        </w:tc>
        <w:tc>
          <w:tcPr>
            <w:tcW w:type="dxa" w:w="2880"/>
          </w:tcPr>
          <w:p>
            <w:r>
              <w:t>string</w:t>
            </w:r>
          </w:p>
        </w:tc>
        <w:tc>
          <w:tcPr>
            <w:tcW w:type="dxa" w:w="2880"/>
          </w:tcPr>
          <w:p>
            <w:r>
              <w:t>The tag name.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'https://api.shipstation.com/v2/shipments/123456/tags/Fragile' \</w:t>
        <w:br/>
        <w:t xml:space="preserve"> --header 'Accept: application/json'</w:t>
      </w:r>
    </w:p>
    <w:p>
      <w:pPr>
        <w:pStyle w:val="Heading3"/>
      </w:pPr>
      <w:r>
        <w:t>Example Usage</w:t>
      </w:r>
    </w:p>
    <w:p>
      <w:pPr>
        <w:pStyle w:val="Heading3"/>
      </w:pPr>
      <w:r>
        <w:t>Example 1: Add a “Fragile” Tag</w:t>
      </w:r>
    </w:p>
    <w:p>
      <w:r>
        <w:rPr>
          <w:b/>
          <w:color w:val="666666"/>
          <w:sz w:val="16"/>
        </w:rPr>
        <w:t>[bash]</w:t>
      </w:r>
    </w:p>
    <w:p>
      <w:pPr>
        <w:shd w:fill="F2F2F2" w:val="clear"/>
      </w:pPr>
      <w:r>
        <w:rPr>
          <w:rFonts w:ascii="Courier New" w:hAnsi="Courier New"/>
          <w:sz w:val="17"/>
        </w:rPr>
        <w:t>curl -i -X POST \</w:t>
        <w:br/>
        <w:t xml:space="preserve"> 'https://api.shipstation.com/v2/shipments/123456/tags/Fragile' \</w:t>
        <w:br/>
        <w:t xml:space="preserve"> -H 'Accept: application/json'</w:t>
      </w:r>
    </w:p>
    <w:p>
      <w:pPr>
        <w:pStyle w:val="Heading3"/>
      </w:pPr>
      <w:r>
        <w:t>Example 2: Add a “priority” Tag</w:t>
      </w:r>
    </w:p>
    <w:p>
      <w:r>
        <w:rPr>
          <w:b/>
          <w:color w:val="666666"/>
          <w:sz w:val="16"/>
        </w:rPr>
        <w:t>[bash]</w:t>
      </w:r>
    </w:p>
    <w:p>
      <w:pPr>
        <w:shd w:fill="F2F2F2" w:val="clear"/>
      </w:pPr>
      <w:r>
        <w:rPr>
          <w:rFonts w:ascii="Courier New" w:hAnsi="Courier New"/>
          <w:sz w:val="17"/>
        </w:rPr>
        <w:t>curl -i -X POST \</w:t>
        <w:br/>
        <w:t xml:space="preserve"> 'https://api.shipstation.com/v2/shipments/shp_abc123/tags/priority' \</w:t>
        <w:br/>
        <w:t xml:space="preserve"> -H 'Accept: application/json'</w:t>
      </w:r>
    </w:p>
    <w:p>
      <w:pPr>
        <w:pStyle w:val="Heading3"/>
      </w:pPr>
      <w:r>
        <w:t>Behavior</w:t>
      </w:r>
    </w:p>
    <w:p>
      <w:pPr>
        <w:pStyle w:val="ListBullet"/>
      </w:pPr>
      <w:r>
        <w:t>The API locates the shipment identified by shipment_id.</w:t>
      </w:r>
    </w:p>
    <w:p>
      <w:pPr>
        <w:pStyle w:val="ListBullet"/>
      </w:pPr>
      <w:r>
        <w:t>The API adds the tag specified by tag_name to the shipment.</w:t>
      </w:r>
    </w:p>
    <w:p>
      <w:pPr>
        <w:pStyle w:val="ListBullet"/>
      </w:pPr>
      <w:r>
        <w:t>On success, the API returns the shipment ID and the created/added tag object.</w:t>
      </w:r>
    </w:p>
    <w:p>
      <w:pPr>
        <w:pStyle w:val="Heading3"/>
      </w:pPr>
      <w:r>
        <w:t>Error Handling</w:t>
      </w:r>
    </w:p>
    <w:p>
      <w:pPr>
        <w:pStyle w:val="ListBullet"/>
      </w:pPr>
      <w:r>
        <w:t>400: The request contained errors (e.g., validation issues such as an invalid/empty tag_name).</w:t>
      </w:r>
    </w:p>
    <w:p>
      <w:pPr>
        <w:pStyle w:val="ListBullet"/>
      </w:pPr>
      <w:r>
        <w:t>404: The specified resource does not exist (e.g., shipment not found).</w:t>
      </w:r>
    </w:p>
    <w:p>
      <w:pPr>
        <w:pStyle w:val="ListBullet"/>
      </w:pPr>
      <w:r>
        <w:t>500: Server error; response may be returned as text/plain or application/json with a string payload.</w:t>
      </w:r>
    </w:p>
    <w:p>
      <w:pPr>
        <w:pStyle w:val="Heading3"/>
      </w:pPr>
      <w:r>
        <w:t>Related shipments actions</w:t>
      </w:r>
    </w:p>
    <w:p>
      <w:pPr>
        <w:pStyle w:val="ListBullet"/>
      </w:pPr>
      <w:r>
        <w:t>[GET] Get a Shipment by External Shipment ID — /v2/shipments/external_shipment_id/{{externalShipmentId}}</w:t>
      </w:r>
    </w:p>
    <w:p>
      <w:pPr>
        <w:pStyle w:val="ListBullet"/>
      </w:pPr>
      <w:r>
        <w:t>[GET] List a Shipment’s Rates — /v2/shipments/{{shipmentId}}/rates</w:t>
      </w:r>
    </w:p>
    <w:p>
      <w:pPr>
        <w:pStyle w:val="ListBullet"/>
      </w:pPr>
      <w:r>
        <w:t>[GET] Get a Shipment by ID — /v2/shipments/{{shipmentId}}</w:t>
      </w:r>
    </w:p>
    <w:p>
      <w:pPr>
        <w:pStyle w:val="ListBullet"/>
      </w:pPr>
      <w:r>
        <w:t>[DELETE] Remove a Tag from a Shipment — /v2/shipments/{{shipmentId}}/tags/{{tagName}}</w:t>
      </w:r>
    </w:p>
    <w:p>
      <w:pPr>
        <w:pStyle w:val="ListBullet"/>
      </w:pPr>
      <w:r>
        <w:t>[GET] List Shipments — /shipments</w:t>
      </w:r>
    </w:p>
    <w:p>
      <w:pPr>
        <w:pStyle w:val="ListBullet"/>
      </w:pPr>
      <w:r>
        <w:t>[POST] Create Shipments — /v2/shipments</w:t>
      </w:r>
    </w:p>
    <w:p>
      <w:r>
        <w:br w:type="page"/>
      </w:r>
    </w:p>
    <w:p>
      <w:pPr>
        <w:pStyle w:val="Heading2"/>
      </w:pPr>
      <w:r>
        <w:t>78. [DELETE] Delete a Tote</w:t>
      </w:r>
    </w:p>
    <w:p>
      <w:r>
        <w:rPr>
          <w:b/>
        </w:rPr>
        <w:t xml:space="preserve">Endpoint: </w:t>
      </w:r>
      <w:r>
        <w:rPr>
          <w:rFonts w:ascii="Courier New" w:hAnsi="Courier New"/>
          <w:sz w:val="18"/>
        </w:rPr>
        <w:t>/v2/totes/{{toteId}}</w:t>
      </w:r>
    </w:p>
    <w:p>
      <w:pPr>
        <w:pStyle w:val="Heading3"/>
      </w:pPr>
      <w:r>
        <w:t>Prerequisites</w:t>
      </w:r>
    </w:p>
    <w:p>
      <w:pPr>
        <w:pStyle w:val="ListBullet"/>
      </w:pPr>
      <w:r>
        <w:t>Must have access to manage totes in ShipStation</w:t>
      </w:r>
    </w:p>
    <w:p>
      <w:pPr>
        <w:pStyle w:val="Heading3"/>
      </w:pPr>
      <w:r>
        <w:t>Method</w:t>
      </w:r>
    </w:p>
    <w:p>
      <w:r>
        <w:t>DELETE</w:t>
      </w:r>
    </w:p>
    <w:p>
      <w:pPr>
        <w:pStyle w:val="Heading3"/>
      </w:pPr>
      <w:r>
        <w:t>URL</w:t>
      </w:r>
    </w:p>
    <w:p>
      <w:r>
        <w:t>https://api.shipstation.com/v2/totes/{{tote_id}}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tote by its ID.</w:t>
      </w:r>
    </w:p>
    <w:p>
      <w:pPr>
        <w:pStyle w:val="Heading3"/>
      </w:pPr>
      <w:r>
        <w:t>Enforcement Rules</w:t>
      </w:r>
    </w:p>
    <w:p>
      <w:pPr>
        <w:pStyle w:val="ListBullet"/>
      </w:pPr>
      <w:r>
        <w:t>The tote_id path parameter must always be present.</w:t>
      </w:r>
    </w:p>
    <w:p>
      <w:pPr>
        <w:pStyle w:val="ListBullet"/>
      </w:pPr>
      <w:r>
        <w:t>If the user provides a tote_id, use that value directly.</w:t>
      </w:r>
    </w:p>
    <w:p>
      <w:pPr>
        <w:pStyle w:val="ListBullet"/>
      </w:pPr>
      <w:r>
        <w:t>Do not call the API with a missing or empty tote_id (e.g., avoid /v2/totes// or /v2/totes/).</w:t>
      </w:r>
    </w:p>
    <w:p>
      <w:pPr>
        <w:pStyle w:val="ListBullet"/>
      </w:pPr>
      <w:r>
        <w:t>Always construct the path as /v2/totes/{{tote_id}}, where {{tote_id}} is a non-empty string.</w:t>
      </w:r>
    </w:p>
    <w:p>
      <w:pPr>
        <w:pStyle w:val="ListBullet"/>
      </w:pPr>
      <w:r>
        <w:t>Do not infer or guess the tote_id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/v2/totes/12345</w:t>
        <w:br/>
        <w:t>/v2/totes/tote_abc123</w:t>
      </w:r>
    </w:p>
    <w:p>
      <w:pPr>
        <w:pStyle w:val="Heading3"/>
      </w:pPr>
      <w:r>
        <w:t>Invalid Examples</w:t>
      </w:r>
    </w:p>
    <w:p>
      <w:r>
        <w:rPr>
          <w:b/>
          <w:color w:val="666666"/>
          <w:sz w:val="16"/>
        </w:rPr>
        <w:t>[http]</w:t>
      </w:r>
    </w:p>
    <w:p>
      <w:pPr>
        <w:shd w:fill="F2F2F2" w:val="clear"/>
      </w:pPr>
      <w:r>
        <w:rPr>
          <w:rFonts w:ascii="Courier New" w:hAnsi="Courier New"/>
          <w:sz w:val="17"/>
        </w:rPr>
        <w:t>/v2/totes//</w:t>
        <w:br/>
        <w:t>/v2/totes/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tote_id</w:t>
            </w:r>
          </w:p>
        </w:tc>
        <w:tc>
          <w:tcPr>
            <w:tcW w:type="dxa" w:w="2880"/>
          </w:tcPr>
          <w:p>
            <w:r>
              <w:t>string</w:t>
            </w:r>
          </w:p>
        </w:tc>
        <w:tc>
          <w:tcPr>
            <w:tcW w:type="dxa" w:w="2880"/>
          </w:tcPr>
          <w:p>
            <w:r>
              <w:t>Tote ID. Sent as a path parameter in the URL.</w:t>
            </w:r>
          </w:p>
        </w:tc>
      </w:tr>
    </w:tbl>
    <w:p/>
    <w:p>
      <w:pPr>
        <w:pStyle w:val="Heading3"/>
      </w:pPr>
      <w:r>
        <w:t>Response</w:t>
      </w:r>
    </w:p>
    <w:p>
      <w:pPr>
        <w:pStyle w:val="Heading3"/>
      </w:pPr>
      <w:r>
        <w:t>Success Response (204 No Content)</w:t>
      </w:r>
    </w:p>
    <w:p>
      <w:r>
        <w:t>The request was successful.</w:t>
      </w:r>
    </w:p>
    <w:p>
      <w:pPr>
        <w:pStyle w:val="ListBullet"/>
      </w:pPr>
      <w:r>
        <w:t>Possible response content types documented: text/plain (string) or application/json (string)</w:t>
      </w:r>
    </w:p>
    <w:p>
      <w:pPr>
        <w:pStyle w:val="ListBullet"/>
      </w:pPr>
      <w:r>
        <w:t>Note: A 204 response typically has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"tote_id",</w:t>
        <w:br/>
        <w:t xml:space="preserve"> "field_value": "invalid-value"</w:t>
        <w:br/>
        <w:t xml:space="preserve"> }</w:t>
        <w:br/>
        <w:t xml:space="preserve"> ]</w:t>
        <w:br/>
        <w:t>}</w:t>
      </w:r>
    </w:p>
    <w:p>
      <w:pPr>
        <w:pStyle w:val="Heading3"/>
      </w:pPr>
      <w:r>
        <w:t>Error Response (500 Server Error)</w:t>
      </w:r>
    </w:p>
    <w:p>
      <w:pPr>
        <w:pStyle w:val="ListBullet"/>
      </w:pPr>
      <w:r>
        <w:t>Possible response content types documented: text/plain (string) or application/json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(400 only) Request identifier for the failed API call.</w:t>
            </w:r>
          </w:p>
        </w:tc>
      </w:tr>
      <w:tr>
        <w:tc>
          <w:tcPr>
            <w:tcW w:type="dxa" w:w="2880"/>
          </w:tcPr>
          <w:p>
            <w:r>
              <w:t>errors</w:t>
            </w:r>
          </w:p>
        </w:tc>
        <w:tc>
          <w:tcPr>
            <w:tcW w:type="dxa" w:w="2880"/>
          </w:tcPr>
          <w:p>
            <w:r>
              <w:t>array</w:t>
            </w:r>
          </w:p>
        </w:tc>
        <w:tc>
          <w:tcPr>
            <w:tcW w:type="dxa" w:w="2880"/>
          </w:tcPr>
          <w:p>
            <w:r>
              <w:t>(400 only) List of errors associated with the failed API call.</w:t>
            </w:r>
          </w:p>
        </w:tc>
      </w:tr>
      <w:tr>
        <w:tc>
          <w:tcPr>
            <w:tcW w:type="dxa" w:w="2880"/>
          </w:tcPr>
          <w:p>
            <w:r>
              <w:t>errors[].error_source</w:t>
            </w:r>
          </w:p>
        </w:tc>
        <w:tc>
          <w:tcPr>
            <w:tcW w:type="dxa" w:w="2880"/>
          </w:tcPr>
          <w:p>
            <w:r>
              <w:t>string</w:t>
            </w:r>
          </w:p>
        </w:tc>
        <w:tc>
          <w:tcPr>
            <w:tcW w:type="dxa" w:w="2880"/>
          </w:tcPr>
          <w:p>
            <w:r>
              <w:t>(400 only) Error source. Documented as &lt;error_source&gt;.</w:t>
            </w:r>
          </w:p>
        </w:tc>
      </w:tr>
      <w:tr>
        <w:tc>
          <w:tcPr>
            <w:tcW w:type="dxa" w:w="2880"/>
          </w:tcPr>
          <w:p>
            <w:r>
              <w:t>errors[].error_type</w:t>
            </w:r>
          </w:p>
        </w:tc>
        <w:tc>
          <w:tcPr>
            <w:tcW w:type="dxa" w:w="2880"/>
          </w:tcPr>
          <w:p>
            <w:r>
              <w:t>string</w:t>
            </w:r>
          </w:p>
        </w:tc>
        <w:tc>
          <w:tcPr>
            <w:tcW w:type="dxa" w:w="2880"/>
          </w:tcPr>
          <w:p>
            <w:r>
              <w:t>(400 only) Error type. Documented as &lt;error_type&gt;.</w:t>
            </w:r>
          </w:p>
        </w:tc>
      </w:tr>
      <w:tr>
        <w:tc>
          <w:tcPr>
            <w:tcW w:type="dxa" w:w="2880"/>
          </w:tcPr>
          <w:p>
            <w:r>
              <w:t>errors[].error_code</w:t>
            </w:r>
          </w:p>
        </w:tc>
        <w:tc>
          <w:tcPr>
            <w:tcW w:type="dxa" w:w="2880"/>
          </w:tcPr>
          <w:p>
            <w:r>
              <w:t>string</w:t>
            </w:r>
          </w:p>
        </w:tc>
        <w:tc>
          <w:tcPr>
            <w:tcW w:type="dxa" w:w="2880"/>
          </w:tcPr>
          <w:p>
            <w:r>
              <w:t>(400 only) Error code. Documented as &lt;error_code&gt;.</w:t>
            </w:r>
          </w:p>
        </w:tc>
      </w:tr>
      <w:tr>
        <w:tc>
          <w:tcPr>
            <w:tcW w:type="dxa" w:w="2880"/>
          </w:tcPr>
          <w:p>
            <w:r>
              <w:t>errors[].message</w:t>
            </w:r>
          </w:p>
        </w:tc>
        <w:tc>
          <w:tcPr>
            <w:tcW w:type="dxa" w:w="2880"/>
          </w:tcPr>
          <w:p>
            <w:r>
              <w:t>string</w:t>
            </w:r>
          </w:p>
        </w:tc>
        <w:tc>
          <w:tcPr>
            <w:tcW w:type="dxa" w:w="2880"/>
          </w:tcPr>
          <w:p>
            <w:r>
              <w:t>(400 only) Error message. Minimum length: 1.</w:t>
            </w:r>
          </w:p>
        </w:tc>
      </w:tr>
      <w:tr>
        <w:tc>
          <w:tcPr>
            <w:tcW w:type="dxa" w:w="2880"/>
          </w:tcPr>
          <w:p>
            <w:r>
              <w:t>errors[].field_name</w:t>
            </w:r>
          </w:p>
        </w:tc>
        <w:tc>
          <w:tcPr>
            <w:tcW w:type="dxa" w:w="2880"/>
          </w:tcPr>
          <w:p>
            <w:r>
              <w:t>string</w:t>
            </w:r>
          </w:p>
        </w:tc>
        <w:tc>
          <w:tcPr>
            <w:tcW w:type="dxa" w:w="2880"/>
          </w:tcPr>
          <w:p>
            <w:r>
              <w:t>(400 only)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(400 only) Invalid value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'https://api.shipstation.com/v2/totes/tote_abc123' \</w:t>
        <w:br/>
        <w:t xml:space="preserve"> --header 'Accept: application/json'</w:t>
      </w:r>
    </w:p>
    <w:p>
      <w:pPr>
        <w:pStyle w:val="Heading3"/>
      </w:pPr>
      <w:r>
        <w:t>Error Handling</w:t>
      </w:r>
    </w:p>
    <w:p>
      <w:pPr>
        <w:pStyle w:val="ListBullet"/>
      </w:pPr>
      <w:r>
        <w:t>400 Client Error: The request contained errors. Response includes a request_id and an errors[] array describing what failed (and possibly which field/value was invalid).</w:t>
      </w:r>
    </w:p>
    <w:p>
      <w:pPr>
        <w:pStyle w:val="ListBullet"/>
      </w:pPr>
      <w:r>
        <w:t>500 Server Error: Server-side error. Response may be a plain string (text/plain) or a JSON string (application/json).</w:t>
      </w:r>
    </w:p>
    <w:p>
      <w:pPr>
        <w:pStyle w:val="Heading3"/>
      </w:pPr>
      <w:r>
        <w:t>Related totes actions</w:t>
      </w:r>
    </w:p>
    <w:p>
      <w:pPr>
        <w:pStyle w:val="ListBullet"/>
      </w:pPr>
      <w:r>
        <w:t>[POST] Create Totes in Batch — /totes</w:t>
      </w:r>
    </w:p>
    <w:p>
      <w:pPr>
        <w:pStyle w:val="ListBullet"/>
      </w:pPr>
      <w:r>
        <w:t>[GET] List Totes — /v2/totes</w:t>
      </w:r>
    </w:p>
    <w:p>
      <w:pPr>
        <w:pStyle w:val="ListBullet"/>
      </w:pPr>
      <w:r>
        <w:t>[PUT] Update a Tote — /v2/totes/{{toteId}}</w:t>
      </w:r>
    </w:p>
    <w:p>
      <w:pPr>
        <w:pStyle w:val="ListBullet"/>
      </w:pPr>
      <w:r>
        <w:t>[GET] Get a Tote by ID — /v2/totes/{{toteId}}</w:t>
      </w:r>
    </w:p>
    <w:p>
      <w:r>
        <w:br w:type="page"/>
      </w:r>
    </w:p>
    <w:p>
      <w:pPr>
        <w:pStyle w:val="Heading2"/>
      </w:pPr>
      <w:r>
        <w:t>79. [GET] Get Tote Quantities</w:t>
      </w:r>
    </w:p>
    <w:p>
      <w:r>
        <w:rPr>
          <w:b/>
        </w:rPr>
        <w:t xml:space="preserve">Endpoint: </w:t>
      </w:r>
      <w:r>
        <w:rPr>
          <w:rFonts w:ascii="Courier New" w:hAnsi="Courier New"/>
          <w:sz w:val="18"/>
        </w:rPr>
        <w:t>/totes/quantities</w:t>
      </w:r>
    </w:p>
    <w:p>
      <w:pPr>
        <w:pStyle w:val="Heading3"/>
      </w:pPr>
      <w:r>
        <w:t>Prerequisites</w:t>
      </w:r>
    </w:p>
    <w:p>
      <w:pPr>
        <w:pStyle w:val="ListBullet"/>
      </w:pPr>
      <w:r>
        <w:t>Must have access to the ShipStation Totes feature and permission to view tote/warehouse quantities</w:t>
      </w:r>
    </w:p>
    <w:p>
      <w:pPr>
        <w:pStyle w:val="Heading3"/>
      </w:pPr>
      <w:r>
        <w:t>Method</w:t>
      </w:r>
    </w:p>
    <w:p>
      <w:r>
        <w:t>GET</w:t>
      </w:r>
    </w:p>
    <w:p>
      <w:pPr>
        <w:pStyle w:val="Heading3"/>
      </w:pPr>
      <w:r>
        <w:t>URL</w:t>
      </w:r>
    </w:p>
    <w:p>
      <w:r>
        <w:t>https://api.shipstation.com/v2/totes/quantities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totes in each warehouse.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"quantities": [</w:t>
        <w:br/>
        <w:t xml:space="preserve"> {</w:t>
        <w:br/>
        <w:t xml:space="preserve"> "inventory_warehouse_id": "se_123456789",</w:t>
        <w:br/>
        <w:t xml:space="preserve"> "quantity": 42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"request_id": "req_1234567890",</w:t>
        <w:br/>
        <w:t xml:space="preserve"> "errors": [</w:t>
        <w:br/>
        <w:t xml:space="preserve"> {</w:t>
        <w:br/>
        <w:t xml:space="preserve"> "error_source": "&lt;error_source&gt;",</w:t>
        <w:br/>
        <w:t xml:space="preserve"> "error_type": "&lt;error_type&gt;",</w:t>
        <w:br/>
        <w:t xml:space="preserve"> "error_code": "&lt;error_code&gt;",</w:t>
        <w:br/>
        <w:t xml:space="preserve"> "message": "An error message associated with the failed API call",</w:t>
        <w:br/>
        <w:t xml:space="preserve"> "field_name": "inventory_warehouse_id",</w:t>
        <w:br/>
        <w:t xml:space="preserve"> "field_value": "invalid-value"</w:t>
        <w:br/>
        <w:t xml:space="preserve"> }</w:t>
        <w:br/>
        <w:t xml:space="preserve"> ]</w:t>
        <w:br/>
        <w:t>}</w:t>
      </w:r>
    </w:p>
    <w:p>
      <w:pPr>
        <w:pStyle w:val="Heading3"/>
      </w:pPr>
      <w:r>
        <w:t>Error Response (500 Server Error)</w:t>
      </w:r>
    </w:p>
    <w:p>
      <w:r>
        <w:rPr>
          <w:b/>
        </w:rPr>
        <w:t>Note: The documentation indicates the 500 response may be returned as either text/plain or application/json, both containing a string.</w:t>
      </w:r>
    </w:p>
    <w:p>
      <w:pPr>
        <w:pStyle w:val="Heading4"/>
      </w:pPr>
      <w:r>
        <w:t>500 as text/plain</w:t>
      </w:r>
    </w:p>
    <w:p>
      <w:r>
        <w:rPr>
          <w:b/>
          <w:color w:val="666666"/>
          <w:sz w:val="16"/>
        </w:rPr>
        <w:t>[text]</w:t>
      </w:r>
    </w:p>
    <w:p>
      <w:pPr>
        <w:shd w:fill="F2F2F2" w:val="clear"/>
      </w:pPr>
      <w:r>
        <w:rPr>
          <w:rFonts w:ascii="Courier New" w:hAnsi="Courier New"/>
          <w:sz w:val="17"/>
        </w:rPr>
        <w:t>Internal Server Error</w:t>
      </w:r>
    </w:p>
    <w:p>
      <w:pPr>
        <w:pStyle w:val="Heading4"/>
      </w:pPr>
      <w:r>
        <w:t>500 as 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quantities</w:t>
            </w:r>
          </w:p>
        </w:tc>
        <w:tc>
          <w:tcPr>
            <w:tcW w:type="dxa" w:w="2880"/>
          </w:tcPr>
          <w:p>
            <w:r>
              <w:t>array</w:t>
            </w:r>
          </w:p>
        </w:tc>
        <w:tc>
          <w:tcPr>
            <w:tcW w:type="dxa" w:w="2880"/>
          </w:tcPr>
          <w:p>
            <w:r>
              <w:t>List of tote quantities by warehouse.</w:t>
            </w:r>
          </w:p>
        </w:tc>
      </w:tr>
      <w:tr>
        <w:tc>
          <w:tcPr>
            <w:tcW w:type="dxa" w:w="2880"/>
          </w:tcPr>
          <w:p>
            <w:r>
              <w:t>quantities[].inventory_warehouse_id</w:t>
            </w:r>
          </w:p>
        </w:tc>
        <w:tc>
          <w:tcPr>
            <w:tcW w:type="dxa" w:w="2880"/>
          </w:tcPr>
          <w:p>
            <w:r>
              <w:t>string</w:t>
            </w:r>
          </w:p>
        </w:tc>
        <w:tc>
          <w:tcPr>
            <w:tcW w:type="dxa" w:w="2880"/>
          </w:tcPr>
          <w:p>
            <w:r>
              <w:t>Required. Warehouse identifier.</w:t>
            </w:r>
          </w:p>
        </w:tc>
      </w:tr>
      <w:tr>
        <w:tc>
          <w:tcPr>
            <w:tcW w:type="dxa" w:w="2880"/>
          </w:tcPr>
          <w:p>
            <w:r>
              <w:t>quantities[].quantity</w:t>
            </w:r>
          </w:p>
        </w:tc>
        <w:tc>
          <w:tcPr>
            <w:tcW w:type="dxa" w:w="2880"/>
          </w:tcPr>
          <w:p>
            <w:r>
              <w:t>integer</w:t>
            </w:r>
          </w:p>
        </w:tc>
        <w:tc>
          <w:tcPr>
            <w:tcW w:type="dxa" w:w="2880"/>
          </w:tcPr>
          <w:p>
            <w:r>
              <w:t>Required. Number of totes in this warehouse.</w:t>
            </w:r>
          </w:p>
        </w:tc>
      </w:tr>
    </w:tbl>
    <w:p/>
    <w:p>
      <w:pPr>
        <w:pStyle w:val="Heading3"/>
      </w:pPr>
      <w:r>
        <w:t>400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Required. Identifier for the request.</w:t>
            </w:r>
          </w:p>
        </w:tc>
      </w:tr>
      <w:tr>
        <w:tc>
          <w:tcPr>
            <w:tcW w:type="dxa" w:w="2880"/>
          </w:tcPr>
          <w:p>
            <w:r>
              <w:t>errors</w:t>
            </w:r>
          </w:p>
        </w:tc>
        <w:tc>
          <w:tcPr>
            <w:tcW w:type="dxa" w:w="2880"/>
          </w:tcPr>
          <w:p>
            <w:r>
              <w:t>array</w:t>
            </w:r>
          </w:p>
        </w:tc>
        <w:tc>
          <w:tcPr>
            <w:tcW w:type="dxa" w:w="2880"/>
          </w:tcPr>
          <w:p>
            <w:r>
              <w:t>Required. The errors associated with the failed API call.</w:t>
            </w:r>
          </w:p>
        </w:tc>
      </w:tr>
      <w:tr>
        <w:tc>
          <w:tcPr>
            <w:tcW w:type="dxa" w:w="2880"/>
          </w:tcPr>
          <w:p>
            <w:r>
              <w:t>errors[].error_source</w:t>
            </w:r>
          </w:p>
        </w:tc>
        <w:tc>
          <w:tcPr>
            <w:tcW w:type="dxa" w:w="2880"/>
          </w:tcPr>
          <w:p>
            <w:r>
              <w:t>string</w:t>
            </w:r>
          </w:p>
        </w:tc>
        <w:tc>
          <w:tcPr>
            <w:tcW w:type="dxa" w:w="2880"/>
          </w:tcPr>
          <w:p>
            <w:r>
              <w:t>Required. Error source (&lt;error_source&gt;).</w:t>
            </w:r>
          </w:p>
        </w:tc>
      </w:tr>
      <w:tr>
        <w:tc>
          <w:tcPr>
            <w:tcW w:type="dxa" w:w="2880"/>
          </w:tcPr>
          <w:p>
            <w:r>
              <w:t>errors[].error_type</w:t>
            </w:r>
          </w:p>
        </w:tc>
        <w:tc>
          <w:tcPr>
            <w:tcW w:type="dxa" w:w="2880"/>
          </w:tcPr>
          <w:p>
            <w:r>
              <w:t>string</w:t>
            </w:r>
          </w:p>
        </w:tc>
        <w:tc>
          <w:tcPr>
            <w:tcW w:type="dxa" w:w="2880"/>
          </w:tcPr>
          <w:p>
            <w:r>
              <w:t>Required. Error type (&lt;error_type&gt;).</w:t>
            </w:r>
          </w:p>
        </w:tc>
      </w:tr>
      <w:tr>
        <w:tc>
          <w:tcPr>
            <w:tcW w:type="dxa" w:w="2880"/>
          </w:tcPr>
          <w:p>
            <w:r>
              <w:t>errors[].error_code</w:t>
            </w:r>
          </w:p>
        </w:tc>
        <w:tc>
          <w:tcPr>
            <w:tcW w:type="dxa" w:w="2880"/>
          </w:tcPr>
          <w:p>
            <w:r>
              <w:t>string</w:t>
            </w:r>
          </w:p>
        </w:tc>
        <w:tc>
          <w:tcPr>
            <w:tcW w:type="dxa" w:w="2880"/>
          </w:tcPr>
          <w:p>
            <w:r>
              <w:t>Required. Error code (&lt;error_code&gt;).</w:t>
            </w:r>
          </w:p>
        </w:tc>
      </w:tr>
      <w:tr>
        <w:tc>
          <w:tcPr>
            <w:tcW w:type="dxa" w:w="2880"/>
          </w:tcPr>
          <w:p>
            <w:r>
              <w:t>errors[].message</w:t>
            </w:r>
          </w:p>
        </w:tc>
        <w:tc>
          <w:tcPr>
            <w:tcW w:type="dxa" w:w="2880"/>
          </w:tcPr>
          <w:p>
            <w:r>
              <w:t>string</w:t>
            </w:r>
          </w:p>
        </w:tc>
        <w:tc>
          <w:tcPr>
            <w:tcW w:type="dxa" w:w="2880"/>
          </w:tcPr>
          <w:p>
            <w:r>
              <w:t>Required. Error message.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that was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'https://api.shipstation.com/v2/totes/quantities' \</w:t>
        <w:br/>
        <w:t xml:space="preserve"> --header 'Accept: application/json'</w:t>
      </w:r>
    </w:p>
    <w:p>
      <w:pPr>
        <w:pStyle w:val="Heading3"/>
      </w:pPr>
      <w:r>
        <w:t>Error Handling</w:t>
      </w:r>
    </w:p>
    <w:p>
      <w:pPr>
        <w:pStyle w:val="ListBullet"/>
      </w:pPr>
      <w:r>
        <w:t>400 Client Error: The request contained errors; inspect errors[] for details (and field_name/field_value when it’s a validation error).</w:t>
      </w:r>
    </w:p>
    <w:p>
      <w:pPr>
        <w:pStyle w:val="ListBullet"/>
      </w:pPr>
      <w:r>
        <w:t>500 Server Error: Server-side failure; response body may be a plain string (text/plain) or a JSON string (application/json).</w:t>
      </w:r>
    </w:p>
    <w:p>
      <w:r>
        <w:br w:type="page"/>
      </w:r>
    </w:p>
    <w:p>
      <w:pPr>
        <w:pStyle w:val="Heading2"/>
      </w:pPr>
      <w:r>
        <w:t>80. [GET] List Webhooks</w:t>
      </w:r>
    </w:p>
    <w:p>
      <w:r>
        <w:rPr>
          <w:b/>
        </w:rPr>
        <w:t xml:space="preserve">Endpoint: </w:t>
      </w:r>
      <w:r>
        <w:rPr>
          <w:rFonts w:ascii="Courier New" w:hAnsi="Courier New"/>
          <w:sz w:val="18"/>
        </w:rPr>
        <w:t>/environment/webhooks</w:t>
      </w:r>
    </w:p>
    <w:p>
      <w:pPr>
        <w:pStyle w:val="Heading3"/>
      </w:pPr>
      <w:r>
        <w:t>Prerequisites</w:t>
      </w:r>
    </w:p>
    <w:p>
      <w:pPr>
        <w:pStyle w:val="ListBullet"/>
      </w:pPr>
      <w:r>
        <w:t>Webhooks must be enabled for the ShipStation account to be returned by this endpoint.</w:t>
      </w:r>
    </w:p>
    <w:p>
      <w:pPr>
        <w:pStyle w:val="Heading3"/>
      </w:pPr>
      <w:r>
        <w:t>Method</w:t>
      </w:r>
    </w:p>
    <w:p>
      <w:r>
        <w:t>GET</w:t>
      </w:r>
    </w:p>
    <w:p>
      <w:pPr>
        <w:pStyle w:val="Heading3"/>
      </w:pPr>
      <w:r>
        <w:t>URL</w:t>
      </w:r>
    </w:p>
    <w:p>
      <w:r>
        <w:t>https://api.shipstation.com/v2/environment/webhooks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webhooks currently enabled for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"webhook_id": "se_123456789",</w:t>
        <w:br/>
        <w:t xml:space="preserve"> "url": "https://example.com/shipstation/webhooks",</w:t>
        <w:br/>
        <w:t xml:space="preserve"> "event": "order.created",</w:t>
        <w:br/>
        <w:t xml:space="preserve"> "headers": [</w:t>
        <w:br/>
        <w:t xml:space="preserve"> {</w:t>
        <w:br/>
        <w:t xml:space="preserve"> "key": "X-Custom-Header",</w:t>
        <w:br/>
        <w:t xml:space="preserve"> "value": "my-value"</w:t>
        <w:br/>
        <w:t xml:space="preserve"> }</w:t>
        <w:br/>
        <w:t xml:space="preserve"> ],</w:t>
        <w:br/>
        <w:t xml:space="preserve"> "name": "Order Created Webhook",</w:t>
        <w:br/>
        <w:t xml:space="preserve"> "store_id": 12345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"req_123456789",</w:t>
        <w:br/>
        <w:t xml:space="preserve"> "errors": [</w:t>
        <w:br/>
        <w:t xml:space="preserve"> {</w:t>
        <w:br/>
        <w:t xml:space="preserve"> "error_source": "validation",</w:t>
        <w:br/>
        <w:t xml:space="preserve"> "error_type": "invalid_request",</w:t>
        <w:br/>
        <w:t xml:space="preserve"> "error_code": "bad_request",</w:t>
        <w:br/>
        <w:t xml:space="preserve"> "message": "An error message associated with the failed API call",</w:t>
        <w:br/>
        <w:t xml:space="preserve"> "field_name": "url",</w:t>
        <w:br/>
        <w:t xml:space="preserve"> "field_value": "not-a-url"</w:t>
        <w:br/>
        <w:t xml:space="preserve"> }</w:t>
        <w:br/>
        <w:t xml:space="preserve"> ]</w:t>
        <w:br/>
        <w:t>}</w:t>
      </w:r>
    </w:p>
    <w:p>
      <w:pPr>
        <w:pStyle w:val="Heading3"/>
      </w:pPr>
      <w:r>
        <w:t>Error Response (500 Internal Server Error)</w:t>
      </w:r>
    </w:p>
    <w:p>
      <w:r>
        <w:rPr>
          <w:b/>
        </w:rPr>
        <w:t>Note: The documentation indicates the 500 response may be returned as either text/plain or application/json, both containing a plain string.</w:t>
      </w:r>
    </w:p>
    <w:p>
      <w:pPr>
        <w:pStyle w:val="Heading4"/>
      </w:pPr>
      <w:r>
        <w:t>500 as text/plain</w:t>
      </w:r>
    </w:p>
    <w:p>
      <w:r>
        <w:rPr>
          <w:b/>
          <w:color w:val="666666"/>
          <w:sz w:val="16"/>
        </w:rPr>
        <w:t>[text]</w:t>
      </w:r>
    </w:p>
    <w:p>
      <w:pPr>
        <w:shd w:fill="F2F2F2" w:val="clear"/>
      </w:pPr>
      <w:r>
        <w:rPr>
          <w:rFonts w:ascii="Courier New" w:hAnsi="Courier New"/>
          <w:sz w:val="17"/>
        </w:rPr>
        <w:t>Internal Server Error</w:t>
      </w:r>
    </w:p>
    <w:p>
      <w:pPr>
        <w:pStyle w:val="Heading4"/>
      </w:pPr>
      <w:r>
        <w:t>500 as application/json</w:t>
      </w:r>
    </w:p>
    <w:p>
      <w:r>
        <w:rPr>
          <w:b/>
          <w:color w:val="666666"/>
          <w:sz w:val="16"/>
        </w:rPr>
        <w:t>[json]</w:t>
      </w:r>
    </w:p>
    <w:p>
      <w:pPr>
        <w:shd w:fill="F2F2F2" w:val="clear"/>
      </w:pPr>
      <w:r>
        <w:rPr>
          <w:rFonts w:ascii="Courier New" w:hAnsi="Courier New"/>
          <w:sz w:val="17"/>
        </w:rPr>
        <w:t>"Internal Server Error"</w:t>
      </w:r>
    </w:p>
    <w:p>
      <w:pPr>
        <w:pStyle w:val="Heading3"/>
      </w:pPr>
      <w:r>
        <w:t>Response Fields</w:t>
      </w:r>
    </w:p>
    <w:p>
      <w:pPr>
        <w:pStyle w:val="Heading3"/>
      </w:pPr>
      <w:r>
        <w:t>200 OK (array of webhooks)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identifier (shown as &lt;se_id&gt; in the source).</w:t>
            </w:r>
          </w:p>
        </w:tc>
      </w:tr>
      <w:tr>
        <w:tc>
          <w:tcPr>
            <w:tcW w:type="dxa" w:w="2880"/>
          </w:tcPr>
          <w:p>
            <w:r>
              <w:t>url</w:t>
            </w:r>
          </w:p>
        </w:tc>
        <w:tc>
          <w:tcPr>
            <w:tcW w:type="dxa" w:w="2880"/>
          </w:tcPr>
          <w:p>
            <w:r>
              <w:t>string</w:t>
            </w:r>
          </w:p>
        </w:tc>
        <w:tc>
          <w:tcPr>
            <w:tcW w:type="dxa" w:w="2880"/>
          </w:tcPr>
          <w:p>
            <w:r>
              <w:t>The destination URL that receives webhook events.</w:t>
            </w:r>
          </w:p>
        </w:tc>
      </w:tr>
      <w:tr>
        <w:tc>
          <w:tcPr>
            <w:tcW w:type="dxa" w:w="2880"/>
          </w:tcPr>
          <w:p>
            <w:r>
              <w:t>event</w:t>
            </w:r>
          </w:p>
        </w:tc>
        <w:tc>
          <w:tcPr>
            <w:tcW w:type="dxa" w:w="2880"/>
          </w:tcPr>
          <w:p>
            <w:r>
              <w:t>string</w:t>
            </w:r>
          </w:p>
        </w:tc>
        <w:tc>
          <w:tcPr>
            <w:tcW w:type="dxa" w:w="2880"/>
          </w:tcPr>
          <w:p>
            <w:r>
              <w:t>The event type that triggers the webhook (shown as &lt;webhook_event&gt; in the source).</w:t>
            </w:r>
          </w:p>
        </w:tc>
      </w:tr>
      <w:tr>
        <w:tc>
          <w:tcPr>
            <w:tcW w:type="dxa" w:w="2880"/>
          </w:tcPr>
          <w:p>
            <w:r>
              <w:t>headers</w:t>
            </w:r>
          </w:p>
        </w:tc>
        <w:tc>
          <w:tcPr>
            <w:tcW w:type="dxa" w:w="2880"/>
          </w:tcPr>
          <w:p>
            <w:r>
              <w:t>array</w:t>
            </w:r>
          </w:p>
        </w:tc>
        <w:tc>
          <w:tcPr>
            <w:tcW w:type="dxa" w:w="2880"/>
          </w:tcPr>
          <w:p>
            <w:r>
              <w:t>List of headers that will be included when delivering the webhook.</w:t>
            </w:r>
          </w:p>
        </w:tc>
      </w:tr>
      <w:tr>
        <w:tc>
          <w:tcPr>
            <w:tcW w:type="dxa" w:w="2880"/>
          </w:tcPr>
          <w:p>
            <w:r>
              <w:t>headers.key</w:t>
            </w:r>
          </w:p>
        </w:tc>
        <w:tc>
          <w:tcPr>
            <w:tcW w:type="dxa" w:w="2880"/>
          </w:tcPr>
          <w:p>
            <w:r>
              <w:t>string</w:t>
            </w:r>
          </w:p>
        </w:tc>
        <w:tc>
          <w:tcPr>
            <w:tcW w:type="dxa" w:w="2880"/>
          </w:tcPr>
          <w:p>
            <w:r>
              <w:t>Required. Key/name of a header.</w:t>
            </w:r>
          </w:p>
        </w:tc>
      </w:tr>
      <w:tr>
        <w:tc>
          <w:tcPr>
            <w:tcW w:type="dxa" w:w="2880"/>
          </w:tcPr>
          <w:p>
            <w:r>
              <w:t>headers.value</w:t>
            </w:r>
          </w:p>
        </w:tc>
        <w:tc>
          <w:tcPr>
            <w:tcW w:type="dxa" w:w="2880"/>
          </w:tcPr>
          <w:p>
            <w:r>
              <w:t>string</w:t>
            </w:r>
          </w:p>
        </w:tc>
        <w:tc>
          <w:tcPr>
            <w:tcW w:type="dxa" w:w="2880"/>
          </w:tcPr>
          <w:p>
            <w:r>
              <w:t>Required. Value of a header.</w:t>
            </w:r>
          </w:p>
        </w:tc>
      </w:tr>
      <w:tr>
        <w:tc>
          <w:tcPr>
            <w:tcW w:type="dxa" w:w="2880"/>
          </w:tcPr>
          <w:p>
            <w:r>
              <w:t>name</w:t>
            </w:r>
          </w:p>
        </w:tc>
        <w:tc>
          <w:tcPr>
            <w:tcW w:type="dxa" w:w="2880"/>
          </w:tcPr>
          <w:p>
            <w:r>
              <w:t>string</w:t>
            </w:r>
          </w:p>
        </w:tc>
        <w:tc>
          <w:tcPr>
            <w:tcW w:type="dxa" w:w="2880"/>
          </w:tcPr>
          <w:p>
            <w:r>
              <w:t>The name of the webhook.</w:t>
            </w:r>
          </w:p>
        </w:tc>
      </w:tr>
      <w:tr>
        <w:tc>
          <w:tcPr>
            <w:tcW w:type="dxa" w:w="2880"/>
          </w:tcPr>
          <w:p>
            <w:r>
              <w:t>store_id</w:t>
            </w:r>
          </w:p>
        </w:tc>
        <w:tc>
          <w:tcPr>
            <w:tcW w:type="dxa" w:w="2880"/>
          </w:tcPr>
          <w:p>
            <w:r>
              <w:t>integer</w:t>
            </w:r>
          </w:p>
        </w:tc>
        <w:tc>
          <w:tcPr>
            <w:tcW w:type="dxa" w:w="2880"/>
          </w:tcPr>
          <w:p>
            <w:r>
              <w:t>Store ID.</w:t>
            </w:r>
          </w:p>
        </w:tc>
      </w:tr>
    </w:tbl>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Required. Identifier for the request.</w:t>
            </w:r>
          </w:p>
        </w:tc>
      </w:tr>
      <w:tr>
        <w:tc>
          <w:tcPr>
            <w:tcW w:type="dxa" w:w="2880"/>
          </w:tcPr>
          <w:p>
            <w:r>
              <w:t>errors</w:t>
            </w:r>
          </w:p>
        </w:tc>
        <w:tc>
          <w:tcPr>
            <w:tcW w:type="dxa" w:w="2880"/>
          </w:tcPr>
          <w:p>
            <w:r>
              <w:t>array</w:t>
            </w:r>
          </w:p>
        </w:tc>
        <w:tc>
          <w:tcPr>
            <w:tcW w:type="dxa" w:w="2880"/>
          </w:tcPr>
          <w:p>
            <w:r>
              <w:t>Required. The errors associated with the failed API call.</w:t>
            </w:r>
          </w:p>
        </w:tc>
      </w:tr>
      <w:tr>
        <w:tc>
          <w:tcPr>
            <w:tcW w:type="dxa" w:w="2880"/>
          </w:tcPr>
          <w:p>
            <w:r>
              <w:t>errors.error_source</w:t>
            </w:r>
          </w:p>
        </w:tc>
        <w:tc>
          <w:tcPr>
            <w:tcW w:type="dxa" w:w="2880"/>
          </w:tcPr>
          <w:p>
            <w:r>
              <w:t>string</w:t>
            </w:r>
          </w:p>
        </w:tc>
        <w:tc>
          <w:tcPr>
            <w:tcW w:type="dxa" w:w="2880"/>
          </w:tcPr>
          <w:p>
            <w:r>
              <w:t>Required. Error source (enumeration shown as &lt;error_source&gt; in the source).</w:t>
            </w:r>
          </w:p>
        </w:tc>
      </w:tr>
      <w:tr>
        <w:tc>
          <w:tcPr>
            <w:tcW w:type="dxa" w:w="2880"/>
          </w:tcPr>
          <w:p>
            <w:r>
              <w:t>errors.error_type</w:t>
            </w:r>
          </w:p>
        </w:tc>
        <w:tc>
          <w:tcPr>
            <w:tcW w:type="dxa" w:w="2880"/>
          </w:tcPr>
          <w:p>
            <w:r>
              <w:t>string</w:t>
            </w:r>
          </w:p>
        </w:tc>
        <w:tc>
          <w:tcPr>
            <w:tcW w:type="dxa" w:w="2880"/>
          </w:tcPr>
          <w:p>
            <w:r>
              <w:t>Required. Error type (enumeration shown as &lt;error_type&gt; in the source).</w:t>
            </w:r>
          </w:p>
        </w:tc>
      </w:tr>
      <w:tr>
        <w:tc>
          <w:tcPr>
            <w:tcW w:type="dxa" w:w="2880"/>
          </w:tcPr>
          <w:p>
            <w:r>
              <w:t>errors.error_code</w:t>
            </w:r>
          </w:p>
        </w:tc>
        <w:tc>
          <w:tcPr>
            <w:tcW w:type="dxa" w:w="2880"/>
          </w:tcPr>
          <w:p>
            <w:r>
              <w:t>string</w:t>
            </w:r>
          </w:p>
        </w:tc>
        <w:tc>
          <w:tcPr>
            <w:tcW w:type="dxa" w:w="2880"/>
          </w:tcPr>
          <w:p>
            <w:r>
              <w:t>Required. Error code (enumeration shown as &lt;error_code&gt; in the source).</w:t>
            </w:r>
          </w:p>
        </w:tc>
      </w:tr>
      <w:tr>
        <w:tc>
          <w:tcPr>
            <w:tcW w:type="dxa" w:w="2880"/>
          </w:tcPr>
          <w:p>
            <w:r>
              <w:t>errors.message</w:t>
            </w:r>
          </w:p>
        </w:tc>
        <w:tc>
          <w:tcPr>
            <w:tcW w:type="dxa" w:w="2880"/>
          </w:tcPr>
          <w:p>
            <w:r>
              <w:t>string</w:t>
            </w:r>
          </w:p>
        </w:tc>
        <w:tc>
          <w:tcPr>
            <w:tcW w:type="dxa" w:w="2880"/>
          </w:tcPr>
          <w:p>
            <w:r>
              <w:t>Required. An error message associated with the failed API call. Minimum length: 1.</w:t>
            </w:r>
          </w:p>
        </w:tc>
      </w:tr>
      <w:tr>
        <w:tc>
          <w:tcPr>
            <w:tcW w:type="dxa" w:w="2880"/>
          </w:tcPr>
          <w:p>
            <w:r>
              <w:t>errors.field_name</w:t>
            </w:r>
          </w:p>
        </w:tc>
        <w:tc>
          <w:tcPr>
            <w:tcW w:type="dxa" w:w="2880"/>
          </w:tcPr>
          <w:p>
            <w:r>
              <w:t>string</w:t>
            </w:r>
          </w:p>
        </w:tc>
        <w:tc>
          <w:tcPr>
            <w:tcW w:type="dxa" w:w="2880"/>
          </w:tcPr>
          <w:p>
            <w:r>
              <w:t>The name of the field that caused the error (only present for validation errors).</w:t>
            </w:r>
          </w:p>
        </w:tc>
      </w:tr>
      <w:tr>
        <w:tc>
          <w:tcPr>
            <w:tcW w:type="dxa" w:w="2880"/>
          </w:tcPr>
          <w:p>
            <w:r>
              <w:t>errors.field_value</w:t>
            </w:r>
          </w:p>
        </w:tc>
        <w:tc>
          <w:tcPr>
            <w:tcW w:type="dxa" w:w="2880"/>
          </w:tcPr>
          <w:p>
            <w:r>
              <w:t>string</w:t>
            </w:r>
          </w:p>
        </w:tc>
        <w:tc>
          <w:tcPr>
            <w:tcW w:type="dxa" w:w="2880"/>
          </w:tcPr>
          <w:p>
            <w:r>
              <w:t>The invalid value that was provided for the field (only present for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'https://api.shipstation.com/v2/environment/webhooks' \</w:t>
        <w:br/>
        <w:t xml:space="preserve"> --header 'Accept: application/json'</w:t>
      </w:r>
    </w:p>
    <w:p>
      <w:pPr>
        <w:pStyle w:val="Heading3"/>
      </w:pPr>
      <w:r>
        <w:t>Notes</w:t>
      </w:r>
    </w:p>
    <w:p>
      <w:pPr>
        <w:pStyle w:val="ListBullet"/>
      </w:pPr>
      <w:r>
        <w:t>This endpoint does not take path parameters, query parameters, or a request body.</w:t>
      </w:r>
    </w:p>
    <w:p>
      <w:pPr>
        <w:pStyle w:val="ListBullet"/>
      </w:pPr>
      <w:r>
        <w:t>A 500 error may return either plain text (text/plain) or a JSON string (application/json).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