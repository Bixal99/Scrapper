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SHIPPO API Actions</w:t>
      </w:r>
    </w:p>
    <w:p>
      <w:pPr>
        <w:pStyle w:val="Heading2"/>
      </w:pPr>
      <w:r>
        <w:t>1. [POST] Create a Batch</w:t>
      </w:r>
    </w:p>
    <w:p>
      <w:r>
        <w:rPr>
          <w:b/>
        </w:rPr>
        <w:t xml:space="preserve">Endpoint: </w:t>
      </w:r>
      <w:r>
        <w:rPr>
          <w:rFonts w:ascii="Courier New" w:hAnsi="Courier New"/>
          <w:sz w:val="18"/>
        </w:rPr>
        <w:t>/batches</w:t>
      </w:r>
    </w:p>
    <w:p>
      <w:pPr>
        <w:pStyle w:val="Heading3"/>
      </w:pPr>
      <w:r>
        <w:t>Prerequisites</w:t>
      </w:r>
    </w:p>
    <w:p>
      <w:pPr>
        <w:pStyle w:val="ListBullet"/>
      </w:pPr>
      <w:r>
        <w:t>You must have access to a valid Carrier Account ID to use as the batch default.</w:t>
      </w:r>
    </w:p>
    <w:p>
      <w:pPr>
        <w:pStyle w:val="ListBullet"/>
      </w:pPr>
      <w:r>
        <w:t>You must know a valid service level token to use as the batch default.</w:t>
      </w:r>
    </w:p>
    <w:p>
      <w:pPr>
        <w:pStyle w:val="Heading3"/>
      </w:pPr>
      <w:r>
        <w:t>Method</w:t>
      </w:r>
    </w:p>
    <w:p>
      <w:r>
        <w:t>POST</w:t>
      </w:r>
    </w:p>
    <w:p>
      <w:pPr>
        <w:pStyle w:val="Heading3"/>
      </w:pPr>
      <w:r>
        <w:t>URL</w:t>
      </w:r>
    </w:p>
    <w:p>
      <w:r>
        <w:t>https://api.goshippo.com/batches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batch object for purchasing shipping labels for many shipments at once. Batches are created asynchronously, so the initial response will not include batch shipments immediately; retrieve the batch later to verify all batch shipments are valid.</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ID of the Carrier Account object to use as the default for all shipments in this Batch. Example: "078870331023437cb917f5187429b093".</w:t>
            </w:r>
          </w:p>
        </w:tc>
      </w:tr>
      <w:tr>
        <w:tc>
          <w:tcPr>
            <w:tcW w:type="dxa" w:w="2880"/>
          </w:tcPr>
          <w:p>
            <w:r>
              <w:t>default_servicelevel_token</w:t>
            </w:r>
          </w:p>
        </w:tc>
        <w:tc>
          <w:tcPr>
            <w:tcW w:type="dxa" w:w="2880"/>
          </w:tcPr>
          <w:p>
            <w:r>
              <w:t>string</w:t>
            </w:r>
          </w:p>
        </w:tc>
        <w:tc>
          <w:tcPr>
            <w:tcW w:type="dxa" w:w="2880"/>
          </w:tcPr>
          <w:p>
            <w:r>
              <w:t>Token of the service level to use as the default for all shipments in this Batch. Example: "usps_priority".</w:t>
            </w:r>
          </w:p>
        </w:tc>
      </w:tr>
      <w:tr>
        <w:tc>
          <w:tcPr>
            <w:tcW w:type="dxa" w:w="2880"/>
          </w:tcPr>
          <w:p>
            <w:r>
              <w:t>batch_shipments</w:t>
            </w:r>
          </w:p>
        </w:tc>
        <w:tc>
          <w:tcPr>
            <w:tcW w:type="dxa" w:w="2880"/>
          </w:tcPr>
          <w:p>
            <w:r>
              <w:t>array</w:t>
            </w:r>
          </w:p>
        </w:tc>
        <w:tc>
          <w:tcPr>
            <w:tcW w:type="dxa" w:w="2880"/>
          </w:tcPr>
          <w:p>
            <w:r>
              <w:t>Array of batch shipment objects. Each element includes a shipment of type &lt;ShipmentCreateRequest&gt; and may override defaults (carrier/service level).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label_filetype</w:t>
            </w:r>
          </w:p>
        </w:tc>
        <w:tc>
          <w:tcPr>
            <w:tcW w:type="dxa" w:w="2880"/>
          </w:tcPr>
          <w:p>
            <w:r>
              <w:t>string (enum)</w:t>
            </w:r>
          </w:p>
        </w:tc>
        <w:tc>
          <w:tcPr>
            <w:tcW w:type="dxa" w:w="2880"/>
          </w:tcPr>
          <w:p>
            <w:r>
              <w:t>One of: PNG, PNG_2.3x7.5, PDF, PDF_2.3x7.5, PDF_4x6, PDF_4x8, PDF_A4, PDF_A5, PDF_A6, ZPLII.</w:t>
            </w:r>
          </w:p>
        </w:tc>
      </w:tr>
      <w:tr>
        <w:tc>
          <w:tcPr>
            <w:tcW w:type="dxa" w:w="2880"/>
          </w:tcPr>
          <w:p>
            <w:r>
              <w:t>metadata</w:t>
            </w:r>
          </w:p>
        </w:tc>
        <w:tc>
          <w:tcPr>
            <w:tcW w:type="dxa" w:w="2880"/>
          </w:tcPr>
          <w:p>
            <w:r>
              <w:t>string</w:t>
            </w:r>
          </w:p>
        </w:tc>
        <w:tc>
          <w:tcPr>
            <w:tcW w:type="dxa" w:w="2880"/>
          </w:tcPr>
          <w:p>
            <w:r>
              <w:t>Up to 100 characters of additional information to attach to the object. Max length: 100. Example: "BATCH #1".</w:t>
            </w:r>
          </w:p>
        </w:tc>
      </w:tr>
    </w:tbl>
    <w:p/>
    <w:p>
      <w:pPr>
        <w:pStyle w:val="Heading3"/>
      </w:pPr>
      <w:r>
        <w:t>batch_shipments[]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Object ID of the carrier account to be used for this shipment (overrides batch default).</w:t>
            </w:r>
          </w:p>
        </w:tc>
      </w:tr>
      <w:tr>
        <w:tc>
          <w:tcPr>
            <w:tcW w:type="dxa" w:w="2880"/>
          </w:tcPr>
          <w:p>
            <w:r>
              <w:t>metadata</w:t>
            </w:r>
          </w:p>
        </w:tc>
        <w:tc>
          <w:tcPr>
            <w:tcW w:type="dxa" w:w="2880"/>
          </w:tcPr>
          <w:p>
            <w:r>
              <w:t>string</w:t>
            </w:r>
          </w:p>
        </w:tc>
        <w:tc>
          <w:tcPr>
            <w:tcW w:type="dxa" w:w="2880"/>
          </w:tcPr>
          <w:p>
            <w:r>
              <w:t>Up to 100 characters of additional information to attach to this batch shipment. Max length: 100.</w:t>
            </w:r>
          </w:p>
        </w:tc>
      </w:tr>
      <w:tr>
        <w:tc>
          <w:tcPr>
            <w:tcW w:type="dxa" w:w="2880"/>
          </w:tcPr>
          <w:p>
            <w:r>
              <w:t>servicelevel_token</w:t>
            </w:r>
          </w:p>
        </w:tc>
        <w:tc>
          <w:tcPr>
            <w:tcW w:type="dxa" w:w="2880"/>
          </w:tcPr>
          <w:p>
            <w:r>
              <w:t>string</w:t>
            </w:r>
          </w:p>
        </w:tc>
        <w:tc>
          <w:tcPr>
            <w:tcW w:type="dxa" w:w="2880"/>
          </w:tcPr>
          <w:p>
            <w:r>
              <w:t>Token that sets the shipping method for this batch shipment (overrides batch default).</w:t>
            </w:r>
          </w:p>
        </w:tc>
      </w:tr>
      <w:tr>
        <w:tc>
          <w:tcPr>
            <w:tcW w:type="dxa" w:w="2880"/>
          </w:tcPr>
          <w:p>
            <w:r>
              <w:t>shipment</w:t>
            </w:r>
          </w:p>
        </w:tc>
        <w:tc>
          <w:tcPr>
            <w:tcW w:type="dxa" w:w="2880"/>
          </w:tcPr>
          <w:p>
            <w:r>
              <w:t>object (ShipmentCreateRequest)</w:t>
            </w:r>
          </w:p>
        </w:tc>
        <w:tc>
          <w:tcPr>
            <w:tcW w:type="dxa" w:w="2880"/>
          </w:tcPr>
          <w:p>
            <w:r>
              <w:t>Shipment create payload for this batch shipment. (Structure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"default_carrier_account": "078870331023437cb917f5187429b093",</w:t>
        <w:br/>
        <w:t xml:space="preserve"> "default_servicelevel_token": "usps_priority",</w:t>
        <w:br/>
        <w:t xml:space="preserve"> "label_filetype": "PDF_4x6",</w:t>
        <w:br/>
        <w:t xml:space="preserve"> "metadata": "BATCH #1",</w:t>
        <w:br/>
        <w:t xml:space="preserve"> "batch_shipments": {</w:t>
        <w:br/>
        <w:t xml:space="preserve"> "next": "string",</w:t>
        <w:br/>
        <w:t xml:space="preserve"> "previous": "string",</w:t>
        <w:br/>
        <w:t xml:space="preserve"> "results": [</w:t>
        <w:br/>
        <w:t xml:space="preserve"> {</w:t>
        <w:br/>
        <w:t xml:space="preserve"> "carrier_account": "string",</w:t>
        <w:br/>
        <w:t xml:space="preserve"> "metadata": "string",</w:t>
        <w:br/>
        <w:t xml:space="preserve"> "servicelevel_token": "string",</w:t>
        <w:br/>
        <w:t xml:space="preserve"> "messages": [],</w:t>
        <w:br/>
        <w:t xml:space="preserve"> "object_id": "string",</w:t>
        <w:br/>
        <w:t xml:space="preserve"> "shipment": "string",</w:t>
        <w:br/>
        <w:t xml:space="preserve"> "status": "VALID",</w:t>
        <w:br/>
        <w:t xml:space="preserve"> "transaction": "string"</w:t>
        <w:br/>
        <w:t xml:space="preserve"> }</w:t>
        <w:br/>
        <w:t xml:space="preserve"> ]</w:t>
        <w:br/>
        <w:t xml:space="preserve"> },</w:t>
        <w:br/>
        <w:t xml:space="preserve"> "label_url": ["string"],</w:t>
        <w:br/>
        <w:t xml:space="preserve"> "object_created": "2016-01-04T00:15:44.394Z",</w:t>
        <w:br/>
        <w:t xml:space="preserve"> "object_id": "5ef63c54f5bf45d3b1f8fb37dcb1c5f4",</w:t>
        <w:br/>
        <w:t xml:space="preserve"> "object_owner": "shippo@shippo.com",</w:t>
        <w:br/>
        <w:t xml:space="preserve"> "object_results": {</w:t>
        <w:br/>
        <w:t xml:space="preserve"> "creation_succeeded": 0,</w:t>
        <w:br/>
        <w:t xml:space="preserve"> "creation_failed": 0,</w:t>
        <w:br/>
        <w:t xml:space="preserve"> "purchase_succeeded": 0,</w:t>
        <w:br/>
        <w:t xml:space="preserve"> "purchase_failed": 0</w:t>
        <w:br/>
        <w:t xml:space="preserve"> },</w:t>
        <w:br/>
        <w:t xml:space="preserve"> "object_updated": "2016-01-04T00:48:13.841Z",</w:t>
        <w:br/>
        <w:t xml:space="preserve"> "status": "VALID",</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Default Carrier Account ID for all shipments in the batch.</w:t>
            </w:r>
          </w:p>
        </w:tc>
      </w:tr>
      <w:tr>
        <w:tc>
          <w:tcPr>
            <w:tcW w:type="dxa" w:w="2880"/>
          </w:tcPr>
          <w:p>
            <w:r>
              <w:t>default_servicelevel_token</w:t>
            </w:r>
          </w:p>
        </w:tc>
        <w:tc>
          <w:tcPr>
            <w:tcW w:type="dxa" w:w="2880"/>
          </w:tcPr>
          <w:p>
            <w:r>
              <w:t>string</w:t>
            </w:r>
          </w:p>
        </w:tc>
        <w:tc>
          <w:tcPr>
            <w:tcW w:type="dxa" w:w="2880"/>
          </w:tcPr>
          <w:p>
            <w:r>
              <w:t>Default service level token for all shipments in the batch.</w:t>
            </w:r>
          </w:p>
        </w:tc>
      </w:tr>
      <w:tr>
        <w:tc>
          <w:tcPr>
            <w:tcW w:type="dxa" w:w="2880"/>
          </w:tcPr>
          <w:p>
            <w:r>
              <w:t>label_filetype</w:t>
            </w:r>
          </w:p>
        </w:tc>
        <w:tc>
          <w:tcPr>
            <w:tcW w:type="dxa" w:w="2880"/>
          </w:tcPr>
          <w:p>
            <w:r>
              <w:t>string</w:t>
            </w:r>
          </w:p>
        </w:tc>
        <w:tc>
          <w:tcPr>
            <w:tcW w:type="dxa" w:w="2880"/>
          </w:tcPr>
          <w:p>
            <w:r>
              <w:t>Label file type for the batch (enum values listed above).</w:t>
            </w:r>
          </w:p>
        </w:tc>
      </w:tr>
      <w:tr>
        <w:tc>
          <w:tcPr>
            <w:tcW w:type="dxa" w:w="2880"/>
          </w:tcPr>
          <w:p>
            <w:r>
              <w:t>metadata</w:t>
            </w:r>
          </w:p>
        </w:tc>
        <w:tc>
          <w:tcPr>
            <w:tcW w:type="dxa" w:w="2880"/>
          </w:tcPr>
          <w:p>
            <w:r>
              <w:t>string</w:t>
            </w:r>
          </w:p>
        </w:tc>
        <w:tc>
          <w:tcPr>
            <w:tcW w:type="dxa" w:w="2880"/>
          </w:tcPr>
          <w:p>
            <w:r>
              <w:t>Up to 100 characters of metadata attached to the batch.</w:t>
            </w:r>
          </w:p>
        </w:tc>
      </w:tr>
      <w:tr>
        <w:tc>
          <w:tcPr>
            <w:tcW w:type="dxa" w:w="2880"/>
          </w:tcPr>
          <w:p>
            <w:r>
              <w:t>batch_shipments.next</w:t>
            </w:r>
          </w:p>
        </w:tc>
        <w:tc>
          <w:tcPr>
            <w:tcW w:type="dxa" w:w="2880"/>
          </w:tcPr>
          <w:p>
            <w:r>
              <w:t>string</w:t>
            </w:r>
          </w:p>
        </w:tc>
        <w:tc>
          <w:tcPr>
            <w:tcW w:type="dxa" w:w="2880"/>
          </w:tcPr>
          <w:p>
            <w:r>
              <w:t>Pagination cursor/URL for next page of batch shipments.</w:t>
            </w:r>
          </w:p>
        </w:tc>
      </w:tr>
      <w:tr>
        <w:tc>
          <w:tcPr>
            <w:tcW w:type="dxa" w:w="2880"/>
          </w:tcPr>
          <w:p>
            <w:r>
              <w:t>batch_shipments.previous</w:t>
            </w:r>
          </w:p>
        </w:tc>
        <w:tc>
          <w:tcPr>
            <w:tcW w:type="dxa" w:w="2880"/>
          </w:tcPr>
          <w:p>
            <w:r>
              <w:t>string</w:t>
            </w:r>
          </w:p>
        </w:tc>
        <w:tc>
          <w:tcPr>
            <w:tcW w:type="dxa" w:w="2880"/>
          </w:tcPr>
          <w:p>
            <w:r>
              <w:t>Pagination cursor/URL for previous page of batch shipments.</w:t>
            </w:r>
          </w:p>
        </w:tc>
      </w:tr>
      <w:tr>
        <w:tc>
          <w:tcPr>
            <w:tcW w:type="dxa" w:w="2880"/>
          </w:tcPr>
          <w:p>
            <w:r>
              <w:t>batch_shipments.results</w:t>
            </w:r>
          </w:p>
        </w:tc>
        <w:tc>
          <w:tcPr>
            <w:tcW w:type="dxa" w:w="2880"/>
          </w:tcPr>
          <w:p>
            <w:r>
              <w:t>array</w:t>
            </w:r>
          </w:p>
        </w:tc>
        <w:tc>
          <w:tcPr>
            <w:tcW w:type="dxa" w:w="2880"/>
          </w:tcPr>
          <w:p>
            <w:r>
              <w:t>List of batch shipment result objects (may be populated after async processing).</w:t>
            </w:r>
          </w:p>
        </w:tc>
      </w:tr>
      <w:tr>
        <w:tc>
          <w:tcPr>
            <w:tcW w:type="dxa" w:w="2880"/>
          </w:tcPr>
          <w:p>
            <w:r>
              <w:t>batch_shipments.results[].carrier_account</w:t>
            </w:r>
          </w:p>
        </w:tc>
        <w:tc>
          <w:tcPr>
            <w:tcW w:type="dxa" w:w="2880"/>
          </w:tcPr>
          <w:p>
            <w:r>
              <w:t>string</w:t>
            </w:r>
          </w:p>
        </w:tc>
        <w:tc>
          <w:tcPr>
            <w:tcW w:type="dxa" w:w="2880"/>
          </w:tcPr>
          <w:p>
            <w:r>
              <w:t>Carrier account used for this batch shipment (may override default).</w:t>
            </w:r>
          </w:p>
        </w:tc>
      </w:tr>
      <w:tr>
        <w:tc>
          <w:tcPr>
            <w:tcW w:type="dxa" w:w="2880"/>
          </w:tcPr>
          <w:p>
            <w:r>
              <w:t>batch_shipments.results[].metadata</w:t>
            </w:r>
          </w:p>
        </w:tc>
        <w:tc>
          <w:tcPr>
            <w:tcW w:type="dxa" w:w="2880"/>
          </w:tcPr>
          <w:p>
            <w:r>
              <w:t>string</w:t>
            </w:r>
          </w:p>
        </w:tc>
        <w:tc>
          <w:tcPr>
            <w:tcW w:type="dxa" w:w="2880"/>
          </w:tcPr>
          <w:p>
            <w:r>
              <w:t>Metadata for this batch shipment (max length 100).</w:t>
            </w:r>
          </w:p>
        </w:tc>
      </w:tr>
      <w:tr>
        <w:tc>
          <w:tcPr>
            <w:tcW w:type="dxa" w:w="2880"/>
          </w:tcPr>
          <w:p>
            <w:r>
              <w:t>batch_shipments.results[].servicelevel_token</w:t>
            </w:r>
          </w:p>
        </w:tc>
        <w:tc>
          <w:tcPr>
            <w:tcW w:type="dxa" w:w="2880"/>
          </w:tcPr>
          <w:p>
            <w:r>
              <w:t>string</w:t>
            </w:r>
          </w:p>
        </w:tc>
        <w:tc>
          <w:tcPr>
            <w:tcW w:type="dxa" w:w="2880"/>
          </w:tcPr>
          <w:p>
            <w:r>
              <w:t>Service level token used for this batch shipment (may override default).</w:t>
            </w:r>
          </w:p>
        </w:tc>
      </w:tr>
      <w:tr>
        <w:tc>
          <w:tcPr>
            <w:tcW w:type="dxa" w:w="2880"/>
          </w:tcPr>
          <w:p>
            <w:r>
              <w:t>batch_shipments.results[].messages</w:t>
            </w:r>
          </w:p>
        </w:tc>
        <w:tc>
          <w:tcPr>
            <w:tcW w:type="dxa" w:w="2880"/>
          </w:tcPr>
          <w:p>
            <w:r>
              <w:t>array</w:t>
            </w:r>
          </w:p>
        </w:tc>
        <w:tc>
          <w:tcPr>
            <w:tcW w:type="dxa" w:w="2880"/>
          </w:tcPr>
          <w:p>
            <w:r>
              <w:t>List of Shipment and Transaction error messages.</w:t>
            </w:r>
          </w:p>
        </w:tc>
      </w:tr>
      <w:tr>
        <w:tc>
          <w:tcPr>
            <w:tcW w:type="dxa" w:w="2880"/>
          </w:tcPr>
          <w:p>
            <w:r>
              <w:t>batch_shipments.results[].object_id</w:t>
            </w:r>
          </w:p>
        </w:tc>
        <w:tc>
          <w:tcPr>
            <w:tcW w:type="dxa" w:w="2880"/>
          </w:tcPr>
          <w:p>
            <w:r>
              <w:t>string</w:t>
            </w:r>
          </w:p>
        </w:tc>
        <w:tc>
          <w:tcPr>
            <w:tcW w:type="dxa" w:w="2880"/>
          </w:tcPr>
          <w:p>
            <w:r>
              <w:t>Object ID of this batch shipment (used by remove_shipments endpoint).</w:t>
            </w:r>
          </w:p>
        </w:tc>
      </w:tr>
      <w:tr>
        <w:tc>
          <w:tcPr>
            <w:tcW w:type="dxa" w:w="2880"/>
          </w:tcPr>
          <w:p>
            <w:r>
              <w:t>batch_shipments.results[].shipment</w:t>
            </w:r>
          </w:p>
        </w:tc>
        <w:tc>
          <w:tcPr>
            <w:tcW w:type="dxa" w:w="2880"/>
          </w:tcPr>
          <w:p>
            <w:r>
              <w:t>string</w:t>
            </w:r>
          </w:p>
        </w:tc>
        <w:tc>
          <w:tcPr>
            <w:tcW w:type="dxa" w:w="2880"/>
          </w:tcPr>
          <w:p>
            <w:r>
              <w:t>Object ID of the shipment created for this batch shipment.</w:t>
            </w:r>
          </w:p>
        </w:tc>
      </w:tr>
      <w:tr>
        <w:tc>
          <w:tcPr>
            <w:tcW w:type="dxa" w:w="2880"/>
          </w:tcPr>
          <w:p>
            <w:r>
              <w:t>batch_shipments.results[].status</w:t>
            </w:r>
          </w:p>
        </w:tc>
        <w:tc>
          <w:tcPr>
            <w:tcW w:type="dxa" w:w="2880"/>
          </w:tcPr>
          <w:p>
            <w:r>
              <w:t>string</w:t>
            </w:r>
          </w:p>
        </w:tc>
        <w:tc>
          <w:tcPr>
            <w:tcW w:type="dxa" w:w="2880"/>
          </w:tcPr>
          <w:p>
            <w:r>
              <w:t>One of INVALID, VALID, INCOMPLETE, TRANSACTION_FAILED.</w:t>
            </w:r>
          </w:p>
        </w:tc>
      </w:tr>
      <w:tr>
        <w:tc>
          <w:tcPr>
            <w:tcW w:type="dxa" w:w="2880"/>
          </w:tcPr>
          <w:p>
            <w:r>
              <w:t>batch_shipments.results[].transaction</w:t>
            </w:r>
          </w:p>
        </w:tc>
        <w:tc>
          <w:tcPr>
            <w:tcW w:type="dxa" w:w="2880"/>
          </w:tcPr>
          <w:p>
            <w:r>
              <w:t>string</w:t>
            </w:r>
          </w:p>
        </w:tc>
        <w:tc>
          <w:tcPr>
            <w:tcW w:type="dxa" w:w="2880"/>
          </w:tcPr>
          <w:p>
            <w:r>
              <w:t>Object ID of the transaction created for this batch shipment.</w:t>
            </w:r>
          </w:p>
        </w:tc>
      </w:tr>
      <w:tr>
        <w:tc>
          <w:tcPr>
            <w:tcW w:type="dxa" w:w="2880"/>
          </w:tcPr>
          <w:p>
            <w:r>
              <w:t>label_url</w:t>
            </w:r>
          </w:p>
        </w:tc>
        <w:tc>
          <w:tcPr>
            <w:tcW w:type="dxa" w:w="2880"/>
          </w:tcPr>
          <w:p>
            <w:r>
              <w:t>string[]</w:t>
            </w:r>
          </w:p>
        </w:tc>
        <w:tc>
          <w:tcPr>
            <w:tcW w:type="dxa" w:w="2880"/>
          </w:tcPr>
          <w:p>
            <w:r>
              <w:t>Label URL(s).</w:t>
            </w:r>
          </w:p>
        </w:tc>
      </w:tr>
      <w:tr>
        <w:tc>
          <w:tcPr>
            <w:tcW w:type="dxa" w:w="2880"/>
          </w:tcPr>
          <w:p>
            <w:r>
              <w:t>object_created</w:t>
            </w:r>
          </w:p>
        </w:tc>
        <w:tc>
          <w:tcPr>
            <w:tcW w:type="dxa" w:w="2880"/>
          </w:tcPr>
          <w:p>
            <w:r>
              <w:t>string</w:t>
            </w:r>
          </w:p>
        </w:tc>
        <w:tc>
          <w:tcPr>
            <w:tcW w:type="dxa" w:w="2880"/>
          </w:tcPr>
          <w:p>
            <w:r>
              <w:t>ISO 8601 timestamp when the batch was created.</w:t>
            </w:r>
          </w:p>
        </w:tc>
      </w:tr>
      <w:tr>
        <w:tc>
          <w:tcPr>
            <w:tcW w:type="dxa" w:w="2880"/>
          </w:tcPr>
          <w:p>
            <w:r>
              <w:t>object_id</w:t>
            </w:r>
          </w:p>
        </w:tc>
        <w:tc>
          <w:tcPr>
            <w:tcW w:type="dxa" w:w="2880"/>
          </w:tcPr>
          <w:p>
            <w:r>
              <w:t>string</w:t>
            </w:r>
          </w:p>
        </w:tc>
        <w:tc>
          <w:tcPr>
            <w:tcW w:type="dxa" w:w="2880"/>
          </w:tcPr>
          <w:p>
            <w:r>
              <w:t>Unique identifier of the batch object.</w:t>
            </w:r>
          </w:p>
        </w:tc>
      </w:tr>
      <w:tr>
        <w:tc>
          <w:tcPr>
            <w:tcW w:type="dxa" w:w="2880"/>
          </w:tcPr>
          <w:p>
            <w:r>
              <w:t>object_owner</w:t>
            </w:r>
          </w:p>
        </w:tc>
        <w:tc>
          <w:tcPr>
            <w:tcW w:type="dxa" w:w="2880"/>
          </w:tcPr>
          <w:p>
            <w:r>
              <w:t>string</w:t>
            </w:r>
          </w:p>
        </w:tc>
        <w:tc>
          <w:tcPr>
            <w:tcW w:type="dxa" w:w="2880"/>
          </w:tcPr>
          <w:p>
            <w:r>
              <w:t>Username of the user who created the batch.</w:t>
            </w:r>
          </w:p>
        </w:tc>
      </w:tr>
      <w:tr>
        <w:tc>
          <w:tcPr>
            <w:tcW w:type="dxa" w:w="2880"/>
          </w:tcPr>
          <w:p>
            <w:r>
              <w:t>object_results</w:t>
            </w:r>
          </w:p>
        </w:tc>
        <w:tc>
          <w:tcPr>
            <w:tcW w:type="dxa" w:w="2880"/>
          </w:tcPr>
          <w:p>
            <w:r>
              <w:t>object</w:t>
            </w:r>
          </w:p>
        </w:tc>
        <w:tc>
          <w:tcPr>
            <w:tcW w:type="dxa" w:w="2880"/>
          </w:tcPr>
          <w:p>
            <w:r>
              <w:t>Counts object containing: creation_succeeded, creation_failed, purchase_succeeded, purchase_failed.</w:t>
            </w:r>
          </w:p>
        </w:tc>
      </w:tr>
      <w:tr>
        <w:tc>
          <w:tcPr>
            <w:tcW w:type="dxa" w:w="2880"/>
          </w:tcPr>
          <w:p>
            <w:r>
              <w:t>object_updated</w:t>
            </w:r>
          </w:p>
        </w:tc>
        <w:tc>
          <w:tcPr>
            <w:tcW w:type="dxa" w:w="2880"/>
          </w:tcPr>
          <w:p>
            <w:r>
              <w:t>string</w:t>
            </w:r>
          </w:p>
        </w:tc>
        <w:tc>
          <w:tcPr>
            <w:tcW w:type="dxa" w:w="2880"/>
          </w:tcPr>
          <w:p>
            <w:r>
              <w:t>ISO 8601 timestamp when the batch was last updated.</w:t>
            </w:r>
          </w:p>
        </w:tc>
      </w:tr>
      <w:tr>
        <w:tc>
          <w:tcPr>
            <w:tcW w:type="dxa" w:w="2880"/>
          </w:tcPr>
          <w:p>
            <w:r>
              <w:t>status</w:t>
            </w:r>
          </w:p>
        </w:tc>
        <w:tc>
          <w:tcPr>
            <w:tcW w:type="dxa" w:w="2880"/>
          </w:tcPr>
          <w:p>
            <w:r>
              <w:t>string</w:t>
            </w:r>
          </w:p>
        </w:tc>
        <w:tc>
          <w:tcPr>
            <w:tcW w:type="dxa" w:w="2880"/>
          </w:tcPr>
          <w:p>
            <w:r>
              <w:t>One of VALIDATING, VALID, INVALID, PURCHASING, PURCHASED.</w:t>
            </w:r>
          </w:p>
        </w:tc>
      </w:tr>
      <w:tr>
        <w:tc>
          <w:tcPr>
            <w:tcW w:type="dxa" w:w="2880"/>
          </w:tcPr>
          <w:p>
            <w:r>
              <w:t>test</w:t>
            </w:r>
          </w:p>
        </w:tc>
        <w:tc>
          <w:tcPr>
            <w:tcW w:type="dxa" w:w="2880"/>
          </w:tcPr>
          <w:p>
            <w:r>
              <w:t>boolean</w:t>
            </w:r>
          </w:p>
        </w:tc>
        <w:tc>
          <w:tcPr>
            <w:tcW w:type="dxa" w:w="2880"/>
          </w:tcPr>
          <w:p>
            <w:r>
              <w:t>Indicates whether the batch is a test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'https://api.goshippo.com/batches' \</w:t>
        <w:br/>
        <w:t xml:space="preserve"> --header 'Accept: application/json' \</w:t>
        <w:br/>
        <w:t xml:space="preserve"> --header 'Content-Type: application/json' \</w:t>
        <w:br/>
        <w:t xml:space="preserve"> --data '{</w:t>
        <w:br/>
        <w:t xml:space="preserve"> "default_carrier_account": "078870331023437cb917f5187429b093",</w:t>
        <w:br/>
        <w:t xml:space="preserve"> "default_servicelevel_token": "usps_priority",</w:t>
        <w:br/>
        <w:t xml:space="preserve"> "label_filetype": "PDF_4x6",</w:t>
        <w:br/>
        <w:t xml:space="preserve"> "metadata": "BATCH #1",</w:t>
        <w:br/>
        <w:t xml:space="preserve"> "batch_shipments": [</w:t>
        <w:br/>
        <w:t xml:space="preserve">      {</w:t>
        <w:br/>
        <w:t xml:space="preserve"> "metadata": "Order #1001",</w:t>
        <w:br/>
        <w:t xml:space="preserve"> "shipment": {}</w:t>
        <w:br/>
        <w:t xml:space="preserve">      }</w:t>
        <w:br/>
        <w:t xml:space="preserve">    ]</w:t>
        <w:br/>
        <w:t xml:space="preserve">  }'</w:t>
      </w:r>
    </w:p>
    <w:p>
      <w:pPr>
        <w:pStyle w:val="Heading3"/>
      </w:pPr>
      <w:r>
        <w:t>Example Usage</w:t>
      </w:r>
    </w:p>
    <w:p>
      <w:pPr>
        <w:pStyle w:val="Heading3"/>
      </w:pPr>
      <w:r>
        <w:t>Example 1: Create a batch using only defaults</w:t>
      </w:r>
    </w:p>
    <w:p>
      <w:r>
        <w:rPr>
          <w:b/>
          <w:color w:val="666666"/>
          <w:sz w:val="16"/>
        </w:rPr>
        <w:t>[bash]</w:t>
      </w:r>
    </w:p>
    <w:p>
      <w:pPr>
        <w:shd w:fill="F2F2F2" w:val="clear"/>
      </w:pPr>
      <w:r>
        <w:rPr>
          <w:rFonts w:ascii="Courier New" w:hAnsi="Courier New"/>
          <w:sz w:val="17"/>
        </w:rPr>
        <w:t>curl -X POST 'https://api.goshippo.com/batches' \</w:t>
        <w:br/>
        <w:t xml:space="preserve"> -H 'Accept: application/json' \</w:t>
        <w:br/>
        <w:t xml:space="preserve"> -H 'Content-Type: application/json' \</w:t>
        <w:br/>
        <w:t xml:space="preserve"> -d '{</w:t>
        <w:br/>
        <w:t xml:space="preserve"> "default_carrier_account": "078870331023437cb917f5187429b093",</w:t>
        <w:br/>
        <w:t xml:space="preserve"> "default_servicelevel_token": "usps_priority",</w:t>
        <w:br/>
        <w:t xml:space="preserve"> "batch_shipments": [</w:t>
        <w:br/>
        <w:t xml:space="preserve">      { "shipment": {} },</w:t>
        <w:br/>
        <w:t xml:space="preserve">      { "shipment": {} }</w:t>
        <w:br/>
        <w:t xml:space="preserve">    ]</w:t>
        <w:br/>
        <w:t xml:space="preserve">  }'</w:t>
      </w:r>
    </w:p>
    <w:p>
      <w:pPr>
        <w:pStyle w:val="Heading3"/>
      </w:pPr>
      <w:r>
        <w:t>Example 2: Override carrier/service level per shipment</w:t>
      </w:r>
    </w:p>
    <w:p>
      <w:r>
        <w:rPr>
          <w:b/>
          <w:color w:val="666666"/>
          <w:sz w:val="16"/>
        </w:rPr>
        <w:t>[bash]</w:t>
      </w:r>
    </w:p>
    <w:p>
      <w:pPr>
        <w:shd w:fill="F2F2F2" w:val="clear"/>
      </w:pPr>
      <w:r>
        <w:rPr>
          <w:rFonts w:ascii="Courier New" w:hAnsi="Courier New"/>
          <w:sz w:val="17"/>
        </w:rPr>
        <w:t>curl -X POST 'https://api.goshippo.com/batches' \</w:t>
        <w:br/>
        <w:t xml:space="preserve"> -H 'Accept: application/json' \</w:t>
        <w:br/>
        <w:t xml:space="preserve"> -H 'Content-Type: application/json' \</w:t>
        <w:br/>
        <w:t xml:space="preserve"> -d '{</w:t>
        <w:br/>
        <w:t xml:space="preserve"> "default_carrier_account": "078870331023437cb917f5187429b093",</w:t>
        <w:br/>
        <w:t xml:space="preserve"> "default_servicelevel_token": "usps_priority",</w:t>
        <w:br/>
        <w:t xml:space="preserve"> "label_filetype": "ZPLII",</w:t>
        <w:br/>
        <w:t xml:space="preserve"> "batch_shipments": [</w:t>
        <w:br/>
        <w:t xml:space="preserve">      {</w:t>
        <w:br/>
        <w:t xml:space="preserve"> "carrier_account": "another_carrier_account_id",</w:t>
        <w:br/>
        <w:t xml:space="preserve"> "servicelevel_token": "usps_priority",</w:t>
        <w:br/>
        <w:t xml:space="preserve"> "shipment": {}</w:t>
        <w:br/>
        <w:t xml:space="preserve">      }</w:t>
        <w:br/>
        <w:t xml:space="preserve">    ]</w:t>
        <w:br/>
        <w:t xml:space="preserve">  }'</w:t>
      </w:r>
    </w:p>
    <w:p>
      <w:pPr>
        <w:pStyle w:val="Heading3"/>
      </w:pPr>
      <w:r>
        <w:t>Behavior</w:t>
      </w:r>
    </w:p>
    <w:p>
      <w:pPr>
        <w:pStyle w:val="ListBullet"/>
      </w:pPr>
      <w:r>
        <w:t>Create: A batch object is created for many shipments.</w:t>
      </w:r>
    </w:p>
    <w:p>
      <w:pPr>
        <w:pStyle w:val="ListBullet"/>
      </w:pPr>
      <w:r>
        <w:t>Async processing: Batch creation/validation occurs asynchronously; the immediate response may not yet contain batch shipment details.</w:t>
      </w:r>
    </w:p>
    <w:p>
      <w:pPr>
        <w:pStyle w:val="ListBullet"/>
      </w:pPr>
      <w:r>
        <w:t>Retrieve later: Retrieve the batch later to confirm all batch shipments are valid before purchase.</w:t>
      </w:r>
    </w:p>
    <w:p>
      <w:pPr>
        <w:pStyle w:val="Heading3"/>
      </w:pPr>
      <w:r>
        <w:t>Notes</w:t>
      </w:r>
    </w:p>
    <w:p>
      <w:pPr>
        <w:pStyle w:val="ListBullet"/>
      </w:pPr>
      <w:r>
        <w:t>metadata fields (batch and per-shipment) are limited to 100 characters.</w:t>
      </w:r>
    </w:p>
    <w:p>
      <w:pPr>
        <w:pStyle w:val="ListBullet"/>
      </w:pPr>
      <w:r>
        <w:t xml:space="preserve">Batch shipment status meanings: </w:t>
        <w:br/>
        <w:br/>
        <w:t>INVALID: cannot be purchased; must be removed, fixed, and re-added</w:t>
        <w:br/>
        <w:t>VALID: can be purchased</w:t>
        <w:br/>
        <w:t>TRANSACTION_FAILED: purchase failed; error shown in messages</w:t>
        <w:br/>
        <w:t>INCOMPLETE: address issue; must be removed, fixed, and re-added</w:t>
      </w:r>
    </w:p>
    <w:p>
      <w:pPr>
        <w:pStyle w:val="Heading3"/>
      </w:pPr>
      <w:r>
        <w:t>Gotchas</w:t>
      </w:r>
    </w:p>
    <w:p>
      <w:pPr>
        <w:pStyle w:val="ListBullet"/>
      </w:pPr>
      <w:r>
        <w:t>Because batch creation is asynchronous, don’t assume batch_shipments.results is complete immediately after creation; you must retrieve the batch later to validate outcomes.</w:t>
      </w:r>
    </w:p>
    <w:p>
      <w:pPr>
        <w:pStyle w:val="Heading3"/>
      </w:pPr>
      <w:r>
        <w:t>Error Handling</w:t>
      </w:r>
    </w:p>
    <w:p>
      <w:pPr>
        <w:pStyle w:val="ListBullet"/>
      </w:pPr>
      <w:r>
        <w:t>400 Client Error: The request body is invalid (response shape provided as a generic key/value object in the scraped content).</w:t>
      </w:r>
    </w:p>
    <w:p>
      <w:pPr>
        <w:pStyle w:val="Heading3"/>
      </w:pPr>
      <w:r>
        <w:t>Related batches actions</w:t>
      </w:r>
    </w:p>
    <w:p>
      <w:pPr>
        <w:pStyle w:val="ListBullet"/>
      </w:pPr>
      <w:r>
        <w:t>[GET] Retrieve a Batch — /batches/{{batchId}}</w:t>
      </w:r>
    </w:p>
    <w:p>
      <w:pPr>
        <w:pStyle w:val="ListBullet"/>
      </w:pPr>
      <w:r>
        <w:t>[POST] Remove Shipments From a Batch — /batches/{{batchId}}/remove_shipments</w:t>
      </w:r>
    </w:p>
    <w:p>
      <w:pPr>
        <w:pStyle w:val="ListBullet"/>
      </w:pPr>
      <w:r>
        <w:t>[POST] Add Shipments to a Batch — /batches/{{batchId}}/add_shipments</w:t>
      </w:r>
    </w:p>
    <w:p>
      <w:pPr>
        <w:pStyle w:val="ListBullet"/>
      </w:pPr>
      <w:r>
        <w:t>[POST] Purchase a Batch — /batches/{{batchId}}/purchase</w:t>
      </w:r>
    </w:p>
    <w:p>
      <w:r>
        <w:br w:type="page"/>
      </w:r>
    </w:p>
    <w:p>
      <w:pPr>
        <w:pStyle w:val="Heading2"/>
      </w:pPr>
      <w:r>
        <w:t>2. [GET] Retrieve a Batch</w:t>
      </w:r>
    </w:p>
    <w:p>
      <w:r>
        <w:rPr>
          <w:b/>
        </w:rPr>
        <w:t xml:space="preserve">Endpoint: </w:t>
      </w:r>
      <w:r>
        <w:rPr>
          <w:rFonts w:ascii="Courier New" w:hAnsi="Courier New"/>
          <w:sz w:val="18"/>
        </w:rPr>
        <w:t>/batches/{{batchId}}</w:t>
      </w:r>
    </w:p>
    <w:p>
      <w:pPr>
        <w:pStyle w:val="Heading3"/>
      </w:pPr>
      <w:r>
        <w:t>Prerequisites</w:t>
      </w:r>
    </w:p>
    <w:p>
      <w:pPr>
        <w:pStyle w:val="ListBullet"/>
      </w:pPr>
      <w:r>
        <w:t>You must have access to the Batch object you want to retrieve.</w:t>
      </w:r>
    </w:p>
    <w:p>
      <w:pPr>
        <w:pStyle w:val="Heading3"/>
      </w:pPr>
      <w:r>
        <w:t>Method</w:t>
      </w:r>
    </w:p>
    <w:p>
      <w:r>
        <w:t>GET</w:t>
      </w:r>
    </w:p>
    <w:p>
      <w:pPr>
        <w:pStyle w:val="Heading3"/>
      </w:pPr>
      <w:r>
        <w:t>URL</w:t>
      </w:r>
    </w:p>
    <w:p>
      <w:r>
        <w:t>https://api.goshippo.com/batches/{{BatchId}}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batch using its object ID. Batch shipments are displayed 100 at a time; you can iterate through pages using the page query parameter. You can also filter batch shipment results by status (for example, object_results=creation_failed).</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/batches// or /batches/).</w:t>
      </w:r>
    </w:p>
    <w:p>
      <w:pPr>
        <w:pStyle w:val="ListBullet"/>
      </w:pPr>
      <w:r>
        <w:t>Always construct the path as /batches/{{BatchId}}, where {{BatchId}}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/batches/5ef63c54f5bf45d3b1f8fb37dcb1c5f4</w:t>
      </w:r>
    </w:p>
    <w:p>
      <w:pPr>
        <w:pStyle w:val="Heading3"/>
      </w:pPr>
      <w:r>
        <w:t>Invalid Examples</w:t>
      </w:r>
    </w:p>
    <w:p>
      <w:r>
        <w:rPr>
          <w:b/>
          <w:color w:val="666666"/>
          <w:sz w:val="16"/>
        </w:rPr>
        <w:t>[http]</w:t>
      </w:r>
    </w:p>
    <w:p>
      <w:pPr>
        <w:shd w:fill="F2F2F2" w:val="clear"/>
      </w:pPr>
      <w:r>
        <w:rPr>
          <w:rFonts w:ascii="Courier New" w:hAnsi="Courier New"/>
          <w:sz w:val="17"/>
        </w:rPr>
        <w:t>/batches//</w:t>
        <w:br/>
        <w:t>/batches/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Object ID of the batch.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 default 5).</w:t>
            </w:r>
          </w:p>
        </w:tc>
      </w:tr>
      <w:tr>
        <w:tc>
          <w:tcPr>
            <w:tcW w:type="dxa" w:w="2880"/>
          </w:tcPr>
          <w:p>
            <w:r>
              <w:t>object_results</w:t>
            </w:r>
          </w:p>
        </w:tc>
        <w:tc>
          <w:tcPr>
            <w:tcW w:type="dxa" w:w="2880"/>
          </w:tcPr>
          <w:p>
            <w:r>
              <w:t>string</w:t>
            </w:r>
          </w:p>
        </w:tc>
        <w:tc>
          <w:tcPr>
            <w:tcW w:type="dxa" w:w="2880"/>
          </w:tcPr>
          <w:p>
            <w:r>
              <w:t>Filter based on batch shipment status (example: creation_failed). (Mentioned as an example filter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"default_carrier_account": "078870331023437cb917f5187429b093",</w:t>
        <w:br/>
        <w:t xml:space="preserve"> "default_servicelevel_token": "usps_priority",</w:t>
        <w:br/>
        <w:t xml:space="preserve"> "label_filetype": "PDF",</w:t>
        <w:br/>
        <w:t xml:space="preserve"> "metadata": "BATCH #1",</w:t>
        <w:br/>
        <w:t xml:space="preserve"> "batch_shipments": {</w:t>
        <w:br/>
        <w:t xml:space="preserve"> "next": "https://api.goshippo.com/batches/5ef63c54f5bf45d3b1f8fb37dcb1c5f4?page=2",</w:t>
        <w:br/>
        <w:t xml:space="preserve"> "previous": null,</w:t>
        <w:br/>
        <w:t xml:space="preserve"> "results": [</w:t>
        <w:br/>
        <w:t xml:space="preserve"> {</w:t>
        <w:br/>
        <w:t xml:space="preserve"> "carrier_account": "078870331023437cb917f5187429b093",</w:t>
        <w:br/>
        <w:t xml:space="preserve"> "metadata": "Order #10001",</w:t>
        <w:br/>
        <w:t xml:space="preserve"> "servicelevel_token": "usps_priority",</w:t>
        <w:br/>
        <w:t xml:space="preserve"> "messages": [],</w:t>
        <w:br/>
        <w:t xml:space="preserve"> "object_id": "bchship_0f2a1c2d3e4f567890abcdef1234567",</w:t>
        <w:br/>
        <w:t xml:space="preserve"> "shipment": "ship_0f2a1c2d3e4f567890abcdef1234567",</w:t>
        <w:br/>
        <w:t xml:space="preserve"> "status": "VALID",</w:t>
        <w:br/>
        <w:t xml:space="preserve"> "transaction": "trans_0f2a1c2d3e4f567890abcdef1234567"</w:t>
        <w:br/>
        <w:t xml:space="preserve"> }</w:t>
        <w:br/>
        <w:t xml:space="preserve"> ]</w:t>
        <w:br/>
        <w:t xml:space="preserve"> },</w:t>
        <w:br/>
        <w:t xml:space="preserve"> "label_url": [</w:t>
        <w:br/>
        <w:t xml:space="preserve"> "https://example.com/labels/batch/5ef63c54f5bf45d3b1f8fb37dcb1c5f4/label_1.pdf"</w:t>
        <w:br/>
        <w:t xml:space="preserve"> ],</w:t>
        <w:br/>
        <w:t xml:space="preserve"> "object_created": "2016-01-04T00:15:44.394Z",</w:t>
        <w:br/>
        <w:t xml:space="preserve"> "object_id": "5ef63c54f5bf45d3b1f8fb37dcb1c5f4",</w:t>
        <w:br/>
        <w:t xml:space="preserve"> "object_owner": "shippo@shippo.com",</w:t>
        <w:br/>
        <w:t xml:space="preserve"> "object_results": {</w:t>
        <w:br/>
        <w:t xml:space="preserve"> "creation_succeeded": 1,</w:t>
        <w:br/>
        <w:t xml:space="preserve"> "creation_failed": 0,</w:t>
        <w:br/>
        <w:t xml:space="preserve"> "purchase_succeeded": 0,</w:t>
        <w:br/>
        <w:t xml:space="preserve"> "purchase_failed": 0</w:t>
        <w:br/>
        <w:t xml:space="preserve"> },</w:t>
        <w:br/>
        <w:t xml:space="preserve"> "object_updated": "2016-01-04T00:48:13.841Z",</w:t>
        <w:br/>
        <w:t xml:space="preserve"> "status": "VALID",</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ID of the Carrier Account object to use as the default for all shipments in this batch.</w:t>
            </w:r>
          </w:p>
        </w:tc>
      </w:tr>
      <w:tr>
        <w:tc>
          <w:tcPr>
            <w:tcW w:type="dxa" w:w="2880"/>
          </w:tcPr>
          <w:p>
            <w:r>
              <w:t>default_servicelevel_token</w:t>
            </w:r>
          </w:p>
        </w:tc>
        <w:tc>
          <w:tcPr>
            <w:tcW w:type="dxa" w:w="2880"/>
          </w:tcPr>
          <w:p>
            <w:r>
              <w:t>string</w:t>
            </w:r>
          </w:p>
        </w:tc>
        <w:tc>
          <w:tcPr>
            <w:tcW w:type="dxa" w:w="2880"/>
          </w:tcPr>
          <w:p>
            <w:r>
              <w:t>Token of the service level to use as the default for all shipments in this batch.</w:t>
            </w:r>
          </w:p>
        </w:tc>
      </w:tr>
      <w:tr>
        <w:tc>
          <w:tcPr>
            <w:tcW w:type="dxa" w:w="2880"/>
          </w:tcPr>
          <w:p>
            <w:r>
              <w:t>label_filetype</w:t>
            </w:r>
          </w:p>
        </w:tc>
        <w:tc>
          <w:tcPr>
            <w:tcW w:type="dxa" w:w="2880"/>
          </w:tcPr>
          <w:p>
            <w:r>
              <w:t>string</w:t>
            </w:r>
          </w:p>
        </w:tc>
        <w:tc>
          <w:tcPr>
            <w:tcW w:type="dxa" w:w="2880"/>
          </w:tcPr>
          <w:p>
            <w:r>
              <w:t>Label file type. Possible values: PNG, PNG_2.3x7.5, PDF, PDF_2.3x7.5, PDF_4x6, PDF_4x8, PDF_A4, PDF_A5, PDF_A6, ZPLII.</w:t>
            </w:r>
          </w:p>
        </w:tc>
      </w:tr>
      <w:tr>
        <w:tc>
          <w:tcPr>
            <w:tcW w:type="dxa" w:w="2880"/>
          </w:tcPr>
          <w:p>
            <w:r>
              <w:t>metadata</w:t>
            </w:r>
          </w:p>
        </w:tc>
        <w:tc>
          <w:tcPr>
            <w:tcW w:type="dxa" w:w="2880"/>
          </w:tcPr>
          <w:p>
            <w:r>
              <w:t>string</w:t>
            </w:r>
          </w:p>
        </w:tc>
        <w:tc>
          <w:tcPr>
            <w:tcW w:type="dxa" w:w="2880"/>
          </w:tcPr>
          <w:p>
            <w:r>
              <w:t>Up to 100 characters of additional information attached to the object. Max length: 100.</w:t>
            </w:r>
          </w:p>
        </w:tc>
      </w:tr>
      <w:tr>
        <w:tc>
          <w:tcPr>
            <w:tcW w:type="dxa" w:w="2880"/>
          </w:tcPr>
          <w:p>
            <w:r>
              <w:t>batch_shipments</w:t>
            </w:r>
          </w:p>
        </w:tc>
        <w:tc>
          <w:tcPr>
            <w:tcW w:type="dxa" w:w="2880"/>
          </w:tcPr>
          <w:p>
            <w:r>
              <w:t>object</w:t>
            </w:r>
          </w:p>
        </w:tc>
        <w:tc>
          <w:tcPr>
            <w:tcW w:type="dxa" w:w="2880"/>
          </w:tcPr>
          <w:p>
            <w:r>
              <w:t>Paginated batch shipments container (displayed 100 at a time).</w:t>
            </w:r>
          </w:p>
        </w:tc>
      </w:tr>
      <w:tr>
        <w:tc>
          <w:tcPr>
            <w:tcW w:type="dxa" w:w="2880"/>
          </w:tcPr>
          <w:p>
            <w:r>
              <w:t>batch_shipments.next</w:t>
            </w:r>
          </w:p>
        </w:tc>
        <w:tc>
          <w:tcPr>
            <w:tcW w:type="dxa" w:w="2880"/>
          </w:tcPr>
          <w:p>
            <w:r>
              <w:t>string</w:t>
            </w:r>
          </w:p>
        </w:tc>
        <w:tc>
          <w:tcPr>
            <w:tcW w:type="dxa" w:w="2880"/>
          </w:tcPr>
          <w:p>
            <w:r>
              <w:t>URL for the next page of results.</w:t>
            </w:r>
          </w:p>
        </w:tc>
      </w:tr>
      <w:tr>
        <w:tc>
          <w:tcPr>
            <w:tcW w:type="dxa" w:w="2880"/>
          </w:tcPr>
          <w:p>
            <w:r>
              <w:t>batch_shipments.previous</w:t>
            </w:r>
          </w:p>
        </w:tc>
        <w:tc>
          <w:tcPr>
            <w:tcW w:type="dxa" w:w="2880"/>
          </w:tcPr>
          <w:p>
            <w:r>
              <w:t>string | null</w:t>
            </w:r>
          </w:p>
        </w:tc>
        <w:tc>
          <w:tcPr>
            <w:tcW w:type="dxa" w:w="2880"/>
          </w:tcPr>
          <w:p>
            <w:r>
              <w:t>URL for the previous page of results (or null).</w:t>
            </w:r>
          </w:p>
        </w:tc>
      </w:tr>
      <w:tr>
        <w:tc>
          <w:tcPr>
            <w:tcW w:type="dxa" w:w="2880"/>
          </w:tcPr>
          <w:p>
            <w:r>
              <w:t>batch_shipments.results</w:t>
            </w:r>
          </w:p>
        </w:tc>
        <w:tc>
          <w:tcPr>
            <w:tcW w:type="dxa" w:w="2880"/>
          </w:tcPr>
          <w:p>
            <w:r>
              <w:t>array</w:t>
            </w:r>
          </w:p>
        </w:tc>
        <w:tc>
          <w:tcPr>
            <w:tcW w:type="dxa" w:w="2880"/>
          </w:tcPr>
          <w:p>
            <w:r>
              <w:t>List of batch shipment objects.</w:t>
            </w:r>
          </w:p>
        </w:tc>
      </w:tr>
      <w:tr>
        <w:tc>
          <w:tcPr>
            <w:tcW w:type="dxa" w:w="2880"/>
          </w:tcPr>
          <w:p>
            <w:r>
              <w:t>batch_shipments.results[].carrier_account</w:t>
            </w:r>
          </w:p>
        </w:tc>
        <w:tc>
          <w:tcPr>
            <w:tcW w:type="dxa" w:w="2880"/>
          </w:tcPr>
          <w:p>
            <w:r>
              <w:t>string</w:t>
            </w:r>
          </w:p>
        </w:tc>
        <w:tc>
          <w:tcPr>
            <w:tcW w:type="dxa" w:w="2880"/>
          </w:tcPr>
          <w:p>
            <w:r>
              <w:t>Carrier account ID for this shipment (overrides batch default).</w:t>
            </w:r>
          </w:p>
        </w:tc>
      </w:tr>
      <w:tr>
        <w:tc>
          <w:tcPr>
            <w:tcW w:type="dxa" w:w="2880"/>
          </w:tcPr>
          <w:p>
            <w:r>
              <w:t>batch_shipments.results[].metadata</w:t>
            </w:r>
          </w:p>
        </w:tc>
        <w:tc>
          <w:tcPr>
            <w:tcW w:type="dxa" w:w="2880"/>
          </w:tcPr>
          <w:p>
            <w:r>
              <w:t>string</w:t>
            </w:r>
          </w:p>
        </w:tc>
        <w:tc>
          <w:tcPr>
            <w:tcW w:type="dxa" w:w="2880"/>
          </w:tcPr>
          <w:p>
            <w:r>
              <w:t>Additional info for this batch shipment. Max length: 100.</w:t>
            </w:r>
          </w:p>
        </w:tc>
      </w:tr>
      <w:tr>
        <w:tc>
          <w:tcPr>
            <w:tcW w:type="dxa" w:w="2880"/>
          </w:tcPr>
          <w:p>
            <w:r>
              <w:t>batch_shipments.results[].servicelevel_token</w:t>
            </w:r>
          </w:p>
        </w:tc>
        <w:tc>
          <w:tcPr>
            <w:tcW w:type="dxa" w:w="2880"/>
          </w:tcPr>
          <w:p>
            <w:r>
              <w:t>string</w:t>
            </w:r>
          </w:p>
        </w:tc>
        <w:tc>
          <w:tcPr>
            <w:tcW w:type="dxa" w:w="2880"/>
          </w:tcPr>
          <w:p>
            <w:r>
              <w:t>Service level token for this shipment (overrides batch default).</w:t>
            </w:r>
          </w:p>
        </w:tc>
      </w:tr>
      <w:tr>
        <w:tc>
          <w:tcPr>
            <w:tcW w:type="dxa" w:w="2880"/>
          </w:tcPr>
          <w:p>
            <w:r>
              <w:t>batch_shipments.results[].messages</w:t>
            </w:r>
          </w:p>
        </w:tc>
        <w:tc>
          <w:tcPr>
            <w:tcW w:type="dxa" w:w="2880"/>
          </w:tcPr>
          <w:p>
            <w:r>
              <w:t>array</w:t>
            </w:r>
          </w:p>
        </w:tc>
        <w:tc>
          <w:tcPr>
            <w:tcW w:type="dxa" w:w="2880"/>
          </w:tcPr>
          <w:p>
            <w:r>
              <w:t>List of Shipment and Transaction error messages.</w:t>
            </w:r>
          </w:p>
        </w:tc>
      </w:tr>
      <w:tr>
        <w:tc>
          <w:tcPr>
            <w:tcW w:type="dxa" w:w="2880"/>
          </w:tcPr>
          <w:p>
            <w:r>
              <w:t>batch_shipments.results[].object_id</w:t>
            </w:r>
          </w:p>
        </w:tc>
        <w:tc>
          <w:tcPr>
            <w:tcW w:type="dxa" w:w="2880"/>
          </w:tcPr>
          <w:p>
            <w:r>
              <w:t>string</w:t>
            </w:r>
          </w:p>
        </w:tc>
        <w:tc>
          <w:tcPr>
            <w:tcW w:type="dxa" w:w="2880"/>
          </w:tcPr>
          <w:p>
            <w:r>
              <w:t>Object ID of this batch shipment (usable in the remove shipments endpoint).</w:t>
            </w:r>
          </w:p>
        </w:tc>
      </w:tr>
      <w:tr>
        <w:tc>
          <w:tcPr>
            <w:tcW w:type="dxa" w:w="2880"/>
          </w:tcPr>
          <w:p>
            <w:r>
              <w:t>batch_shipments.results[].shipment</w:t>
            </w:r>
          </w:p>
        </w:tc>
        <w:tc>
          <w:tcPr>
            <w:tcW w:type="dxa" w:w="2880"/>
          </w:tcPr>
          <w:p>
            <w:r>
              <w:t>string</w:t>
            </w:r>
          </w:p>
        </w:tc>
        <w:tc>
          <w:tcPr>
            <w:tcW w:type="dxa" w:w="2880"/>
          </w:tcPr>
          <w:p>
            <w:r>
              <w:t>Object ID of the shipment created for this batch shipment.</w:t>
            </w:r>
          </w:p>
        </w:tc>
      </w:tr>
      <w:tr>
        <w:tc>
          <w:tcPr>
            <w:tcW w:type="dxa" w:w="2880"/>
          </w:tcPr>
          <w:p>
            <w:r>
              <w:t>batch_shipments.results[].status</w:t>
            </w:r>
          </w:p>
        </w:tc>
        <w:tc>
          <w:tcPr>
            <w:tcW w:type="dxa" w:w="2880"/>
          </w:tcPr>
          <w:p>
            <w:r>
              <w:t>string</w:t>
            </w:r>
          </w:p>
        </w:tc>
        <w:tc>
          <w:tcPr>
            <w:tcW w:type="dxa" w:w="2880"/>
          </w:tcPr>
          <w:p>
            <w:r>
              <w:t>Batch shipment status. Possible values: INVALID, VALID, INCOMPLETE, TRANSACTION_FAILED.</w:t>
            </w:r>
          </w:p>
        </w:tc>
      </w:tr>
      <w:tr>
        <w:tc>
          <w:tcPr>
            <w:tcW w:type="dxa" w:w="2880"/>
          </w:tcPr>
          <w:p>
            <w:r>
              <w:t>batch_shipments.results[].transaction</w:t>
            </w:r>
          </w:p>
        </w:tc>
        <w:tc>
          <w:tcPr>
            <w:tcW w:type="dxa" w:w="2880"/>
          </w:tcPr>
          <w:p>
            <w:r>
              <w:t>string</w:t>
            </w:r>
          </w:p>
        </w:tc>
        <w:tc>
          <w:tcPr>
            <w:tcW w:type="dxa" w:w="2880"/>
          </w:tcPr>
          <w:p>
            <w:r>
              <w:t>Object ID of the transaction created for this batch shipment.</w:t>
            </w:r>
          </w:p>
        </w:tc>
      </w:tr>
      <w:tr>
        <w:tc>
          <w:tcPr>
            <w:tcW w:type="dxa" w:w="2880"/>
          </w:tcPr>
          <w:p>
            <w:r>
              <w:t>label_url</w:t>
            </w:r>
          </w:p>
        </w:tc>
        <w:tc>
          <w:tcPr>
            <w:tcW w:type="dxa" w:w="2880"/>
          </w:tcPr>
          <w:p>
            <w:r>
              <w:t>array</w:t>
            </w:r>
          </w:p>
        </w:tc>
        <w:tc>
          <w:tcPr>
            <w:tcW w:type="dxa" w:w="2880"/>
          </w:tcPr>
          <w:p>
            <w:r>
              <w:t>Array of label URL strings.</w:t>
            </w:r>
          </w:p>
        </w:tc>
      </w:tr>
      <w:tr>
        <w:tc>
          <w:tcPr>
            <w:tcW w:type="dxa" w:w="2880"/>
          </w:tcPr>
          <w:p>
            <w:r>
              <w:t>object_created</w:t>
            </w:r>
          </w:p>
        </w:tc>
        <w:tc>
          <w:tcPr>
            <w:tcW w:type="dxa" w:w="2880"/>
          </w:tcPr>
          <w:p>
            <w:r>
              <w:t>string</w:t>
            </w:r>
          </w:p>
        </w:tc>
        <w:tc>
          <w:tcPr>
            <w:tcW w:type="dxa" w:w="2880"/>
          </w:tcPr>
          <w:p>
            <w:r>
              <w:t>Date/time of batch creation (ISO 8601).</w:t>
            </w:r>
          </w:p>
        </w:tc>
      </w:tr>
      <w:tr>
        <w:tc>
          <w:tcPr>
            <w:tcW w:type="dxa" w:w="2880"/>
          </w:tcPr>
          <w:p>
            <w:r>
              <w:t>object_id</w:t>
            </w:r>
          </w:p>
        </w:tc>
        <w:tc>
          <w:tcPr>
            <w:tcW w:type="dxa" w:w="2880"/>
          </w:tcPr>
          <w:p>
            <w:r>
              <w:t>string</w:t>
            </w:r>
          </w:p>
        </w:tc>
        <w:tc>
          <w:tcPr>
            <w:tcW w:type="dxa" w:w="2880"/>
          </w:tcPr>
          <w:p>
            <w:r>
              <w:t>Unique identifier of the batch object.</w:t>
            </w:r>
          </w:p>
        </w:tc>
      </w:tr>
      <w:tr>
        <w:tc>
          <w:tcPr>
            <w:tcW w:type="dxa" w:w="2880"/>
          </w:tcPr>
          <w:p>
            <w:r>
              <w:t>object_owner</w:t>
            </w:r>
          </w:p>
        </w:tc>
        <w:tc>
          <w:tcPr>
            <w:tcW w:type="dxa" w:w="2880"/>
          </w:tcPr>
          <w:p>
            <w:r>
              <w:t>string</w:t>
            </w:r>
          </w:p>
        </w:tc>
        <w:tc>
          <w:tcPr>
            <w:tcW w:type="dxa" w:w="2880"/>
          </w:tcPr>
          <w:p>
            <w:r>
              <w:t>Username of the user who created the batch.</w:t>
            </w:r>
          </w:p>
        </w:tc>
      </w:tr>
      <w:tr>
        <w:tc>
          <w:tcPr>
            <w:tcW w:type="dxa" w:w="2880"/>
          </w:tcPr>
          <w:p>
            <w:r>
              <w:t>object_results</w:t>
            </w:r>
          </w:p>
        </w:tc>
        <w:tc>
          <w:tcPr>
            <w:tcW w:type="dxa" w:w="2880"/>
          </w:tcPr>
          <w:p>
            <w:r>
              <w:t>object</w:t>
            </w:r>
          </w:p>
        </w:tc>
        <w:tc>
          <w:tcPr>
            <w:tcW w:type="dxa" w:w="2880"/>
          </w:tcPr>
          <w:p>
            <w:r>
              <w:t>Counts object containing creation_succeeded, creation_failed, purchase_succeeded, purchase_failed.</w:t>
            </w:r>
          </w:p>
        </w:tc>
      </w:tr>
      <w:tr>
        <w:tc>
          <w:tcPr>
            <w:tcW w:type="dxa" w:w="2880"/>
          </w:tcPr>
          <w:p>
            <w:r>
              <w:t>object_updated</w:t>
            </w:r>
          </w:p>
        </w:tc>
        <w:tc>
          <w:tcPr>
            <w:tcW w:type="dxa" w:w="2880"/>
          </w:tcPr>
          <w:p>
            <w:r>
              <w:t>string</w:t>
            </w:r>
          </w:p>
        </w:tc>
        <w:tc>
          <w:tcPr>
            <w:tcW w:type="dxa" w:w="2880"/>
          </w:tcPr>
          <w:p>
            <w:r>
              <w:t>Date/time of last update (ISO 8601).</w:t>
            </w:r>
          </w:p>
        </w:tc>
      </w:tr>
      <w:tr>
        <w:tc>
          <w:tcPr>
            <w:tcW w:type="dxa" w:w="2880"/>
          </w:tcPr>
          <w:p>
            <w:r>
              <w:t>status</w:t>
            </w:r>
          </w:p>
        </w:tc>
        <w:tc>
          <w:tcPr>
            <w:tcW w:type="dxa" w:w="2880"/>
          </w:tcPr>
          <w:p>
            <w:r>
              <w:t>string</w:t>
            </w:r>
          </w:p>
        </w:tc>
        <w:tc>
          <w:tcPr>
            <w:tcW w:type="dxa" w:w="2880"/>
          </w:tcPr>
          <w:p>
            <w:r>
              <w:t>Batch status. Possible values: VALIDATING, VALID, INVALID, PURCHASING, PURCHASED.</w:t>
            </w:r>
          </w:p>
        </w:tc>
      </w:tr>
      <w:tr>
        <w:tc>
          <w:tcPr>
            <w:tcW w:type="dxa" w:w="2880"/>
          </w:tcPr>
          <w:p>
            <w:r>
              <w:t>test</w:t>
            </w:r>
          </w:p>
        </w:tc>
        <w:tc>
          <w:tcPr>
            <w:tcW w:type="dxa" w:w="2880"/>
          </w:tcPr>
          <w:p>
            <w:r>
              <w:t>boolean</w:t>
            </w:r>
          </w:p>
        </w:tc>
        <w:tc>
          <w:tcPr>
            <w:tcW w:type="dxa" w:w="2880"/>
          </w:tcPr>
          <w:p>
            <w:r>
              <w:t>Indicates whether this is a test object.</w:t>
            </w:r>
          </w:p>
        </w:tc>
      </w:tr>
    </w:tbl>
    <w:p/>
    <w:p>
      <w:pPr>
        <w:pStyle w:val="Heading3"/>
      </w:pPr>
      <w:r>
        <w:t>Notes</w:t>
      </w:r>
    </w:p>
    <w:p>
      <w:pPr>
        <w:pStyle w:val="ListBullet"/>
      </w:pPr>
      <w:r>
        <w:t>Batch shipments are displayed 100 at a time; use page to iterate.</w:t>
      </w:r>
    </w:p>
    <w:p>
      <w:pPr>
        <w:pStyle w:val="ListBullet"/>
      </w:pPr>
      <w:r>
        <w:t>You can filter results using query parameters (example shown: object_results=creation_failed). For additional filtering options, refer to Shippo’s filtering guide.</w:t>
      </w:r>
    </w:p>
    <w:p>
      <w:pPr>
        <w:pStyle w:val="ListBullet"/>
      </w:pPr>
      <w:r>
        <w:t>SHIPPO-API-VERSION is an optional header used to select a non-default API version.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'https://api.goshippo.com/batches/5ef63c54f5bf45d3b1f8fb37dcb1c5f4?page=1&amp;results=5' \</w:t>
        <w:br/>
        <w:t xml:space="preserve"> --header 'Accept: application/json' \</w:t>
        <w:br/>
        <w:t xml:space="preserve"> --header 'SHIPPO-API-VERSION: 2018-02-08'</w:t>
      </w:r>
    </w:p>
    <w:p>
      <w:pPr>
        <w:pStyle w:val="Heading3"/>
      </w:pPr>
      <w:r>
        <w:t>Example Usage</w:t>
      </w:r>
    </w:p>
    <w:p>
      <w:pPr>
        <w:pStyle w:val="Heading3"/>
      </w:pPr>
      <w:r>
        <w:t>Example 1: Retrieve a batch (defaults for pagination)</w:t>
      </w:r>
    </w:p>
    <w:p>
      <w:r>
        <w:rPr>
          <w:b/>
          <w:color w:val="666666"/>
          <w:sz w:val="16"/>
        </w:rPr>
        <w:t>[bash]</w:t>
      </w:r>
    </w:p>
    <w:p>
      <w:pPr>
        <w:shd w:fill="F2F2F2" w:val="clear"/>
      </w:pPr>
      <w:r>
        <w:rPr>
          <w:rFonts w:ascii="Courier New" w:hAnsi="Courier New"/>
          <w:sz w:val="17"/>
        </w:rPr>
        <w:t>curl --request GET \</w:t>
        <w:br/>
        <w:t xml:space="preserve"> --url 'https://api.goshippo.com/batches/5ef63c54f5bf45d3b1f8fb37dcb1c5f4' \</w:t>
        <w:br/>
        <w:t xml:space="preserve"> --header 'Accept: application/json'</w:t>
      </w:r>
    </w:p>
    <w:p>
      <w:pPr>
        <w:pStyle w:val="Heading3"/>
      </w:pPr>
      <w:r>
        <w:t>Example 2: Retrieve the second page with 100 results</w:t>
      </w:r>
    </w:p>
    <w:p>
      <w:r>
        <w:rPr>
          <w:b/>
          <w:color w:val="666666"/>
          <w:sz w:val="16"/>
        </w:rPr>
        <w:t>[bash]</w:t>
      </w:r>
    </w:p>
    <w:p>
      <w:pPr>
        <w:shd w:fill="F2F2F2" w:val="clear"/>
      </w:pPr>
      <w:r>
        <w:rPr>
          <w:rFonts w:ascii="Courier New" w:hAnsi="Courier New"/>
          <w:sz w:val="17"/>
        </w:rPr>
        <w:t>curl --request GET \</w:t>
        <w:br/>
        <w:t xml:space="preserve"> --url 'https://api.goshippo.com/batches/5ef63c54f5bf45d3b1f8fb37dcb1c5f4?page=2&amp;results=100' \</w:t>
        <w:br/>
        <w:t xml:space="preserve"> --header 'Accept: application/json'</w:t>
      </w:r>
    </w:p>
    <w:p>
      <w:pPr>
        <w:pStyle w:val="Heading3"/>
      </w:pPr>
      <w:r>
        <w:t>Example 3: Filter by a batch shipment result status (as described)</w:t>
      </w:r>
    </w:p>
    <w:p>
      <w:r>
        <w:rPr>
          <w:b/>
          <w:color w:val="666666"/>
          <w:sz w:val="16"/>
        </w:rPr>
        <w:t>[bash]</w:t>
      </w:r>
    </w:p>
    <w:p>
      <w:pPr>
        <w:shd w:fill="F2F2F2" w:val="clear"/>
      </w:pPr>
      <w:r>
        <w:rPr>
          <w:rFonts w:ascii="Courier New" w:hAnsi="Courier New"/>
          <w:sz w:val="17"/>
        </w:rPr>
        <w:t>curl --request GET \</w:t>
        <w:br/>
        <w:t xml:space="preserve"> --url 'https://api.goshippo.com/batches/5ef63c54f5bf45d3b1f8fb37dcb1c5f4?object_results=creation_failed' \</w:t>
        <w:br/>
        <w:t xml:space="preserve"> --header 'Accept: application/json'</w:t>
      </w:r>
    </w:p>
    <w:p>
      <w:pPr>
        <w:pStyle w:val="Heading3"/>
      </w:pPr>
      <w:r>
        <w:t>Behavior</w:t>
      </w:r>
    </w:p>
    <w:p>
      <w:pPr>
        <w:pStyle w:val="ListBullet"/>
      </w:pPr>
      <w:r>
        <w:t>Looks up the batch by BatchId.</w:t>
      </w:r>
    </w:p>
    <w:p>
      <w:pPr>
        <w:pStyle w:val="ListBullet"/>
      </w:pPr>
      <w:r>
        <w:t>Returns the batch object, including defaults (carrier account, service level) and current batch status.</w:t>
      </w:r>
    </w:p>
    <w:p>
      <w:pPr>
        <w:pStyle w:val="ListBullet"/>
      </w:pPr>
      <w:r>
        <w:t>Returns batch shipments in a paginated structure (100 displayed at a time); use page to iterate.</w:t>
      </w:r>
    </w:p>
    <w:p>
      <w:pPr>
        <w:pStyle w:val="Heading3"/>
      </w:pPr>
      <w:r>
        <w:t>Error Handling</w:t>
      </w:r>
    </w:p>
    <w:p>
      <w:pPr>
        <w:pStyle w:val="ListBullet"/>
      </w:pPr>
      <w:r>
        <w:t>400 Client Error: Returned for client-side issues (exact schema not specified; documented as application/json: {[key: string]: any}).</w:t>
      </w:r>
    </w:p>
    <w:p>
      <w:pPr>
        <w:pStyle w:val="Heading3"/>
      </w:pPr>
      <w:r>
        <w:t>Related batches actions</w:t>
      </w:r>
    </w:p>
    <w:p>
      <w:pPr>
        <w:pStyle w:val="ListBullet"/>
      </w:pPr>
      <w:r>
        <w:t>[POST] Create a Batch — /batches</w:t>
      </w:r>
    </w:p>
    <w:p>
      <w:pPr>
        <w:pStyle w:val="ListBullet"/>
      </w:pPr>
      <w:r>
        <w:t>[POST] Remove Shipments From a Batch — /batches/{{batchId}}/remove_shipments</w:t>
      </w:r>
    </w:p>
    <w:p>
      <w:pPr>
        <w:pStyle w:val="ListBullet"/>
      </w:pPr>
      <w:r>
        <w:t>[POST] Add Shipments to a Batch — /batches/{{batchId}}/add_shipments</w:t>
      </w:r>
    </w:p>
    <w:p>
      <w:pPr>
        <w:pStyle w:val="ListBullet"/>
      </w:pPr>
      <w:r>
        <w:t>[POST] Purchase a Batch — /batches/{{batchId}}/purchase</w:t>
      </w:r>
    </w:p>
    <w:p>
      <w:r>
        <w:br w:type="page"/>
      </w:r>
    </w:p>
    <w:p>
      <w:pPr>
        <w:pStyle w:val="Heading2"/>
      </w:pPr>
      <w:r>
        <w:t>3. [GET] Initiate OAuth2 Sign-in for a Carrier Account</w:t>
      </w:r>
    </w:p>
    <w:p>
      <w:r>
        <w:rPr>
          <w:b/>
        </w:rPr>
        <w:t xml:space="preserve">Endpoint: </w:t>
      </w:r>
      <w:r>
        <w:rPr>
          <w:rFonts w:ascii="Courier New" w:hAnsi="Courier New"/>
          <w:sz w:val="18"/>
        </w:rPr>
        <w:t>/carrier_accounts/{{carrierAccountObjectId}}/signin/initiate</w:t>
      </w:r>
    </w:p>
    <w:p>
      <w:pPr>
        <w:pStyle w:val="Heading3"/>
      </w:pPr>
      <w:r>
        <w:t>Prerequisites</w:t>
      </w:r>
    </w:p>
    <w:p>
      <w:pPr>
        <w:pStyle w:val="ListBullet"/>
      </w:pPr>
      <w:r>
        <w:t>A carrier account that supports OAuth 2.0 sign-in</w:t>
      </w:r>
    </w:p>
    <w:p>
      <w:pPr>
        <w:pStyle w:val="ListBullet"/>
      </w:pPr>
      <w:r>
        <w:t>The carrier account’s object ID (UUID)</w:t>
      </w:r>
    </w:p>
    <w:p>
      <w:pPr>
        <w:pStyle w:val="ListBullet"/>
      </w:pPr>
      <w:r>
        <w:t>A valid callback URL (redirect_uri) registered/accepted by the consuming application</w:t>
      </w:r>
    </w:p>
    <w:p>
      <w:pPr>
        <w:pStyle w:val="Heading3"/>
      </w:pPr>
      <w:r>
        <w:t>Method</w:t>
      </w:r>
    </w:p>
    <w:p>
      <w:r>
        <w:t>GET</w:t>
      </w:r>
    </w:p>
    <w:p>
      <w:pPr>
        <w:pStyle w:val="Heading3"/>
      </w:pPr>
      <w:r>
        <w:t>URL</w:t>
      </w:r>
    </w:p>
    <w:p>
      <w:r>
        <w:t>https://api.goshippo.com/carrier_accounts/{{CarrierAccountObjectId}}/signin/initiate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Used by client applications to set up or reconnect an existing carrier account with carriers that support OAuth 2.0. The endpoint initiates the OAuth flow and responds with a redirect to the carrier’s login/authorization page.</w:t>
      </w:r>
    </w:p>
    <w:p>
      <w:pPr>
        <w:pStyle w:val="Heading3"/>
      </w:pPr>
      <w:r>
        <w:t>Enforcement Rules</w:t>
      </w:r>
    </w:p>
    <w:p>
      <w:pPr>
        <w:pStyle w:val="ListBullet"/>
      </w:pPr>
      <w:r>
        <w:t>The CarrierAccountObjectId path parameter must always be present and must be a non-empty string (UUID).</w:t>
      </w:r>
    </w:p>
    <w:p>
      <w:pPr>
        <w:pStyle w:val="ListBullet"/>
      </w:pPr>
      <w:r>
        <w:t>Always construct the path as /carrier_accounts/{{CarrierAccountObjectId}}/signin/initiate.</w:t>
      </w:r>
    </w:p>
    <w:p>
      <w:pPr>
        <w:pStyle w:val="ListBullet"/>
      </w:pPr>
      <w:r>
        <w:t>Do not call the API with a missing or empty CarrierAccountObjectId (e.g., avoid /carrier_accounts//signin/initiate).</w:t>
      </w:r>
    </w:p>
    <w:p>
      <w:pPr>
        <w:pStyle w:val="ListBullet"/>
      </w:pPr>
      <w:r>
        <w:t>Do not infer or guess CarrierAccountObjectId; use only what the user provides.</w:t>
      </w:r>
    </w:p>
    <w:p>
      <w:pPr>
        <w:pStyle w:val="ListBullet"/>
      </w:pPr>
      <w:r>
        <w:t>The redirect_uri query parameter is required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/carrier_accounts/3c49f998b1234a2097ea0911a7e95bea/signin/initiate</w:t>
        <w:br/>
        <w:t>/carrier_accounts/550e8400-e29b-41d4-a716-446655440000/signin/initiate</w:t>
      </w:r>
    </w:p>
    <w:p>
      <w:pPr>
        <w:pStyle w:val="Heading3"/>
      </w:pPr>
      <w:r>
        <w:t>Invalid Examples</w:t>
      </w:r>
    </w:p>
    <w:p>
      <w:r>
        <w:rPr>
          <w:b/>
          <w:color w:val="666666"/>
          <w:sz w:val="16"/>
        </w:rPr>
        <w:t>[http]</w:t>
      </w:r>
    </w:p>
    <w:p>
      <w:pPr>
        <w:shd w:fill="F2F2F2" w:val="clear"/>
      </w:pPr>
      <w:r>
        <w:rPr>
          <w:rFonts w:ascii="Courier New" w:hAnsi="Courier New"/>
          <w:sz w:val="17"/>
        </w:rPr>
        <w:t>/carrier_accounts//signin/initiate</w:t>
        <w:br/>
        <w:t>/carrier_accounts/signin/initiate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CarrierAccountObjectId</w:t>
            </w:r>
          </w:p>
        </w:tc>
        <w:tc>
          <w:tcPr>
            <w:tcW w:type="dxa" w:w="2880"/>
          </w:tcPr>
          <w:p>
            <w:r>
              <w:t>string</w:t>
            </w:r>
          </w:p>
        </w:tc>
        <w:tc>
          <w:tcPr>
            <w:tcW w:type="dxa" w:w="2880"/>
          </w:tcPr>
          <w:p>
            <w:r>
              <w:t>The carrier account ID (UUID) to start a sign-in process.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w:t>
            </w:r>
          </w:p>
        </w:tc>
        <w:tc>
          <w:tcPr>
            <w:tcW w:type="dxa" w:w="2880"/>
          </w:tcPr>
          <w:p>
            <w:r>
              <w:t>string</w:t>
            </w:r>
          </w:p>
        </w:tc>
        <w:tc>
          <w:tcPr>
            <w:tcW w:type="dxa" w:w="2880"/>
          </w:tcPr>
          <w:p>
            <w:r>
              <w:t>Callback URL. The URL that tells the authorization server where to send the user back to after they approve the request.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A random string generated by the consuming application and included in the request to prevent CSRF attacks. The consuming application checks that the same value is returned after the user authorizes Shippo. (Send in URL query string.)</w:t>
            </w:r>
          </w:p>
        </w:tc>
      </w:tr>
    </w:tbl>
    <w:p/>
    <w:p>
      <w:pPr>
        <w:pStyle w:val="Heading3"/>
      </w:pPr>
      <w:r>
        <w:t>Response</w:t>
      </w:r>
    </w:p>
    <w:p>
      <w:pPr>
        <w:pStyle w:val="Heading3"/>
      </w:pPr>
      <w:r>
        <w:t>Success Response (302 Found)</w:t>
      </w:r>
    </w:p>
    <w:p>
      <w:r>
        <w:t>Redirects the browser to the carrier login page, with the needed parameters.</w:t>
      </w:r>
    </w:p>
    <w:p>
      <w:r>
        <w:rPr>
          <w:b/>
        </w:rPr>
        <w:t>Response Headers</w:t>
      </w:r>
    </w:p>
    <w:p>
      <w:r>
        <w:rPr>
          <w:b/>
          <w:color w:val="666666"/>
          <w:sz w:val="16"/>
        </w:rPr>
        <w:t>[json]</w:t>
      </w:r>
    </w:p>
    <w:p>
      <w:pPr>
        <w:shd w:fill="F2F2F2" w:val="clear"/>
      </w:pPr>
      <w:r>
        <w:rPr>
          <w:rFonts w:ascii="Courier New" w:hAnsi="Courier New"/>
          <w:sz w:val="17"/>
        </w:rPr>
        <w:t>{</w:t>
        <w:br/>
        <w:t xml:space="preserve"> "Location": "string"</w:t>
        <w:br/>
        <w:t>}</w:t>
      </w:r>
    </w:p>
    <w:p>
      <w:pPr>
        <w:pStyle w:val="Heading3"/>
      </w:pPr>
      <w:r>
        <w:t>Error Response (400 Client Error)</w:t>
      </w:r>
    </w:p>
    <w:p>
      <w:r>
        <w:t>Invalid parameters provided by the user.</w:t>
      </w:r>
    </w:p>
    <w:p>
      <w:r>
        <w:rPr>
          <w:b/>
          <w:color w:val="666666"/>
          <w:sz w:val="16"/>
        </w:rPr>
        <w:t>[json]</w:t>
      </w:r>
    </w:p>
    <w:p>
      <w:pPr>
        <w:shd w:fill="F2F2F2" w:val="clear"/>
      </w:pPr>
      <w:r>
        <w:rPr>
          <w:rFonts w:ascii="Courier New" w:hAnsi="Courier New"/>
          <w:sz w:val="17"/>
        </w:rPr>
        <w:t>{</w:t>
        <w:br/>
        <w:t xml:space="preserve"> "title": "Missing required parameter",</w:t>
        <w:br/>
        <w:t xml:space="preserve"> "detail": "redirect_uri"</w:t>
        <w:br/>
        <w:t>}</w:t>
      </w:r>
    </w:p>
    <w:p>
      <w:pPr>
        <w:pStyle w:val="Heading3"/>
      </w:pPr>
      <w:r>
        <w:t>Error Response (401 Client Error)</w:t>
      </w:r>
    </w:p>
    <w:p>
      <w:r>
        <w:t>Invalid ShippoToken or unsupported carrier account provided by the user.</w:t>
      </w:r>
    </w:p>
    <w:p>
      <w:r>
        <w:rPr>
          <w:b/>
          <w:color w:val="666666"/>
          <w:sz w:val="16"/>
        </w:rPr>
        <w:t>[json]</w:t>
      </w:r>
    </w:p>
    <w:p>
      <w:pPr>
        <w:shd w:fill="F2F2F2" w:val="clear"/>
      </w:pPr>
      <w:r>
        <w:rPr>
          <w:rFonts w:ascii="Courier New" w:hAnsi="Courier New"/>
          <w:sz w:val="17"/>
        </w:rPr>
        <w:t>{</w:t>
        <w:br/>
        <w:t xml:space="preserve"> "title": "Unsupported OAuth Carrier Account",</w:t>
        <w:br/>
        <w:t xml:space="preserve"> "detail": "The carrier account 3c49f998b1234a2097ea0911a7e95bea does not support OAuth authorization"</w:t>
        <w:br/>
        <w:t>}</w:t>
      </w:r>
    </w:p>
    <w:p>
      <w:pPr>
        <w:pStyle w:val="Heading3"/>
      </w:pPr>
      <w:r>
        <w:t>Error Response (404 Client Error)</w:t>
      </w:r>
    </w:p>
    <w:p>
      <w:r>
        <w:t>Invalid carrier account provided by the user.</w:t>
      </w:r>
    </w:p>
    <w:p>
      <w:r>
        <w:rPr>
          <w:b/>
          <w:color w:val="666666"/>
          <w:sz w:val="16"/>
        </w:rPr>
        <w:t>[json]</w:t>
      </w:r>
    </w:p>
    <w:p>
      <w:pPr>
        <w:shd w:fill="F2F2F2" w:val="clear"/>
      </w:pPr>
      <w:r>
        <w:rPr>
          <w:rFonts w:ascii="Courier New" w:hAnsi="Courier New"/>
          <w:sz w:val="17"/>
        </w:rPr>
        <w:t>{</w:t>
        <w:br/>
        <w:t xml:space="preserve"> "title": "Carrier Account not found",</w:t>
        <w:br/>
        <w:t xml:space="preserve"> "detail": "Carrier Account not found for object_id: 3c49f998b1234a2097ea0911a7e95bea"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(302 only, response header) URL to redirect the user agent to the carrier login/authorization page.</w:t>
            </w:r>
          </w:p>
        </w:tc>
      </w:tr>
      <w:tr>
        <w:tc>
          <w:tcPr>
            <w:tcW w:type="dxa" w:w="2880"/>
          </w:tcPr>
          <w:p>
            <w:r>
              <w:t>title</w:t>
            </w:r>
          </w:p>
        </w:tc>
        <w:tc>
          <w:tcPr>
            <w:tcW w:type="dxa" w:w="2880"/>
          </w:tcPr>
          <w:p>
            <w:r>
              <w:t>string</w:t>
            </w:r>
          </w:p>
        </w:tc>
        <w:tc>
          <w:tcPr>
            <w:tcW w:type="dxa" w:w="2880"/>
          </w:tcPr>
          <w:p>
            <w:r>
              <w:t>(Error responses) Short error title describing the failure.</w:t>
            </w:r>
          </w:p>
        </w:tc>
      </w:tr>
      <w:tr>
        <w:tc>
          <w:tcPr>
            <w:tcW w:type="dxa" w:w="2880"/>
          </w:tcPr>
          <w:p>
            <w:r>
              <w:t>detail</w:t>
            </w:r>
          </w:p>
        </w:tc>
        <w:tc>
          <w:tcPr>
            <w:tcW w:type="dxa" w:w="2880"/>
          </w:tcPr>
          <w:p>
            <w:r>
              <w:t>string</w:t>
            </w:r>
          </w:p>
        </w:tc>
        <w:tc>
          <w:tcPr>
            <w:tcW w:type="dxa" w:w="2880"/>
          </w:tcPr>
          <w:p>
            <w:r>
              <w:t>(Error responses) Additional error details (e.g., which parameter is missing, or why the carrier account is unsupported).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'https://api.goshippo.com/carrier_accounts/3c49f998b1234a2097ea0911a7e95bea/signin/initiate?redirect_uri=https%3A%2F%2Fexample.com%2Foauth%2Fcallback&amp;state=abc123'</w:t>
      </w:r>
    </w:p>
    <w:p>
      <w:pPr>
        <w:pStyle w:val="Heading3"/>
      </w:pPr>
      <w:r>
        <w:t>Example Usage</w:t>
      </w:r>
    </w:p>
    <w:p>
      <w:pPr>
        <w:pStyle w:val="Heading3"/>
      </w:pPr>
      <w:r>
        <w:t>Example 1: Initiate sign-in with redirect only</w:t>
      </w:r>
    </w:p>
    <w:p>
      <w:r>
        <w:rPr>
          <w:b/>
          <w:color w:val="666666"/>
          <w:sz w:val="16"/>
        </w:rPr>
        <w:t>[bash]</w:t>
      </w:r>
    </w:p>
    <w:p>
      <w:pPr>
        <w:shd w:fill="F2F2F2" w:val="clear"/>
      </w:pPr>
      <w:r>
        <w:rPr>
          <w:rFonts w:ascii="Courier New" w:hAnsi="Courier New"/>
          <w:sz w:val="17"/>
        </w:rPr>
        <w:t>curl -i --location \</w:t>
        <w:br/>
        <w:t xml:space="preserve"> 'https://api.goshippo.com/carrier_accounts/550e8400-e29b-41d4-a716-446655440000/signin/initiate?redirect_uri=https%3A%2F%2Fapp.example.com%2Fshippo%2Foauth%2Fcallback'</w:t>
      </w:r>
    </w:p>
    <w:p>
      <w:pPr>
        <w:pStyle w:val="Heading3"/>
      </w:pPr>
      <w:r>
        <w:t>Example 2: Initiate sign-in with CSRF protection (state)</w:t>
      </w:r>
    </w:p>
    <w:p>
      <w:r>
        <w:rPr>
          <w:b/>
          <w:color w:val="666666"/>
          <w:sz w:val="16"/>
        </w:rPr>
        <w:t>[bash]</w:t>
      </w:r>
    </w:p>
    <w:p>
      <w:pPr>
        <w:shd w:fill="F2F2F2" w:val="clear"/>
      </w:pPr>
      <w:r>
        <w:rPr>
          <w:rFonts w:ascii="Courier New" w:hAnsi="Courier New"/>
          <w:sz w:val="17"/>
        </w:rPr>
        <w:t>curl -i --location \</w:t>
        <w:br/>
        <w:t xml:space="preserve"> 'https://api.goshippo.com/carrier_accounts/3c49f998b1234a2097ea0911a7e95bea/signin/initiate?redirect_uri=https%3A%2F%2Fapp.example.com%2Foauth%2Fshippo%2Fcallback&amp;state=4f2c1e9a8b7d'</w:t>
      </w:r>
    </w:p>
    <w:p>
      <w:pPr>
        <w:pStyle w:val="Heading3"/>
      </w:pPr>
      <w:r>
        <w:t>Behavior</w:t>
      </w:r>
    </w:p>
    <w:p>
      <w:pPr>
        <w:pStyle w:val="ListBullet"/>
      </w:pPr>
      <w:r>
        <w:t>Validates required inputs, including CarrierAccountObjectId and redirect_uri.</w:t>
      </w:r>
    </w:p>
    <w:p>
      <w:pPr>
        <w:pStyle w:val="ListBullet"/>
      </w:pPr>
      <w:r>
        <w:t>Initiates an OAuth 2.0 sign-in/authorization flow for the specified carrier account.</w:t>
      </w:r>
    </w:p>
    <w:p>
      <w:pPr>
        <w:pStyle w:val="ListBullet"/>
      </w:pPr>
      <w:r>
        <w:t>Returns a 302 redirect with a Location header pointing to the carrier’s login/authorization page.</w:t>
      </w:r>
    </w:p>
    <w:p>
      <w:pPr>
        <w:pStyle w:val="Heading3"/>
      </w:pPr>
      <w:r>
        <w:t>Notes</w:t>
      </w:r>
    </w:p>
    <w:p>
      <w:pPr>
        <w:pStyle w:val="ListBullet"/>
      </w:pPr>
      <w:r>
        <w:t>SHIPPO-API-VERSION is an optional request header used to pick a non-default API version.</w:t>
      </w:r>
    </w:p>
    <w:p>
      <w:pPr>
        <w:pStyle w:val="ListBullet"/>
      </w:pPr>
      <w:r>
        <w:t>This endpoint is intended for browser/user-agent redirection flows; the primary “success” response is a redirect (302), not a JSON body.</w:t>
      </w:r>
    </w:p>
    <w:p>
      <w:pPr>
        <w:pStyle w:val="Heading3"/>
      </w:pPr>
      <w:r>
        <w:t>Related carrierAccounts actions</w:t>
      </w:r>
    </w:p>
    <w:p>
      <w:pPr>
        <w:pStyle w:val="ListBullet"/>
      </w:pPr>
      <w:r>
        <w:t>[GET] Retrieve a Carrier Account — /carrier_accounts/{{carrierAccountId}}</w:t>
      </w:r>
    </w:p>
    <w:p>
      <w:pPr>
        <w:pStyle w:val="ListBullet"/>
      </w:pPr>
      <w:r>
        <w:t>[PUT] Update a Carrier Account — /carrier_accounts/{{carrierAccountId}}</w:t>
      </w:r>
    </w:p>
    <w:p>
      <w:pPr>
        <w:pStyle w:val="ListBullet"/>
      </w:pPr>
      <w:r>
        <w:t>[POST] Register a New Carrier Account — /carrier_accounts/register/new</w:t>
      </w:r>
    </w:p>
    <w:p>
      <w:pPr>
        <w:pStyle w:val="ListBullet"/>
      </w:pPr>
      <w:r>
        <w:t>[POST] Create a Carrier Account — /carrier_accounts</w:t>
      </w:r>
    </w:p>
    <w:p>
      <w:pPr>
        <w:pStyle w:val="ListBullet"/>
      </w:pPr>
      <w:r>
        <w:t>[GET] List Carrier Accounts — /carrier_accounts</w:t>
      </w:r>
    </w:p>
    <w:p>
      <w:pPr>
        <w:pStyle w:val="ListBullet"/>
      </w:pPr>
      <w:r>
        <w:t>[GET] Get Carrier Registration Status — /carrier_accounts/reg-status</w:t>
      </w:r>
    </w:p>
    <w:p>
      <w:r>
        <w:br w:type="page"/>
      </w:r>
    </w:p>
    <w:p>
      <w:pPr>
        <w:pStyle w:val="Heading2"/>
      </w:pPr>
      <w:r>
        <w:t>4. [GET] Retrieve a Carrier Account</w:t>
      </w:r>
    </w:p>
    <w:p>
      <w:r>
        <w:rPr>
          <w:b/>
        </w:rPr>
        <w:t xml:space="preserve">Endpoint: </w:t>
      </w:r>
      <w:r>
        <w:rPr>
          <w:rFonts w:ascii="Courier New" w:hAnsi="Courier New"/>
          <w:sz w:val="18"/>
        </w:rPr>
        <w:t>/carrier_accounts/{{carrierAccountId}}</w:t>
      </w:r>
    </w:p>
    <w:p>
      <w:pPr>
        <w:pStyle w:val="Heading3"/>
      </w:pPr>
      <w:r>
        <w:t>Prerequisites</w:t>
      </w:r>
    </w:p>
    <w:p>
      <w:pPr>
        <w:pStyle w:val="ListBullet"/>
      </w:pPr>
      <w:r>
        <w:t>You must have access to the carrier account object you want to retrieve (its CarrierAccountId).</w:t>
      </w:r>
    </w:p>
    <w:p>
      <w:pPr>
        <w:pStyle w:val="Heading3"/>
      </w:pPr>
      <w:r>
        <w:t>Method</w:t>
      </w:r>
    </w:p>
    <w:p>
      <w:r>
        <w:t>GET</w:t>
      </w:r>
    </w:p>
    <w:p>
      <w:pPr>
        <w:pStyle w:val="Heading3"/>
      </w:pPr>
      <w:r>
        <w:t>URL</w:t>
      </w:r>
    </w:p>
    <w:p>
      <w:r>
        <w:t>https://api.goshippo.com/carrier_accounts/{{CarrierAccountId}}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carrier account using its object ID (CarrierAccountId).</w:t>
      </w:r>
    </w:p>
    <w:p>
      <w:pPr>
        <w:pStyle w:val="Heading3"/>
      </w:pPr>
      <w:r>
        <w:t>Enforcement Rules</w:t>
      </w:r>
    </w:p>
    <w:p>
      <w:pPr>
        <w:pStyle w:val="ListBullet"/>
      </w:pPr>
      <w:r>
        <w:t>The CarrierAccountId path parameter must always be present.</w:t>
      </w:r>
    </w:p>
    <w:p>
      <w:pPr>
        <w:pStyle w:val="ListBullet"/>
      </w:pPr>
      <w:r>
        <w:t>If the user provides a CarrierAccountId, use that value directly.</w:t>
      </w:r>
    </w:p>
    <w:p>
      <w:pPr>
        <w:pStyle w:val="ListBullet"/>
      </w:pPr>
      <w:r>
        <w:t>Do not call the API with a missing or empty CarrierAccountId (e.g., avoid /carrier_accounts// or /carrier_accounts/).</w:t>
      </w:r>
    </w:p>
    <w:p>
      <w:pPr>
        <w:pStyle w:val="ListBullet"/>
      </w:pPr>
      <w:r>
        <w:t>Always construct the path as /carrier_accounts/{{CarrierAccountId}}, where {{CarrierAccountId}} is a non-empty string.</w:t>
      </w:r>
    </w:p>
    <w:p>
      <w:pPr>
        <w:pStyle w:val="ListBullet"/>
      </w:pPr>
      <w:r>
        <w:t>Do not infer or guess the CarrierAccountId.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/carrier_accounts/6aa34d5f6865448fbb1ee93636e98999</w:t>
      </w:r>
    </w:p>
    <w:p>
      <w:pPr>
        <w:pStyle w:val="Heading3"/>
      </w:pPr>
      <w:r>
        <w:t>Invalid Examples</w:t>
      </w:r>
    </w:p>
    <w:p>
      <w:r>
        <w:rPr>
          <w:b/>
          <w:color w:val="666666"/>
          <w:sz w:val="16"/>
        </w:rPr>
        <w:t>[http]</w:t>
      </w:r>
    </w:p>
    <w:p>
      <w:pPr>
        <w:shd w:fill="F2F2F2" w:val="clear"/>
      </w:pPr>
      <w:r>
        <w:rPr>
          <w:rFonts w:ascii="Courier New" w:hAnsi="Courier New"/>
          <w:sz w:val="17"/>
        </w:rPr>
        <w:t>/carrier_accounts//</w:t>
        <w:br/>
        <w:t>/carrier_accounts/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CarrierAccountId</w:t>
            </w:r>
          </w:p>
        </w:tc>
        <w:tc>
          <w:tcPr>
            <w:tcW w:type="dxa" w:w="2880"/>
          </w:tcPr>
          <w:p>
            <w:r>
              <w:t>string</w:t>
            </w:r>
          </w:p>
        </w:tc>
        <w:tc>
          <w:tcPr>
            <w:tcW w:type="dxa" w:w="2880"/>
          </w:tcPr>
          <w:p>
            <w:r>
              <w:t>Object ID of the carrier account.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w:t>
        <w:br/>
        <w:t xml:space="preserve"> "active": true,</w:t>
        <w:br/>
        <w:t xml:space="preserve"> "carrier": "usps",</w:t>
        <w:br/>
        <w:t xml:space="preserve"> "parameters": {},</w:t>
        <w:br/>
        <w:t xml:space="preserve"> "carrier_name": "USPS",</w:t>
        <w:br/>
        <w:t xml:space="preserve"> "is_shippo_account": false,</w:t>
        <w:br/>
        <w:t xml:space="preserve"> "metadata": "string",</w:t>
        <w:br/>
        <w:t xml:space="preserve"> "object_id": "6aa34d5f6865448fbb1ee93636e98999",</w:t>
        <w:br/>
        <w:t xml:space="preserve"> "object_owner": "bob+22@gmail.com",</w:t>
        <w:br/>
        <w:t xml:space="preserve"> "service_levels": [</w:t>
        <w:br/>
        <w:t xml:space="preserve"> {</w:t>
        <w:br/>
        <w:t xml:space="preserve"> "name": "Priority Mail",</w:t>
        <w:br/>
        <w:t xml:space="preserve"> "token": "usps_priority",</w:t>
        <w:br/>
        <w:t xml:space="preserve"> "supports_return_labels": true</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This field will be masked in API responses (example: "****").</w:t>
            </w:r>
          </w:p>
        </w:tc>
      </w:tr>
      <w:tr>
        <w:tc>
          <w:tcPr>
            <w:tcW w:type="dxa" w:w="2880"/>
          </w:tcPr>
          <w:p>
            <w:r>
              <w:t>active</w:t>
            </w:r>
          </w:p>
        </w:tc>
        <w:tc>
          <w:tcPr>
            <w:tcW w:type="dxa" w:w="2880"/>
          </w:tcPr>
          <w:p>
            <w:r>
              <w:t>boolean</w:t>
            </w:r>
          </w:p>
        </w:tc>
        <w:tc>
          <w:tcPr>
            <w:tcW w:type="dxa" w:w="2880"/>
          </w:tcPr>
          <w:p>
            <w:r>
              <w:t>Whether the account is active. If no carrier_accounts are provided when creating a shipment, Shippo will query all carrier accounts with this set. Default is true.</w:t>
            </w:r>
          </w:p>
        </w:tc>
      </w:tr>
      <w:tr>
        <w:tc>
          <w:tcPr>
            <w:tcW w:type="dxa" w:w="2880"/>
          </w:tcPr>
          <w:p>
            <w:r>
              <w:t>carrier</w:t>
            </w:r>
          </w:p>
        </w:tc>
        <w:tc>
          <w:tcPr>
            <w:tcW w:type="dxa" w:w="2880"/>
          </w:tcPr>
          <w:p>
            <w:r>
              <w:t>string</w:t>
            </w:r>
          </w:p>
        </w:tc>
        <w:tc>
          <w:tcPr>
            <w:tcW w:type="dxa" w:w="2880"/>
          </w:tcPr>
          <w:p>
            <w:r>
              <w:t>Carrier token (example: "usps").</w:t>
            </w:r>
          </w:p>
        </w:tc>
      </w:tr>
      <w:tr>
        <w:tc>
          <w:tcPr>
            <w:tcW w:type="dxa" w:w="2880"/>
          </w:tcPr>
          <w:p>
            <w:r>
              <w:t>parameters</w:t>
            </w:r>
          </w:p>
        </w:tc>
        <w:tc>
          <w:tcPr>
            <w:tcW w:type="dxa" w:w="2880"/>
          </w:tcPr>
          <w:p>
            <w:r>
              <w:t>object</w:t>
            </w:r>
          </w:p>
        </w:tc>
        <w:tc>
          <w:tcPr>
            <w:tcW w:type="dxa" w:w="2880"/>
          </w:tcPr>
          <w:p>
            <w:r>
              <w:t>Carrier-specific registration/account parameters. Documented as OneOf multiple possible shapes (carrier-dependent).</w:t>
            </w:r>
          </w:p>
        </w:tc>
      </w:tr>
      <w:tr>
        <w:tc>
          <w:tcPr>
            <w:tcW w:type="dxa" w:w="2880"/>
          </w:tcPr>
          <w:p>
            <w:r>
              <w:t>carrier_name</w:t>
            </w:r>
          </w:p>
        </w:tc>
        <w:tc>
          <w:tcPr>
            <w:tcW w:type="dxa" w:w="2880"/>
          </w:tcPr>
          <w:p>
            <w:r>
              <w:t>any</w:t>
            </w:r>
          </w:p>
        </w:tc>
        <w:tc>
          <w:tcPr>
            <w:tcW w:type="dxa" w:w="2880"/>
          </w:tcPr>
          <w:p>
            <w:r>
              <w:t>Carrier name (example: "USPS").</w:t>
            </w:r>
          </w:p>
        </w:tc>
      </w:tr>
      <w:tr>
        <w:tc>
          <w:tcPr>
            <w:tcW w:type="dxa" w:w="2880"/>
          </w:tcPr>
          <w:p>
            <w:r>
              <w:t>is_shippo_account</w:t>
            </w:r>
          </w:p>
        </w:tc>
        <w:tc>
          <w:tcPr>
            <w:tcW w:type="dxa" w:w="2880"/>
          </w:tcPr>
          <w:p>
            <w:r>
              <w:t>boolean</w:t>
            </w:r>
          </w:p>
        </w:tc>
        <w:tc>
          <w:tcPr>
            <w:tcW w:type="dxa" w:w="2880"/>
          </w:tcPr>
          <w:p>
            <w:r>
              <w:t>Indicates whether this is a Shippo account (example: false).</w:t>
            </w:r>
          </w:p>
        </w:tc>
      </w:tr>
      <w:tr>
        <w:tc>
          <w:tcPr>
            <w:tcW w:type="dxa" w:w="2880"/>
          </w:tcPr>
          <w:p>
            <w:r>
              <w:t>metadata</w:t>
            </w:r>
          </w:p>
        </w:tc>
        <w:tc>
          <w:tcPr>
            <w:tcW w:type="dxa" w:w="2880"/>
          </w:tcPr>
          <w:p>
            <w:r>
              <w:t>string</w:t>
            </w:r>
          </w:p>
        </w:tc>
        <w:tc>
          <w:tcPr>
            <w:tcW w:type="dxa" w:w="2880"/>
          </w:tcPr>
          <w:p>
            <w:r>
              <w:t>Metadata string associated with the carrier account.</w:t>
            </w:r>
          </w:p>
        </w:tc>
      </w:tr>
      <w:tr>
        <w:tc>
          <w:tcPr>
            <w:tcW w:type="dxa" w:w="2880"/>
          </w:tcPr>
          <w:p>
            <w:r>
              <w:t>object_id</w:t>
            </w:r>
          </w:p>
        </w:tc>
        <w:tc>
          <w:tcPr>
            <w:tcW w:type="dxa" w:w="2880"/>
          </w:tcPr>
          <w:p>
            <w:r>
              <w:t>string</w:t>
            </w:r>
          </w:p>
        </w:tc>
        <w:tc>
          <w:tcPr>
            <w:tcW w:type="dxa" w:w="2880"/>
          </w:tcPr>
          <w:p>
            <w:r>
              <w:t>Unique identifier of the carrier account object (example: "6aa34d5f6865448fbb1ee93636e98999").</w:t>
            </w:r>
          </w:p>
        </w:tc>
      </w:tr>
      <w:tr>
        <w:tc>
          <w:tcPr>
            <w:tcW w:type="dxa" w:w="2880"/>
          </w:tcPr>
          <w:p>
            <w:r>
              <w:t>object_owner</w:t>
            </w:r>
          </w:p>
        </w:tc>
        <w:tc>
          <w:tcPr>
            <w:tcW w:type="dxa" w:w="2880"/>
          </w:tcPr>
          <w:p>
            <w:r>
              <w:t>string</w:t>
            </w:r>
          </w:p>
        </w:tc>
        <w:tc>
          <w:tcPr>
            <w:tcW w:type="dxa" w:w="2880"/>
          </w:tcPr>
          <w:p>
            <w:r>
              <w:t>Username of the user who created the carrier account object (example: "bob+22@gmail.com").</w:t>
            </w:r>
          </w:p>
        </w:tc>
      </w:tr>
      <w:tr>
        <w:tc>
          <w:tcPr>
            <w:tcW w:type="dxa" w:w="2880"/>
          </w:tcPr>
          <w:p>
            <w:r>
              <w:t>service_levels</w:t>
            </w:r>
          </w:p>
        </w:tc>
        <w:tc>
          <w:tcPr>
            <w:tcW w:type="dxa" w:w="2880"/>
          </w:tcPr>
          <w:p>
            <w:r>
              <w:t>array</w:t>
            </w:r>
          </w:p>
        </w:tc>
        <w:tc>
          <w:tcPr>
            <w:tcW w:type="dxa" w:w="2880"/>
          </w:tcPr>
          <w:p>
            <w:r>
              <w:t>List of service levels available for this carrier account.</w:t>
            </w:r>
          </w:p>
        </w:tc>
      </w:tr>
      <w:tr>
        <w:tc>
          <w:tcPr>
            <w:tcW w:type="dxa" w:w="2880"/>
          </w:tcPr>
          <w:p>
            <w:r>
              <w:t>service_levels[].name</w:t>
            </w:r>
          </w:p>
        </w:tc>
        <w:tc>
          <w:tcPr>
            <w:tcW w:type="dxa" w:w="2880"/>
          </w:tcPr>
          <w:p>
            <w:r>
              <w:t>string</w:t>
            </w:r>
          </w:p>
        </w:tc>
        <w:tc>
          <w:tcPr>
            <w:tcW w:type="dxa" w:w="2880"/>
          </w:tcPr>
          <w:p>
            <w:r>
              <w:t>Service level name (e.g., Priority Mail, FedEx Ground®).</w:t>
            </w:r>
          </w:p>
        </w:tc>
      </w:tr>
      <w:tr>
        <w:tc>
          <w:tcPr>
            <w:tcW w:type="dxa" w:w="2880"/>
          </w:tcPr>
          <w:p>
            <w:r>
              <w:t>service_levels[].token</w:t>
            </w:r>
          </w:p>
        </w:tc>
        <w:tc>
          <w:tcPr>
            <w:tcW w:type="dxa" w:w="2880"/>
          </w:tcPr>
          <w:p>
            <w:r>
              <w:t>string</w:t>
            </w:r>
          </w:p>
        </w:tc>
        <w:tc>
          <w:tcPr>
            <w:tcW w:type="dxa" w:w="2880"/>
          </w:tcPr>
          <w:p>
            <w:r>
              <w:t>Service level token (e.g., usps_priority, fedex_ground).</w:t>
            </w:r>
          </w:p>
        </w:tc>
      </w:tr>
      <w:tr>
        <w:tc>
          <w:tcPr>
            <w:tcW w:type="dxa" w:w="2880"/>
          </w:tcPr>
          <w:p>
            <w:r>
              <w:t>service_levels[].supports_return_labels</w:t>
            </w:r>
          </w:p>
        </w:tc>
        <w:tc>
          <w:tcPr>
            <w:tcW w:type="dxa" w:w="2880"/>
          </w:tcPr>
          <w:p>
            <w:r>
              <w:t>boolean</w:t>
            </w:r>
          </w:p>
        </w:tc>
        <w:tc>
          <w:tcPr>
            <w:tcW w:type="dxa" w:w="2880"/>
          </w:tcPr>
          <w:p>
            <w:r>
              <w:t>Whether the service level supports return labels.</w:t>
            </w:r>
          </w:p>
        </w:tc>
      </w:tr>
      <w:tr>
        <w:tc>
          <w:tcPr>
            <w:tcW w:type="dxa" w:w="2880"/>
          </w:tcPr>
          <w:p>
            <w:r>
              <w:t>test</w:t>
            </w:r>
          </w:p>
        </w:tc>
        <w:tc>
          <w:tcPr>
            <w:tcW w:type="dxa" w:w="2880"/>
          </w:tcPr>
          <w:p>
            <w:r>
              <w:t>boolean</w:t>
            </w:r>
          </w:p>
        </w:tc>
        <w:tc>
          <w:tcPr>
            <w:tcW w:type="dxa" w:w="2880"/>
          </w:tcPr>
          <w:p>
            <w:r>
              <w:t>Indicates whether the object has been created in test mode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'https://api.goshippo.com/carrier_accounts/6aa34d5f6865448fbb1ee93636e98999' \</w:t>
        <w:br/>
        <w:t xml:space="preserve"> --header 'Accept: application/json'</w:t>
      </w:r>
    </w:p>
    <w:p>
      <w:pPr>
        <w:pStyle w:val="Heading3"/>
      </w:pPr>
      <w:r>
        <w:t>Notes</w:t>
      </w:r>
    </w:p>
    <w:p>
      <w:pPr>
        <w:pStyle w:val="ListBullet"/>
      </w:pPr>
      <w:r>
        <w:t>parameters is carrier-dependent and may be one of multiple schemas (as documented), including (but not limited to) FedEx multi-factor registration fields or UPS billing/invoice verification fields.</w:t>
      </w:r>
    </w:p>
    <w:p>
      <w:pPr>
        <w:pStyle w:val="ListBullet"/>
      </w:pPr>
      <w:r>
        <w:t>The account_id value is masked in responses to protect account information.</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[PUT] Update a Carrier Account — /carrier_accounts/{{carrierAccountId}}</w:t>
      </w:r>
    </w:p>
    <w:p>
      <w:pPr>
        <w:pStyle w:val="ListBullet"/>
      </w:pPr>
      <w:r>
        <w:t>[POST] Register a New Carrier Account — /carrier_accounts/register/new</w:t>
      </w:r>
    </w:p>
    <w:p>
      <w:pPr>
        <w:pStyle w:val="ListBullet"/>
      </w:pPr>
      <w:r>
        <w:t>[POST] Create a Carrier Account — /carrier_accounts</w:t>
      </w:r>
    </w:p>
    <w:p>
      <w:pPr>
        <w:pStyle w:val="ListBullet"/>
      </w:pPr>
      <w:r>
        <w:t>[GET] List Carrier Accounts — /carrier_accounts</w:t>
      </w:r>
    </w:p>
    <w:p>
      <w:pPr>
        <w:pStyle w:val="ListBullet"/>
      </w:pPr>
      <w:r>
        <w:t>[GET] Get Carrier Registration Status — /carrier_accounts/reg-status</w:t>
      </w:r>
    </w:p>
    <w:p>
      <w:r>
        <w:br w:type="page"/>
      </w:r>
    </w:p>
    <w:p>
      <w:pPr>
        <w:pStyle w:val="Heading2"/>
      </w:pPr>
      <w:r>
        <w:t>5. [PUT] Update a Carrier Account</w:t>
      </w:r>
    </w:p>
    <w:p>
      <w:r>
        <w:rPr>
          <w:b/>
        </w:rPr>
        <w:t xml:space="preserve">Endpoint: </w:t>
      </w:r>
      <w:r>
        <w:rPr>
          <w:rFonts w:ascii="Courier New" w:hAnsi="Courier New"/>
          <w:sz w:val="18"/>
        </w:rPr>
        <w:t>/carrier_accounts/{{carrierAccountId}}</w:t>
      </w:r>
    </w:p>
    <w:p>
      <w:pPr>
        <w:pStyle w:val="Heading3"/>
      </w:pPr>
      <w:r>
        <w:t>Prerequisites</w:t>
      </w:r>
    </w:p>
    <w:p>
      <w:pPr>
        <w:pStyle w:val="ListBullet"/>
      </w:pPr>
      <w:r>
        <w:t>You must have an existing carrier account object to update (identified by CarrierAccountId).</w:t>
      </w:r>
    </w:p>
    <w:p>
      <w:pPr>
        <w:pStyle w:val="Heading3"/>
      </w:pPr>
      <w:r>
        <w:t>Method</w:t>
      </w:r>
    </w:p>
    <w:p>
      <w:r>
        <w:t>PUT</w:t>
      </w:r>
    </w:p>
    <w:p>
      <w:pPr>
        <w:pStyle w:val="Heading3"/>
      </w:pPr>
      <w:r>
        <w:t>URL</w:t>
      </w:r>
    </w:p>
    <w:p>
      <w:r>
        <w:t>https://api.goshippo.com/carrier_accounts/{{CarrierAccountId}}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Updates an existing carrier account object. Note: account_id and carrier cannot be updated because together they form the unique identifier.</w:t>
      </w:r>
    </w:p>
    <w:p>
      <w:pPr>
        <w:pStyle w:val="Heading3"/>
      </w:pPr>
      <w:r>
        <w:t>Enforcement Rules</w:t>
      </w:r>
    </w:p>
    <w:p>
      <w:pPr>
        <w:pStyle w:val="ListBullet"/>
      </w:pPr>
      <w:r>
        <w:t>The CarrierAccountId path parameter must always be present.</w:t>
      </w:r>
    </w:p>
    <w:p>
      <w:pPr>
        <w:pStyle w:val="ListBullet"/>
      </w:pPr>
      <w:r>
        <w:t>Always construct the path as /carrier_accounts/{{CarrierAccountId}}, where {{CarrierAccountId}} is a non-empty string.</w:t>
      </w:r>
    </w:p>
    <w:p>
      <w:pPr>
        <w:pStyle w:val="ListBullet"/>
      </w:pPr>
      <w:r>
        <w:t>Do not call the API with a missing or empty CarrierAccountId (e.g., avoid /carrier_accounts/).</w:t>
      </w:r>
    </w:p>
    <w:p>
      <w:pPr>
        <w:pStyle w:val="ListBullet"/>
      </w:pPr>
      <w:r>
        <w:t>When executing the action, ensure to send Path Parameters in the URL and not in the body.</w:t>
      </w:r>
    </w:p>
    <w:p>
      <w:pPr>
        <w:pStyle w:val="ListBullet"/>
      </w:pPr>
      <w:r>
        <w:t>This endpoint uses an optional version header: SHIPPO-API-VERSION.</w:t>
      </w:r>
    </w:p>
    <w:p>
      <w:pPr>
        <w:pStyle w:val="Heading3"/>
      </w:pPr>
      <w:r>
        <w:t>Valid Examples</w:t>
      </w:r>
    </w:p>
    <w:p>
      <w:r>
        <w:rPr>
          <w:b/>
          <w:color w:val="666666"/>
          <w:sz w:val="16"/>
        </w:rPr>
        <w:t>[http]</w:t>
      </w:r>
    </w:p>
    <w:p>
      <w:pPr>
        <w:shd w:fill="F2F2F2" w:val="clear"/>
      </w:pPr>
      <w:r>
        <w:rPr>
          <w:rFonts w:ascii="Courier New" w:hAnsi="Courier New"/>
          <w:sz w:val="17"/>
        </w:rPr>
        <w:t>/carrier_accounts/6aa34d5f6865448fbb1ee93636e98999</w:t>
      </w:r>
    </w:p>
    <w:p>
      <w:pPr>
        <w:pStyle w:val="Heading3"/>
      </w:pPr>
      <w:r>
        <w:t>Invalid Examples</w:t>
      </w:r>
    </w:p>
    <w:p>
      <w:r>
        <w:rPr>
          <w:b/>
          <w:color w:val="666666"/>
          <w:sz w:val="16"/>
        </w:rPr>
        <w:t>[http]</w:t>
      </w:r>
    </w:p>
    <w:p>
      <w:pPr>
        <w:shd w:fill="F2F2F2" w:val="clear"/>
      </w:pPr>
      <w:r>
        <w:rPr>
          <w:rFonts w:ascii="Courier New" w:hAnsi="Courier New"/>
          <w:sz w:val="17"/>
        </w:rPr>
        <w:t>/carrier_accounts/</w:t>
        <w:br/>
        <w:t>/carrier_accounts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CarrierAccountId</w:t>
            </w:r>
          </w:p>
        </w:tc>
        <w:tc>
          <w:tcPr>
            <w:tcW w:type="dxa" w:w="2880"/>
          </w:tcPr>
          <w:p>
            <w:r>
              <w:t>string</w:t>
            </w:r>
          </w:p>
        </w:tc>
        <w:tc>
          <w:tcPr>
            <w:tcW w:type="dxa" w:w="2880"/>
          </w:tcPr>
          <w:p>
            <w:r>
              <w:t>Object ID of the carrier account.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Cannot be updated. Masked in API responses (example: "****").</w:t>
            </w:r>
          </w:p>
        </w:tc>
      </w:tr>
      <w:tr>
        <w:tc>
          <w:tcPr>
            <w:tcW w:type="dxa" w:w="2880"/>
          </w:tcPr>
          <w:p>
            <w:r>
              <w:t>carrier</w:t>
            </w:r>
          </w:p>
        </w:tc>
        <w:tc>
          <w:tcPr>
            <w:tcW w:type="dxa" w:w="2880"/>
          </w:tcPr>
          <w:p>
            <w:r>
              <w:t>string</w:t>
            </w:r>
          </w:p>
        </w:tc>
        <w:tc>
          <w:tcPr>
            <w:tcW w:type="dxa" w:w="2880"/>
          </w:tcPr>
          <w:p>
            <w:r>
              <w:t>Carrier token (example: "usps"). Cannot be updated.</w:t>
            </w:r>
          </w:p>
        </w:tc>
      </w:tr>
      <w:tr>
        <w:tc>
          <w:tcPr>
            <w:tcW w:type="dxa" w:w="2880"/>
          </w:tcPr>
          <w:p>
            <w:r>
              <w:t>parameters</w:t>
            </w:r>
          </w:p>
        </w:tc>
        <w:tc>
          <w:tcPr>
            <w:tcW w:type="dxa" w:w="2880"/>
          </w:tcPr>
          <w:p>
            <w:r>
              <w:t>object</w:t>
            </w:r>
          </w:p>
        </w:tc>
        <w:tc>
          <w:tcPr>
            <w:tcW w:type="dxa" w:w="2880"/>
          </w:tcPr>
          <w:p>
            <w:r>
              <w:t>Carrier-specific parameters. Documented as `OneOf(any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Determines whether the account is active. If no carrier_accounts are explicitly passed when creating a shipment, Shippo queries all carrier accounts that have this set. Default: true.</w:t>
            </w:r>
          </w:p>
        </w:tc>
      </w:tr>
    </w:tbl>
    <w:p/>
    <w:p>
      <w:pPr>
        <w:pStyle w:val="Heading3"/>
      </w:pPr>
      <w:r>
        <w:t>parameters Object Variants (OneOf)</w:t>
      </w:r>
    </w:p>
    <w:p>
      <w:pPr>
        <w:pStyle w:val="Heading3"/>
      </w:pPr>
      <w:r>
        <w:t>Variant A: any</w:t>
      </w:r>
    </w:p>
    <w:p>
      <w:r>
        <w:t>Shippo allows parameters to be any (no further structure provided).</w:t>
      </w:r>
    </w:p>
    <w:p>
      <w:pPr>
        <w:pStyle w:val="Heading3"/>
      </w:pPr>
      <w:r>
        <w:t>Variant B: FedEx multi-factor registration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of the account holder.</w:t>
            </w:r>
          </w:p>
        </w:tc>
      </w:tr>
      <w:tr>
        <w:tc>
          <w:tcPr>
            <w:tcW w:type="dxa" w:w="2880"/>
          </w:tcPr>
          <w:p>
            <w:r>
              <w:t>last_name</w:t>
            </w:r>
          </w:p>
        </w:tc>
        <w:tc>
          <w:tcPr>
            <w:tcW w:type="dxa" w:w="2880"/>
          </w:tcPr>
          <w:p>
            <w:r>
              <w:t>string</w:t>
            </w:r>
          </w:p>
        </w:tc>
        <w:tc>
          <w:tcPr>
            <w:tcW w:type="dxa" w:w="2880"/>
          </w:tcPr>
          <w:p>
            <w:r>
              <w:t>Last name of the account holder.</w:t>
            </w:r>
          </w:p>
        </w:tc>
      </w:tr>
      <w:tr>
        <w:tc>
          <w:tcPr>
            <w:tcW w:type="dxa" w:w="2880"/>
          </w:tcPr>
          <w:p>
            <w:r>
              <w:t>phone_number</w:t>
            </w:r>
          </w:p>
        </w:tc>
        <w:tc>
          <w:tcPr>
            <w:tcW w:type="dxa" w:w="2880"/>
          </w:tcPr>
          <w:p>
            <w:r>
              <w:t>string</w:t>
            </w:r>
          </w:p>
        </w:tc>
        <w:tc>
          <w:tcPr>
            <w:tcW w:type="dxa" w:w="2880"/>
          </w:tcPr>
          <w:p>
            <w:r>
              <w:t>Phone number of the account holder.</w:t>
            </w:r>
          </w:p>
        </w:tc>
      </w:tr>
      <w:tr>
        <w:tc>
          <w:tcPr>
            <w:tcW w:type="dxa" w:w="2880"/>
          </w:tcPr>
          <w:p>
            <w:r>
              <w:t>from_address_st</w:t>
            </w:r>
          </w:p>
        </w:tc>
        <w:tc>
          <w:tcPr>
            <w:tcW w:type="dxa" w:w="2880"/>
          </w:tcPr>
          <w:p>
            <w:r>
              <w:t>string</w:t>
            </w:r>
          </w:p>
        </w:tc>
        <w:tc>
          <w:tcPr>
            <w:tcW w:type="dxa" w:w="2880"/>
          </w:tcPr>
          <w:p>
            <w:r>
              <w:t>Street address of the account holder.</w:t>
            </w:r>
          </w:p>
        </w:tc>
      </w:tr>
      <w:tr>
        <w:tc>
          <w:tcPr>
            <w:tcW w:type="dxa" w:w="2880"/>
          </w:tcPr>
          <w:p>
            <w:r>
              <w:t>from_address_city</w:t>
            </w:r>
          </w:p>
        </w:tc>
        <w:tc>
          <w:tcPr>
            <w:tcW w:type="dxa" w:w="2880"/>
          </w:tcPr>
          <w:p>
            <w:r>
              <w:t>string</w:t>
            </w:r>
          </w:p>
        </w:tc>
        <w:tc>
          <w:tcPr>
            <w:tcW w:type="dxa" w:w="2880"/>
          </w:tcPr>
          <w:p>
            <w:r>
              <w:t>City of the account holder.</w:t>
            </w:r>
          </w:p>
        </w:tc>
      </w:tr>
      <w:tr>
        <w:tc>
          <w:tcPr>
            <w:tcW w:type="dxa" w:w="2880"/>
          </w:tcPr>
          <w:p>
            <w:r>
              <w:t>from_address_state</w:t>
            </w:r>
          </w:p>
        </w:tc>
        <w:tc>
          <w:tcPr>
            <w:tcW w:type="dxa" w:w="2880"/>
          </w:tcPr>
          <w:p>
            <w:r>
              <w:t>string</w:t>
            </w:r>
          </w:p>
        </w:tc>
        <w:tc>
          <w:tcPr>
            <w:tcW w:type="dxa" w:w="2880"/>
          </w:tcPr>
          <w:p>
            <w:r>
              <w:t>State of the account holder.</w:t>
            </w:r>
          </w:p>
        </w:tc>
      </w:tr>
      <w:tr>
        <w:tc>
          <w:tcPr>
            <w:tcW w:type="dxa" w:w="2880"/>
          </w:tcPr>
          <w:p>
            <w:r>
              <w:t>from_address_zip</w:t>
            </w:r>
          </w:p>
        </w:tc>
        <w:tc>
          <w:tcPr>
            <w:tcW w:type="dxa" w:w="2880"/>
          </w:tcPr>
          <w:p>
            <w:r>
              <w:t>string</w:t>
            </w:r>
          </w:p>
        </w:tc>
        <w:tc>
          <w:tcPr>
            <w:tcW w:type="dxa" w:w="2880"/>
          </w:tcPr>
          <w:p>
            <w:r>
              <w:t>Zip code of the account holder.</w:t>
            </w:r>
          </w:p>
        </w:tc>
      </w:tr>
      <w:tr>
        <w:tc>
          <w:tcPr>
            <w:tcW w:type="dxa" w:w="2880"/>
          </w:tcPr>
          <w:p>
            <w:r>
              <w:t>from_address_country_iso2</w:t>
            </w:r>
          </w:p>
        </w:tc>
        <w:tc>
          <w:tcPr>
            <w:tcW w:type="dxa" w:w="2880"/>
          </w:tcPr>
          <w:p>
            <w:r>
              <w:t>string</w:t>
            </w:r>
          </w:p>
        </w:tc>
        <w:tc>
          <w:tcPr>
            <w:tcW w:type="dxa" w:w="2880"/>
          </w:tcPr>
          <w:p>
            <w:r>
              <w:t>Country of the account holder.</w:t>
            </w:r>
          </w:p>
        </w:tc>
      </w:tr>
      <w:tr>
        <w:tc>
          <w:tcPr>
            <w:tcW w:type="dxa" w:w="2880"/>
          </w:tcPr>
          <w:p>
            <w:r>
              <w:t>use_multi_factor_registration</w:t>
            </w:r>
          </w:p>
        </w:tc>
        <w:tc>
          <w:tcPr>
            <w:tcW w:type="dxa" w:w="2880"/>
          </w:tcPr>
          <w:p>
            <w:r>
              <w:t>boolean</w:t>
            </w:r>
          </w:p>
        </w:tc>
        <w:tc>
          <w:tcPr>
            <w:tcW w:type="dxa" w:w="2880"/>
          </w:tcPr>
          <w:p>
            <w:r>
              <w:t>Must be true.</w:t>
            </w:r>
          </w:p>
        </w:tc>
      </w:tr>
      <w:tr>
        <w:tc>
          <w:tcPr>
            <w:tcW w:type="dxa" w:w="2880"/>
          </w:tcPr>
          <w:p>
            <w:r>
              <w:t>verification_option</w:t>
            </w:r>
          </w:p>
        </w:tc>
        <w:tc>
          <w:tcPr>
            <w:tcW w:type="dxa" w:w="2880"/>
          </w:tcPr>
          <w:p>
            <w:r>
              <w:t>string</w:t>
            </w:r>
          </w:p>
        </w:tc>
        <w:tc>
          <w:tcPr>
            <w:tcW w:type="dxa" w:w="2880"/>
          </w:tcPr>
          <w:p>
            <w:r>
              <w:t>Verification option. Enum: SMS, EMAIL, CALL, INVOICE.</w:t>
            </w:r>
          </w:p>
        </w:tc>
      </w:tr>
      <w:tr>
        <w:tc>
          <w:tcPr>
            <w:tcW w:type="dxa" w:w="2880"/>
          </w:tcPr>
          <w:p>
            <w:r>
              <w:t>verification_pin</w:t>
            </w:r>
          </w:p>
        </w:tc>
        <w:tc>
          <w:tcPr>
            <w:tcW w:type="dxa" w:w="2880"/>
          </w:tcPr>
          <w:p>
            <w:r>
              <w:t>string</w:t>
            </w:r>
          </w:p>
        </w:tc>
        <w:tc>
          <w:tcPr>
            <w:tcW w:type="dxa" w:w="2880"/>
          </w:tcPr>
          <w:p>
            <w:r>
              <w:t>(Optional) PIN to verify the account.</w:t>
            </w:r>
          </w:p>
        </w:tc>
      </w:tr>
      <w:tr>
        <w:tc>
          <w:tcPr>
            <w:tcW w:type="dxa" w:w="2880"/>
          </w:tcPr>
          <w:p>
            <w:r>
              <w:t>verification_invoice_number</w:t>
            </w:r>
          </w:p>
        </w:tc>
        <w:tc>
          <w:tcPr>
            <w:tcW w:type="dxa" w:w="2880"/>
          </w:tcPr>
          <w:p>
            <w:r>
              <w:t>string</w:t>
            </w:r>
          </w:p>
        </w:tc>
        <w:tc>
          <w:tcPr>
            <w:tcW w:type="dxa" w:w="2880"/>
          </w:tcPr>
          <w:p>
            <w:r>
              <w:t>(Optional) Invoice number to verify the account.</w:t>
            </w:r>
          </w:p>
        </w:tc>
      </w:tr>
      <w:tr>
        <w:tc>
          <w:tcPr>
            <w:tcW w:type="dxa" w:w="2880"/>
          </w:tcPr>
          <w:p>
            <w:r>
              <w:t>verification_invoice_amount</w:t>
            </w:r>
          </w:p>
        </w:tc>
        <w:tc>
          <w:tcPr>
            <w:tcW w:type="dxa" w:w="2880"/>
          </w:tcPr>
          <w:p>
            <w:r>
              <w:t>string</w:t>
            </w:r>
          </w:p>
        </w:tc>
        <w:tc>
          <w:tcPr>
            <w:tcW w:type="dxa" w:w="2880"/>
          </w:tcPr>
          <w:p>
            <w:r>
              <w:t>(Optional) Invoice amount to verify the account.</w:t>
            </w:r>
          </w:p>
        </w:tc>
      </w:tr>
      <w:tr>
        <w:tc>
          <w:tcPr>
            <w:tcW w:type="dxa" w:w="2880"/>
          </w:tcPr>
          <w:p>
            <w:r>
              <w:t>verification_invoice_date</w:t>
            </w:r>
          </w:p>
        </w:tc>
        <w:tc>
          <w:tcPr>
            <w:tcW w:type="dxa" w:w="2880"/>
          </w:tcPr>
          <w:p>
            <w:r>
              <w:t>string</w:t>
            </w:r>
          </w:p>
        </w:tc>
        <w:tc>
          <w:tcPr>
            <w:tcW w:type="dxa" w:w="2880"/>
          </w:tcPr>
          <w:p>
            <w:r>
              <w:t>(Optional) Invoice date to verify the account. Pattern: ^\d{4}-\d{2}-\d{2}$ (format YYYY-MM-DD).</w:t>
            </w:r>
          </w:p>
        </w:tc>
      </w:tr>
      <w:tr>
        <w:tc>
          <w:tcPr>
            <w:tcW w:type="dxa" w:w="2880"/>
          </w:tcPr>
          <w:p>
            <w:r>
              <w:t>verification_invoice_currency</w:t>
            </w:r>
          </w:p>
        </w:tc>
        <w:tc>
          <w:tcPr>
            <w:tcW w:type="dxa" w:w="2880"/>
          </w:tcPr>
          <w:p>
            <w:r>
              <w:t>string</w:t>
            </w:r>
          </w:p>
        </w:tc>
        <w:tc>
          <w:tcPr>
            <w:tcW w:type="dxa" w:w="2880"/>
          </w:tcPr>
          <w:p>
            <w:r>
              <w:t>(Optional) Invoice currency to verify the account.</w:t>
            </w:r>
          </w:p>
        </w:tc>
      </w:tr>
    </w:tbl>
    <w:p/>
    <w:p>
      <w:pPr>
        <w:pStyle w:val="Heading3"/>
      </w:pPr>
      <w:r>
        <w:t>Variant C: UPS registration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The UPS account number.</w:t>
            </w:r>
          </w:p>
        </w:tc>
      </w:tr>
      <w:tr>
        <w:tc>
          <w:tcPr>
            <w:tcW w:type="dxa" w:w="2880"/>
          </w:tcPr>
          <w:p>
            <w:r>
              <w:t>aia_country_iso2</w:t>
            </w:r>
          </w:p>
        </w:tc>
        <w:tc>
          <w:tcPr>
            <w:tcW w:type="dxa" w:w="2880"/>
          </w:tcPr>
          <w:p>
            <w:r>
              <w:t>string</w:t>
            </w:r>
          </w:p>
        </w:tc>
        <w:tc>
          <w:tcPr>
            <w:tcW w:type="dxa" w:w="2880"/>
          </w:tcPr>
          <w:p>
            <w:r>
              <w:t>Only required if has_invoice is true. Country associated with the account that issued the invoice.</w:t>
            </w:r>
          </w:p>
        </w:tc>
      </w:tr>
      <w:tr>
        <w:tc>
          <w:tcPr>
            <w:tcW w:type="dxa" w:w="2880"/>
          </w:tcPr>
          <w:p>
            <w:r>
              <w:t>billing_address_city</w:t>
            </w:r>
          </w:p>
        </w:tc>
        <w:tc>
          <w:tcPr>
            <w:tcW w:type="dxa" w:w="2880"/>
          </w:tcPr>
          <w:p>
            <w:r>
              <w:t>string</w:t>
            </w:r>
          </w:p>
        </w:tc>
        <w:tc>
          <w:tcPr>
            <w:tcW w:type="dxa" w:w="2880"/>
          </w:tcPr>
          <w:p>
            <w:r>
              <w:t>Billing address city.</w:t>
            </w:r>
          </w:p>
        </w:tc>
      </w:tr>
      <w:tr>
        <w:tc>
          <w:tcPr>
            <w:tcW w:type="dxa" w:w="2880"/>
          </w:tcPr>
          <w:p>
            <w:r>
              <w:t>billing_address_country_iso2</w:t>
            </w:r>
          </w:p>
        </w:tc>
        <w:tc>
          <w:tcPr>
            <w:tcW w:type="dxa" w:w="2880"/>
          </w:tcPr>
          <w:p>
            <w:r>
              <w:t>string</w:t>
            </w:r>
          </w:p>
        </w:tc>
        <w:tc>
          <w:tcPr>
            <w:tcW w:type="dxa" w:w="2880"/>
          </w:tcPr>
          <w:p>
            <w:r>
              <w:t>Billing address country ISO2. Length: 2.</w:t>
            </w:r>
          </w:p>
        </w:tc>
      </w:tr>
      <w:tr>
        <w:tc>
          <w:tcPr>
            <w:tcW w:type="dxa" w:w="2880"/>
          </w:tcPr>
          <w:p>
            <w:r>
              <w:t>billing_address_state</w:t>
            </w:r>
          </w:p>
        </w:tc>
        <w:tc>
          <w:tcPr>
            <w:tcW w:type="dxa" w:w="2880"/>
          </w:tcPr>
          <w:p>
            <w:r>
              <w:t>string</w:t>
            </w:r>
          </w:p>
        </w:tc>
        <w:tc>
          <w:tcPr>
            <w:tcW w:type="dxa" w:w="2880"/>
          </w:tcPr>
          <w:p>
            <w:r>
              <w:t>Billing address state. Length: 2.</w:t>
            </w:r>
          </w:p>
        </w:tc>
      </w:tr>
      <w:tr>
        <w:tc>
          <w:tcPr>
            <w:tcW w:type="dxa" w:w="2880"/>
          </w:tcPr>
          <w:p>
            <w:r>
              <w:t>billing_address_street1</w:t>
            </w:r>
          </w:p>
        </w:tc>
        <w:tc>
          <w:tcPr>
            <w:tcW w:type="dxa" w:w="2880"/>
          </w:tcPr>
          <w:p>
            <w:r>
              <w:t>string</w:t>
            </w:r>
          </w:p>
        </w:tc>
        <w:tc>
          <w:tcPr>
            <w:tcW w:type="dxa" w:w="2880"/>
          </w:tcPr>
          <w:p>
            <w:r>
              <w:t>Billing street line 1.</w:t>
            </w:r>
          </w:p>
        </w:tc>
      </w:tr>
      <w:tr>
        <w:tc>
          <w:tcPr>
            <w:tcW w:type="dxa" w:w="2880"/>
          </w:tcPr>
          <w:p>
            <w:r>
              <w:t>billing_address_street2</w:t>
            </w:r>
          </w:p>
        </w:tc>
        <w:tc>
          <w:tcPr>
            <w:tcW w:type="dxa" w:w="2880"/>
          </w:tcPr>
          <w:p>
            <w:r>
              <w:t>string</w:t>
            </w:r>
          </w:p>
        </w:tc>
        <w:tc>
          <w:tcPr>
            <w:tcW w:type="dxa" w:w="2880"/>
          </w:tcPr>
          <w:p>
            <w:r>
              <w:t>Billing street line 2. Empty string acceptable.</w:t>
            </w:r>
          </w:p>
        </w:tc>
      </w:tr>
      <w:tr>
        <w:tc>
          <w:tcPr>
            <w:tcW w:type="dxa" w:w="2880"/>
          </w:tcPr>
          <w:p>
            <w:r>
              <w:t>billing_address_zip</w:t>
            </w:r>
          </w:p>
        </w:tc>
        <w:tc>
          <w:tcPr>
            <w:tcW w:type="dxa" w:w="2880"/>
          </w:tcPr>
          <w:p>
            <w:r>
              <w:t>string</w:t>
            </w:r>
          </w:p>
        </w:tc>
        <w:tc>
          <w:tcPr>
            <w:tcW w:type="dxa" w:w="2880"/>
          </w:tcPr>
          <w:p>
            <w:r>
              <w:t>Billing ZIP. Length: 5.</w:t>
            </w:r>
          </w:p>
        </w:tc>
      </w:tr>
      <w:tr>
        <w:tc>
          <w:tcPr>
            <w:tcW w:type="dxa" w:w="2880"/>
          </w:tcPr>
          <w:p>
            <w:r>
              <w:t>collec_country_iso2</w:t>
            </w:r>
          </w:p>
        </w:tc>
        <w:tc>
          <w:tcPr>
            <w:tcW w:type="dxa" w:w="2880"/>
          </w:tcPr>
          <w:p>
            <w:r>
              <w:t>string</w:t>
            </w:r>
          </w:p>
        </w:tc>
        <w:tc>
          <w:tcPr>
            <w:tcW w:type="dxa" w:w="2880"/>
          </w:tcPr>
          <w:p>
            <w:r>
              <w:t>Collection/pickup address country ISO2. Length: 2.</w:t>
            </w:r>
          </w:p>
        </w:tc>
      </w:tr>
      <w:tr>
        <w:tc>
          <w:tcPr>
            <w:tcW w:type="dxa" w:w="2880"/>
          </w:tcPr>
          <w:p>
            <w:r>
              <w:t>collec_zip</w:t>
            </w:r>
          </w:p>
        </w:tc>
        <w:tc>
          <w:tcPr>
            <w:tcW w:type="dxa" w:w="2880"/>
          </w:tcPr>
          <w:p>
            <w:r>
              <w:t>string</w:t>
            </w:r>
          </w:p>
        </w:tc>
        <w:tc>
          <w:tcPr>
            <w:tcW w:type="dxa" w:w="2880"/>
          </w:tcPr>
          <w:p>
            <w:r>
              <w:t>Collection/pickup ZIP. Length: 5.</w:t>
            </w:r>
          </w:p>
        </w:tc>
      </w:tr>
      <w:tr>
        <w:tc>
          <w:tcPr>
            <w:tcW w:type="dxa" w:w="2880"/>
          </w:tcPr>
          <w:p>
            <w:r>
              <w:t>company</w:t>
            </w:r>
          </w:p>
        </w:tc>
        <w:tc>
          <w:tcPr>
            <w:tcW w:type="dxa" w:w="2880"/>
          </w:tcPr>
          <w:p>
            <w:r>
              <w:t>string</w:t>
            </w:r>
          </w:p>
        </w:tc>
        <w:tc>
          <w:tcPr>
            <w:tcW w:type="dxa" w:w="2880"/>
          </w:tcPr>
          <w:p>
            <w:r>
              <w:t>Company name (full name acceptable if no company name).</w:t>
            </w:r>
          </w:p>
        </w:tc>
      </w:tr>
      <w:tr>
        <w:tc>
          <w:tcPr>
            <w:tcW w:type="dxa" w:w="2880"/>
          </w:tcPr>
          <w:p>
            <w:r>
              <w:t>currency_code</w:t>
            </w:r>
          </w:p>
        </w:tc>
        <w:tc>
          <w:tcPr>
            <w:tcW w:type="dxa" w:w="2880"/>
          </w:tcPr>
          <w:p>
            <w:r>
              <w:t>string</w:t>
            </w:r>
          </w:p>
        </w:tc>
        <w:tc>
          <w:tcPr>
            <w:tcW w:type="dxa" w:w="2880"/>
          </w:tcPr>
          <w:p>
            <w:r>
              <w:t>Only required if has_invoice is true. 3-letter currency code associated with invoice_value. Length: 3.</w:t>
            </w:r>
          </w:p>
        </w:tc>
      </w:tr>
      <w:tr>
        <w:tc>
          <w:tcPr>
            <w:tcW w:type="dxa" w:w="2880"/>
          </w:tcPr>
          <w:p>
            <w:r>
              <w:t>email</w:t>
            </w:r>
          </w:p>
        </w:tc>
        <w:tc>
          <w:tcPr>
            <w:tcW w:type="dxa" w:w="2880"/>
          </w:tcPr>
          <w:p>
            <w:r>
              <w:t>string</w:t>
            </w:r>
          </w:p>
        </w:tc>
        <w:tc>
          <w:tcPr>
            <w:tcW w:type="dxa" w:w="2880"/>
          </w:tcPr>
          <w:p>
            <w:r>
              <w:t>Email address.</w:t>
            </w:r>
          </w:p>
        </w:tc>
      </w:tr>
      <w:tr>
        <w:tc>
          <w:tcPr>
            <w:tcW w:type="dxa" w:w="2880"/>
          </w:tcPr>
          <w:p>
            <w:r>
              <w:t>full_name</w:t>
            </w:r>
          </w:p>
        </w:tc>
        <w:tc>
          <w:tcPr>
            <w:tcW w:type="dxa" w:w="2880"/>
          </w:tcPr>
          <w:p>
            <w:r>
              <w:t>string</w:t>
            </w:r>
          </w:p>
        </w:tc>
        <w:tc>
          <w:tcPr>
            <w:tcW w:type="dxa" w:w="2880"/>
          </w:tcPr>
          <w:p>
            <w:r>
              <w:t>Full name.</w:t>
            </w:r>
          </w:p>
        </w:tc>
      </w:tr>
      <w:tr>
        <w:tc>
          <w:tcPr>
            <w:tcW w:type="dxa" w:w="2880"/>
          </w:tcPr>
          <w:p>
            <w:r>
              <w:t>has_invoice</w:t>
            </w:r>
          </w:p>
        </w:tc>
        <w:tc>
          <w:tcPr>
            <w:tcW w:type="dxa" w:w="2880"/>
          </w:tcPr>
          <w:p>
            <w:r>
              <w:t>boolean</w:t>
            </w:r>
          </w:p>
        </w:tc>
        <w:tc>
          <w:tcPr>
            <w:tcW w:type="dxa" w:w="2880"/>
          </w:tcPr>
          <w:p>
            <w:r>
              <w:t>true if user has been issued a UPS invoice within the past 90 days (US/Canada) or 45 days (other countries).</w:t>
            </w:r>
          </w:p>
        </w:tc>
      </w:tr>
      <w:tr>
        <w:tc>
          <w:tcPr>
            <w:tcW w:type="dxa" w:w="2880"/>
          </w:tcPr>
          <w:p>
            <w:r>
              <w:t>invoice_controlid</w:t>
            </w:r>
          </w:p>
        </w:tc>
        <w:tc>
          <w:tcPr>
            <w:tcW w:type="dxa" w:w="2880"/>
          </w:tcPr>
          <w:p>
            <w:r>
              <w:t>string</w:t>
            </w:r>
          </w:p>
        </w:tc>
        <w:tc>
          <w:tcPr>
            <w:tcW w:type="dxa" w:w="2880"/>
          </w:tcPr>
          <w:p>
            <w:r>
              <w:t>Only required if aia_country_iso2 is US and has_invoice is true. Length: 4.</w:t>
            </w:r>
          </w:p>
        </w:tc>
      </w:tr>
      <w:tr>
        <w:tc>
          <w:tcPr>
            <w:tcW w:type="dxa" w:w="2880"/>
          </w:tcPr>
          <w:p>
            <w:r>
              <w:t>invoice_date</w:t>
            </w:r>
          </w:p>
        </w:tc>
        <w:tc>
          <w:tcPr>
            <w:tcW w:type="dxa" w:w="2880"/>
          </w:tcPr>
          <w:p>
            <w:r>
              <w:t>string</w:t>
            </w:r>
          </w:p>
        </w:tc>
        <w:tc>
          <w:tcPr>
            <w:tcW w:type="dxa" w:w="2880"/>
          </w:tcPr>
          <w:p>
            <w:r>
              <w:t>Only required if has_invoice is true. Date invoice was issued, yyyymmdd format.</w:t>
            </w:r>
          </w:p>
        </w:tc>
      </w:tr>
      <w:tr>
        <w:tc>
          <w:tcPr>
            <w:tcW w:type="dxa" w:w="2880"/>
          </w:tcPr>
          <w:p>
            <w:r>
              <w:t>invoice_number</w:t>
            </w:r>
          </w:p>
        </w:tc>
        <w:tc>
          <w:tcPr>
            <w:tcW w:type="dxa" w:w="2880"/>
          </w:tcPr>
          <w:p>
            <w:r>
              <w:t>string</w:t>
            </w:r>
          </w:p>
        </w:tc>
        <w:tc>
          <w:tcPr>
            <w:tcW w:type="dxa" w:w="2880"/>
          </w:tcPr>
          <w:p>
            <w:r>
              <w:t>Invoice number. Length: 1–15.</w:t>
            </w:r>
          </w:p>
        </w:tc>
      </w:tr>
      <w:tr>
        <w:tc>
          <w:tcPr>
            <w:tcW w:type="dxa" w:w="2880"/>
          </w:tcPr>
          <w:p>
            <w:r>
              <w:t>invoice_value</w:t>
            </w:r>
          </w:p>
        </w:tc>
        <w:tc>
          <w:tcPr>
            <w:tcW w:type="dxa" w:w="2880"/>
          </w:tcPr>
          <w:p>
            <w:r>
              <w:t>string</w:t>
            </w:r>
          </w:p>
        </w:tc>
        <w:tc>
          <w:tcPr>
            <w:tcW w:type="dxa" w:w="2880"/>
          </w:tcPr>
          <w:p>
            <w:r>
              <w:t>Only required if has_invoice is true. Max 16 digits before decimal and 2 after.</w:t>
            </w:r>
          </w:p>
        </w:tc>
      </w:tr>
      <w:tr>
        <w:tc>
          <w:tcPr>
            <w:tcW w:type="dxa" w:w="2880"/>
          </w:tcPr>
          <w:p>
            <w:r>
              <w:t>phone</w:t>
            </w:r>
          </w:p>
        </w:tc>
        <w:tc>
          <w:tcPr>
            <w:tcW w:type="dxa" w:w="2880"/>
          </w:tcPr>
          <w:p>
            <w:r>
              <w:t>string</w:t>
            </w:r>
          </w:p>
        </w:tc>
        <w:tc>
          <w:tcPr>
            <w:tcW w:type="dxa" w:w="2880"/>
          </w:tcPr>
          <w:p>
            <w:r>
              <w:t>Phone number.</w:t>
            </w:r>
          </w:p>
        </w:tc>
      </w:tr>
      <w:tr>
        <w:tc>
          <w:tcPr>
            <w:tcW w:type="dxa" w:w="2880"/>
          </w:tcPr>
          <w:p>
            <w:r>
              <w:t>title</w:t>
            </w:r>
          </w:p>
        </w:tc>
        <w:tc>
          <w:tcPr>
            <w:tcW w:type="dxa" w:w="2880"/>
          </w:tcPr>
          <w:p>
            <w:r>
              <w:t>string</w:t>
            </w:r>
          </w:p>
        </w:tc>
        <w:tc>
          <w:tcPr>
            <w:tcW w:type="dxa" w:w="2880"/>
          </w:tcPr>
          <w:p>
            <w:r>
              <w:t>User title (examples include Manager, Doctor, Artist, Engineer, Mr, Ms, Mrs, Mx).</w:t>
            </w:r>
          </w:p>
        </w:tc>
      </w:tr>
      <w:tr>
        <w:tc>
          <w:tcPr>
            <w:tcW w:type="dxa" w:w="2880"/>
          </w:tcPr>
          <w:p>
            <w:r>
              <w:t>ups_agreements</w:t>
            </w:r>
          </w:p>
        </w:tc>
        <w:tc>
          <w:tcPr>
            <w:tcW w:type="dxa" w:w="2880"/>
          </w:tcPr>
          <w:p>
            <w:r>
              <w:t>boolean</w:t>
            </w:r>
          </w:p>
        </w:tc>
        <w:tc>
          <w:tcPr>
            <w:tcW w:type="dxa" w:w="2880"/>
          </w:tcPr>
          <w:p>
            <w:r>
              <w:t>Whether the user agrees to UPS terms and conditions. If false, a 400 error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w:t>
        <w:br/>
        <w:t xml:space="preserve"> "active": true,</w:t>
        <w:br/>
        <w:t xml:space="preserve"> "carrier": "usps",</w:t>
        <w:br/>
        <w:t xml:space="preserve"> "parameters": {},</w:t>
        <w:br/>
        <w:t xml:space="preserve"> "carrier_name": "USPS",</w:t>
        <w:br/>
        <w:t xml:space="preserve"> "is_shippo_account": false,</w:t>
        <w:br/>
        <w:t xml:space="preserve"> "metadata": "Internal reference",</w:t>
        <w:br/>
        <w:t xml:space="preserve"> "object_id": "6aa34d5f6865448fbb1ee93636e98999",</w:t>
        <w:br/>
        <w:t xml:space="preserve"> "object_owner": "bob+22@gmail.com",</w:t>
        <w:br/>
        <w:t xml:space="preserve"> "service_levels": [</w:t>
        <w:br/>
        <w:t xml:space="preserve"> {</w:t>
        <w:br/>
        <w:t xml:space="preserve"> "name": "Priority Mail",</w:t>
        <w:br/>
        <w:t xml:space="preserve"> "token": "usps_priority",</w:t>
        <w:br/>
        <w:t xml:space="preserve"> "supports_return_labels": true</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"any_key": "any_value"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Masked in API responses (example: "****").</w:t>
            </w:r>
          </w:p>
        </w:tc>
      </w:tr>
      <w:tr>
        <w:tc>
          <w:tcPr>
            <w:tcW w:type="dxa" w:w="2880"/>
          </w:tcPr>
          <w:p>
            <w:r>
              <w:t>active</w:t>
            </w:r>
          </w:p>
        </w:tc>
        <w:tc>
          <w:tcPr>
            <w:tcW w:type="dxa" w:w="2880"/>
          </w:tcPr>
          <w:p>
            <w:r>
              <w:t>boolean</w:t>
            </w:r>
          </w:p>
        </w:tc>
        <w:tc>
          <w:tcPr>
            <w:tcW w:type="dxa" w:w="2880"/>
          </w:tcPr>
          <w:p>
            <w:r>
              <w:t>Whether the account is active. Default is true (per docs).</w:t>
            </w:r>
          </w:p>
        </w:tc>
      </w:tr>
      <w:tr>
        <w:tc>
          <w:tcPr>
            <w:tcW w:type="dxa" w:w="2880"/>
          </w:tcPr>
          <w:p>
            <w:r>
              <w:t>carrier</w:t>
            </w:r>
          </w:p>
        </w:tc>
        <w:tc>
          <w:tcPr>
            <w:tcW w:type="dxa" w:w="2880"/>
          </w:tcPr>
          <w:p>
            <w:r>
              <w:t>string</w:t>
            </w:r>
          </w:p>
        </w:tc>
        <w:tc>
          <w:tcPr>
            <w:tcW w:type="dxa" w:w="2880"/>
          </w:tcPr>
          <w:p>
            <w:r>
              <w:t>Carrier token (example: "usps").</w:t>
            </w:r>
          </w:p>
        </w:tc>
      </w:tr>
      <w:tr>
        <w:tc>
          <w:tcPr>
            <w:tcW w:type="dxa" w:w="2880"/>
          </w:tcPr>
          <w:p>
            <w:r>
              <w:t>parameters</w:t>
            </w:r>
          </w:p>
        </w:tc>
        <w:tc>
          <w:tcPr>
            <w:tcW w:type="dxa" w:w="2880"/>
          </w:tcPr>
          <w:p>
            <w:r>
              <w:t>object</w:t>
            </w:r>
          </w:p>
        </w:tc>
        <w:tc>
          <w:tcPr>
            <w:tcW w:type="dxa" w:w="2880"/>
          </w:tcPr>
          <w:p>
            <w:r>
              <w:t>Carrier-specific parameters. Documented as `OneOf(any</w:t>
            </w:r>
          </w:p>
        </w:tc>
      </w:tr>
      <w:tr>
        <w:tc>
          <w:tcPr>
            <w:tcW w:type="dxa" w:w="2880"/>
          </w:tcPr>
          <w:p>
            <w:r>
              <w:t>carrier_name</w:t>
            </w:r>
          </w:p>
        </w:tc>
        <w:tc>
          <w:tcPr>
            <w:tcW w:type="dxa" w:w="2880"/>
          </w:tcPr>
          <w:p>
            <w:r>
              <w:t>any</w:t>
            </w:r>
          </w:p>
        </w:tc>
        <w:tc>
          <w:tcPr>
            <w:tcW w:type="dxa" w:w="2880"/>
          </w:tcPr>
          <w:p>
            <w:r>
              <w:t>Carrier name (example: "USPS").</w:t>
            </w:r>
          </w:p>
        </w:tc>
      </w:tr>
      <w:tr>
        <w:tc>
          <w:tcPr>
            <w:tcW w:type="dxa" w:w="2880"/>
          </w:tcPr>
          <w:p>
            <w:r>
              <w:t>is_shippo_account</w:t>
            </w:r>
          </w:p>
        </w:tc>
        <w:tc>
          <w:tcPr>
            <w:tcW w:type="dxa" w:w="2880"/>
          </w:tcPr>
          <w:p>
            <w:r>
              <w:t>boolean</w:t>
            </w:r>
          </w:p>
        </w:tc>
        <w:tc>
          <w:tcPr>
            <w:tcW w:type="dxa" w:w="2880"/>
          </w:tcPr>
          <w:p>
            <w:r>
              <w:t>Indicates whether this is a Shippo account (example: false).</w:t>
            </w:r>
          </w:p>
        </w:tc>
      </w:tr>
      <w:tr>
        <w:tc>
          <w:tcPr>
            <w:tcW w:type="dxa" w:w="2880"/>
          </w:tcPr>
          <w:p>
            <w:r>
              <w:t>metadata</w:t>
            </w:r>
          </w:p>
        </w:tc>
        <w:tc>
          <w:tcPr>
            <w:tcW w:type="dxa" w:w="2880"/>
          </w:tcPr>
          <w:p>
            <w:r>
              <w:t>string</w:t>
            </w:r>
          </w:p>
        </w:tc>
        <w:tc>
          <w:tcPr>
            <w:tcW w:type="dxa" w:w="2880"/>
          </w:tcPr>
          <w:p>
            <w:r>
              <w:t>Metadata string.</w:t>
            </w:r>
          </w:p>
        </w:tc>
      </w:tr>
      <w:tr>
        <w:tc>
          <w:tcPr>
            <w:tcW w:type="dxa" w:w="2880"/>
          </w:tcPr>
          <w:p>
            <w:r>
              <w:t>object_id</w:t>
            </w:r>
          </w:p>
        </w:tc>
        <w:tc>
          <w:tcPr>
            <w:tcW w:type="dxa" w:w="2880"/>
          </w:tcPr>
          <w:p>
            <w:r>
              <w:t>string</w:t>
            </w:r>
          </w:p>
        </w:tc>
        <w:tc>
          <w:tcPr>
            <w:tcW w:type="dxa" w:w="2880"/>
          </w:tcPr>
          <w:p>
            <w:r>
              <w:t>Unique identifier of the carrier account object (example: "6aa34d5f6865448fbb1ee93636e98999").</w:t>
            </w:r>
          </w:p>
        </w:tc>
      </w:tr>
      <w:tr>
        <w:tc>
          <w:tcPr>
            <w:tcW w:type="dxa" w:w="2880"/>
          </w:tcPr>
          <w:p>
            <w:r>
              <w:t>object_owner</w:t>
            </w:r>
          </w:p>
        </w:tc>
        <w:tc>
          <w:tcPr>
            <w:tcW w:type="dxa" w:w="2880"/>
          </w:tcPr>
          <w:p>
            <w:r>
              <w:t>string</w:t>
            </w:r>
          </w:p>
        </w:tc>
        <w:tc>
          <w:tcPr>
            <w:tcW w:type="dxa" w:w="2880"/>
          </w:tcPr>
          <w:p>
            <w:r>
              <w:t>Username of the user who created the carrier account object (example: "bob+22@gmail.com").</w:t>
            </w:r>
          </w:p>
        </w:tc>
      </w:tr>
      <w:tr>
        <w:tc>
          <w:tcPr>
            <w:tcW w:type="dxa" w:w="2880"/>
          </w:tcPr>
          <w:p>
            <w:r>
              <w:t>service_levels</w:t>
            </w:r>
          </w:p>
        </w:tc>
        <w:tc>
          <w:tcPr>
            <w:tcW w:type="dxa" w:w="2880"/>
          </w:tcPr>
          <w:p>
            <w:r>
              <w:t>array</w:t>
            </w:r>
          </w:p>
        </w:tc>
        <w:tc>
          <w:tcPr>
            <w:tcW w:type="dxa" w:w="2880"/>
          </w:tcPr>
          <w:p>
            <w:r>
              <w:t>List of service levels available for this carrier account.</w:t>
            </w:r>
          </w:p>
        </w:tc>
      </w:tr>
      <w:tr>
        <w:tc>
          <w:tcPr>
            <w:tcW w:type="dxa" w:w="2880"/>
          </w:tcPr>
          <w:p>
            <w:r>
              <w:t>service_levels[].name</w:t>
            </w:r>
          </w:p>
        </w:tc>
        <w:tc>
          <w:tcPr>
            <w:tcW w:type="dxa" w:w="2880"/>
          </w:tcPr>
          <w:p>
            <w:r>
              <w:t>string</w:t>
            </w:r>
          </w:p>
        </w:tc>
        <w:tc>
          <w:tcPr>
            <w:tcW w:type="dxa" w:w="2880"/>
          </w:tcPr>
          <w:p>
            <w:r>
              <w:t>Service level name (e.g., Priority Mail, FedEx Ground®).</w:t>
            </w:r>
          </w:p>
        </w:tc>
      </w:tr>
      <w:tr>
        <w:tc>
          <w:tcPr>
            <w:tcW w:type="dxa" w:w="2880"/>
          </w:tcPr>
          <w:p>
            <w:r>
              <w:t>service_levels[].token</w:t>
            </w:r>
          </w:p>
        </w:tc>
        <w:tc>
          <w:tcPr>
            <w:tcW w:type="dxa" w:w="2880"/>
          </w:tcPr>
          <w:p>
            <w:r>
              <w:t>string</w:t>
            </w:r>
          </w:p>
        </w:tc>
        <w:tc>
          <w:tcPr>
            <w:tcW w:type="dxa" w:w="2880"/>
          </w:tcPr>
          <w:p>
            <w:r>
              <w:t>Service level token (e.g., usps_priority, fedex_ground).</w:t>
            </w:r>
          </w:p>
        </w:tc>
      </w:tr>
      <w:tr>
        <w:tc>
          <w:tcPr>
            <w:tcW w:type="dxa" w:w="2880"/>
          </w:tcPr>
          <w:p>
            <w:r>
              <w:t>service_levels[].supports_return_labels</w:t>
            </w:r>
          </w:p>
        </w:tc>
        <w:tc>
          <w:tcPr>
            <w:tcW w:type="dxa" w:w="2880"/>
          </w:tcPr>
          <w:p>
            <w:r>
              <w:t>boolean</w:t>
            </w:r>
          </w:p>
        </w:tc>
        <w:tc>
          <w:tcPr>
            <w:tcW w:type="dxa" w:w="2880"/>
          </w:tcPr>
          <w:p>
            <w:r>
              <w:t>Whether the service level supports return labels.</w:t>
            </w:r>
          </w:p>
        </w:tc>
      </w:tr>
      <w:tr>
        <w:tc>
          <w:tcPr>
            <w:tcW w:type="dxa" w:w="2880"/>
          </w:tcPr>
          <w:p>
            <w:r>
              <w:t>test</w:t>
            </w:r>
          </w:p>
        </w:tc>
        <w:tc>
          <w:tcPr>
            <w:tcW w:type="dxa" w:w="2880"/>
          </w:tcPr>
          <w:p>
            <w:r>
              <w:t>boolean</w:t>
            </w:r>
          </w:p>
        </w:tc>
        <w:tc>
          <w:tcPr>
            <w:tcW w:type="dxa" w:w="2880"/>
          </w:tcPr>
          <w:p>
            <w:r>
              <w:t>Indicates whether the object has been created in test mode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'https://api.goshippo.com/carrier_accounts/6aa34d5f6865448fbb1ee93636e98999' \</w:t>
        <w:br/>
        <w:t xml:space="preserve"> --header 'Accept: application/json' \</w:t>
        <w:br/>
        <w:t xml:space="preserve"> --header 'Content-Type: application/json' \</w:t>
        <w:br/>
        <w:t xml:space="preserve"> --data '{</w:t>
        <w:br/>
        <w:t xml:space="preserve"> "account_id": "****",</w:t>
        <w:br/>
        <w:t xml:space="preserve"> "carrier": "usps",</w:t>
        <w:br/>
        <w:t xml:space="preserve"> "active": true,</w:t>
        <w:br/>
        <w:t xml:space="preserve"> "parameters": {}</w:t>
        <w:br/>
        <w:t xml:space="preserve">  }'</w:t>
      </w:r>
    </w:p>
    <w:p>
      <w:pPr>
        <w:pStyle w:val="Heading3"/>
      </w:pPr>
      <w:r>
        <w:t>Example Usage</w:t>
      </w:r>
    </w:p>
    <w:p>
      <w:pPr>
        <w:pStyle w:val="Heading3"/>
      </w:pPr>
      <w:r>
        <w:t>Example 1: Toggle a Carrier Account Active Flag</w:t>
      </w:r>
    </w:p>
    <w:p>
      <w:r>
        <w:rPr>
          <w:b/>
          <w:color w:val="666666"/>
          <w:sz w:val="16"/>
        </w:rPr>
        <w:t>[bash]</w:t>
      </w:r>
    </w:p>
    <w:p>
      <w:pPr>
        <w:shd w:fill="F2F2F2" w:val="clear"/>
      </w:pPr>
      <w:r>
        <w:rPr>
          <w:rFonts w:ascii="Courier New" w:hAnsi="Courier New"/>
          <w:sz w:val="17"/>
        </w:rPr>
        <w:t>curl --request PUT \</w:t>
        <w:br/>
        <w:t xml:space="preserve"> --url 'https://api.goshippo.com/carrier_accounts/6aa34d5f6865448fbb1ee93636e98999' \</w:t>
        <w:br/>
        <w:t xml:space="preserve"> --header 'Accept: application/json' \</w:t>
        <w:br/>
        <w:t xml:space="preserve"> --header 'Content-Type: application/json' \</w:t>
        <w:br/>
        <w:t xml:space="preserve"> --data '{</w:t>
        <w:br/>
        <w:t xml:space="preserve"> "account_id": "****",</w:t>
        <w:br/>
        <w:t xml:space="preserve"> "carrier": "usps",</w:t>
        <w:br/>
        <w:t xml:space="preserve"> "active": false,</w:t>
        <w:br/>
        <w:t xml:space="preserve"> "parameters": {}</w:t>
        <w:br/>
        <w:t xml:space="preserve">  }'</w:t>
      </w:r>
    </w:p>
    <w:p>
      <w:pPr>
        <w:pStyle w:val="Heading3"/>
      </w:pPr>
      <w:r>
        <w:t>Example 2: Update UPS Parameters (illustrative structure)</w:t>
      </w:r>
    </w:p>
    <w:p>
      <w:r>
        <w:rPr>
          <w:b/>
          <w:color w:val="666666"/>
          <w:sz w:val="16"/>
        </w:rPr>
        <w:t>[bash]</w:t>
      </w:r>
    </w:p>
    <w:p>
      <w:pPr>
        <w:shd w:fill="F2F2F2" w:val="clear"/>
      </w:pPr>
      <w:r>
        <w:rPr>
          <w:rFonts w:ascii="Courier New" w:hAnsi="Courier New"/>
          <w:sz w:val="17"/>
        </w:rPr>
        <w:t>curl --request PUT \</w:t>
        <w:br/>
        <w:t xml:space="preserve"> --url 'https://api.goshippo.com/carrier_accounts/6aa34d5f6865448fbb1ee93636e98999' \</w:t>
        <w:br/>
        <w:t xml:space="preserve"> --header 'Accept: application/json' \</w:t>
        <w:br/>
        <w:t xml:space="preserve"> --header 'Content-Type: application/json' \</w:t>
        <w:br/>
        <w:t xml:space="preserve"> --data '{</w:t>
        <w:br/>
        <w:t xml:space="preserve"> "account_id": "****",</w:t>
        <w:br/>
        <w:t xml:space="preserve"> "carrier": "ups",</w:t>
        <w:br/>
        <w:t xml:space="preserve"> "active": true,</w:t>
        <w:br/>
        <w:t xml:space="preserve"> "parameters": {</w:t>
        <w:br/>
        <w:t xml:space="preserve"> "account_number": "A1B2C3",</w:t>
        <w:br/>
        <w:t xml:space="preserve"> "billing_address_city": "Austin",</w:t>
        <w:br/>
        <w:t xml:space="preserve"> "billing_address_country_iso2": "US",</w:t>
        <w:br/>
        <w:t xml:space="preserve"> "billing_address_state": "TX",</w:t>
        <w:br/>
        <w:t xml:space="preserve"> "billing_address_street1": "123 Main St",</w:t>
        <w:br/>
        <w:t xml:space="preserve"> "billing_address_street2": "",</w:t>
        <w:br/>
        <w:t xml:space="preserve"> "billing_address_zip": "78701",</w:t>
        <w:br/>
        <w:t xml:space="preserve"> "collec_country_iso2": "US",</w:t>
        <w:br/>
        <w:t xml:space="preserve"> "collec_zip": "78701",</w:t>
        <w:br/>
        <w:t xml:space="preserve"> "company": "Example Co",</w:t>
        <w:br/>
        <w:t xml:space="preserve"> "email": "ops@example.com",</w:t>
        <w:br/>
        <w:t xml:space="preserve"> "full_name": "Taylor Smith",</w:t>
        <w:br/>
        <w:t xml:space="preserve"> "has_invoice": false,</w:t>
        <w:br/>
        <w:t xml:space="preserve"> "invoice_number": "123456789",</w:t>
        <w:br/>
        <w:t xml:space="preserve"> "phone": "+15125551212",</w:t>
        <w:br/>
        <w:t xml:space="preserve"> "title": "Manager",</w:t>
        <w:br/>
        <w:t xml:space="preserve"> "ups_agreements": true</w:t>
        <w:br/>
        <w:t xml:space="preserve">    }</w:t>
        <w:br/>
        <w:t xml:space="preserve">  }'</w:t>
      </w:r>
    </w:p>
    <w:p>
      <w:pPr>
        <w:pStyle w:val="Heading3"/>
      </w:pPr>
      <w:r>
        <w:t>Notes</w:t>
      </w:r>
    </w:p>
    <w:p>
      <w:pPr>
        <w:pStyle w:val="ListBullet"/>
      </w:pPr>
      <w:r>
        <w:t>account_id and carrier cannot be updated (they form the unique identifier together).</w:t>
      </w:r>
    </w:p>
    <w:p>
      <w:pPr>
        <w:pStyle w:val="ListBullet"/>
      </w:pPr>
      <w:r>
        <w:t>SHIPPO-API-VERSION is optional and can be used to select a non-default API version.</w:t>
      </w:r>
    </w:p>
    <w:p>
      <w:pPr>
        <w:pStyle w:val="Heading3"/>
      </w:pPr>
      <w:r>
        <w:t>Gotchas</w:t>
      </w:r>
    </w:p>
    <w:p>
      <w:pPr>
        <w:pStyle w:val="ListBullet"/>
      </w:pPr>
      <w:r>
        <w:t>Passing ups_agreements: false will return a 400 error (per docs).</w:t>
      </w:r>
    </w:p>
    <w:p>
      <w:pPr>
        <w:pStyle w:val="ListBullet"/>
      </w:pPr>
      <w:r>
        <w:t>verification_invoice_date (FedEx variant) must match the pattern YYYY-MM-DD.</w:t>
      </w:r>
    </w:p>
    <w:p>
      <w:pPr>
        <w:pStyle w:val="ListBullet"/>
      </w:pPr>
      <w:r>
        <w:t>Some UPS fields are conditionally required when has_invoice is true (as noted in the parameter descriptions).</w:t>
      </w:r>
    </w:p>
    <w:p>
      <w:pPr>
        <w:pStyle w:val="Heading3"/>
      </w:pPr>
      <w:r>
        <w:t>Error Handling</w:t>
      </w:r>
    </w:p>
    <w:p>
      <w:pPr>
        <w:pStyle w:val="ListBullet"/>
      </w:pPr>
      <w:r>
        <w:t>200 OK: Returns the updated carrier account object.</w:t>
      </w:r>
    </w:p>
    <w:p>
      <w:pPr>
        <w:pStyle w:val="ListBullet"/>
      </w:pPr>
      <w:r>
        <w:t>400 Client Error: Returns a JSON object with arbitrary keys/values ({[key: string]: any}) per documentation.</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[GET] Retrieve a Carrier Account — /carrier_accounts/{{carrierAccountId}}</w:t>
      </w:r>
    </w:p>
    <w:p>
      <w:pPr>
        <w:pStyle w:val="ListBullet"/>
      </w:pPr>
      <w:r>
        <w:t>[POST] Register a New Carrier Account — /carrier_accounts/register/new</w:t>
      </w:r>
    </w:p>
    <w:p>
      <w:pPr>
        <w:pStyle w:val="ListBullet"/>
      </w:pPr>
      <w:r>
        <w:t>[POST] Create a Carrier Account — /carrier_accounts</w:t>
      </w:r>
    </w:p>
    <w:p>
      <w:pPr>
        <w:pStyle w:val="ListBullet"/>
      </w:pPr>
      <w:r>
        <w:t>[GET] List Carrier Accounts — /carrier_accounts</w:t>
      </w:r>
    </w:p>
    <w:p>
      <w:pPr>
        <w:pStyle w:val="ListBullet"/>
      </w:pPr>
      <w:r>
        <w:t>[GET] Get Carrier Registration Status — /carrier_accounts/reg-status</w:t>
      </w:r>
    </w:p>
    <w:p>
      <w:r>
        <w:br w:type="page"/>
      </w:r>
    </w:p>
    <w:p>
      <w:pPr>
        <w:pStyle w:val="Heading2"/>
      </w:pPr>
      <w:r>
        <w:t>6. [POST] Register a New Carrier Account</w:t>
      </w:r>
    </w:p>
    <w:p>
      <w:r>
        <w:rPr>
          <w:b/>
        </w:rPr>
        <w:t xml:space="preserve">Endpoint: </w:t>
      </w:r>
      <w:r>
        <w:rPr>
          <w:rFonts w:ascii="Courier New" w:hAnsi="Courier New"/>
          <w:sz w:val="18"/>
        </w:rPr>
        <w:t>/carrier_accounts/register/new</w:t>
      </w:r>
    </w:p>
    <w:p>
      <w:pPr>
        <w:pStyle w:val="Heading3"/>
      </w:pPr>
      <w:r>
        <w:t>Prerequisites</w:t>
      </w:r>
    </w:p>
    <w:p>
      <w:pPr>
        <w:pStyle w:val="ListBullet"/>
      </w:pPr>
      <w:r>
        <w:t>You must have access/permissions to add (register) carrier accounts in Shippo.</w:t>
      </w:r>
    </w:p>
    <w:p>
      <w:pPr>
        <w:pStyle w:val="Heading3"/>
      </w:pPr>
      <w:r>
        <w:t>Method</w:t>
      </w:r>
    </w:p>
    <w:p>
      <w:r>
        <w:t>POST</w:t>
      </w:r>
    </w:p>
    <w:p>
      <w:pPr>
        <w:pStyle w:val="Heading3"/>
      </w:pPr>
      <w:r>
        <w:t>URL</w:t>
      </w:r>
    </w:p>
    <w:p>
      <w:r>
        <w:t>https://api.goshippo.com/carrier_accounts/register/new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Adds (registers) a Shippo carrier account. The request body varies by carrier and includes carrier-specific parameters required to complete registration.</w:t>
      </w:r>
    </w:p>
    <w:p>
      <w:pPr>
        <w:pStyle w:val="Heading3"/>
      </w:pPr>
      <w:r>
        <w:t>Required Path Parameters</w:t>
      </w:r>
    </w:p>
    <w:p>
      <w:r>
        <w:t>None</w:t>
      </w:r>
    </w:p>
    <w:p>
      <w:pPr>
        <w:pStyle w:val="Heading3"/>
      </w:pPr>
      <w:r>
        <w:t>Required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w:t>
            </w:r>
          </w:p>
        </w:tc>
        <w:tc>
          <w:tcPr>
            <w:tcW w:type="dxa" w:w="2880"/>
          </w:tcPr>
          <w:p>
            <w:r>
              <w:t>string</w:t>
            </w:r>
          </w:p>
        </w:tc>
        <w:tc>
          <w:tcPr>
            <w:tcW w:type="dxa" w:w="2880"/>
          </w:tcPr>
          <w:p>
            <w:r>
              <w:t>Carrier token to register (carrier-specific).</w:t>
            </w:r>
          </w:p>
        </w:tc>
      </w:tr>
      <w:tr>
        <w:tc>
          <w:tcPr>
            <w:tcW w:type="dxa" w:w="2880"/>
          </w:tcPr>
          <w:p>
            <w:r>
              <w:t>parameters</w:t>
            </w:r>
          </w:p>
        </w:tc>
        <w:tc>
          <w:tcPr>
            <w:tcW w:type="dxa" w:w="2880"/>
          </w:tcPr>
          <w:p>
            <w:r>
              <w:t>object</w:t>
            </w:r>
          </w:p>
        </w:tc>
        <w:tc>
          <w:tcPr>
            <w:tcW w:type="dxa" w:w="2880"/>
          </w:tcPr>
          <w:p>
            <w:r>
              <w:t>Carrier-specific registration parameters. Structure varies by carrier.</w:t>
            </w:r>
          </w:p>
        </w:tc>
      </w:tr>
    </w:tbl>
    <w:p/>
    <w:p>
      <w:pPr>
        <w:pStyle w:val="Heading3"/>
      </w:pPr>
      <w:r>
        <w:t>Optional Request Body Fields</w:t>
      </w:r>
    </w:p>
    <w:p>
      <w:r>
        <w:t>None (not specified)</w:t>
      </w:r>
    </w:p>
    <w:p>
      <w:pPr>
        <w:pStyle w:val="Heading3"/>
      </w:pPr>
      <w:r>
        <w:t>Request Body (Carrier-Specific parameters options)</w:t>
      </w:r>
    </w:p>
    <w:p>
      <w:r>
        <w:t>The documentation specifies the request body as OneOf(...) with multiple carrier-specific schemas. The following parameter sets are explicitly described:</w:t>
      </w:r>
    </w:p>
    <w:p>
      <w:pPr>
        <w:pStyle w:val="Heading3"/>
      </w:pPr>
      <w:r>
        <w:t>Canada Post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canada_post_terms</w:t>
            </w:r>
          </w:p>
        </w:tc>
        <w:tc>
          <w:tcPr>
            <w:tcW w:type="dxa" w:w="2880"/>
          </w:tcPr>
          <w:p>
            <w:r>
              <w:t>boolean</w:t>
            </w:r>
          </w:p>
        </w:tc>
        <w:tc>
          <w:tcPr>
            <w:tcW w:type="dxa" w:w="2880"/>
          </w:tcPr>
          <w:p>
            <w:r>
              <w:t>Required. Whether the user agrees to Canada Post's terms. If false, request fails with 400.</w:t>
            </w:r>
          </w:p>
        </w:tc>
      </w:tr>
      <w:tr>
        <w:tc>
          <w:tcPr>
            <w:tcW w:type="dxa" w:w="2880"/>
          </w:tcPr>
          <w:p>
            <w:r>
              <w:t>company</w:t>
            </w:r>
          </w:p>
        </w:tc>
        <w:tc>
          <w:tcPr>
            <w:tcW w:type="dxa" w:w="2880"/>
          </w:tcPr>
          <w:p>
            <w:r>
              <w:t>string</w:t>
            </w:r>
          </w:p>
        </w:tc>
        <w:tc>
          <w:tcPr>
            <w:tcW w:type="dxa" w:w="2880"/>
          </w:tcPr>
          <w:p>
            <w:r>
              <w:t>Required.</w:t>
            </w:r>
          </w:p>
        </w:tc>
      </w:tr>
      <w:tr>
        <w:tc>
          <w:tcPr>
            <w:tcW w:type="dxa" w:w="2880"/>
          </w:tcPr>
          <w:p>
            <w:r>
              <w:t>email</w:t>
            </w:r>
          </w:p>
        </w:tc>
        <w:tc>
          <w:tcPr>
            <w:tcW w:type="dxa" w:w="2880"/>
          </w:tcPr>
          <w:p>
            <w:r>
              <w:t>string</w:t>
            </w:r>
          </w:p>
        </w:tc>
        <w:tc>
          <w:tcPr>
            <w:tcW w:type="dxa" w:w="2880"/>
          </w:tcPr>
          <w:p>
            <w:r>
              <w:t>Required.</w:t>
            </w:r>
          </w:p>
        </w:tc>
      </w:tr>
      <w:tr>
        <w:tc>
          <w:tcPr>
            <w:tcW w:type="dxa" w:w="2880"/>
          </w:tcPr>
          <w:p>
            <w:r>
              <w:t>full_name</w:t>
            </w:r>
          </w:p>
        </w:tc>
        <w:tc>
          <w:tcPr>
            <w:tcW w:type="dxa" w:w="2880"/>
          </w:tcPr>
          <w:p>
            <w:r>
              <w:t>string</w:t>
            </w:r>
          </w:p>
        </w:tc>
        <w:tc>
          <w:tcPr>
            <w:tcW w:type="dxa" w:w="2880"/>
          </w:tcPr>
          <w:p>
            <w:r>
              <w:t>Required.</w:t>
            </w:r>
          </w:p>
        </w:tc>
      </w:tr>
      <w:tr>
        <w:tc>
          <w:tcPr>
            <w:tcW w:type="dxa" w:w="2880"/>
          </w:tcPr>
          <w:p>
            <w:r>
              <w:t>phone</w:t>
            </w:r>
          </w:p>
        </w:tc>
        <w:tc>
          <w:tcPr>
            <w:tcW w:type="dxa" w:w="2880"/>
          </w:tcPr>
          <w:p>
            <w:r>
              <w:t>string</w:t>
            </w:r>
          </w:p>
        </w:tc>
        <w:tc>
          <w:tcPr>
            <w:tcW w:type="dxa" w:w="2880"/>
          </w:tcPr>
          <w:p>
            <w:r>
              <w:t>Required. Needs to be a valid phone number and cannot be null.</w:t>
            </w:r>
          </w:p>
        </w:tc>
      </w:tr>
    </w:tbl>
    <w:p/>
    <w:p>
      <w:pPr>
        <w:pStyle w:val="Heading3"/>
      </w:pPr>
      <w:r>
        <w:t>DHL Express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user_accepted_terms_and_conditions</w:t>
            </w:r>
          </w:p>
        </w:tc>
        <w:tc>
          <w:tcPr>
            <w:tcW w:type="dxa" w:w="2880"/>
          </w:tcPr>
          <w:p>
            <w:r>
              <w:t>boolean</w:t>
            </w:r>
          </w:p>
        </w:tc>
        <w:tc>
          <w:tcPr>
            <w:tcW w:type="dxa" w:w="2880"/>
          </w:tcPr>
          <w:p>
            <w:r>
              <w:t>Required. Whether the user agrees to the DHL Express Terms and Conditions. If false, request fails with 400.</w:t>
            </w:r>
          </w:p>
        </w:tc>
      </w:tr>
    </w:tbl>
    <w:p/>
    <w:p>
      <w:pPr>
        <w:pStyle w:val="Heading3"/>
      </w:pPr>
      <w:r>
        <w:t>UPS (registration workflow)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billing_address_city</w:t>
            </w:r>
          </w:p>
        </w:tc>
        <w:tc>
          <w:tcPr>
            <w:tcW w:type="dxa" w:w="2880"/>
          </w:tcPr>
          <w:p>
            <w:r>
              <w:t>string</w:t>
            </w:r>
          </w:p>
        </w:tc>
        <w:tc>
          <w:tcPr>
            <w:tcW w:type="dxa" w:w="2880"/>
          </w:tcPr>
          <w:p>
            <w:r>
              <w:t>Required.</w:t>
            </w:r>
          </w:p>
        </w:tc>
      </w:tr>
      <w:tr>
        <w:tc>
          <w:tcPr>
            <w:tcW w:type="dxa" w:w="2880"/>
          </w:tcPr>
          <w:p>
            <w:r>
              <w:t>billing_address_country_iso2</w:t>
            </w:r>
          </w:p>
        </w:tc>
        <w:tc>
          <w:tcPr>
            <w:tcW w:type="dxa" w:w="2880"/>
          </w:tcPr>
          <w:p>
            <w:r>
              <w:t>string</w:t>
            </w:r>
          </w:p>
        </w:tc>
        <w:tc>
          <w:tcPr>
            <w:tcW w:type="dxa" w:w="2880"/>
          </w:tcPr>
          <w:p>
            <w:r>
              <w:t>Required. Length exactly 2 (minLength=2, maxLength=2).</w:t>
            </w:r>
          </w:p>
        </w:tc>
      </w:tr>
      <w:tr>
        <w:tc>
          <w:tcPr>
            <w:tcW w:type="dxa" w:w="2880"/>
          </w:tcPr>
          <w:p>
            <w:r>
              <w:t>billing_address_state</w:t>
            </w:r>
          </w:p>
        </w:tc>
        <w:tc>
          <w:tcPr>
            <w:tcW w:type="dxa" w:w="2880"/>
          </w:tcPr>
          <w:p>
            <w:r>
              <w:t>string</w:t>
            </w:r>
          </w:p>
        </w:tc>
        <w:tc>
          <w:tcPr>
            <w:tcW w:type="dxa" w:w="2880"/>
          </w:tcPr>
          <w:p>
            <w:r>
              <w:t>Required. Length exactly 2 (minLength=2, maxLength=2).</w:t>
            </w:r>
          </w:p>
        </w:tc>
      </w:tr>
      <w:tr>
        <w:tc>
          <w:tcPr>
            <w:tcW w:type="dxa" w:w="2880"/>
          </w:tcPr>
          <w:p>
            <w:r>
              <w:t>billing_address_street1</w:t>
            </w:r>
          </w:p>
        </w:tc>
        <w:tc>
          <w:tcPr>
            <w:tcW w:type="dxa" w:w="2880"/>
          </w:tcPr>
          <w:p>
            <w:r>
              <w:t>string</w:t>
            </w:r>
          </w:p>
        </w:tc>
        <w:tc>
          <w:tcPr>
            <w:tcW w:type="dxa" w:w="2880"/>
          </w:tcPr>
          <w:p>
            <w:r>
              <w:t>Required.</w:t>
            </w:r>
          </w:p>
        </w:tc>
      </w:tr>
      <w:tr>
        <w:tc>
          <w:tcPr>
            <w:tcW w:type="dxa" w:w="2880"/>
          </w:tcPr>
          <w:p>
            <w:r>
              <w:t>billing_address_street2</w:t>
            </w:r>
          </w:p>
        </w:tc>
        <w:tc>
          <w:tcPr>
            <w:tcW w:type="dxa" w:w="2880"/>
          </w:tcPr>
          <w:p>
            <w:r>
              <w:t>string</w:t>
            </w:r>
          </w:p>
        </w:tc>
        <w:tc>
          <w:tcPr>
            <w:tcW w:type="dxa" w:w="2880"/>
          </w:tcPr>
          <w:p>
            <w:r>
              <w:t>Optional. Empty string acceptable.</w:t>
            </w:r>
          </w:p>
        </w:tc>
      </w:tr>
      <w:tr>
        <w:tc>
          <w:tcPr>
            <w:tcW w:type="dxa" w:w="2880"/>
          </w:tcPr>
          <w:p>
            <w:r>
              <w:t>billing_address_zip</w:t>
            </w:r>
          </w:p>
        </w:tc>
        <w:tc>
          <w:tcPr>
            <w:tcW w:type="dxa" w:w="2880"/>
          </w:tcPr>
          <w:p>
            <w:r>
              <w:t>string</w:t>
            </w:r>
          </w:p>
        </w:tc>
        <w:tc>
          <w:tcPr>
            <w:tcW w:type="dxa" w:w="2880"/>
          </w:tcPr>
          <w:p>
            <w:r>
              <w:t>Required. Length exactly 5 (minLength=5, maxLength=5).</w:t>
            </w:r>
          </w:p>
        </w:tc>
      </w:tr>
      <w:tr>
        <w:tc>
          <w:tcPr>
            <w:tcW w:type="dxa" w:w="2880"/>
          </w:tcPr>
          <w:p>
            <w:r>
              <w:t>company</w:t>
            </w:r>
          </w:p>
        </w:tc>
        <w:tc>
          <w:tcPr>
            <w:tcW w:type="dxa" w:w="2880"/>
          </w:tcPr>
          <w:p>
            <w:r>
              <w:t>string</w:t>
            </w:r>
          </w:p>
        </w:tc>
        <w:tc>
          <w:tcPr>
            <w:tcW w:type="dxa" w:w="2880"/>
          </w:tcPr>
          <w:p>
            <w:r>
              <w:t>Optional. Company name. Full name acceptable if no company name.</w:t>
            </w:r>
          </w:p>
        </w:tc>
      </w:tr>
      <w:tr>
        <w:tc>
          <w:tcPr>
            <w:tcW w:type="dxa" w:w="2880"/>
          </w:tcPr>
          <w:p>
            <w:r>
              <w:t>email</w:t>
            </w:r>
          </w:p>
        </w:tc>
        <w:tc>
          <w:tcPr>
            <w:tcW w:type="dxa" w:w="2880"/>
          </w:tcPr>
          <w:p>
            <w:r>
              <w:t>string</w:t>
            </w:r>
          </w:p>
        </w:tc>
        <w:tc>
          <w:tcPr>
            <w:tcW w:type="dxa" w:w="2880"/>
          </w:tcPr>
          <w:p>
            <w:r>
              <w:t>Optional.</w:t>
            </w:r>
          </w:p>
        </w:tc>
      </w:tr>
      <w:tr>
        <w:tc>
          <w:tcPr>
            <w:tcW w:type="dxa" w:w="2880"/>
          </w:tcPr>
          <w:p>
            <w:r>
              <w:t>full_name</w:t>
            </w:r>
          </w:p>
        </w:tc>
        <w:tc>
          <w:tcPr>
            <w:tcW w:type="dxa" w:w="2880"/>
          </w:tcPr>
          <w:p>
            <w:r>
              <w:t>string</w:t>
            </w:r>
          </w:p>
        </w:tc>
        <w:tc>
          <w:tcPr>
            <w:tcW w:type="dxa" w:w="2880"/>
          </w:tcPr>
          <w:p>
            <w:r>
              <w:t>Optional.</w:t>
            </w:r>
          </w:p>
        </w:tc>
      </w:tr>
      <w:tr>
        <w:tc>
          <w:tcPr>
            <w:tcW w:type="dxa" w:w="2880"/>
          </w:tcPr>
          <w:p>
            <w:r>
              <w:t>phone</w:t>
            </w:r>
          </w:p>
        </w:tc>
        <w:tc>
          <w:tcPr>
            <w:tcW w:type="dxa" w:w="2880"/>
          </w:tcPr>
          <w:p>
            <w:r>
              <w:t>string</w:t>
            </w:r>
          </w:p>
        </w:tc>
        <w:tc>
          <w:tcPr>
            <w:tcW w:type="dxa" w:w="2880"/>
          </w:tcPr>
          <w:p>
            <w:r>
              <w:t>Optional. Needs to be a valid phone number and cannot be null.</w:t>
            </w:r>
          </w:p>
        </w:tc>
      </w:tr>
      <w:tr>
        <w:tc>
          <w:tcPr>
            <w:tcW w:type="dxa" w:w="2880"/>
          </w:tcPr>
          <w:p>
            <w:r>
              <w:t>pickup_address_city</w:t>
            </w:r>
          </w:p>
        </w:tc>
        <w:tc>
          <w:tcPr>
            <w:tcW w:type="dxa" w:w="2880"/>
          </w:tcPr>
          <w:p>
            <w:r>
              <w:t>string</w:t>
            </w:r>
          </w:p>
        </w:tc>
        <w:tc>
          <w:tcPr>
            <w:tcW w:type="dxa" w:w="2880"/>
          </w:tcPr>
          <w:p>
            <w:r>
              <w:t>Required. User's pickup address city.</w:t>
            </w:r>
          </w:p>
        </w:tc>
      </w:tr>
      <w:tr>
        <w:tc>
          <w:tcPr>
            <w:tcW w:type="dxa" w:w="2880"/>
          </w:tcPr>
          <w:p>
            <w:r>
              <w:t>pickup_address_country_iso2</w:t>
            </w:r>
          </w:p>
        </w:tc>
        <w:tc>
          <w:tcPr>
            <w:tcW w:type="dxa" w:w="2880"/>
          </w:tcPr>
          <w:p>
            <w:r>
              <w:t>string</w:t>
            </w:r>
          </w:p>
        </w:tc>
        <w:tc>
          <w:tcPr>
            <w:tcW w:type="dxa" w:w="2880"/>
          </w:tcPr>
          <w:p>
            <w:r>
              <w:t>Required. Length exactly 2.</w:t>
            </w:r>
          </w:p>
        </w:tc>
      </w:tr>
      <w:tr>
        <w:tc>
          <w:tcPr>
            <w:tcW w:type="dxa" w:w="2880"/>
          </w:tcPr>
          <w:p>
            <w:r>
              <w:t>pickup_address_same_as_billing_address</w:t>
            </w:r>
          </w:p>
        </w:tc>
        <w:tc>
          <w:tcPr>
            <w:tcW w:type="dxa" w:w="2880"/>
          </w:tcPr>
          <w:p>
            <w:r>
              <w:t>boolean</w:t>
            </w:r>
          </w:p>
        </w:tc>
        <w:tc>
          <w:tcPr>
            <w:tcW w:type="dxa" w:w="2880"/>
          </w:tcPr>
          <w:p>
            <w:r>
              <w:t>Optional.</w:t>
            </w:r>
          </w:p>
        </w:tc>
      </w:tr>
      <w:tr>
        <w:tc>
          <w:tcPr>
            <w:tcW w:type="dxa" w:w="2880"/>
          </w:tcPr>
          <w:p>
            <w:r>
              <w:t>pickup_address_state</w:t>
            </w:r>
          </w:p>
        </w:tc>
        <w:tc>
          <w:tcPr>
            <w:tcW w:type="dxa" w:w="2880"/>
          </w:tcPr>
          <w:p>
            <w:r>
              <w:t>string</w:t>
            </w:r>
          </w:p>
        </w:tc>
        <w:tc>
          <w:tcPr>
            <w:tcW w:type="dxa" w:w="2880"/>
          </w:tcPr>
          <w:p>
            <w:r>
              <w:t>Required. Length exactly 2.</w:t>
            </w:r>
          </w:p>
        </w:tc>
      </w:tr>
      <w:tr>
        <w:tc>
          <w:tcPr>
            <w:tcW w:type="dxa" w:w="2880"/>
          </w:tcPr>
          <w:p>
            <w:r>
              <w:t>pickup_address_street1</w:t>
            </w:r>
          </w:p>
        </w:tc>
        <w:tc>
          <w:tcPr>
            <w:tcW w:type="dxa" w:w="2880"/>
          </w:tcPr>
          <w:p>
            <w:r>
              <w:t>string</w:t>
            </w:r>
          </w:p>
        </w:tc>
        <w:tc>
          <w:tcPr>
            <w:tcW w:type="dxa" w:w="2880"/>
          </w:tcPr>
          <w:p>
            <w:r>
              <w:t>Required. User's pickup address street 1.</w:t>
            </w:r>
          </w:p>
        </w:tc>
      </w:tr>
      <w:tr>
        <w:tc>
          <w:tcPr>
            <w:tcW w:type="dxa" w:w="2880"/>
          </w:tcPr>
          <w:p>
            <w:r>
              <w:t>pickup_address_street2</w:t>
            </w:r>
          </w:p>
        </w:tc>
        <w:tc>
          <w:tcPr>
            <w:tcW w:type="dxa" w:w="2880"/>
          </w:tcPr>
          <w:p>
            <w:r>
              <w:t>string</w:t>
            </w:r>
          </w:p>
        </w:tc>
        <w:tc>
          <w:tcPr>
            <w:tcW w:type="dxa" w:w="2880"/>
          </w:tcPr>
          <w:p>
            <w:r>
              <w:t>Optional. User's pickup street 2.</w:t>
            </w:r>
          </w:p>
        </w:tc>
      </w:tr>
      <w:tr>
        <w:tc>
          <w:tcPr>
            <w:tcW w:type="dxa" w:w="2880"/>
          </w:tcPr>
          <w:p>
            <w:r>
              <w:t>pickup_address_zip</w:t>
            </w:r>
          </w:p>
        </w:tc>
        <w:tc>
          <w:tcPr>
            <w:tcW w:type="dxa" w:w="2880"/>
          </w:tcPr>
          <w:p>
            <w:r>
              <w:t>string</w:t>
            </w:r>
          </w:p>
        </w:tc>
        <w:tc>
          <w:tcPr>
            <w:tcW w:type="dxa" w:w="2880"/>
          </w:tcPr>
          <w:p>
            <w:r>
              <w:t>Required. Length exactly 5.</w:t>
            </w:r>
          </w:p>
        </w:tc>
      </w:tr>
      <w:tr>
        <w:tc>
          <w:tcPr>
            <w:tcW w:type="dxa" w:w="2880"/>
          </w:tcPr>
          <w:p>
            <w:r>
              <w:t>ups_agreements</w:t>
            </w:r>
          </w:p>
        </w:tc>
        <w:tc>
          <w:tcPr>
            <w:tcW w:type="dxa" w:w="2880"/>
          </w:tcPr>
          <w:p>
            <w:r>
              <w:t>boolean</w:t>
            </w:r>
          </w:p>
        </w:tc>
        <w:tc>
          <w:tcPr>
            <w:tcW w:type="dxa" w:w="2880"/>
          </w:tcPr>
          <w:p>
            <w:r>
              <w:t>Required. Whether the user agrees to the UPS terms and conditions. If false, 400 is returned.</w:t>
            </w:r>
          </w:p>
        </w:tc>
      </w:tr>
    </w:tbl>
    <w:p/>
    <w:p>
      <w:pPr>
        <w:pStyle w:val="Heading3"/>
      </w:pPr>
      <w:r>
        <w:t>OAuth-style credentials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Required. The client ID assigned to the user.</w:t>
            </w:r>
          </w:p>
        </w:tc>
      </w:tr>
      <w:tr>
        <w:tc>
          <w:tcPr>
            <w:tcW w:type="dxa" w:w="2880"/>
          </w:tcPr>
          <w:p>
            <w:r>
              <w:t>client_secret</w:t>
            </w:r>
          </w:p>
        </w:tc>
        <w:tc>
          <w:tcPr>
            <w:tcW w:type="dxa" w:w="2880"/>
          </w:tcPr>
          <w:p>
            <w:r>
              <w:t>string</w:t>
            </w:r>
          </w:p>
        </w:tc>
        <w:tc>
          <w:tcPr>
            <w:tcW w:type="dxa" w:w="2880"/>
          </w:tcPr>
          <w:p>
            <w:r>
              <w:t>Required. The secret corresponding to the supplied client ID.</w:t>
            </w:r>
          </w:p>
        </w:tc>
      </w:tr>
      <w:tr>
        <w:tc>
          <w:tcPr>
            <w:tcW w:type="dxa" w:w="2880"/>
          </w:tcPr>
          <w:p>
            <w:r>
              <w:t>partner_token</w:t>
            </w:r>
          </w:p>
        </w:tc>
        <w:tc>
          <w:tcPr>
            <w:tcW w:type="dxa" w:w="2880"/>
          </w:tcPr>
          <w:p>
            <w:r>
              <w:t>string</w:t>
            </w:r>
          </w:p>
        </w:tc>
        <w:tc>
          <w:tcPr>
            <w:tcW w:type="dxa" w:w="2880"/>
          </w:tcPr>
          <w:p>
            <w:r>
              <w:t>Required. A unique identifier for your OBA account.</w:t>
            </w:r>
          </w:p>
        </w:tc>
      </w:tr>
    </w:tbl>
    <w:p/>
    <w:p>
      <w:pPr>
        <w:pStyle w:val="Heading3"/>
      </w:pPr>
      <w:r>
        <w:t>Royal Mail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royal_mail_sf_agreements</w:t>
            </w:r>
          </w:p>
        </w:tc>
        <w:tc>
          <w:tcPr>
            <w:tcW w:type="dxa" w:w="2880"/>
          </w:tcPr>
          <w:p>
            <w:r>
              <w:t>boolean</w:t>
            </w:r>
          </w:p>
        </w:tc>
        <w:tc>
          <w:tcPr>
            <w:tcW w:type="dxa" w:w="2880"/>
          </w:tcPr>
          <w:p>
            <w:r>
              <w:t>Required.</w:t>
            </w:r>
          </w:p>
        </w:tc>
      </w:tr>
    </w:tbl>
    <w:p/>
    <w:p>
      <w:r>
        <w:rPr>
          <w:b/>
        </w:rPr>
        <w:t>Note: Note: The scraped text indicates additional OneOf variants with parameters: object, but does not provide their field-level definitions.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w:t>
        <w:br/>
        <w:t xml:space="preserve"> "active": true,</w:t>
        <w:br/>
        <w:t xml:space="preserve"> "carrier": "usps",</w:t>
        <w:br/>
        <w:t xml:space="preserve"> "parameters": {},</w:t>
        <w:br/>
        <w:t xml:space="preserve"> "carrier_name": "USPS",</w:t>
        <w:br/>
        <w:t xml:space="preserve"> "is_shippo_account": false,</w:t>
        <w:br/>
        <w:t xml:space="preserve"> "metadata": "",</w:t>
        <w:br/>
        <w:t xml:space="preserve"> "object_id": "6aa34d5f6865448fbb1ee93636e98999",</w:t>
        <w:br/>
        <w:t xml:space="preserve"> "object_owner": "bob+22@gmail.com",</w:t>
        <w:br/>
        <w:t xml:space="preserve"> "service_levels": [</w:t>
        <w:br/>
        <w:t xml:space="preserve"> {</w:t>
        <w:br/>
        <w:t xml:space="preserve"> "name": "Priority Mail",</w:t>
        <w:br/>
        <w:t xml:space="preserve"> "token": "usps_priority",</w:t>
        <w:br/>
        <w:t xml:space="preserve"> "supports_return_labels": true</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Masked in any API response to protect account information (example: "****").</w:t>
            </w:r>
          </w:p>
        </w:tc>
      </w:tr>
      <w:tr>
        <w:tc>
          <w:tcPr>
            <w:tcW w:type="dxa" w:w="2880"/>
          </w:tcPr>
          <w:p>
            <w:r>
              <w:t>active</w:t>
            </w:r>
          </w:p>
        </w:tc>
        <w:tc>
          <w:tcPr>
            <w:tcW w:type="dxa" w:w="2880"/>
          </w:tcPr>
          <w:p>
            <w:r>
              <w:t>boolean</w:t>
            </w:r>
          </w:p>
        </w:tc>
        <w:tc>
          <w:tcPr>
            <w:tcW w:type="dxa" w:w="2880"/>
          </w:tcPr>
          <w:p>
            <w:r>
              <w:t>Whether the account is active. If creating a shipment and no carrier_accounts are explicitly passed, Shippo will query all carrier accounts with active=true. Defaults to true.</w:t>
            </w:r>
          </w:p>
        </w:tc>
      </w:tr>
      <w:tr>
        <w:tc>
          <w:tcPr>
            <w:tcW w:type="dxa" w:w="2880"/>
          </w:tcPr>
          <w:p>
            <w:r>
              <w:t>carrier</w:t>
            </w:r>
          </w:p>
        </w:tc>
        <w:tc>
          <w:tcPr>
            <w:tcW w:type="dxa" w:w="2880"/>
          </w:tcPr>
          <w:p>
            <w:r>
              <w:t>string</w:t>
            </w:r>
          </w:p>
        </w:tc>
        <w:tc>
          <w:tcPr>
            <w:tcW w:type="dxa" w:w="2880"/>
          </w:tcPr>
          <w:p>
            <w:r>
              <w:t>Carrier token (example: "usps").</w:t>
            </w:r>
          </w:p>
        </w:tc>
      </w:tr>
      <w:tr>
        <w:tc>
          <w:tcPr>
            <w:tcW w:type="dxa" w:w="2880"/>
          </w:tcPr>
          <w:p>
            <w:r>
              <w:t>parameters</w:t>
            </w:r>
          </w:p>
        </w:tc>
        <w:tc>
          <w:tcPr>
            <w:tcW w:type="dxa" w:w="2880"/>
          </w:tcPr>
          <w:p>
            <w:r>
              <w:t>object</w:t>
            </w:r>
          </w:p>
        </w:tc>
        <w:tc>
          <w:tcPr>
            <w:tcW w:type="dxa" w:w="2880"/>
          </w:tcPr>
          <w:p>
            <w:r>
              <w:t>Carrier-specific parameters returned. The response schema is OneOf(...) including any and carrier-specific objects.</w:t>
            </w:r>
          </w:p>
        </w:tc>
      </w:tr>
      <w:tr>
        <w:tc>
          <w:tcPr>
            <w:tcW w:type="dxa" w:w="2880"/>
          </w:tcPr>
          <w:p>
            <w:r>
              <w:t>carrier_name</w:t>
            </w:r>
          </w:p>
        </w:tc>
        <w:tc>
          <w:tcPr>
            <w:tcW w:type="dxa" w:w="2880"/>
          </w:tcPr>
          <w:p>
            <w:r>
              <w:t>any</w:t>
            </w:r>
          </w:p>
        </w:tc>
        <w:tc>
          <w:tcPr>
            <w:tcW w:type="dxa" w:w="2880"/>
          </w:tcPr>
          <w:p>
            <w:r>
              <w:t>Carrier name (example: "USPS").</w:t>
            </w:r>
          </w:p>
        </w:tc>
      </w:tr>
      <w:tr>
        <w:tc>
          <w:tcPr>
            <w:tcW w:type="dxa" w:w="2880"/>
          </w:tcPr>
          <w:p>
            <w:r>
              <w:t>is_shippo_account</w:t>
            </w:r>
          </w:p>
        </w:tc>
        <w:tc>
          <w:tcPr>
            <w:tcW w:type="dxa" w:w="2880"/>
          </w:tcPr>
          <w:p>
            <w:r>
              <w:t>boolean</w:t>
            </w:r>
          </w:p>
        </w:tc>
        <w:tc>
          <w:tcPr>
            <w:tcW w:type="dxa" w:w="2880"/>
          </w:tcPr>
          <w:p>
            <w:r>
              <w:t>Indicates whether this is a Shippo account (example: false).</w:t>
            </w:r>
          </w:p>
        </w:tc>
      </w:tr>
      <w:tr>
        <w:tc>
          <w:tcPr>
            <w:tcW w:type="dxa" w:w="2880"/>
          </w:tcPr>
          <w:p>
            <w:r>
              <w:t>metadata</w:t>
            </w:r>
          </w:p>
        </w:tc>
        <w:tc>
          <w:tcPr>
            <w:tcW w:type="dxa" w:w="2880"/>
          </w:tcPr>
          <w:p>
            <w:r>
              <w:t>string</w:t>
            </w:r>
          </w:p>
        </w:tc>
        <w:tc>
          <w:tcPr>
            <w:tcW w:type="dxa" w:w="2880"/>
          </w:tcPr>
          <w:p>
            <w:r>
              <w:t>Metadata string.</w:t>
            </w:r>
          </w:p>
        </w:tc>
      </w:tr>
      <w:tr>
        <w:tc>
          <w:tcPr>
            <w:tcW w:type="dxa" w:w="2880"/>
          </w:tcPr>
          <w:p>
            <w:r>
              <w:t>object_id</w:t>
            </w:r>
          </w:p>
        </w:tc>
        <w:tc>
          <w:tcPr>
            <w:tcW w:type="dxa" w:w="2880"/>
          </w:tcPr>
          <w:p>
            <w:r>
              <w:t>string</w:t>
            </w:r>
          </w:p>
        </w:tc>
        <w:tc>
          <w:tcPr>
            <w:tcW w:type="dxa" w:w="2880"/>
          </w:tcPr>
          <w:p>
            <w:r>
              <w:t>Unique identifier of the carrier account object (example: "6aa34d5f6865448fbb1ee93636e98999").</w:t>
            </w:r>
          </w:p>
        </w:tc>
      </w:tr>
      <w:tr>
        <w:tc>
          <w:tcPr>
            <w:tcW w:type="dxa" w:w="2880"/>
          </w:tcPr>
          <w:p>
            <w:r>
              <w:t>object_owner</w:t>
            </w:r>
          </w:p>
        </w:tc>
        <w:tc>
          <w:tcPr>
            <w:tcW w:type="dxa" w:w="2880"/>
          </w:tcPr>
          <w:p>
            <w:r>
              <w:t>string</w:t>
            </w:r>
          </w:p>
        </w:tc>
        <w:tc>
          <w:tcPr>
            <w:tcW w:type="dxa" w:w="2880"/>
          </w:tcPr>
          <w:p>
            <w:r>
              <w:t>Username of the user who created the carrier account object (example: "bob+22@gmail.com").</w:t>
            </w:r>
          </w:p>
        </w:tc>
      </w:tr>
      <w:tr>
        <w:tc>
          <w:tcPr>
            <w:tcW w:type="dxa" w:w="2880"/>
          </w:tcPr>
          <w:p>
            <w:r>
              <w:t>service_levels</w:t>
            </w:r>
          </w:p>
        </w:tc>
        <w:tc>
          <w:tcPr>
            <w:tcW w:type="dxa" w:w="2880"/>
          </w:tcPr>
          <w:p>
            <w:r>
              <w:t>array</w:t>
            </w:r>
          </w:p>
        </w:tc>
        <w:tc>
          <w:tcPr>
            <w:tcW w:type="dxa" w:w="2880"/>
          </w:tcPr>
          <w:p>
            <w:r>
              <w:t>List of service levels available for this carrier account.</w:t>
            </w:r>
          </w:p>
        </w:tc>
      </w:tr>
      <w:tr>
        <w:tc>
          <w:tcPr>
            <w:tcW w:type="dxa" w:w="2880"/>
          </w:tcPr>
          <w:p>
            <w:r>
              <w:t>service_levels[].name</w:t>
            </w:r>
          </w:p>
        </w:tc>
        <w:tc>
          <w:tcPr>
            <w:tcW w:type="dxa" w:w="2880"/>
          </w:tcPr>
          <w:p>
            <w:r>
              <w:t>string</w:t>
            </w:r>
          </w:p>
        </w:tc>
        <w:tc>
          <w:tcPr>
            <w:tcW w:type="dxa" w:w="2880"/>
          </w:tcPr>
          <w:p>
            <w:r>
              <w:t>Service level name (e.g., Priority Mail, FedEx Ground®).</w:t>
            </w:r>
          </w:p>
        </w:tc>
      </w:tr>
      <w:tr>
        <w:tc>
          <w:tcPr>
            <w:tcW w:type="dxa" w:w="2880"/>
          </w:tcPr>
          <w:p>
            <w:r>
              <w:t>service_levels[].token</w:t>
            </w:r>
          </w:p>
        </w:tc>
        <w:tc>
          <w:tcPr>
            <w:tcW w:type="dxa" w:w="2880"/>
          </w:tcPr>
          <w:p>
            <w:r>
              <w:t>string</w:t>
            </w:r>
          </w:p>
        </w:tc>
        <w:tc>
          <w:tcPr>
            <w:tcW w:type="dxa" w:w="2880"/>
          </w:tcPr>
          <w:p>
            <w:r>
              <w:t>Service level token (e.g., usps_priority, fedex_ground).</w:t>
            </w:r>
          </w:p>
        </w:tc>
      </w:tr>
      <w:tr>
        <w:tc>
          <w:tcPr>
            <w:tcW w:type="dxa" w:w="2880"/>
          </w:tcPr>
          <w:p>
            <w:r>
              <w:t>service_levels[].supports_return_labels</w:t>
            </w:r>
          </w:p>
        </w:tc>
        <w:tc>
          <w:tcPr>
            <w:tcW w:type="dxa" w:w="2880"/>
          </w:tcPr>
          <w:p>
            <w:r>
              <w:t>boolean</w:t>
            </w:r>
          </w:p>
        </w:tc>
        <w:tc>
          <w:tcPr>
            <w:tcW w:type="dxa" w:w="2880"/>
          </w:tcPr>
          <w:p>
            <w:r>
              <w:t>Whether the service level supports return labels.</w:t>
            </w:r>
          </w:p>
        </w:tc>
      </w:tr>
      <w:tr>
        <w:tc>
          <w:tcPr>
            <w:tcW w:type="dxa" w:w="2880"/>
          </w:tcPr>
          <w:p>
            <w:r>
              <w:t>test</w:t>
            </w:r>
          </w:p>
        </w:tc>
        <w:tc>
          <w:tcPr>
            <w:tcW w:type="dxa" w:w="2880"/>
          </w:tcPr>
          <w:p>
            <w:r>
              <w:t>boolean</w:t>
            </w:r>
          </w:p>
        </w:tc>
        <w:tc>
          <w:tcPr>
            <w:tcW w:type="dxa" w:w="2880"/>
          </w:tcPr>
          <w:p>
            <w:r>
              <w:t>Indicates whether the object has been created in test mode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'https://api.goshippo.com/carrier_accounts/register/new' \</w:t>
        <w:br/>
        <w:t xml:space="preserve"> --header 'Accept: application/json' \</w:t>
        <w:br/>
        <w:t xml:space="preserve"> --header 'Content-Type: application/json' \</w:t>
        <w:br/>
        <w:t xml:space="preserve"> --data '{</w:t>
        <w:br/>
        <w:t xml:space="preserve"> "carrier": "usps",</w:t>
        <w:br/>
        <w:t xml:space="preserve"> "parameters": {}</w:t>
        <w:br/>
        <w:t xml:space="preserve">  }'</w:t>
      </w:r>
    </w:p>
    <w:p>
      <w:pPr>
        <w:pStyle w:val="Heading3"/>
      </w:pPr>
      <w:r>
        <w:t>Example Usage</w:t>
      </w:r>
    </w:p>
    <w:p>
      <w:pPr>
        <w:pStyle w:val="Heading3"/>
      </w:pPr>
      <w:r>
        <w:t>Example 1: Register Canada Post (terms accepted)</w:t>
      </w:r>
    </w:p>
    <w:p>
      <w:r>
        <w:rPr>
          <w:b/>
          <w:color w:val="666666"/>
          <w:sz w:val="16"/>
        </w:rPr>
        <w:t>[bash]</w:t>
      </w:r>
    </w:p>
    <w:p>
      <w:pPr>
        <w:shd w:fill="F2F2F2" w:val="clear"/>
      </w:pPr>
      <w:r>
        <w:rPr>
          <w:rFonts w:ascii="Courier New" w:hAnsi="Courier New"/>
          <w:sz w:val="17"/>
        </w:rPr>
        <w:t>curl -i --request POST 'https://api.goshippo.com/carrier_accounts/register/new' \</w:t>
        <w:br/>
        <w:t xml:space="preserve"> --header 'Accept: application/json' \</w:t>
        <w:br/>
        <w:t xml:space="preserve"> --header 'Content-Type: application/json' \</w:t>
        <w:br/>
        <w:t xml:space="preserve"> --data '{</w:t>
        <w:br/>
        <w:t xml:space="preserve"> "carrier": "canada_post",</w:t>
        <w:br/>
        <w:t xml:space="preserve"> "parameters": {</w:t>
        <w:br/>
        <w:t xml:space="preserve"> "canada_post_terms": true,</w:t>
        <w:br/>
        <w:t xml:space="preserve"> "company": "Example Co",</w:t>
        <w:br/>
        <w:t xml:space="preserve"> "email": "ops@example.com",</w:t>
        <w:br/>
        <w:t xml:space="preserve"> "full_name": "Taylor Smith",</w:t>
        <w:br/>
        <w:t xml:space="preserve"> "phone": "+14155552671"</w:t>
        <w:br/>
        <w:t xml:space="preserve">    }</w:t>
        <w:br/>
        <w:t xml:space="preserve">  }'</w:t>
      </w:r>
    </w:p>
    <w:p>
      <w:pPr>
        <w:pStyle w:val="Heading3"/>
      </w:pPr>
      <w:r>
        <w:t>Example 2: Register DHL Express (terms accepted)</w:t>
      </w:r>
    </w:p>
    <w:p>
      <w:r>
        <w:rPr>
          <w:b/>
          <w:color w:val="666666"/>
          <w:sz w:val="16"/>
        </w:rPr>
        <w:t>[bash]</w:t>
      </w:r>
    </w:p>
    <w:p>
      <w:pPr>
        <w:shd w:fill="F2F2F2" w:val="clear"/>
      </w:pPr>
      <w:r>
        <w:rPr>
          <w:rFonts w:ascii="Courier New" w:hAnsi="Courier New"/>
          <w:sz w:val="17"/>
        </w:rPr>
        <w:t>curl -i --request POST 'https://api.goshippo.com/carrier_accounts/register/new' \</w:t>
        <w:br/>
        <w:t xml:space="preserve"> --header 'Accept: application/json' \</w:t>
        <w:br/>
        <w:t xml:space="preserve"> --header 'Content-Type: application/json' \</w:t>
        <w:br/>
        <w:t xml:space="preserve"> --data '{</w:t>
        <w:br/>
        <w:t xml:space="preserve"> "carrier": "dhl_express",</w:t>
        <w:br/>
        <w:t xml:space="preserve"> "parameters": {</w:t>
        <w:br/>
        <w:t xml:space="preserve"> "user_accepted_terms_and_conditions": true</w:t>
        <w:br/>
        <w:t xml:space="preserve">    }</w:t>
        <w:br/>
        <w:t xml:space="preserve">  }'</w:t>
      </w:r>
    </w:p>
    <w:p>
      <w:pPr>
        <w:pStyle w:val="Heading3"/>
      </w:pPr>
      <w:r>
        <w:t>Example 3: Register UPS (agreements accepted)</w:t>
      </w:r>
    </w:p>
    <w:p>
      <w:r>
        <w:rPr>
          <w:b/>
          <w:color w:val="666666"/>
          <w:sz w:val="16"/>
        </w:rPr>
        <w:t>[bash]</w:t>
      </w:r>
    </w:p>
    <w:p>
      <w:pPr>
        <w:shd w:fill="F2F2F2" w:val="clear"/>
      </w:pPr>
      <w:r>
        <w:rPr>
          <w:rFonts w:ascii="Courier New" w:hAnsi="Courier New"/>
          <w:sz w:val="17"/>
        </w:rPr>
        <w:t>curl -i --request POST 'https://api.goshippo.com/carrier_accounts/register/new' \</w:t>
        <w:br/>
        <w:t xml:space="preserve"> --header 'Accept: application/json' \</w:t>
        <w:br/>
        <w:t xml:space="preserve"> --header 'Content-Type: application/json' \</w:t>
        <w:br/>
        <w:t xml:space="preserve"> --data '{</w:t>
        <w:br/>
        <w:t xml:space="preserve"> "carrier": "ups",</w:t>
        <w:br/>
        <w:t xml:space="preserve"> "parameters": {</w:t>
        <w:br/>
        <w:t xml:space="preserve"> "billing_address_city": "San Francisco",</w:t>
        <w:br/>
        <w:t xml:space="preserve"> "billing_address_country_iso2": "US",</w:t>
        <w:br/>
        <w:t xml:space="preserve"> "billing_address_state": "CA",</w:t>
        <w:br/>
        <w:t xml:space="preserve"> "billing_address_street1": "215 Market St",</w:t>
        <w:br/>
        <w:t xml:space="preserve"> "billing_address_street2": "",</w:t>
        <w:br/>
        <w:t xml:space="preserve"> "billing_address_zip": "94105",</w:t>
        <w:br/>
        <w:t xml:space="preserve"> "pickup_address_city": "San Francisco",</w:t>
        <w:br/>
        <w:t xml:space="preserve"> "pickup_address_country_iso2": "US",</w:t>
        <w:br/>
        <w:t xml:space="preserve"> "pickup_address_state": "CA",</w:t>
        <w:br/>
        <w:t xml:space="preserve"> "pickup_address_street1": "215 Market St",</w:t>
        <w:br/>
        <w:t xml:space="preserve"> "pickup_address_street2": "Suite 100",</w:t>
        <w:br/>
        <w:t xml:space="preserve"> "pickup_address_zip": "94105",</w:t>
        <w:br/>
        <w:t xml:space="preserve"> "ups_agreements": true</w:t>
        <w:br/>
        <w:t xml:space="preserve">    }</w:t>
        <w:br/>
        <w:t xml:space="preserve">  }'</w:t>
      </w:r>
    </w:p>
    <w:p>
      <w:pPr>
        <w:pStyle w:val="Heading3"/>
      </w:pPr>
      <w:r>
        <w:t>Notes</w:t>
      </w:r>
    </w:p>
    <w:p>
      <w:pPr>
        <w:pStyle w:val="ListBullet"/>
      </w:pPr>
      <w:r>
        <w:t>This endpoint returns 201 on success.</w:t>
      </w:r>
    </w:p>
    <w:p>
      <w:pPr>
        <w:pStyle w:val="ListBullet"/>
      </w:pPr>
      <w:r>
        <w:t>Some carriers require explicit acceptance of terms (e.g., Canada Post, DHL Express, UPS). If the acceptance boolean is false, the request fails with 400.</w:t>
      </w:r>
    </w:p>
    <w:p>
      <w:pPr>
        <w:pStyle w:val="ListBullet"/>
      </w:pPr>
      <w:r>
        <w:t>account_id is masked in API responses.</w:t>
      </w:r>
    </w:p>
    <w:p>
      <w:pPr>
        <w:pStyle w:val="ListBullet"/>
      </w:pPr>
      <w:r>
        <w:t>The request body schema is carrier-dependent; the scraped documentation lists additional OneOf variants but does not provide their detailed fields.</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[GET] Retrieve a Carrier Account — /carrier_accounts/{{carrierAccountId}}</w:t>
      </w:r>
    </w:p>
    <w:p>
      <w:pPr>
        <w:pStyle w:val="ListBullet"/>
      </w:pPr>
      <w:r>
        <w:t>[PUT] Update a Carrier Account — /carrier_accounts/{{carrierAccountId}}</w:t>
      </w:r>
    </w:p>
    <w:p>
      <w:pPr>
        <w:pStyle w:val="ListBullet"/>
      </w:pPr>
      <w:r>
        <w:t>[POST] Create a Carrier Account — /carrier_accounts</w:t>
      </w:r>
    </w:p>
    <w:p>
      <w:pPr>
        <w:pStyle w:val="ListBullet"/>
      </w:pPr>
      <w:r>
        <w:t>[GET] List Carrier Accounts — /carrier_accounts</w:t>
      </w:r>
    </w:p>
    <w:p>
      <w:pPr>
        <w:pStyle w:val="ListBullet"/>
      </w:pPr>
      <w:r>
        <w:t>[GET] Get Carrier Registration Status — /carrier_accounts/reg-status</w:t>
      </w:r>
    </w:p>
    <w:p>
      <w:r>
        <w:br w:type="page"/>
      </w:r>
    </w:p>
    <w:p>
      <w:pPr>
        <w:pStyle w:val="Heading2"/>
      </w:pPr>
      <w:r>
        <w:t>7. [POST] Remove Shipments From a Batch</w:t>
      </w:r>
    </w:p>
    <w:p>
      <w:r>
        <w:rPr>
          <w:b/>
        </w:rPr>
        <w:t xml:space="preserve">Endpoint: </w:t>
      </w:r>
      <w:r>
        <w:rPr>
          <w:rFonts w:ascii="Courier New" w:hAnsi="Courier New"/>
          <w:sz w:val="18"/>
        </w:rPr>
        <w:t>/batches/{{batchId}}/remove_shipments</w:t>
      </w:r>
    </w:p>
    <w:p>
      <w:pPr>
        <w:pStyle w:val="Heading3"/>
      </w:pPr>
      <w:r>
        <w:t>Prerequisites</w:t>
      </w:r>
    </w:p>
    <w:p>
      <w:pPr>
        <w:pStyle w:val="ListBullet"/>
      </w:pPr>
      <w:r>
        <w:t>You must have an existing batch and know its Batch ID.</w:t>
      </w:r>
    </w:p>
    <w:p>
      <w:pPr>
        <w:pStyle w:val="ListBullet"/>
      </w:pPr>
      <w:r>
        <w:t>You must have one or more shipment object IDs currently associated with the batch.</w:t>
      </w:r>
    </w:p>
    <w:p>
      <w:pPr>
        <w:pStyle w:val="Heading3"/>
      </w:pPr>
      <w:r>
        <w:t>Method</w:t>
      </w:r>
    </w:p>
    <w:p>
      <w:r>
        <w:t>POST</w:t>
      </w:r>
    </w:p>
    <w:p>
      <w:pPr>
        <w:pStyle w:val="Heading3"/>
      </w:pPr>
      <w:r>
        <w:t>URL</w:t>
      </w:r>
    </w:p>
    <w:p>
      <w:r>
        <w:t>https://api.goshippo.com/batches/{{BatchId}}/remove_shipments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Removes one or more shipments from an existing batch by providing an array of shipment object IDs to remove.</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/batches//remove_shipments).</w:t>
      </w:r>
    </w:p>
    <w:p>
      <w:pPr>
        <w:pStyle w:val="ListBullet"/>
      </w:pPr>
      <w:r>
        <w:t>Always construct the path as /batches/{{BatchId}}/remove_shipments, where {{BatchId}} is a non-empty string.</w:t>
      </w:r>
    </w:p>
    <w:p>
      <w:pPr>
        <w:pStyle w:val="ListBullet"/>
      </w:pPr>
      <w:r>
        <w:t>Do not infer or guess the BatchId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/batches/5ef63c54f5bf45d3b1f8fb37dcb1c5f4/remove_shipments</w:t>
      </w:r>
    </w:p>
    <w:p>
      <w:pPr>
        <w:pStyle w:val="Heading3"/>
      </w:pPr>
      <w:r>
        <w:t>Invalid Examples</w:t>
      </w:r>
    </w:p>
    <w:p>
      <w:r>
        <w:rPr>
          <w:b/>
          <w:color w:val="666666"/>
          <w:sz w:val="16"/>
        </w:rPr>
        <w:t>[http]</w:t>
      </w:r>
    </w:p>
    <w:p>
      <w:pPr>
        <w:shd w:fill="F2F2F2" w:val="clear"/>
      </w:pPr>
      <w:r>
        <w:rPr>
          <w:rFonts w:ascii="Courier New" w:hAnsi="Courier New"/>
          <w:sz w:val="17"/>
        </w:rPr>
        <w:t>/batches//remove_shipments</w:t>
        <w:br/>
        <w:t>/batches/remove_shipments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Object ID of the batch.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p>
      <w:r>
        <w:rPr>
          <w:b/>
        </w:rPr>
        <w:t>Note: Request body is a JSON array (not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Array of shipment object IDs to remove from the batch.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"default_carrier_account": "078870331023437cb917f5187429b093",</w:t>
        <w:br/>
        <w:t xml:space="preserve"> "default_servicelevel_token": "usps_priority",</w:t>
        <w:br/>
        <w:t xml:space="preserve"> "label_filetype": "PDF",</w:t>
        <w:br/>
        <w:t xml:space="preserve"> "metadata": "BATCH #1",</w:t>
        <w:br/>
        <w:t xml:space="preserve"> "batch_shipments": {</w:t>
        <w:br/>
        <w:t xml:space="preserve"> "next": "string",</w:t>
        <w:br/>
        <w:t xml:space="preserve"> "previous": "string",</w:t>
        <w:br/>
        <w:t xml:space="preserve"> "results": [</w:t>
        <w:br/>
        <w:t xml:space="preserve"> {</w:t>
        <w:br/>
        <w:t xml:space="preserve"> "carrier_account": "string",</w:t>
        <w:br/>
        <w:t xml:space="preserve"> "metadata": "string",</w:t>
        <w:br/>
        <w:t xml:space="preserve"> "servicelevel_token": "string",</w:t>
        <w:br/>
        <w:t xml:space="preserve"> "messages": [],</w:t>
        <w:br/>
        <w:t xml:space="preserve"> "object_id": "string",</w:t>
        <w:br/>
        <w:t xml:space="preserve"> "shipment": "string",</w:t>
        <w:br/>
        <w:t xml:space="preserve"> "status": "VALID",</w:t>
        <w:br/>
        <w:t xml:space="preserve"> "transaction": "string"</w:t>
        <w:br/>
        <w:t xml:space="preserve"> }</w:t>
        <w:br/>
        <w:t xml:space="preserve"> ]</w:t>
        <w:br/>
        <w:t xml:space="preserve"> },</w:t>
        <w:br/>
        <w:t xml:space="preserve"> "label_url": [</w:t>
        <w:br/>
        <w:t xml:space="preserve"> "string"</w:t>
        <w:br/>
        <w:t xml:space="preserve"> ],</w:t>
        <w:br/>
        <w:t xml:space="preserve"> "object_created": "2016-01-04T00:15:44.394Z",</w:t>
        <w:br/>
        <w:t xml:space="preserve"> "object_id": "5ef63c54f5bf45d3b1f8fb37dcb1c5f4",</w:t>
        <w:br/>
        <w:t xml:space="preserve"> "object_owner": "shippo@shippo.com",</w:t>
        <w:br/>
        <w:t xml:space="preserve"> "object_results": {},</w:t>
        <w:br/>
        <w:t xml:space="preserve"> "object_updated": "2016-01-04T00:48:13.841Z",</w:t>
        <w:br/>
        <w:t xml:space="preserve"> "status": "VALID",</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ID of the Carrier Account object to use as the default for all shipments in this Batch.</w:t>
            </w:r>
          </w:p>
        </w:tc>
      </w:tr>
      <w:tr>
        <w:tc>
          <w:tcPr>
            <w:tcW w:type="dxa" w:w="2880"/>
          </w:tcPr>
          <w:p>
            <w:r>
              <w:t>default_servicelevel_token</w:t>
            </w:r>
          </w:p>
        </w:tc>
        <w:tc>
          <w:tcPr>
            <w:tcW w:type="dxa" w:w="2880"/>
          </w:tcPr>
          <w:p>
            <w:r>
              <w:t>string</w:t>
            </w:r>
          </w:p>
        </w:tc>
        <w:tc>
          <w:tcPr>
            <w:tcW w:type="dxa" w:w="2880"/>
          </w:tcPr>
          <w:p>
            <w:r>
              <w:t>Token of the service level to use as the default for all shipments in this Batch.</w:t>
            </w:r>
          </w:p>
        </w:tc>
      </w:tr>
      <w:tr>
        <w:tc>
          <w:tcPr>
            <w:tcW w:type="dxa" w:w="2880"/>
          </w:tcPr>
          <w:p>
            <w:r>
              <w:t>label_filetype</w:t>
            </w:r>
          </w:p>
        </w:tc>
        <w:tc>
          <w:tcPr>
            <w:tcW w:type="dxa" w:w="2880"/>
          </w:tcPr>
          <w:p>
            <w:r>
              <w:t>string</w:t>
            </w:r>
          </w:p>
        </w:tc>
        <w:tc>
          <w:tcPr>
            <w:tcW w:type="dxa" w:w="2880"/>
          </w:tcPr>
          <w:p>
            <w:r>
              <w:t>Label file type. Allowed values: PNG, PNG_2.3x7.5, PDF, PDF_2.3x7.5, PDF_4x6, PDF_4x8, PDF_A4, PDF_A5, PDF_A6, ZPLII.</w:t>
            </w:r>
          </w:p>
        </w:tc>
      </w:tr>
      <w:tr>
        <w:tc>
          <w:tcPr>
            <w:tcW w:type="dxa" w:w="2880"/>
          </w:tcPr>
          <w:p>
            <w:r>
              <w:t>metadata</w:t>
            </w:r>
          </w:p>
        </w:tc>
        <w:tc>
          <w:tcPr>
            <w:tcW w:type="dxa" w:w="2880"/>
          </w:tcPr>
          <w:p>
            <w:r>
              <w:t>string</w:t>
            </w:r>
          </w:p>
        </w:tc>
        <w:tc>
          <w:tcPr>
            <w:tcW w:type="dxa" w:w="2880"/>
          </w:tcPr>
          <w:p>
            <w:r>
              <w:t>Up to 100 characters of additional information. Max length: 100.</w:t>
            </w:r>
          </w:p>
        </w:tc>
      </w:tr>
      <w:tr>
        <w:tc>
          <w:tcPr>
            <w:tcW w:type="dxa" w:w="2880"/>
          </w:tcPr>
          <w:p>
            <w:r>
              <w:t>batch_shipments</w:t>
            </w:r>
          </w:p>
        </w:tc>
        <w:tc>
          <w:tcPr>
            <w:tcW w:type="dxa" w:w="2880"/>
          </w:tcPr>
          <w:p>
            <w:r>
              <w:t>object</w:t>
            </w:r>
          </w:p>
        </w:tc>
        <w:tc>
          <w:tcPr>
            <w:tcW w:type="dxa" w:w="2880"/>
          </w:tcPr>
          <w:p>
            <w:r>
              <w:t>Paginated batch shipments container.</w:t>
            </w:r>
          </w:p>
        </w:tc>
      </w:tr>
      <w:tr>
        <w:tc>
          <w:tcPr>
            <w:tcW w:type="dxa" w:w="2880"/>
          </w:tcPr>
          <w:p>
            <w:r>
              <w:t>batch_shipments.next</w:t>
            </w:r>
          </w:p>
        </w:tc>
        <w:tc>
          <w:tcPr>
            <w:tcW w:type="dxa" w:w="2880"/>
          </w:tcPr>
          <w:p>
            <w:r>
              <w:t>string</w:t>
            </w:r>
          </w:p>
        </w:tc>
        <w:tc>
          <w:tcPr>
            <w:tcW w:type="dxa" w:w="2880"/>
          </w:tcPr>
          <w:p>
            <w:r>
              <w:t>Pagination cursor/URL for next page.</w:t>
            </w:r>
          </w:p>
        </w:tc>
      </w:tr>
      <w:tr>
        <w:tc>
          <w:tcPr>
            <w:tcW w:type="dxa" w:w="2880"/>
          </w:tcPr>
          <w:p>
            <w:r>
              <w:t>batch_shipments.previous</w:t>
            </w:r>
          </w:p>
        </w:tc>
        <w:tc>
          <w:tcPr>
            <w:tcW w:type="dxa" w:w="2880"/>
          </w:tcPr>
          <w:p>
            <w:r>
              <w:t>string</w:t>
            </w:r>
          </w:p>
        </w:tc>
        <w:tc>
          <w:tcPr>
            <w:tcW w:type="dxa" w:w="2880"/>
          </w:tcPr>
          <w:p>
            <w:r>
              <w:t>Pagination cursor/URL for previous page.</w:t>
            </w:r>
          </w:p>
        </w:tc>
      </w:tr>
      <w:tr>
        <w:tc>
          <w:tcPr>
            <w:tcW w:type="dxa" w:w="2880"/>
          </w:tcPr>
          <w:p>
            <w:r>
              <w:t>batch_shipments.results</w:t>
            </w:r>
          </w:p>
        </w:tc>
        <w:tc>
          <w:tcPr>
            <w:tcW w:type="dxa" w:w="2880"/>
          </w:tcPr>
          <w:p>
            <w:r>
              <w:t>array</w:t>
            </w:r>
          </w:p>
        </w:tc>
        <w:tc>
          <w:tcPr>
            <w:tcW w:type="dxa" w:w="2880"/>
          </w:tcPr>
          <w:p>
            <w:r>
              <w:t>List of BatchShipment objects.</w:t>
            </w:r>
          </w:p>
        </w:tc>
      </w:tr>
      <w:tr>
        <w:tc>
          <w:tcPr>
            <w:tcW w:type="dxa" w:w="2880"/>
          </w:tcPr>
          <w:p>
            <w:r>
              <w:t>batch_shipments.results[].carrier_account</w:t>
            </w:r>
          </w:p>
        </w:tc>
        <w:tc>
          <w:tcPr>
            <w:tcW w:type="dxa" w:w="2880"/>
          </w:tcPr>
          <w:p>
            <w:r>
              <w:t>string</w:t>
            </w:r>
          </w:p>
        </w:tc>
        <w:tc>
          <w:tcPr>
            <w:tcW w:type="dxa" w:w="2880"/>
          </w:tcPr>
          <w:p>
            <w:r>
              <w:t>Carrier account ID for this shipment (overrides batch default).</w:t>
            </w:r>
          </w:p>
        </w:tc>
      </w:tr>
      <w:tr>
        <w:tc>
          <w:tcPr>
            <w:tcW w:type="dxa" w:w="2880"/>
          </w:tcPr>
          <w:p>
            <w:r>
              <w:t>batch_shipments.results[].metadata</w:t>
            </w:r>
          </w:p>
        </w:tc>
        <w:tc>
          <w:tcPr>
            <w:tcW w:type="dxa" w:w="2880"/>
          </w:tcPr>
          <w:p>
            <w:r>
              <w:t>string</w:t>
            </w:r>
          </w:p>
        </w:tc>
        <w:tc>
          <w:tcPr>
            <w:tcW w:type="dxa" w:w="2880"/>
          </w:tcPr>
          <w:p>
            <w:r>
              <w:t>Up to 100 characters of additional information. Max length: 100.</w:t>
            </w:r>
          </w:p>
        </w:tc>
      </w:tr>
      <w:tr>
        <w:tc>
          <w:tcPr>
            <w:tcW w:type="dxa" w:w="2880"/>
          </w:tcPr>
          <w:p>
            <w:r>
              <w:t>batch_shipments.results[].servicelevel_token</w:t>
            </w:r>
          </w:p>
        </w:tc>
        <w:tc>
          <w:tcPr>
            <w:tcW w:type="dxa" w:w="2880"/>
          </w:tcPr>
          <w:p>
            <w:r>
              <w:t>string</w:t>
            </w:r>
          </w:p>
        </w:tc>
        <w:tc>
          <w:tcPr>
            <w:tcW w:type="dxa" w:w="2880"/>
          </w:tcPr>
          <w:p>
            <w:r>
              <w:t>Token that sets the shipping method for the batch shipment (overrides batch default).</w:t>
            </w:r>
          </w:p>
        </w:tc>
      </w:tr>
      <w:tr>
        <w:tc>
          <w:tcPr>
            <w:tcW w:type="dxa" w:w="2880"/>
          </w:tcPr>
          <w:p>
            <w:r>
              <w:t>batch_shipments.results[].messages</w:t>
            </w:r>
          </w:p>
        </w:tc>
        <w:tc>
          <w:tcPr>
            <w:tcW w:type="dxa" w:w="2880"/>
          </w:tcPr>
          <w:p>
            <w:r>
              <w:t>array</w:t>
            </w:r>
          </w:p>
        </w:tc>
        <w:tc>
          <w:tcPr>
            <w:tcW w:type="dxa" w:w="2880"/>
          </w:tcPr>
          <w:p>
            <w:r>
              <w:t>List of Shipment and Transaction error messages.</w:t>
            </w:r>
          </w:p>
        </w:tc>
      </w:tr>
      <w:tr>
        <w:tc>
          <w:tcPr>
            <w:tcW w:type="dxa" w:w="2880"/>
          </w:tcPr>
          <w:p>
            <w:r>
              <w:t>batch_shipments.results[].object_id</w:t>
            </w:r>
          </w:p>
        </w:tc>
        <w:tc>
          <w:tcPr>
            <w:tcW w:type="dxa" w:w="2880"/>
          </w:tcPr>
          <w:p>
            <w:r>
              <w:t>string</w:t>
            </w:r>
          </w:p>
        </w:tc>
        <w:tc>
          <w:tcPr>
            <w:tcW w:type="dxa" w:w="2880"/>
          </w:tcPr>
          <w:p>
            <w:r>
              <w:t>Object ID of this batch shipment (can be used in the remove_shipments endpoint).</w:t>
            </w:r>
          </w:p>
        </w:tc>
      </w:tr>
      <w:tr>
        <w:tc>
          <w:tcPr>
            <w:tcW w:type="dxa" w:w="2880"/>
          </w:tcPr>
          <w:p>
            <w:r>
              <w:t>batch_shipments.results[].shipment</w:t>
            </w:r>
          </w:p>
        </w:tc>
        <w:tc>
          <w:tcPr>
            <w:tcW w:type="dxa" w:w="2880"/>
          </w:tcPr>
          <w:p>
            <w:r>
              <w:t>string</w:t>
            </w:r>
          </w:p>
        </w:tc>
        <w:tc>
          <w:tcPr>
            <w:tcW w:type="dxa" w:w="2880"/>
          </w:tcPr>
          <w:p>
            <w:r>
              <w:t>Object ID of the shipment object created for this batch shipment.</w:t>
            </w:r>
          </w:p>
        </w:tc>
      </w:tr>
      <w:tr>
        <w:tc>
          <w:tcPr>
            <w:tcW w:type="dxa" w:w="2880"/>
          </w:tcPr>
          <w:p>
            <w:r>
              <w:t>batch_shipments.results[].status</w:t>
            </w:r>
          </w:p>
        </w:tc>
        <w:tc>
          <w:tcPr>
            <w:tcW w:type="dxa" w:w="2880"/>
          </w:tcPr>
          <w:p>
            <w:r>
              <w:t>string</w:t>
            </w:r>
          </w:p>
        </w:tc>
        <w:tc>
          <w:tcPr>
            <w:tcW w:type="dxa" w:w="2880"/>
          </w:tcPr>
          <w:p>
            <w:r>
              <w:t>Batch shipment status. Possible values: INVALID, VALID, INCOMPLETE, TRANSACTION_FAILED.</w:t>
            </w:r>
          </w:p>
        </w:tc>
      </w:tr>
      <w:tr>
        <w:tc>
          <w:tcPr>
            <w:tcW w:type="dxa" w:w="2880"/>
          </w:tcPr>
          <w:p>
            <w:r>
              <w:t>batch_shipments.results[].transaction</w:t>
            </w:r>
          </w:p>
        </w:tc>
        <w:tc>
          <w:tcPr>
            <w:tcW w:type="dxa" w:w="2880"/>
          </w:tcPr>
          <w:p>
            <w:r>
              <w:t>string</w:t>
            </w:r>
          </w:p>
        </w:tc>
        <w:tc>
          <w:tcPr>
            <w:tcW w:type="dxa" w:w="2880"/>
          </w:tcPr>
          <w:p>
            <w:r>
              <w:t>Object ID of the transaction object created for this batch shipment.</w:t>
            </w:r>
          </w:p>
        </w:tc>
      </w:tr>
      <w:tr>
        <w:tc>
          <w:tcPr>
            <w:tcW w:type="dxa" w:w="2880"/>
          </w:tcPr>
          <w:p>
            <w:r>
              <w:t>label_url</w:t>
            </w:r>
          </w:p>
        </w:tc>
        <w:tc>
          <w:tcPr>
            <w:tcW w:type="dxa" w:w="2880"/>
          </w:tcPr>
          <w:p>
            <w:r>
              <w:t>string[]</w:t>
            </w:r>
          </w:p>
        </w:tc>
        <w:tc>
          <w:tcPr>
            <w:tcW w:type="dxa" w:w="2880"/>
          </w:tcPr>
          <w:p>
            <w:r>
              <w:t>Label URL(s) for the batch.</w:t>
            </w:r>
          </w:p>
        </w:tc>
      </w:tr>
      <w:tr>
        <w:tc>
          <w:tcPr>
            <w:tcW w:type="dxa" w:w="2880"/>
          </w:tcPr>
          <w:p>
            <w:r>
              <w:t>object_created</w:t>
            </w:r>
          </w:p>
        </w:tc>
        <w:tc>
          <w:tcPr>
            <w:tcW w:type="dxa" w:w="2880"/>
          </w:tcPr>
          <w:p>
            <w:r>
              <w:t>string</w:t>
            </w:r>
          </w:p>
        </w:tc>
        <w:tc>
          <w:tcPr>
            <w:tcW w:type="dxa" w:w="2880"/>
          </w:tcPr>
          <w:p>
            <w:r>
              <w:t>Date and time of Batch creation (ISO 8601).</w:t>
            </w:r>
          </w:p>
        </w:tc>
      </w:tr>
      <w:tr>
        <w:tc>
          <w:tcPr>
            <w:tcW w:type="dxa" w:w="2880"/>
          </w:tcPr>
          <w:p>
            <w:r>
              <w:t>object_id</w:t>
            </w:r>
          </w:p>
        </w:tc>
        <w:tc>
          <w:tcPr>
            <w:tcW w:type="dxa" w:w="2880"/>
          </w:tcPr>
          <w:p>
            <w:r>
              <w:t>string</w:t>
            </w:r>
          </w:p>
        </w:tc>
        <w:tc>
          <w:tcPr>
            <w:tcW w:type="dxa" w:w="2880"/>
          </w:tcPr>
          <w:p>
            <w:r>
              <w:t>Unique identifier of the Batch object.</w:t>
            </w:r>
          </w:p>
        </w:tc>
      </w:tr>
      <w:tr>
        <w:tc>
          <w:tcPr>
            <w:tcW w:type="dxa" w:w="2880"/>
          </w:tcPr>
          <w:p>
            <w:r>
              <w:t>object_owner</w:t>
            </w:r>
          </w:p>
        </w:tc>
        <w:tc>
          <w:tcPr>
            <w:tcW w:type="dxa" w:w="2880"/>
          </w:tcPr>
          <w:p>
            <w:r>
              <w:t>string</w:t>
            </w:r>
          </w:p>
        </w:tc>
        <w:tc>
          <w:tcPr>
            <w:tcW w:type="dxa" w:w="2880"/>
          </w:tcPr>
          <w:p>
            <w:r>
              <w:t>Username of the user who created the Batch object.</w:t>
            </w:r>
          </w:p>
        </w:tc>
      </w:tr>
      <w:tr>
        <w:tc>
          <w:tcPr>
            <w:tcW w:type="dxa" w:w="2880"/>
          </w:tcPr>
          <w:p>
            <w:r>
              <w:t>object_results</w:t>
            </w:r>
          </w:p>
        </w:tc>
        <w:tc>
          <w:tcPr>
            <w:tcW w:type="dxa" w:w="2880"/>
          </w:tcPr>
          <w:p>
            <w:r>
              <w:t>object</w:t>
            </w:r>
          </w:p>
        </w:tc>
        <w:tc>
          <w:tcPr>
            <w:tcW w:type="dxa" w:w="2880"/>
          </w:tcPr>
          <w:p>
            <w:r>
              <w:t>An object containing count fields: creation_succeeded, creation_failed, purchase_succeeded, purchase_failed.</w:t>
            </w:r>
          </w:p>
        </w:tc>
      </w:tr>
      <w:tr>
        <w:tc>
          <w:tcPr>
            <w:tcW w:type="dxa" w:w="2880"/>
          </w:tcPr>
          <w:p>
            <w:r>
              <w:t>object_updated</w:t>
            </w:r>
          </w:p>
        </w:tc>
        <w:tc>
          <w:tcPr>
            <w:tcW w:type="dxa" w:w="2880"/>
          </w:tcPr>
          <w:p>
            <w:r>
              <w:t>string</w:t>
            </w:r>
          </w:p>
        </w:tc>
        <w:tc>
          <w:tcPr>
            <w:tcW w:type="dxa" w:w="2880"/>
          </w:tcPr>
          <w:p>
            <w:r>
              <w:t>Date and time of last update to the Batch (ISO 8601).</w:t>
            </w:r>
          </w:p>
        </w:tc>
      </w:tr>
      <w:tr>
        <w:tc>
          <w:tcPr>
            <w:tcW w:type="dxa" w:w="2880"/>
          </w:tcPr>
          <w:p>
            <w:r>
              <w:t>status</w:t>
            </w:r>
          </w:p>
        </w:tc>
        <w:tc>
          <w:tcPr>
            <w:tcW w:type="dxa" w:w="2880"/>
          </w:tcPr>
          <w:p>
            <w:r>
              <w:t>string</w:t>
            </w:r>
          </w:p>
        </w:tc>
        <w:tc>
          <w:tcPr>
            <w:tcW w:type="dxa" w:w="2880"/>
          </w:tcPr>
          <w:p>
            <w:r>
              <w:t>Batch status. Possible values: VALIDATING, VALID, INVALID, PURCHASING, PURCHASED.</w:t>
            </w:r>
          </w:p>
        </w:tc>
      </w:tr>
      <w:tr>
        <w:tc>
          <w:tcPr>
            <w:tcW w:type="dxa" w:w="2880"/>
          </w:tcPr>
          <w:p>
            <w:r>
              <w:t>test</w:t>
            </w:r>
          </w:p>
        </w:tc>
        <w:tc>
          <w:tcPr>
            <w:tcW w:type="dxa" w:w="2880"/>
          </w:tcPr>
          <w:p>
            <w:r>
              <w:t>boolean</w:t>
            </w:r>
          </w:p>
        </w:tc>
        <w:tc>
          <w:tcPr>
            <w:tcW w:type="dxa" w:w="2880"/>
          </w:tcPr>
          <w:p>
            <w:r>
              <w:t>Indicates if this is a test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'https://api.goshippo.com/batches/5ef63c54f5bf45d3b1f8fb37dcb1c5f4/remove_shipments' \</w:t>
        <w:br/>
        <w:t xml:space="preserve"> --header 'Accept: application/json' \</w:t>
        <w:br/>
        <w:t xml:space="preserve"> --header 'Content-Type: application/json' \</w:t>
        <w:br/>
        <w:t xml:space="preserve"> --data '[</w:t>
        <w:br/>
        <w:t xml:space="preserve"> "shipment_object_id_1",</w:t>
        <w:br/>
        <w:t xml:space="preserve"> "shipment_object_id_2"</w:t>
        <w:br/>
        <w:t xml:space="preserve">  ]'</w:t>
      </w:r>
    </w:p>
    <w:p>
      <w:pPr>
        <w:pStyle w:val="Heading3"/>
      </w:pPr>
      <w:r>
        <w:t>Example Usage</w:t>
      </w:r>
    </w:p>
    <w:p>
      <w:pPr>
        <w:pStyle w:val="Heading3"/>
      </w:pPr>
      <w:r>
        <w:t>Example 1: Remove a Single Shipment from a Batch</w:t>
      </w:r>
    </w:p>
    <w:p>
      <w:r>
        <w:rPr>
          <w:b/>
          <w:color w:val="666666"/>
          <w:sz w:val="16"/>
        </w:rPr>
        <w:t>[bash]</w:t>
      </w:r>
    </w:p>
    <w:p>
      <w:pPr>
        <w:shd w:fill="F2F2F2" w:val="clear"/>
      </w:pPr>
      <w:r>
        <w:rPr>
          <w:rFonts w:ascii="Courier New" w:hAnsi="Courier New"/>
          <w:sz w:val="17"/>
        </w:rPr>
        <w:t>curl -X POST \</w:t>
        <w:br/>
        <w:t xml:space="preserve"> 'https://api.goshippo.com/batches/5ef63c54f5bf45d3b1f8fb37dcb1c5f4/remove_shipments' \</w:t>
        <w:br/>
        <w:t xml:space="preserve"> -H 'Accept: application/json' \</w:t>
        <w:br/>
        <w:t xml:space="preserve"> -H 'Content-Type: application/json' \</w:t>
        <w:br/>
        <w:t xml:space="preserve"> -d '[</w:t>
        <w:br/>
        <w:t xml:space="preserve"> "d799c2679e644279b59fe661ac8fa488"</w:t>
        <w:br/>
        <w:t xml:space="preserve">  ]'</w:t>
      </w:r>
    </w:p>
    <w:p>
      <w:pPr>
        <w:pStyle w:val="Heading3"/>
      </w:pPr>
      <w:r>
        <w:t>Example 2: Remove Multiple Shipments from a Batch</w:t>
      </w:r>
    </w:p>
    <w:p>
      <w:r>
        <w:rPr>
          <w:b/>
          <w:color w:val="666666"/>
          <w:sz w:val="16"/>
        </w:rPr>
        <w:t>[bash]</w:t>
      </w:r>
    </w:p>
    <w:p>
      <w:pPr>
        <w:shd w:fill="F2F2F2" w:val="clear"/>
      </w:pPr>
      <w:r>
        <w:rPr>
          <w:rFonts w:ascii="Courier New" w:hAnsi="Courier New"/>
          <w:sz w:val="17"/>
        </w:rPr>
        <w:t>curl -X POST \</w:t>
        <w:br/>
        <w:t xml:space="preserve"> 'https://api.goshippo.com/batches/5ef63c54f5bf45d3b1f8fb37dcb1c5f4/remove_shipments' \</w:t>
        <w:br/>
        <w:t xml:space="preserve"> -H 'Accept: application/json' \</w:t>
        <w:br/>
        <w:t xml:space="preserve"> -H 'Content-Type: application/json' \</w:t>
        <w:br/>
        <w:t xml:space="preserve"> -d '[</w:t>
        <w:br/>
        <w:t xml:space="preserve"> "d799c2679e644279b59fe661ac8fa488",</w:t>
        <w:br/>
        <w:t xml:space="preserve"> "e2b1c9f4f0ce4c9b9d6c1a2f3e4d5c6b"</w:t>
        <w:br/>
        <w:t xml:space="preserve">  ]'</w:t>
      </w:r>
    </w:p>
    <w:p>
      <w:pPr>
        <w:pStyle w:val="Heading3"/>
      </w:pPr>
      <w:r>
        <w:t>Behavior</w:t>
      </w:r>
    </w:p>
    <w:p>
      <w:pPr>
        <w:pStyle w:val="ListBullet"/>
      </w:pPr>
      <w:r>
        <w:t>Accepts a JSON array of shipment object IDs.</w:t>
      </w:r>
    </w:p>
    <w:p>
      <w:pPr>
        <w:pStyle w:val="ListBullet"/>
      </w:pPr>
      <w:r>
        <w:t>Removes the referenced shipments from the specified batch.</w:t>
      </w:r>
    </w:p>
    <w:p>
      <w:pPr>
        <w:pStyle w:val="ListBullet"/>
      </w:pPr>
      <w:r>
        <w:t>Returns the updated Batch object, including updated batch_shipments and batch metadata.</w:t>
      </w:r>
    </w:p>
    <w:p>
      <w:pPr>
        <w:pStyle w:val="Heading3"/>
      </w:pPr>
      <w:r>
        <w:t>Notes</w:t>
      </w:r>
    </w:p>
    <w:p>
      <w:pPr>
        <w:pStyle w:val="ListBullet"/>
      </w:pPr>
      <w:r>
        <w:t>The request body must be a JSON array (string[]), not wrapped in an object.</w:t>
      </w:r>
    </w:p>
    <w:p>
      <w:pPr>
        <w:pStyle w:val="ListBullet"/>
      </w:pPr>
      <w:r>
        <w:t>SHIPPO-API-VERSION can be provided to select a non-default API version.</w:t>
      </w:r>
    </w:p>
    <w:p>
      <w:pPr>
        <w:pStyle w:val="ListBullet"/>
      </w:pPr>
      <w:r>
        <w:t>metadata fields have a maximum length of 100 characters.</w:t>
      </w:r>
    </w:p>
    <w:p>
      <w:pPr>
        <w:pStyle w:val="Heading3"/>
      </w:pPr>
      <w:r>
        <w:t>Gotchas</w:t>
      </w:r>
    </w:p>
    <w:p>
      <w:pPr>
        <w:pStyle w:val="ListBullet"/>
      </w:pPr>
      <w:r>
        <w:t>Do not confuse shipment object IDs (required in the request body) with batch shipment object IDs (returned in batch_shipments.results[].object_id and also referenced as usable in this endpoint per the scraped text). Use the identifier type your integration stores and ensure it matches what the API expects.</w:t>
      </w:r>
    </w:p>
    <w:p>
      <w:pPr>
        <w:pStyle w:val="Heading3"/>
      </w:pPr>
      <w:r>
        <w:t>Error Handling</w:t>
      </w:r>
    </w:p>
    <w:p>
      <w:pPr>
        <w:pStyle w:val="ListBullet"/>
      </w:pPr>
      <w:r>
        <w:t>400 Client Error: Returned when the request is invalid (example response shape is an arbitrary JSON object: { [key: string]: any }).</w:t>
      </w:r>
    </w:p>
    <w:p>
      <w:pPr>
        <w:pStyle w:val="Heading3"/>
      </w:pPr>
      <w:r>
        <w:t>Related batches actions</w:t>
      </w:r>
    </w:p>
    <w:p>
      <w:pPr>
        <w:pStyle w:val="ListBullet"/>
      </w:pPr>
      <w:r>
        <w:t>[POST] Create a Batch — /batches</w:t>
      </w:r>
    </w:p>
    <w:p>
      <w:pPr>
        <w:pStyle w:val="ListBullet"/>
      </w:pPr>
      <w:r>
        <w:t>[GET] Retrieve a Batch — /batches/{{batchId}}</w:t>
      </w:r>
    </w:p>
    <w:p>
      <w:pPr>
        <w:pStyle w:val="ListBullet"/>
      </w:pPr>
      <w:r>
        <w:t>[POST] Add Shipments to a Batch — /batches/{{batchId}}/add_shipments</w:t>
      </w:r>
    </w:p>
    <w:p>
      <w:pPr>
        <w:pStyle w:val="ListBullet"/>
      </w:pPr>
      <w:r>
        <w:t>[POST] Purchase a Batch — /batches/{{batchId}}/purchase</w:t>
      </w:r>
    </w:p>
    <w:p>
      <w:r>
        <w:br w:type="page"/>
      </w:r>
    </w:p>
    <w:p>
      <w:pPr>
        <w:pStyle w:val="Heading2"/>
      </w:pPr>
      <w:r>
        <w:t>8. [POST] Create a Carrier Account</w:t>
      </w:r>
    </w:p>
    <w:p>
      <w:r>
        <w:rPr>
          <w:b/>
        </w:rPr>
        <w:t xml:space="preserve">Endpoint: </w:t>
      </w:r>
      <w:r>
        <w:rPr>
          <w:rFonts w:ascii="Courier New" w:hAnsi="Courier New"/>
          <w:sz w:val="18"/>
        </w:rPr>
        <w:t>/carrier_accounts</w:t>
      </w:r>
    </w:p>
    <w:p>
      <w:pPr>
        <w:pStyle w:val="Heading3"/>
      </w:pPr>
      <w:r>
        <w:t>Prerequisites</w:t>
      </w:r>
    </w:p>
    <w:p>
      <w:pPr>
        <w:pStyle w:val="ListBullet"/>
      </w:pPr>
      <w:r>
        <w:t>Ability to create/connect carrier accounts in your Shippo account</w:t>
      </w:r>
    </w:p>
    <w:p>
      <w:pPr>
        <w:pStyle w:val="Heading3"/>
      </w:pPr>
      <w:r>
        <w:t>Method</w:t>
      </w:r>
    </w:p>
    <w:p>
      <w:r>
        <w:t>POST</w:t>
      </w:r>
    </w:p>
    <w:p>
      <w:pPr>
        <w:pStyle w:val="Heading3"/>
      </w:pPr>
      <w:r>
        <w:t>URL</w:t>
      </w:r>
    </w:p>
    <w:p>
      <w:r>
        <w:t>https://api.goshippo.com/carrier_accounts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carrier account or connects an existing carrier account to the Shippo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(per carrier). Example: "321123".</w:t>
            </w:r>
          </w:p>
        </w:tc>
      </w:tr>
      <w:tr>
        <w:tc>
          <w:tcPr>
            <w:tcW w:type="dxa" w:w="2880"/>
          </w:tcPr>
          <w:p>
            <w:r>
              <w:t>carrier</w:t>
            </w:r>
          </w:p>
        </w:tc>
        <w:tc>
          <w:tcPr>
            <w:tcW w:type="dxa" w:w="2880"/>
          </w:tcPr>
          <w:p>
            <w:r>
              <w:t>string</w:t>
            </w:r>
          </w:p>
        </w:tc>
        <w:tc>
          <w:tcPr>
            <w:tcW w:type="dxa" w:w="2880"/>
          </w:tcPr>
          <w:p>
            <w:r>
              <w:t>Carrier token. Example: "fedex".</w:t>
            </w:r>
          </w:p>
        </w:tc>
      </w:tr>
      <w:tr>
        <w:tc>
          <w:tcPr>
            <w:tcW w:type="dxa" w:w="2880"/>
          </w:tcPr>
          <w:p>
            <w:r>
              <w:t>parameters</w:t>
            </w:r>
          </w:p>
        </w:tc>
        <w:tc>
          <w:tcPr>
            <w:tcW w:type="dxa" w:w="2880"/>
          </w:tcPr>
          <w:p>
            <w:r>
              <w:t>object | any</w:t>
            </w:r>
          </w:p>
        </w:tc>
        <w:tc>
          <w:tcPr>
            <w:tcW w:type="dxa" w:w="2880"/>
          </w:tcPr>
          <w:p>
            <w:r>
              <w:t>Carrier-specific parameters. Documentation indicates `OneOf(any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Determines whether the account is active. If no carrier_accounts are passed when creating a shipment, Shippo will query all carrier accounts with active=true. Default is true.</w:t>
            </w:r>
          </w:p>
        </w:tc>
      </w:tr>
      <w:tr>
        <w:tc>
          <w:tcPr>
            <w:tcW w:type="dxa" w:w="2880"/>
          </w:tcPr>
          <w:p>
            <w:r>
              <w:t>metadata</w:t>
            </w:r>
          </w:p>
        </w:tc>
        <w:tc>
          <w:tcPr>
            <w:tcW w:type="dxa" w:w="2880"/>
          </w:tcPr>
          <w:p>
            <w:r>
              <w:t>string</w:t>
            </w:r>
          </w:p>
        </w:tc>
        <w:tc>
          <w:tcPr>
            <w:tcW w:type="dxa" w:w="2880"/>
          </w:tcPr>
          <w:p>
            <w:r>
              <w:t>Metadata string for the carrier account. Example: "FEDEX Account".</w:t>
            </w:r>
          </w:p>
        </w:tc>
      </w:tr>
      <w:tr>
        <w:tc>
          <w:tcPr>
            <w:tcW w:type="dxa" w:w="2880"/>
          </w:tcPr>
          <w:p>
            <w:r>
              <w:t>test</w:t>
            </w:r>
          </w:p>
        </w:tc>
        <w:tc>
          <w:tcPr>
            <w:tcW w:type="dxa" w:w="2880"/>
          </w:tcPr>
          <w:p>
            <w:r>
              <w:t>boolean</w:t>
            </w:r>
          </w:p>
        </w:tc>
        <w:tc>
          <w:tcPr>
            <w:tcW w:type="dxa" w:w="2880"/>
          </w:tcPr>
          <w:p>
            <w:r>
              <w:t>Test mode flag. Example: false.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Carrier-specific parameters schemas</w:t>
      </w:r>
    </w:p>
    <w:p>
      <w:r>
        <w:t>parameters is documented as OneOf(any | {FedEx fields...} | {UPS fields...}).</w:t>
      </w:r>
    </w:p>
    <w:p>
      <w:pPr>
        <w:pStyle w:val="Heading3"/>
      </w:pPr>
      <w:r>
        <w:t>FedEx parameters object (documented fields)</w:t>
      </w:r>
    </w:p>
    <w:p>
      <w:r>
        <w:rPr>
          <w:b/>
        </w:rP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of the account holder.</w:t>
            </w:r>
          </w:p>
        </w:tc>
      </w:tr>
      <w:tr>
        <w:tc>
          <w:tcPr>
            <w:tcW w:type="dxa" w:w="2880"/>
          </w:tcPr>
          <w:p>
            <w:r>
              <w:t>last_name</w:t>
            </w:r>
          </w:p>
        </w:tc>
        <w:tc>
          <w:tcPr>
            <w:tcW w:type="dxa" w:w="2880"/>
          </w:tcPr>
          <w:p>
            <w:r>
              <w:t>string</w:t>
            </w:r>
          </w:p>
        </w:tc>
        <w:tc>
          <w:tcPr>
            <w:tcW w:type="dxa" w:w="2880"/>
          </w:tcPr>
          <w:p>
            <w:r>
              <w:t>Last name of the account holder.</w:t>
            </w:r>
          </w:p>
        </w:tc>
      </w:tr>
      <w:tr>
        <w:tc>
          <w:tcPr>
            <w:tcW w:type="dxa" w:w="2880"/>
          </w:tcPr>
          <w:p>
            <w:r>
              <w:t>phone_number</w:t>
            </w:r>
          </w:p>
        </w:tc>
        <w:tc>
          <w:tcPr>
            <w:tcW w:type="dxa" w:w="2880"/>
          </w:tcPr>
          <w:p>
            <w:r>
              <w:t>string</w:t>
            </w:r>
          </w:p>
        </w:tc>
        <w:tc>
          <w:tcPr>
            <w:tcW w:type="dxa" w:w="2880"/>
          </w:tcPr>
          <w:p>
            <w:r>
              <w:t>Phone number of the account holder.</w:t>
            </w:r>
          </w:p>
        </w:tc>
      </w:tr>
      <w:tr>
        <w:tc>
          <w:tcPr>
            <w:tcW w:type="dxa" w:w="2880"/>
          </w:tcPr>
          <w:p>
            <w:r>
              <w:t>from_address_st</w:t>
            </w:r>
          </w:p>
        </w:tc>
        <w:tc>
          <w:tcPr>
            <w:tcW w:type="dxa" w:w="2880"/>
          </w:tcPr>
          <w:p>
            <w:r>
              <w:t>string</w:t>
            </w:r>
          </w:p>
        </w:tc>
        <w:tc>
          <w:tcPr>
            <w:tcW w:type="dxa" w:w="2880"/>
          </w:tcPr>
          <w:p>
            <w:r>
              <w:t>Street address of the account holder.</w:t>
            </w:r>
          </w:p>
        </w:tc>
      </w:tr>
      <w:tr>
        <w:tc>
          <w:tcPr>
            <w:tcW w:type="dxa" w:w="2880"/>
          </w:tcPr>
          <w:p>
            <w:r>
              <w:t>from_address_city</w:t>
            </w:r>
          </w:p>
        </w:tc>
        <w:tc>
          <w:tcPr>
            <w:tcW w:type="dxa" w:w="2880"/>
          </w:tcPr>
          <w:p>
            <w:r>
              <w:t>string</w:t>
            </w:r>
          </w:p>
        </w:tc>
        <w:tc>
          <w:tcPr>
            <w:tcW w:type="dxa" w:w="2880"/>
          </w:tcPr>
          <w:p>
            <w:r>
              <w:t>City of the account holder.</w:t>
            </w:r>
          </w:p>
        </w:tc>
      </w:tr>
      <w:tr>
        <w:tc>
          <w:tcPr>
            <w:tcW w:type="dxa" w:w="2880"/>
          </w:tcPr>
          <w:p>
            <w:r>
              <w:t>from_address_state</w:t>
            </w:r>
          </w:p>
        </w:tc>
        <w:tc>
          <w:tcPr>
            <w:tcW w:type="dxa" w:w="2880"/>
          </w:tcPr>
          <w:p>
            <w:r>
              <w:t>string</w:t>
            </w:r>
          </w:p>
        </w:tc>
        <w:tc>
          <w:tcPr>
            <w:tcW w:type="dxa" w:w="2880"/>
          </w:tcPr>
          <w:p>
            <w:r>
              <w:t>State of the account holder.</w:t>
            </w:r>
          </w:p>
        </w:tc>
      </w:tr>
      <w:tr>
        <w:tc>
          <w:tcPr>
            <w:tcW w:type="dxa" w:w="2880"/>
          </w:tcPr>
          <w:p>
            <w:r>
              <w:t>from_address_zip</w:t>
            </w:r>
          </w:p>
        </w:tc>
        <w:tc>
          <w:tcPr>
            <w:tcW w:type="dxa" w:w="2880"/>
          </w:tcPr>
          <w:p>
            <w:r>
              <w:t>string</w:t>
            </w:r>
          </w:p>
        </w:tc>
        <w:tc>
          <w:tcPr>
            <w:tcW w:type="dxa" w:w="2880"/>
          </w:tcPr>
          <w:p>
            <w:r>
              <w:t>Zip code of the account holder.</w:t>
            </w:r>
          </w:p>
        </w:tc>
      </w:tr>
      <w:tr>
        <w:tc>
          <w:tcPr>
            <w:tcW w:type="dxa" w:w="2880"/>
          </w:tcPr>
          <w:p>
            <w:r>
              <w:t>from_address_country_iso2</w:t>
            </w:r>
          </w:p>
        </w:tc>
        <w:tc>
          <w:tcPr>
            <w:tcW w:type="dxa" w:w="2880"/>
          </w:tcPr>
          <w:p>
            <w:r>
              <w:t>string</w:t>
            </w:r>
          </w:p>
        </w:tc>
        <w:tc>
          <w:tcPr>
            <w:tcW w:type="dxa" w:w="2880"/>
          </w:tcPr>
          <w:p>
            <w:r>
              <w:t>Country of the account holder.</w:t>
            </w:r>
          </w:p>
        </w:tc>
      </w:tr>
      <w:tr>
        <w:tc>
          <w:tcPr>
            <w:tcW w:type="dxa" w:w="2880"/>
          </w:tcPr>
          <w:p>
            <w:r>
              <w:t>use_multi_factor_registration</w:t>
            </w:r>
          </w:p>
        </w:tc>
        <w:tc>
          <w:tcPr>
            <w:tcW w:type="dxa" w:w="2880"/>
          </w:tcPr>
          <w:p>
            <w:r>
              <w:t>boolean</w:t>
            </w:r>
          </w:p>
        </w:tc>
        <w:tc>
          <w:tcPr>
            <w:tcW w:type="dxa" w:w="2880"/>
          </w:tcPr>
          <w:p>
            <w:r>
              <w:t>Must be true. FedEx accounts are registered using the multi-factor registration workflow. Default shown as [true].</w:t>
            </w:r>
          </w:p>
        </w:tc>
      </w:tr>
      <w:tr>
        <w:tc>
          <w:tcPr>
            <w:tcW w:type="dxa" w:w="2880"/>
          </w:tcPr>
          <w:p>
            <w:r>
              <w:t>verification_option</w:t>
            </w:r>
          </w:p>
        </w:tc>
        <w:tc>
          <w:tcPr>
            <w:tcW w:type="dxa" w:w="2880"/>
          </w:tcPr>
          <w:p>
            <w:r>
              <w:t>string</w:t>
            </w:r>
          </w:p>
        </w:tc>
        <w:tc>
          <w:tcPr>
            <w:tcW w:type="dxa" w:w="2880"/>
          </w:tcPr>
          <w:p>
            <w:r>
              <w:t>Determines the verification option to use (Enum: SMS, EMAIL, CALL, INVOICE).</w:t>
            </w:r>
          </w:p>
        </w:tc>
      </w:tr>
    </w:tbl>
    <w:p/>
    <w:p>
      <w:r>
        <w:rPr>
          <w:b/>
        </w:rP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verification_pin</w:t>
            </w:r>
          </w:p>
        </w:tc>
        <w:tc>
          <w:tcPr>
            <w:tcW w:type="dxa" w:w="2880"/>
          </w:tcPr>
          <w:p>
            <w:r>
              <w:t>string</w:t>
            </w:r>
          </w:p>
        </w:tc>
        <w:tc>
          <w:tcPr>
            <w:tcW w:type="dxa" w:w="2880"/>
          </w:tcPr>
          <w:p>
            <w:r>
              <w:t>The PIN to verify the account.</w:t>
            </w:r>
          </w:p>
        </w:tc>
      </w:tr>
      <w:tr>
        <w:tc>
          <w:tcPr>
            <w:tcW w:type="dxa" w:w="2880"/>
          </w:tcPr>
          <w:p>
            <w:r>
              <w:t>verification_invoice_number</w:t>
            </w:r>
          </w:p>
        </w:tc>
        <w:tc>
          <w:tcPr>
            <w:tcW w:type="dxa" w:w="2880"/>
          </w:tcPr>
          <w:p>
            <w:r>
              <w:t>string</w:t>
            </w:r>
          </w:p>
        </w:tc>
        <w:tc>
          <w:tcPr>
            <w:tcW w:type="dxa" w:w="2880"/>
          </w:tcPr>
          <w:p>
            <w:r>
              <w:t>The invoice number to verify the account.</w:t>
            </w:r>
          </w:p>
        </w:tc>
      </w:tr>
      <w:tr>
        <w:tc>
          <w:tcPr>
            <w:tcW w:type="dxa" w:w="2880"/>
          </w:tcPr>
          <w:p>
            <w:r>
              <w:t>verification_invoice_amount</w:t>
            </w:r>
          </w:p>
        </w:tc>
        <w:tc>
          <w:tcPr>
            <w:tcW w:type="dxa" w:w="2880"/>
          </w:tcPr>
          <w:p>
            <w:r>
              <w:t>string</w:t>
            </w:r>
          </w:p>
        </w:tc>
        <w:tc>
          <w:tcPr>
            <w:tcW w:type="dxa" w:w="2880"/>
          </w:tcPr>
          <w:p>
            <w:r>
              <w:t>The invoice amount to verify the account.</w:t>
            </w:r>
          </w:p>
        </w:tc>
      </w:tr>
      <w:tr>
        <w:tc>
          <w:tcPr>
            <w:tcW w:type="dxa" w:w="2880"/>
          </w:tcPr>
          <w:p>
            <w:r>
              <w:t>verification_invoice_date</w:t>
            </w:r>
          </w:p>
        </w:tc>
        <w:tc>
          <w:tcPr>
            <w:tcW w:type="dxa" w:w="2880"/>
          </w:tcPr>
          <w:p>
            <w:r>
              <w:t>string</w:t>
            </w:r>
          </w:p>
        </w:tc>
        <w:tc>
          <w:tcPr>
            <w:tcW w:type="dxa" w:w="2880"/>
          </w:tcPr>
          <w:p>
            <w:r>
              <w:t>Invoice date to verify the account. Pattern: ^\d{4}-\d{2}-\d{2}$ (format YYYY-MM-DD).</w:t>
            </w:r>
          </w:p>
        </w:tc>
      </w:tr>
      <w:tr>
        <w:tc>
          <w:tcPr>
            <w:tcW w:type="dxa" w:w="2880"/>
          </w:tcPr>
          <w:p>
            <w:r>
              <w:t>verification_invoice_currency</w:t>
            </w:r>
          </w:p>
        </w:tc>
        <w:tc>
          <w:tcPr>
            <w:tcW w:type="dxa" w:w="2880"/>
          </w:tcPr>
          <w:p>
            <w:r>
              <w:t>string</w:t>
            </w:r>
          </w:p>
        </w:tc>
        <w:tc>
          <w:tcPr>
            <w:tcW w:type="dxa" w:w="2880"/>
          </w:tcPr>
          <w:p>
            <w:r>
              <w:t>The invoice currency to verify the account.</w:t>
            </w:r>
          </w:p>
        </w:tc>
      </w:tr>
    </w:tbl>
    <w:p/>
    <w:p>
      <w:pPr>
        <w:pStyle w:val="Heading3"/>
      </w:pPr>
      <w:r>
        <w:t>UPS parameters object (documented fields)</w:t>
      </w:r>
    </w:p>
    <w:p>
      <w:r>
        <w:rPr>
          <w:b/>
        </w:rP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account_number</w:t>
            </w:r>
          </w:p>
        </w:tc>
        <w:tc>
          <w:tcPr>
            <w:tcW w:type="dxa" w:w="2880"/>
          </w:tcPr>
          <w:p>
            <w:r>
              <w:t>string</w:t>
            </w:r>
          </w:p>
        </w:tc>
        <w:tc>
          <w:tcPr>
            <w:tcW w:type="dxa" w:w="2880"/>
          </w:tcPr>
          <w:p>
            <w:r>
              <w:t>The UPS account number.</w:t>
            </w:r>
          </w:p>
        </w:tc>
      </w:tr>
      <w:tr>
        <w:tc>
          <w:tcPr>
            <w:tcW w:type="dxa" w:w="2880"/>
          </w:tcPr>
          <w:p>
            <w:r>
              <w:t>billing_address_city</w:t>
            </w:r>
          </w:p>
        </w:tc>
        <w:tc>
          <w:tcPr>
            <w:tcW w:type="dxa" w:w="2880"/>
          </w:tcPr>
          <w:p>
            <w:r>
              <w:t>string</w:t>
            </w:r>
          </w:p>
        </w:tc>
        <w:tc>
          <w:tcPr>
            <w:tcW w:type="dxa" w:w="2880"/>
          </w:tcPr>
          <w:p>
            <w:r>
              <w:t>Billing address city.</w:t>
            </w:r>
          </w:p>
        </w:tc>
      </w:tr>
      <w:tr>
        <w:tc>
          <w:tcPr>
            <w:tcW w:type="dxa" w:w="2880"/>
          </w:tcPr>
          <w:p>
            <w:r>
              <w:t>billing_address_country_iso2</w:t>
            </w:r>
          </w:p>
        </w:tc>
        <w:tc>
          <w:tcPr>
            <w:tcW w:type="dxa" w:w="2880"/>
          </w:tcPr>
          <w:p>
            <w:r>
              <w:t>string</w:t>
            </w:r>
          </w:p>
        </w:tc>
        <w:tc>
          <w:tcPr>
            <w:tcW w:type="dxa" w:w="2880"/>
          </w:tcPr>
          <w:p>
            <w:r>
              <w:t>Billing address country ISO2. minLength=2, maxLength=2.</w:t>
            </w:r>
          </w:p>
        </w:tc>
      </w:tr>
      <w:tr>
        <w:tc>
          <w:tcPr>
            <w:tcW w:type="dxa" w:w="2880"/>
          </w:tcPr>
          <w:p>
            <w:r>
              <w:t>billing_address_state</w:t>
            </w:r>
          </w:p>
        </w:tc>
        <w:tc>
          <w:tcPr>
            <w:tcW w:type="dxa" w:w="2880"/>
          </w:tcPr>
          <w:p>
            <w:r>
              <w:t>string</w:t>
            </w:r>
          </w:p>
        </w:tc>
        <w:tc>
          <w:tcPr>
            <w:tcW w:type="dxa" w:w="2880"/>
          </w:tcPr>
          <w:p>
            <w:r>
              <w:t>Billing address state. minLength=2, maxLength=2.</w:t>
            </w:r>
          </w:p>
        </w:tc>
      </w:tr>
      <w:tr>
        <w:tc>
          <w:tcPr>
            <w:tcW w:type="dxa" w:w="2880"/>
          </w:tcPr>
          <w:p>
            <w:r>
              <w:t>billing_address_street1</w:t>
            </w:r>
          </w:p>
        </w:tc>
        <w:tc>
          <w:tcPr>
            <w:tcW w:type="dxa" w:w="2880"/>
          </w:tcPr>
          <w:p>
            <w:r>
              <w:t>string</w:t>
            </w:r>
          </w:p>
        </w:tc>
        <w:tc>
          <w:tcPr>
            <w:tcW w:type="dxa" w:w="2880"/>
          </w:tcPr>
          <w:p>
            <w:r>
              <w:t>Billing address street line 1.</w:t>
            </w:r>
          </w:p>
        </w:tc>
      </w:tr>
      <w:tr>
        <w:tc>
          <w:tcPr>
            <w:tcW w:type="dxa" w:w="2880"/>
          </w:tcPr>
          <w:p>
            <w:r>
              <w:t>billing_address_zip</w:t>
            </w:r>
          </w:p>
        </w:tc>
        <w:tc>
          <w:tcPr>
            <w:tcW w:type="dxa" w:w="2880"/>
          </w:tcPr>
          <w:p>
            <w:r>
              <w:t>string</w:t>
            </w:r>
          </w:p>
        </w:tc>
        <w:tc>
          <w:tcPr>
            <w:tcW w:type="dxa" w:w="2880"/>
          </w:tcPr>
          <w:p>
            <w:r>
              <w:t>Billing address ZIP. minLength=5, maxLength=5.</w:t>
            </w:r>
          </w:p>
        </w:tc>
      </w:tr>
      <w:tr>
        <w:tc>
          <w:tcPr>
            <w:tcW w:type="dxa" w:w="2880"/>
          </w:tcPr>
          <w:p>
            <w:r>
              <w:t>collec_country_iso2</w:t>
            </w:r>
          </w:p>
        </w:tc>
        <w:tc>
          <w:tcPr>
            <w:tcW w:type="dxa" w:w="2880"/>
          </w:tcPr>
          <w:p>
            <w:r>
              <w:t>string</w:t>
            </w:r>
          </w:p>
        </w:tc>
        <w:tc>
          <w:tcPr>
            <w:tcW w:type="dxa" w:w="2880"/>
          </w:tcPr>
          <w:p>
            <w:r>
              <w:t>Country ISO2 of the collection/pickup address. minLength=2, maxLength=2.</w:t>
            </w:r>
          </w:p>
        </w:tc>
      </w:tr>
      <w:tr>
        <w:tc>
          <w:tcPr>
            <w:tcW w:type="dxa" w:w="2880"/>
          </w:tcPr>
          <w:p>
            <w:r>
              <w:t>collec_zip</w:t>
            </w:r>
          </w:p>
        </w:tc>
        <w:tc>
          <w:tcPr>
            <w:tcW w:type="dxa" w:w="2880"/>
          </w:tcPr>
          <w:p>
            <w:r>
              <w:t>string</w:t>
            </w:r>
          </w:p>
        </w:tc>
        <w:tc>
          <w:tcPr>
            <w:tcW w:type="dxa" w:w="2880"/>
          </w:tcPr>
          <w:p>
            <w:r>
              <w:t>ZIP code of the collection/pickup address. minLength=5, maxLength=5.</w:t>
            </w:r>
          </w:p>
        </w:tc>
      </w:tr>
      <w:tr>
        <w:tc>
          <w:tcPr>
            <w:tcW w:type="dxa" w:w="2880"/>
          </w:tcPr>
          <w:p>
            <w:r>
              <w:t>company</w:t>
            </w:r>
          </w:p>
        </w:tc>
        <w:tc>
          <w:tcPr>
            <w:tcW w:type="dxa" w:w="2880"/>
          </w:tcPr>
          <w:p>
            <w:r>
              <w:t>string</w:t>
            </w:r>
          </w:p>
        </w:tc>
        <w:tc>
          <w:tcPr>
            <w:tcW w:type="dxa" w:w="2880"/>
          </w:tcPr>
          <w:p>
            <w:r>
              <w:t>Company name (full name acceptable if no company name).</w:t>
            </w:r>
          </w:p>
        </w:tc>
      </w:tr>
      <w:tr>
        <w:tc>
          <w:tcPr>
            <w:tcW w:type="dxa" w:w="2880"/>
          </w:tcPr>
          <w:p>
            <w:r>
              <w:t>email</w:t>
            </w:r>
          </w:p>
        </w:tc>
        <w:tc>
          <w:tcPr>
            <w:tcW w:type="dxa" w:w="2880"/>
          </w:tcPr>
          <w:p>
            <w:r>
              <w:t>string</w:t>
            </w:r>
          </w:p>
        </w:tc>
        <w:tc>
          <w:tcPr>
            <w:tcW w:type="dxa" w:w="2880"/>
          </w:tcPr>
          <w:p>
            <w:r>
              <w:t>Email address.</w:t>
            </w:r>
          </w:p>
        </w:tc>
      </w:tr>
      <w:tr>
        <w:tc>
          <w:tcPr>
            <w:tcW w:type="dxa" w:w="2880"/>
          </w:tcPr>
          <w:p>
            <w:r>
              <w:t>full_name</w:t>
            </w:r>
          </w:p>
        </w:tc>
        <w:tc>
          <w:tcPr>
            <w:tcW w:type="dxa" w:w="2880"/>
          </w:tcPr>
          <w:p>
            <w:r>
              <w:t>string</w:t>
            </w:r>
          </w:p>
        </w:tc>
        <w:tc>
          <w:tcPr>
            <w:tcW w:type="dxa" w:w="2880"/>
          </w:tcPr>
          <w:p>
            <w:r>
              <w:t>Full name.</w:t>
            </w:r>
          </w:p>
        </w:tc>
      </w:tr>
      <w:tr>
        <w:tc>
          <w:tcPr>
            <w:tcW w:type="dxa" w:w="2880"/>
          </w:tcPr>
          <w:p>
            <w:r>
              <w:t>has_invoice</w:t>
            </w:r>
          </w:p>
        </w:tc>
        <w:tc>
          <w:tcPr>
            <w:tcW w:type="dxa" w:w="2880"/>
          </w:tcPr>
          <w:p>
            <w:r>
              <w:t>boolean</w:t>
            </w:r>
          </w:p>
        </w:tc>
        <w:tc>
          <w:tcPr>
            <w:tcW w:type="dxa" w:w="2880"/>
          </w:tcPr>
          <w:p>
            <w:r>
              <w:t>true if user has been issued a UPS invoice within the past 90 days (US/Canada) or 45 days (other countries).</w:t>
            </w:r>
          </w:p>
        </w:tc>
      </w:tr>
      <w:tr>
        <w:tc>
          <w:tcPr>
            <w:tcW w:type="dxa" w:w="2880"/>
          </w:tcPr>
          <w:p>
            <w:r>
              <w:t>phone</w:t>
            </w:r>
          </w:p>
        </w:tc>
        <w:tc>
          <w:tcPr>
            <w:tcW w:type="dxa" w:w="2880"/>
          </w:tcPr>
          <w:p>
            <w:r>
              <w:t>string</w:t>
            </w:r>
          </w:p>
        </w:tc>
        <w:tc>
          <w:tcPr>
            <w:tcW w:type="dxa" w:w="2880"/>
          </w:tcPr>
          <w:p>
            <w:r>
              <w:t>Phone number.</w:t>
            </w:r>
          </w:p>
        </w:tc>
      </w:tr>
      <w:tr>
        <w:tc>
          <w:tcPr>
            <w:tcW w:type="dxa" w:w="2880"/>
          </w:tcPr>
          <w:p>
            <w:r>
              <w:t>title</w:t>
            </w:r>
          </w:p>
        </w:tc>
        <w:tc>
          <w:tcPr>
            <w:tcW w:type="dxa" w:w="2880"/>
          </w:tcPr>
          <w:p>
            <w:r>
              <w:t>string</w:t>
            </w:r>
          </w:p>
        </w:tc>
        <w:tc>
          <w:tcPr>
            <w:tcW w:type="dxa" w:w="2880"/>
          </w:tcPr>
          <w:p>
            <w:r>
              <w:t>User's title (e.g., Manager, Doctor, Artist, Engineer, Mr, Ms, Mrs, Mx).</w:t>
            </w:r>
          </w:p>
        </w:tc>
      </w:tr>
      <w:tr>
        <w:tc>
          <w:tcPr>
            <w:tcW w:type="dxa" w:w="2880"/>
          </w:tcPr>
          <w:p>
            <w:r>
              <w:t>ups_agreements</w:t>
            </w:r>
          </w:p>
        </w:tc>
        <w:tc>
          <w:tcPr>
            <w:tcW w:type="dxa" w:w="2880"/>
          </w:tcPr>
          <w:p>
            <w:r>
              <w:t>boolean</w:t>
            </w:r>
          </w:p>
        </w:tc>
        <w:tc>
          <w:tcPr>
            <w:tcW w:type="dxa" w:w="2880"/>
          </w:tcPr>
          <w:p>
            <w:r>
              <w:t>Whether the user agrees to UPS terms and conditions. Error 400 returned if false.</w:t>
            </w:r>
          </w:p>
        </w:tc>
      </w:tr>
    </w:tbl>
    <w:p/>
    <w:p>
      <w:r>
        <w:rPr>
          <w:b/>
        </w:rPr>
        <w:t>Optional fields (some conditionally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billing_address_street2</w:t>
            </w:r>
          </w:p>
        </w:tc>
        <w:tc>
          <w:tcPr>
            <w:tcW w:type="dxa" w:w="2880"/>
          </w:tcPr>
          <w:p>
            <w:r>
              <w:t>string</w:t>
            </w:r>
          </w:p>
        </w:tc>
        <w:tc>
          <w:tcPr>
            <w:tcW w:type="dxa" w:w="2880"/>
          </w:tcPr>
          <w:p>
            <w:r>
              <w:t>Billing address street line 2. Empty string acceptable.</w:t>
            </w:r>
          </w:p>
        </w:tc>
      </w:tr>
      <w:tr>
        <w:tc>
          <w:tcPr>
            <w:tcW w:type="dxa" w:w="2880"/>
          </w:tcPr>
          <w:p>
            <w:r>
              <w:t>aia_country_iso2</w:t>
            </w:r>
          </w:p>
        </w:tc>
        <w:tc>
          <w:tcPr>
            <w:tcW w:type="dxa" w:w="2880"/>
          </w:tcPr>
          <w:p>
            <w:r>
              <w:t>string</w:t>
            </w:r>
          </w:p>
        </w:tc>
        <w:tc>
          <w:tcPr>
            <w:tcW w:type="dxa" w:w="2880"/>
          </w:tcPr>
          <w:p>
            <w:r>
              <w:t>Only required if has_invoice=true. Country associated with the account that issued the invoice.</w:t>
            </w:r>
          </w:p>
        </w:tc>
      </w:tr>
      <w:tr>
        <w:tc>
          <w:tcPr>
            <w:tcW w:type="dxa" w:w="2880"/>
          </w:tcPr>
          <w:p>
            <w:r>
              <w:t>currency_code</w:t>
            </w:r>
          </w:p>
        </w:tc>
        <w:tc>
          <w:tcPr>
            <w:tcW w:type="dxa" w:w="2880"/>
          </w:tcPr>
          <w:p>
            <w:r>
              <w:t>string</w:t>
            </w:r>
          </w:p>
        </w:tc>
        <w:tc>
          <w:tcPr>
            <w:tcW w:type="dxa" w:w="2880"/>
          </w:tcPr>
          <w:p>
            <w:r>
              <w:t>Only required if has_invoice=true. 3-letter currency code associated with invoice_value. minLength=3, maxLength=3.</w:t>
            </w:r>
          </w:p>
        </w:tc>
      </w:tr>
      <w:tr>
        <w:tc>
          <w:tcPr>
            <w:tcW w:type="dxa" w:w="2880"/>
          </w:tcPr>
          <w:p>
            <w:r>
              <w:t>invoice_controlid</w:t>
            </w:r>
          </w:p>
        </w:tc>
        <w:tc>
          <w:tcPr>
            <w:tcW w:type="dxa" w:w="2880"/>
          </w:tcPr>
          <w:p>
            <w:r>
              <w:t>string</w:t>
            </w:r>
          </w:p>
        </w:tc>
        <w:tc>
          <w:tcPr>
            <w:tcW w:type="dxa" w:w="2880"/>
          </w:tcPr>
          <w:p>
            <w:r>
              <w:t>Only required if aia_country_iso2 is US and has_invoice=true. minLength=4, maxLength=4.</w:t>
            </w:r>
          </w:p>
        </w:tc>
      </w:tr>
      <w:tr>
        <w:tc>
          <w:tcPr>
            <w:tcW w:type="dxa" w:w="2880"/>
          </w:tcPr>
          <w:p>
            <w:r>
              <w:t>invoice_date</w:t>
            </w:r>
          </w:p>
        </w:tc>
        <w:tc>
          <w:tcPr>
            <w:tcW w:type="dxa" w:w="2880"/>
          </w:tcPr>
          <w:p>
            <w:r>
              <w:t>string</w:t>
            </w:r>
          </w:p>
        </w:tc>
        <w:tc>
          <w:tcPr>
            <w:tcW w:type="dxa" w:w="2880"/>
          </w:tcPr>
          <w:p>
            <w:r>
              <w:t>Only required if has_invoice=true. Date invoice was issued. yyyymmdd format.</w:t>
            </w:r>
          </w:p>
        </w:tc>
      </w:tr>
      <w:tr>
        <w:tc>
          <w:tcPr>
            <w:tcW w:type="dxa" w:w="2880"/>
          </w:tcPr>
          <w:p>
            <w:r>
              <w:t>invoice_number</w:t>
            </w:r>
          </w:p>
        </w:tc>
        <w:tc>
          <w:tcPr>
            <w:tcW w:type="dxa" w:w="2880"/>
          </w:tcPr>
          <w:p>
            <w:r>
              <w:t>string</w:t>
            </w:r>
          </w:p>
        </w:tc>
        <w:tc>
          <w:tcPr>
            <w:tcW w:type="dxa" w:w="2880"/>
          </w:tcPr>
          <w:p>
            <w:r>
              <w:t>Invoice number. minLength=1, maxLength=15.</w:t>
            </w:r>
          </w:p>
        </w:tc>
      </w:tr>
      <w:tr>
        <w:tc>
          <w:tcPr>
            <w:tcW w:type="dxa" w:w="2880"/>
          </w:tcPr>
          <w:p>
            <w:r>
              <w:t>invoice_value</w:t>
            </w:r>
          </w:p>
        </w:tc>
        <w:tc>
          <w:tcPr>
            <w:tcW w:type="dxa" w:w="2880"/>
          </w:tcPr>
          <w:p>
            <w:r>
              <w:t>string</w:t>
            </w:r>
          </w:p>
        </w:tc>
        <w:tc>
          <w:tcPr>
            <w:tcW w:type="dxa" w:w="2880"/>
          </w:tcPr>
          <w:p>
            <w:r>
              <w:t>Only required if has_invoice=true. Max 16 digits before decimal and 2 digits after decimal.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w:t>
        <w:br/>
        <w:t xml:space="preserve"> "active": true,</w:t>
        <w:br/>
        <w:t xml:space="preserve"> "carrier": "usps",</w:t>
        <w:br/>
        <w:t xml:space="preserve"> "parameters": {},</w:t>
        <w:br/>
        <w:t xml:space="preserve"> "carrier_name": "USPS",</w:t>
        <w:br/>
        <w:t xml:space="preserve"> "is_shippo_account": false,</w:t>
        <w:br/>
        <w:t xml:space="preserve"> "metadata": "FEDEX Account",</w:t>
        <w:br/>
        <w:t xml:space="preserve"> "object_id": "6aa34d5f6865448fbb1ee93636e98999",</w:t>
        <w:br/>
        <w:t xml:space="preserve"> "object_owner": "bob+22@gmail.com",</w:t>
        <w:br/>
        <w:t xml:space="preserve"> "service_levels": [</w:t>
        <w:br/>
        <w:t xml:space="preserve"> {</w:t>
        <w:br/>
        <w:t xml:space="preserve"> "name": "Priority Mail",</w:t>
        <w:br/>
        <w:t xml:space="preserve"> "token": "usps_priority",</w:t>
        <w:br/>
        <w:t xml:space="preserve"> "supports_return_labels": true</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Unique identifier of the account (per carrier). Masked in API responses to protect account information. Example: "****".</w:t>
            </w:r>
          </w:p>
        </w:tc>
      </w:tr>
      <w:tr>
        <w:tc>
          <w:tcPr>
            <w:tcW w:type="dxa" w:w="2880"/>
          </w:tcPr>
          <w:p>
            <w:r>
              <w:t>active</w:t>
            </w:r>
          </w:p>
        </w:tc>
        <w:tc>
          <w:tcPr>
            <w:tcW w:type="dxa" w:w="2880"/>
          </w:tcPr>
          <w:p>
            <w:r>
              <w:t>boolean</w:t>
            </w:r>
          </w:p>
        </w:tc>
        <w:tc>
          <w:tcPr>
            <w:tcW w:type="dxa" w:w="2880"/>
          </w:tcPr>
          <w:p>
            <w:r>
              <w:t>Whether the account is active. Defaults to true.</w:t>
            </w:r>
          </w:p>
        </w:tc>
      </w:tr>
      <w:tr>
        <w:tc>
          <w:tcPr>
            <w:tcW w:type="dxa" w:w="2880"/>
          </w:tcPr>
          <w:p>
            <w:r>
              <w:t>carrier</w:t>
            </w:r>
          </w:p>
        </w:tc>
        <w:tc>
          <w:tcPr>
            <w:tcW w:type="dxa" w:w="2880"/>
          </w:tcPr>
          <w:p>
            <w:r>
              <w:t>string</w:t>
            </w:r>
          </w:p>
        </w:tc>
        <w:tc>
          <w:tcPr>
            <w:tcW w:type="dxa" w:w="2880"/>
          </w:tcPr>
          <w:p>
            <w:r>
              <w:t>Carrier token. Example: "usps".</w:t>
            </w:r>
          </w:p>
        </w:tc>
      </w:tr>
      <w:tr>
        <w:tc>
          <w:tcPr>
            <w:tcW w:type="dxa" w:w="2880"/>
          </w:tcPr>
          <w:p>
            <w:r>
              <w:t>parameters</w:t>
            </w:r>
          </w:p>
        </w:tc>
        <w:tc>
          <w:tcPr>
            <w:tcW w:type="dxa" w:w="2880"/>
          </w:tcPr>
          <w:p>
            <w:r>
              <w:t>object | any</w:t>
            </w:r>
          </w:p>
        </w:tc>
        <w:tc>
          <w:tcPr>
            <w:tcW w:type="dxa" w:w="2880"/>
          </w:tcPr>
          <w:p>
            <w:r>
              <w:t>Carrier-specific parameters (same OneOf(...) concept as request).</w:t>
            </w:r>
          </w:p>
        </w:tc>
      </w:tr>
      <w:tr>
        <w:tc>
          <w:tcPr>
            <w:tcW w:type="dxa" w:w="2880"/>
          </w:tcPr>
          <w:p>
            <w:r>
              <w:t>carrier_name</w:t>
            </w:r>
          </w:p>
        </w:tc>
        <w:tc>
          <w:tcPr>
            <w:tcW w:type="dxa" w:w="2880"/>
          </w:tcPr>
          <w:p>
            <w:r>
              <w:t>any</w:t>
            </w:r>
          </w:p>
        </w:tc>
        <w:tc>
          <w:tcPr>
            <w:tcW w:type="dxa" w:w="2880"/>
          </w:tcPr>
          <w:p>
            <w:r>
              <w:t>Carrier name. Example: "USPS".</w:t>
            </w:r>
          </w:p>
        </w:tc>
      </w:tr>
      <w:tr>
        <w:tc>
          <w:tcPr>
            <w:tcW w:type="dxa" w:w="2880"/>
          </w:tcPr>
          <w:p>
            <w:r>
              <w:t>is_shippo_account</w:t>
            </w:r>
          </w:p>
        </w:tc>
        <w:tc>
          <w:tcPr>
            <w:tcW w:type="dxa" w:w="2880"/>
          </w:tcPr>
          <w:p>
            <w:r>
              <w:t>boolean</w:t>
            </w:r>
          </w:p>
        </w:tc>
        <w:tc>
          <w:tcPr>
            <w:tcW w:type="dxa" w:w="2880"/>
          </w:tcPr>
          <w:p>
            <w:r>
              <w:t>Indicates whether this is a Shippo account. Example: false.</w:t>
            </w:r>
          </w:p>
        </w:tc>
      </w:tr>
      <w:tr>
        <w:tc>
          <w:tcPr>
            <w:tcW w:type="dxa" w:w="2880"/>
          </w:tcPr>
          <w:p>
            <w:r>
              <w:t>metadata</w:t>
            </w:r>
          </w:p>
        </w:tc>
        <w:tc>
          <w:tcPr>
            <w:tcW w:type="dxa" w:w="2880"/>
          </w:tcPr>
          <w:p>
            <w:r>
              <w:t>string</w:t>
            </w:r>
          </w:p>
        </w:tc>
        <w:tc>
          <w:tcPr>
            <w:tcW w:type="dxa" w:w="2880"/>
          </w:tcPr>
          <w:p>
            <w:r>
              <w:t>Metadata string.</w:t>
            </w:r>
          </w:p>
        </w:tc>
      </w:tr>
      <w:tr>
        <w:tc>
          <w:tcPr>
            <w:tcW w:type="dxa" w:w="2880"/>
          </w:tcPr>
          <w:p>
            <w:r>
              <w:t>object_id</w:t>
            </w:r>
          </w:p>
        </w:tc>
        <w:tc>
          <w:tcPr>
            <w:tcW w:type="dxa" w:w="2880"/>
          </w:tcPr>
          <w:p>
            <w:r>
              <w:t>string</w:t>
            </w:r>
          </w:p>
        </w:tc>
        <w:tc>
          <w:tcPr>
            <w:tcW w:type="dxa" w:w="2880"/>
          </w:tcPr>
          <w:p>
            <w:r>
              <w:t>Unique identifier of the carrier account object. Example: "6aa34d5f6865448fbb1ee93636e98999".</w:t>
            </w:r>
          </w:p>
        </w:tc>
      </w:tr>
      <w:tr>
        <w:tc>
          <w:tcPr>
            <w:tcW w:type="dxa" w:w="2880"/>
          </w:tcPr>
          <w:p>
            <w:r>
              <w:t>object_owner</w:t>
            </w:r>
          </w:p>
        </w:tc>
        <w:tc>
          <w:tcPr>
            <w:tcW w:type="dxa" w:w="2880"/>
          </w:tcPr>
          <w:p>
            <w:r>
              <w:t>string</w:t>
            </w:r>
          </w:p>
        </w:tc>
        <w:tc>
          <w:tcPr>
            <w:tcW w:type="dxa" w:w="2880"/>
          </w:tcPr>
          <w:p>
            <w:r>
              <w:t>Username of the user who created the carrier account object. Example: "bob+22@gmail.com".</w:t>
            </w:r>
          </w:p>
        </w:tc>
      </w:tr>
      <w:tr>
        <w:tc>
          <w:tcPr>
            <w:tcW w:type="dxa" w:w="2880"/>
          </w:tcPr>
          <w:p>
            <w:r>
              <w:t>service_levels</w:t>
            </w:r>
          </w:p>
        </w:tc>
        <w:tc>
          <w:tcPr>
            <w:tcW w:type="dxa" w:w="2880"/>
          </w:tcPr>
          <w:p>
            <w:r>
              <w:t>array</w:t>
            </w:r>
          </w:p>
        </w:tc>
        <w:tc>
          <w:tcPr>
            <w:tcW w:type="dxa" w:w="2880"/>
          </w:tcPr>
          <w:p>
            <w:r>
              <w:t>List of service levels available for this carrier account.</w:t>
            </w:r>
          </w:p>
        </w:tc>
      </w:tr>
      <w:tr>
        <w:tc>
          <w:tcPr>
            <w:tcW w:type="dxa" w:w="2880"/>
          </w:tcPr>
          <w:p>
            <w:r>
              <w:t>service_levels[].name</w:t>
            </w:r>
          </w:p>
        </w:tc>
        <w:tc>
          <w:tcPr>
            <w:tcW w:type="dxa" w:w="2880"/>
          </w:tcPr>
          <w:p>
            <w:r>
              <w:t>string</w:t>
            </w:r>
          </w:p>
        </w:tc>
        <w:tc>
          <w:tcPr>
            <w:tcW w:type="dxa" w:w="2880"/>
          </w:tcPr>
          <w:p>
            <w:r>
              <w:t>Service level name (e.g., Priority Mail, FedEx Ground®).</w:t>
            </w:r>
          </w:p>
        </w:tc>
      </w:tr>
      <w:tr>
        <w:tc>
          <w:tcPr>
            <w:tcW w:type="dxa" w:w="2880"/>
          </w:tcPr>
          <w:p>
            <w:r>
              <w:t>service_levels[].token</w:t>
            </w:r>
          </w:p>
        </w:tc>
        <w:tc>
          <w:tcPr>
            <w:tcW w:type="dxa" w:w="2880"/>
          </w:tcPr>
          <w:p>
            <w:r>
              <w:t>string</w:t>
            </w:r>
          </w:p>
        </w:tc>
        <w:tc>
          <w:tcPr>
            <w:tcW w:type="dxa" w:w="2880"/>
          </w:tcPr>
          <w:p>
            <w:r>
              <w:t>Service level token (e.g., usps_priority, fedex_ground).</w:t>
            </w:r>
          </w:p>
        </w:tc>
      </w:tr>
      <w:tr>
        <w:tc>
          <w:tcPr>
            <w:tcW w:type="dxa" w:w="2880"/>
          </w:tcPr>
          <w:p>
            <w:r>
              <w:t>service_levels[].supports_return_labels</w:t>
            </w:r>
          </w:p>
        </w:tc>
        <w:tc>
          <w:tcPr>
            <w:tcW w:type="dxa" w:w="2880"/>
          </w:tcPr>
          <w:p>
            <w:r>
              <w:t>boolean</w:t>
            </w:r>
          </w:p>
        </w:tc>
        <w:tc>
          <w:tcPr>
            <w:tcW w:type="dxa" w:w="2880"/>
          </w:tcPr>
          <w:p>
            <w:r>
              <w:t>Whether the service level supports return labels.</w:t>
            </w:r>
          </w:p>
        </w:tc>
      </w:tr>
      <w:tr>
        <w:tc>
          <w:tcPr>
            <w:tcW w:type="dxa" w:w="2880"/>
          </w:tcPr>
          <w:p>
            <w:r>
              <w:t>test</w:t>
            </w:r>
          </w:p>
        </w:tc>
        <w:tc>
          <w:tcPr>
            <w:tcW w:type="dxa" w:w="2880"/>
          </w:tcPr>
          <w:p>
            <w:r>
              <w:t>boolean</w:t>
            </w:r>
          </w:p>
        </w:tc>
        <w:tc>
          <w:tcPr>
            <w:tcW w:type="dxa" w:w="2880"/>
          </w:tcPr>
          <w:p>
            <w:r>
              <w:t>Indicates whether the object was created in test mode. Example: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"https://api.goshippo.com/carrier_accounts" \</w:t>
        <w:br/>
        <w:t xml:space="preserve"> --header "Accept: application/json" \</w:t>
        <w:br/>
        <w:t xml:space="preserve"> --header "Content-Type: application/json" \</w:t>
        <w:br/>
        <w:t xml:space="preserve"> --data '{</w:t>
        <w:br/>
        <w:t xml:space="preserve"> "account_id": "321123",</w:t>
        <w:br/>
        <w:t xml:space="preserve"> "carrier": "fedex",</w:t>
        <w:br/>
        <w:t xml:space="preserve"> "metadata": "FEDEX Account",</w:t>
        <w:br/>
        <w:t xml:space="preserve"> "active": true,</w:t>
        <w:br/>
        <w:t xml:space="preserve"> "test": false,</w:t>
        <w:br/>
        <w:t xml:space="preserve"> "parameters": {</w:t>
        <w:br/>
        <w:t xml:space="preserve"> "first_name": "Taylor",</w:t>
        <w:br/>
        <w:t xml:space="preserve"> "last_name": "Jordan",</w:t>
        <w:br/>
        <w:t xml:space="preserve"> "phone_number": "14155550123",</w:t>
        <w:br/>
        <w:t xml:space="preserve"> "from_address_st": "215 Clayton St",</w:t>
        <w:br/>
        <w:t xml:space="preserve"> "from_address_city": "San Francisco",</w:t>
        <w:br/>
        <w:t xml:space="preserve"> "from_address_state": "CA",</w:t>
        <w:br/>
        <w:t xml:space="preserve"> "from_address_zip": "94117",</w:t>
        <w:br/>
        <w:t xml:space="preserve"> "from_address_country_iso2": "US",</w:t>
        <w:br/>
        <w:t xml:space="preserve"> "use_multi_factor_registration": true,</w:t>
        <w:br/>
        <w:t xml:space="preserve"> "verification_option": "SMS"</w:t>
        <w:br/>
        <w:t xml:space="preserve">    }</w:t>
        <w:br/>
        <w:t xml:space="preserve">  }'</w:t>
      </w:r>
    </w:p>
    <w:p>
      <w:pPr>
        <w:pStyle w:val="Heading3"/>
      </w:pPr>
      <w:r>
        <w:t>Example Usage</w:t>
      </w:r>
    </w:p>
    <w:p>
      <w:pPr>
        <w:pStyle w:val="Heading3"/>
      </w:pPr>
      <w:r>
        <w:t>Example 1: Create a FedEx carrier account (multi-factor registration)</w:t>
      </w:r>
    </w:p>
    <w:p>
      <w:r>
        <w:rPr>
          <w:b/>
          <w:color w:val="666666"/>
          <w:sz w:val="16"/>
        </w:rPr>
        <w:t>[bash]</w:t>
      </w:r>
    </w:p>
    <w:p>
      <w:pPr>
        <w:shd w:fill="F2F2F2" w:val="clear"/>
      </w:pPr>
      <w:r>
        <w:rPr>
          <w:rFonts w:ascii="Courier New" w:hAnsi="Courier New"/>
          <w:sz w:val="17"/>
        </w:rPr>
        <w:t>curl --request POST "https://api.goshippo.com/carrier_accounts" \</w:t>
        <w:br/>
        <w:t xml:space="preserve"> --header "Accept: application/json" \</w:t>
        <w:br/>
        <w:t xml:space="preserve"> --header "Content-Type: application/json" \</w:t>
        <w:br/>
        <w:t xml:space="preserve"> --data '{</w:t>
        <w:br/>
        <w:t xml:space="preserve"> "account_id": "321123",</w:t>
        <w:br/>
        <w:t xml:space="preserve"> "carrier": "fedex",</w:t>
        <w:br/>
        <w:t xml:space="preserve"> "parameters": {</w:t>
        <w:br/>
        <w:t xml:space="preserve"> "first_name": "Taylor",</w:t>
        <w:br/>
        <w:t xml:space="preserve"> "last_name": "Jordan",</w:t>
        <w:br/>
        <w:t xml:space="preserve"> "phone_number": "14155550123",</w:t>
        <w:br/>
        <w:t xml:space="preserve"> "from_address_st": "215 Clayton St",</w:t>
        <w:br/>
        <w:t xml:space="preserve"> "from_address_city": "San Francisco",</w:t>
        <w:br/>
        <w:t xml:space="preserve"> "from_address_state": "CA",</w:t>
        <w:br/>
        <w:t xml:space="preserve"> "from_address_zip": "94117",</w:t>
        <w:br/>
        <w:t xml:space="preserve"> "from_address_country_iso2": "US",</w:t>
        <w:br/>
        <w:t xml:space="preserve"> "use_multi_factor_registration": true,</w:t>
        <w:br/>
        <w:t xml:space="preserve"> "verification_option": "EMAIL"</w:t>
        <w:br/>
        <w:t xml:space="preserve">    },</w:t>
        <w:br/>
        <w:t xml:space="preserve"> "test": false</w:t>
        <w:br/>
        <w:t xml:space="preserve">  }'</w:t>
      </w:r>
    </w:p>
    <w:p>
      <w:pPr>
        <w:pStyle w:val="Heading3"/>
      </w:pPr>
      <w:r>
        <w:t>Example 2: Create a UPS carrier account (with invoice flow enabled)</w:t>
      </w:r>
    </w:p>
    <w:p>
      <w:r>
        <w:rPr>
          <w:b/>
          <w:color w:val="666666"/>
          <w:sz w:val="16"/>
        </w:rPr>
        <w:t>[bash]</w:t>
      </w:r>
    </w:p>
    <w:p>
      <w:pPr>
        <w:shd w:fill="F2F2F2" w:val="clear"/>
      </w:pPr>
      <w:r>
        <w:rPr>
          <w:rFonts w:ascii="Courier New" w:hAnsi="Courier New"/>
          <w:sz w:val="17"/>
        </w:rPr>
        <w:t>curl --request POST "https://api.goshippo.com/carrier_accounts" \</w:t>
        <w:br/>
        <w:t xml:space="preserve"> --header "Accept: application/json" \</w:t>
        <w:br/>
        <w:t xml:space="preserve"> --header "Content-Type: application/json" \</w:t>
        <w:br/>
        <w:t xml:space="preserve"> --data '{</w:t>
        <w:br/>
        <w:t xml:space="preserve"> "account_id": "321123",</w:t>
        <w:br/>
        <w:t xml:space="preserve"> "carrier": "ups",</w:t>
        <w:br/>
        <w:t xml:space="preserve"> "parameters": {</w:t>
        <w:br/>
        <w:t xml:space="preserve"> "account_number": "A1B2C3",</w:t>
        <w:br/>
        <w:t xml:space="preserve"> "billing_address_city": "San Francisco",</w:t>
        <w:br/>
        <w:t xml:space="preserve"> "billing_address_country_iso2": "US",</w:t>
        <w:br/>
        <w:t xml:space="preserve"> "billing_address_state": "CA",</w:t>
        <w:br/>
        <w:t xml:space="preserve"> "billing_address_street1": "215 Clayton St",</w:t>
        <w:br/>
        <w:t xml:space="preserve"> "billing_address_street2": "",</w:t>
        <w:br/>
        <w:t xml:space="preserve"> "billing_address_zip": "94117",</w:t>
        <w:br/>
        <w:t xml:space="preserve"> "collec_country_iso2": "US",</w:t>
        <w:br/>
        <w:t xml:space="preserve"> "collec_zip": "94117",</w:t>
        <w:br/>
        <w:t xml:space="preserve"> "company": "Example Company",</w:t>
        <w:br/>
        <w:t xml:space="preserve"> "currency_code": "USD",</w:t>
        <w:br/>
        <w:t xml:space="preserve"> "email": "bob+22@gmail.com",</w:t>
        <w:br/>
        <w:t xml:space="preserve"> "full_name": "Bob Example",</w:t>
        <w:br/>
        <w:t xml:space="preserve"> "has_invoice": true,</w:t>
        <w:br/>
        <w:t xml:space="preserve"> "aia_country_iso2": "US",</w:t>
        <w:br/>
        <w:t xml:space="preserve"> "invoice_controlid": "1234",</w:t>
        <w:br/>
        <w:t xml:space="preserve"> "invoice_date": "20240115",</w:t>
        <w:br/>
        <w:t xml:space="preserve"> "invoice_number": "INV-10001",</w:t>
        <w:br/>
        <w:t xml:space="preserve"> "invoice_value": "125.50",</w:t>
        <w:br/>
        <w:t xml:space="preserve"> "phone": "14155550123",</w:t>
        <w:br/>
        <w:t xml:space="preserve"> "title": "Manager",</w:t>
        <w:br/>
        <w:t xml:space="preserve"> "ups_agreements": true</w:t>
        <w:br/>
        <w:t xml:space="preserve">    },</w:t>
        <w:br/>
        <w:t xml:space="preserve"> "test": false</w:t>
        <w:br/>
        <w:t xml:space="preserve">  }'</w:t>
      </w:r>
    </w:p>
    <w:p>
      <w:pPr>
        <w:pStyle w:val="Heading3"/>
      </w:pPr>
      <w:r>
        <w:t>Behavior</w:t>
      </w:r>
    </w:p>
    <w:p>
      <w:pPr>
        <w:pStyle w:val="ListBullet"/>
      </w:pPr>
      <w:r>
        <w:t>Shippo creates a new carrier account record (or connects an existing carrier account) for the specified carrier.</w:t>
      </w:r>
    </w:p>
    <w:p>
      <w:pPr>
        <w:pStyle w:val="ListBullet"/>
      </w:pPr>
      <w:r>
        <w:t>The carrier account’s account_id is masked in the API response.</w:t>
      </w:r>
    </w:p>
    <w:p>
      <w:pPr>
        <w:pStyle w:val="ListBullet"/>
      </w:pPr>
      <w:r>
        <w:t>The response includes the created carrier account object, including available service_levels (if returned by the carrier).</w:t>
      </w:r>
    </w:p>
    <w:p>
      <w:pPr>
        <w:pStyle w:val="Heading3"/>
      </w:pPr>
      <w:r>
        <w:t>Notes</w:t>
      </w:r>
    </w:p>
    <w:p>
      <w:pPr>
        <w:pStyle w:val="ListBullet"/>
      </w:pPr>
      <w:r>
        <w:t>parameters is carrier-specific and documented as a OneOf(...) schema; ensure you supply the correct shape for your carrier.</w:t>
      </w:r>
    </w:p>
    <w:p>
      <w:pPr>
        <w:pStyle w:val="ListBullet"/>
      </w:pPr>
      <w:r>
        <w:t>For FedEx multi-factor registration, use_multi_factor_registration must be true.</w:t>
      </w:r>
    </w:p>
    <w:p>
      <w:pPr>
        <w:pStyle w:val="ListBullet"/>
      </w:pPr>
      <w:r>
        <w:t>For UPS, passing ups_agreements=false results in a 400 error (per docs).</w:t>
      </w:r>
    </w:p>
    <w:p>
      <w:pPr>
        <w:pStyle w:val="Heading3"/>
      </w:pPr>
      <w:r>
        <w:t>Gotchas</w:t>
      </w:r>
    </w:p>
    <w:p>
      <w:pPr>
        <w:pStyle w:val="ListBullet"/>
      </w:pPr>
      <w:r>
        <w:t>UPS invoice-related fields are conditionally required when has_invoice=true (as documented).</w:t>
      </w:r>
    </w:p>
    <w:p>
      <w:pPr>
        <w:pStyle w:val="ListBullet"/>
      </w:pPr>
      <w:r>
        <w:t>billing_address_street2 can be an empty string for UPS.</w:t>
      </w:r>
    </w:p>
    <w:p>
      <w:pPr>
        <w:pStyle w:val="Heading3"/>
      </w:pPr>
      <w:r>
        <w:t>Error Handling</w:t>
      </w:r>
    </w:p>
    <w:p>
      <w:pPr>
        <w:pStyle w:val="ListBullet"/>
      </w:pPr>
      <w:r>
        <w:t>201 Created: Carrier account created/connected successfully.</w:t>
      </w:r>
    </w:p>
    <w:p>
      <w:pPr>
        <w:pStyle w:val="ListBullet"/>
      </w:pPr>
      <w:r>
        <w:t>400 Client Error: Returned for invalid inputs (example response is an arbitrary key/value object per docs).</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[GET] Retrieve a Carrier Account — /carrier_accounts/{{carrierAccountId}}</w:t>
      </w:r>
    </w:p>
    <w:p>
      <w:pPr>
        <w:pStyle w:val="ListBullet"/>
      </w:pPr>
      <w:r>
        <w:t>[PUT] Update a Carrier Account — /carrier_accounts/{{carrierAccountId}}</w:t>
      </w:r>
    </w:p>
    <w:p>
      <w:pPr>
        <w:pStyle w:val="ListBullet"/>
      </w:pPr>
      <w:r>
        <w:t>[POST] Register a New Carrier Account — /carrier_accounts/register/new</w:t>
      </w:r>
    </w:p>
    <w:p>
      <w:pPr>
        <w:pStyle w:val="ListBullet"/>
      </w:pPr>
      <w:r>
        <w:t>[GET] List Carrier Accounts — /carrier_accounts</w:t>
      </w:r>
    </w:p>
    <w:p>
      <w:pPr>
        <w:pStyle w:val="ListBullet"/>
      </w:pPr>
      <w:r>
        <w:t>[GET] Get Carrier Registration Status — /carrier_accounts/reg-status</w:t>
      </w:r>
    </w:p>
    <w:p>
      <w:r>
        <w:br w:type="page"/>
      </w:r>
    </w:p>
    <w:p>
      <w:pPr>
        <w:pStyle w:val="Heading2"/>
      </w:pPr>
      <w:r>
        <w:t>9. [GET] List Carrier Accounts</w:t>
      </w:r>
    </w:p>
    <w:p>
      <w:r>
        <w:rPr>
          <w:b/>
        </w:rPr>
        <w:t xml:space="preserve">Endpoint: </w:t>
      </w:r>
      <w:r>
        <w:rPr>
          <w:rFonts w:ascii="Courier New" w:hAnsi="Courier New"/>
          <w:sz w:val="18"/>
        </w:rPr>
        <w:t>/carrier_accounts</w:t>
      </w:r>
    </w:p>
    <w:p>
      <w:pPr>
        <w:pStyle w:val="Heading3"/>
      </w:pPr>
      <w:r>
        <w:t>Prerequisites</w:t>
      </w:r>
    </w:p>
    <w:p>
      <w:pPr>
        <w:pStyle w:val="ListBullet"/>
      </w:pPr>
      <w:r>
        <w:t>Your Shippo account must have at least one carrier account connected (Shippo-provided and/or your own connected carrier accounts).</w:t>
      </w:r>
    </w:p>
    <w:p>
      <w:pPr>
        <w:pStyle w:val="Heading3"/>
      </w:pPr>
      <w:r>
        <w:t>Method</w:t>
      </w:r>
    </w:p>
    <w:p>
      <w:r>
        <w:t>GET</w:t>
      </w:r>
    </w:p>
    <w:p>
      <w:pPr>
        <w:pStyle w:val="Heading3"/>
      </w:pPr>
      <w:r>
        <w:t>URL</w:t>
      </w:r>
    </w:p>
    <w:p>
      <w:r>
        <w:t>https://api.goshippo.com/carrier_accounts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all carrier accounts connected to your Shippo account (including Shippo carrier accounts and your own connected accounts). Optionally, you can request service level details to be appended to each carrier account.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service_levels</w:t>
            </w:r>
          </w:p>
        </w:tc>
        <w:tc>
          <w:tcPr>
            <w:tcW w:type="dxa" w:w="2880"/>
          </w:tcPr>
          <w:p>
            <w:r>
              <w:t>boolean</w:t>
            </w:r>
          </w:p>
        </w:tc>
        <w:tc>
          <w:tcPr>
            <w:tcW w:type="dxa" w:w="2880"/>
          </w:tcPr>
          <w:p>
            <w:r>
              <w:t>If true, appends the service_levels property to each returned carrier account. If omitted, service_levels will not be included in the response.</w:t>
            </w:r>
          </w:p>
        </w:tc>
      </w:tr>
      <w:tr>
        <w:tc>
          <w:tcPr>
            <w:tcW w:type="dxa" w:w="2880"/>
          </w:tcPr>
          <w:p>
            <w:r>
              <w:t>carrier</w:t>
            </w:r>
          </w:p>
        </w:tc>
        <w:tc>
          <w:tcPr>
            <w:tcW w:type="dxa" w:w="2880"/>
          </w:tcPr>
          <w:p>
            <w:r>
              <w:t>string (enum)</w:t>
            </w:r>
          </w:p>
        </w:tc>
        <w:tc>
          <w:tcPr>
            <w:tcW w:type="dxa" w:w="2880"/>
          </w:tcPr>
          <w:p>
            <w:r>
              <w:t>Filter the response by the specified carrier. Allowed values: airterra, apc_postal, apg, aramex, asendia_us, australia_post, axlehire, better_trucks, borderguru, boxberry, bring, canada_post, cdl, chronopost, collect_plus, correios_br, correos_espana, colissimo, deutsche_post, dhl_benelux, dhl_ecommerce, dhl_express, dhl_germany_c2c, dhl_germany, dpd_de, dpd_uk, estafeta, fastway_australia, fedex, globegistics, gls_us, gophr, gso, hermes_germany_b2c, hermes_uk, hongkong_post, lasership, lso, mondial_relay, new_zealand_post, nippon_express, ontrac, parcelforce, passport, pcf, poste_italiane, posti, purolator, royal_mail, royal_mail_sf, rr_donnelley, russian_post, skypostal, stuart, swyft, uds, ups, usps, veho.</w:t>
            </w:r>
          </w:p>
        </w:tc>
      </w:tr>
      <w:tr>
        <w:tc>
          <w:tcPr>
            <w:tcW w:type="dxa" w:w="2880"/>
          </w:tcPr>
          <w:p>
            <w:r>
              <w:t>account_id</w:t>
            </w:r>
          </w:p>
        </w:tc>
        <w:tc>
          <w:tcPr>
            <w:tcW w:type="dxa" w:w="2880"/>
          </w:tcPr>
          <w:p>
            <w:r>
              <w:t>string</w:t>
            </w:r>
          </w:p>
        </w:tc>
        <w:tc>
          <w:tcPr>
            <w:tcW w:type="dxa" w:w="2880"/>
          </w:tcPr>
          <w:p>
            <w:r>
              <w:t>Filter the response by the specified carrier account ID.</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 Default 5.</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Shippo’s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"object_info":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 | null</w:t>
            </w:r>
          </w:p>
        </w:tc>
        <w:tc>
          <w:tcPr>
            <w:tcW w:type="dxa" w:w="2880"/>
          </w:tcPr>
          <w:p>
            <w:r>
              <w:t>URL to the next page of results (example provided in docs: baseurl?page=3&amp;results=10).</w:t>
            </w:r>
          </w:p>
        </w:tc>
      </w:tr>
      <w:tr>
        <w:tc>
          <w:tcPr>
            <w:tcW w:type="dxa" w:w="2880"/>
          </w:tcPr>
          <w:p>
            <w:r>
              <w:t>previous</w:t>
            </w:r>
          </w:p>
        </w:tc>
        <w:tc>
          <w:tcPr>
            <w:tcW w:type="dxa" w:w="2880"/>
          </w:tcPr>
          <w:p>
            <w:r>
              <w:t>string | null</w:t>
            </w:r>
          </w:p>
        </w:tc>
        <w:tc>
          <w:tcPr>
            <w:tcW w:type="dxa" w:w="2880"/>
          </w:tcPr>
          <w:p>
            <w:r>
              <w:t>URL to the previous page of results (example provided in docs: baseurl?page=1&amp;results=10).</w:t>
            </w:r>
          </w:p>
        </w:tc>
      </w:tr>
      <w:tr>
        <w:tc>
          <w:tcPr>
            <w:tcW w:type="dxa" w:w="2880"/>
          </w:tcPr>
          <w:p>
            <w:r>
              <w:t>results</w:t>
            </w:r>
          </w:p>
        </w:tc>
        <w:tc>
          <w:tcPr>
            <w:tcW w:type="dxa" w:w="2880"/>
          </w:tcPr>
          <w:p>
            <w:r>
              <w:t>array</w:t>
            </w:r>
          </w:p>
        </w:tc>
        <w:tc>
          <w:tcPr>
            <w:tcW w:type="dxa" w:w="2880"/>
          </w:tcPr>
          <w:p>
            <w:r>
              <w:t>List of carrier accounts. Docs indicate it is an array of CarrierAccount objects and may include object_info.</w:t>
            </w:r>
          </w:p>
        </w:tc>
      </w:tr>
      <w:tr>
        <w:tc>
          <w:tcPr>
            <w:tcW w:type="dxa" w:w="2880"/>
          </w:tcPr>
          <w:p>
            <w:r>
              <w:t>results[].object_info</w:t>
            </w:r>
          </w:p>
        </w:tc>
        <w:tc>
          <w:tcPr>
            <w:tcW w:type="dxa" w:w="2880"/>
          </w:tcPr>
          <w:p>
            <w:r>
              <w:t>object</w:t>
            </w:r>
          </w:p>
        </w:tc>
        <w:tc>
          <w:tcPr>
            <w:tcW w:type="dxa" w:w="2880"/>
          </w:tcPr>
          <w:p>
            <w:r>
              <w:t>Holds internal state relevant to users.</w:t>
            </w:r>
          </w:p>
        </w:tc>
      </w:tr>
      <w:tr>
        <w:tc>
          <w:tcPr>
            <w:tcW w:type="dxa" w:w="2880"/>
          </w:tcPr>
          <w:p>
            <w:r>
              <w:t>results[].service_levels</w:t>
            </w:r>
          </w:p>
        </w:tc>
        <w:tc>
          <w:tcPr>
            <w:tcW w:type="dxa" w:w="2880"/>
          </w:tcPr>
          <w:p>
            <w:r>
              <w:t>any</w:t>
            </w:r>
          </w:p>
        </w:tc>
        <w:tc>
          <w:tcPr>
            <w:tcW w:type="dxa" w:w="2880"/>
          </w:tcPr>
          <w:p>
            <w:r>
              <w:t>Present only when service_levels=true is passed. (Shape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'https://api.goshippo.com/carrier_accounts?page=1&amp;results=5' \</w:t>
        <w:br/>
        <w:t xml:space="preserve"> --header 'Accept: application/json'</w:t>
      </w:r>
    </w:p>
    <w:p>
      <w:pPr>
        <w:pStyle w:val="Heading3"/>
      </w:pPr>
      <w:r>
        <w:t>Example Usage</w:t>
      </w:r>
    </w:p>
    <w:p>
      <w:pPr>
        <w:pStyle w:val="Heading3"/>
      </w:pPr>
      <w:r>
        <w:t>Example 1: Include service levels for each carrier account</w:t>
      </w:r>
    </w:p>
    <w:p>
      <w:r>
        <w:rPr>
          <w:b/>
          <w:color w:val="666666"/>
          <w:sz w:val="16"/>
        </w:rPr>
        <w:t>[bash]</w:t>
      </w:r>
    </w:p>
    <w:p>
      <w:pPr>
        <w:shd w:fill="F2F2F2" w:val="clear"/>
      </w:pPr>
      <w:r>
        <w:rPr>
          <w:rFonts w:ascii="Courier New" w:hAnsi="Courier New"/>
          <w:sz w:val="17"/>
        </w:rPr>
        <w:t>curl -i --location --request GET 'https://api.goshippo.com/carrier_accounts?service_levels=true' \</w:t>
        <w:br/>
        <w:t xml:space="preserve"> --header 'Accept: application/json'</w:t>
      </w:r>
    </w:p>
    <w:p>
      <w:pPr>
        <w:pStyle w:val="Heading3"/>
      </w:pPr>
      <w:r>
        <w:t>Example 2: Filter by carrier and paginate</w:t>
      </w:r>
    </w:p>
    <w:p>
      <w:r>
        <w:rPr>
          <w:b/>
          <w:color w:val="666666"/>
          <w:sz w:val="16"/>
        </w:rPr>
        <w:t>[bash]</w:t>
      </w:r>
    </w:p>
    <w:p>
      <w:pPr>
        <w:shd w:fill="F2F2F2" w:val="clear"/>
      </w:pPr>
      <w:r>
        <w:rPr>
          <w:rFonts w:ascii="Courier New" w:hAnsi="Courier New"/>
          <w:sz w:val="17"/>
        </w:rPr>
        <w:t>curl -i --location --request GET 'https://api.goshippo.com/carrier_accounts?carrier=ups&amp;page=2&amp;results=10' \</w:t>
        <w:br/>
        <w:t xml:space="preserve"> --header 'Accept: application/json'</w:t>
      </w:r>
    </w:p>
    <w:p>
      <w:pPr>
        <w:pStyle w:val="Heading3"/>
      </w:pPr>
      <w:r>
        <w:t>Example 3: Filter by a specific carrier account ID</w:t>
      </w:r>
    </w:p>
    <w:p>
      <w:r>
        <w:rPr>
          <w:b/>
          <w:color w:val="666666"/>
          <w:sz w:val="16"/>
        </w:rPr>
        <w:t>[bash]</w:t>
      </w:r>
    </w:p>
    <w:p>
      <w:pPr>
        <w:shd w:fill="F2F2F2" w:val="clear"/>
      </w:pPr>
      <w:r>
        <w:rPr>
          <w:rFonts w:ascii="Courier New" w:hAnsi="Courier New"/>
          <w:sz w:val="17"/>
        </w:rPr>
        <w:t>curl -i --location --request GET 'https://api.goshippo.com/carrier_accounts?account_id=ca_123456789' \</w:t>
        <w:br/>
        <w:t xml:space="preserve"> --header 'Accept: application/json'</w:t>
      </w:r>
    </w:p>
    <w:p>
      <w:pPr>
        <w:pStyle w:val="Heading3"/>
      </w:pPr>
      <w:r>
        <w:t>Behavior</w:t>
      </w:r>
    </w:p>
    <w:p>
      <w:pPr>
        <w:pStyle w:val="ListBullet"/>
      </w:pPr>
      <w:r>
        <w:t>Filtering: Applies optional filters (carrier, account_id) if provided.</w:t>
      </w:r>
    </w:p>
    <w:p>
      <w:pPr>
        <w:pStyle w:val="ListBullet"/>
      </w:pPr>
      <w:r>
        <w:t>Pagination: Returns a paginated list controlled by page and results.</w:t>
      </w:r>
    </w:p>
    <w:p>
      <w:pPr>
        <w:pStyle w:val="ListBullet"/>
      </w:pPr>
      <w:r>
        <w:t>Service level expansion: If service_levels=true, appends service_levels to each carrier account in results.</w:t>
      </w:r>
    </w:p>
    <w:p>
      <w:pPr>
        <w:pStyle w:val="ListBullet"/>
      </w:pPr>
      <w:r>
        <w:t>Response: Returns pagination links (next, previous) and the results array.</w:t>
      </w:r>
    </w:p>
    <w:p>
      <w:pPr>
        <w:pStyle w:val="Heading3"/>
      </w:pPr>
      <w:r>
        <w:t>Notes</w:t>
      </w:r>
    </w:p>
    <w:p>
      <w:pPr>
        <w:pStyle w:val="ListBullet"/>
      </w:pPr>
      <w:r>
        <w:t>If service_levels is omitted, the service_levels property will not be present in the response objects.</w:t>
      </w:r>
    </w:p>
    <w:p>
      <w:pPr>
        <w:pStyle w:val="ListBullet"/>
      </w:pPr>
      <w:r>
        <w:t>The maximum value for results is 100; default is 5.</w:t>
      </w:r>
    </w:p>
    <w:p>
      <w:pPr>
        <w:pStyle w:val="Heading3"/>
      </w:pPr>
      <w:r>
        <w:t>Error Handling</w:t>
      </w:r>
    </w:p>
    <w:p>
      <w:pPr>
        <w:pStyle w:val="ListBullet"/>
      </w:pPr>
      <w:r>
        <w:t>400 Client Error: Returned for invalid request parameters (exact schema not specified; docs show a generic JSON object with arbitrary keys/values).</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[GET] Retrieve a Carrier Account — /carrier_accounts/{{carrierAccountId}}</w:t>
      </w:r>
    </w:p>
    <w:p>
      <w:pPr>
        <w:pStyle w:val="ListBullet"/>
      </w:pPr>
      <w:r>
        <w:t>[PUT] Update a Carrier Account — /carrier_accounts/{{carrierAccountId}}</w:t>
      </w:r>
    </w:p>
    <w:p>
      <w:pPr>
        <w:pStyle w:val="ListBullet"/>
      </w:pPr>
      <w:r>
        <w:t>[POST] Register a New Carrier Account — /carrier_accounts/register/new</w:t>
      </w:r>
    </w:p>
    <w:p>
      <w:pPr>
        <w:pStyle w:val="ListBullet"/>
      </w:pPr>
      <w:r>
        <w:t>[POST] Create a Carrier Account — /carrier_accounts</w:t>
      </w:r>
    </w:p>
    <w:p>
      <w:pPr>
        <w:pStyle w:val="ListBullet"/>
      </w:pPr>
      <w:r>
        <w:t>[GET] Get Carrier Registration Status — /carrier_accounts/reg-status</w:t>
      </w:r>
    </w:p>
    <w:p>
      <w:r>
        <w:br w:type="page"/>
      </w:r>
    </w:p>
    <w:p>
      <w:pPr>
        <w:pStyle w:val="Heading2"/>
      </w:pPr>
      <w:r>
        <w:t>10. [POST] Create a Customs Declaration</w:t>
      </w:r>
    </w:p>
    <w:p>
      <w:r>
        <w:rPr>
          <w:b/>
        </w:rPr>
        <w:t xml:space="preserve">Endpoint: </w:t>
      </w:r>
      <w:r>
        <w:rPr>
          <w:rFonts w:ascii="Courier New" w:hAnsi="Courier New"/>
          <w:sz w:val="18"/>
        </w:rPr>
        <w:t>/customs/declarations</w:t>
      </w:r>
    </w:p>
    <w:p>
      <w:pPr>
        <w:pStyle w:val="Heading3"/>
      </w:pPr>
      <w:r>
        <w:t>Prerequisites</w:t>
      </w:r>
    </w:p>
    <w:p>
      <w:pPr>
        <w:pStyle w:val="ListBullet"/>
      </w:pPr>
      <w:r>
        <w:t>You must have access to create Customs Declarations in Shippo.</w:t>
      </w:r>
    </w:p>
    <w:p>
      <w:pPr>
        <w:pStyle w:val="Heading3"/>
      </w:pPr>
      <w:r>
        <w:t>Method</w:t>
      </w:r>
    </w:p>
    <w:p>
      <w:r>
        <w:t>POST</w:t>
      </w:r>
    </w:p>
    <w:p>
      <w:pPr>
        <w:pStyle w:val="Heading3"/>
      </w:pPr>
      <w:r>
        <w:t>URL</w:t>
      </w:r>
    </w:p>
    <w:p>
      <w:r>
        <w:t>https://api.goshippo.com/customs/declarations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customs declaration object to be used for international shipments. The request body contains the declaration details including contents type, incoterm, non-delivery option, and line items.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certify</w:t>
            </w:r>
          </w:p>
        </w:tc>
        <w:tc>
          <w:tcPr>
            <w:tcW w:type="dxa" w:w="2880"/>
          </w:tcPr>
          <w:p>
            <w:r>
              <w:t>boolean</w:t>
            </w:r>
          </w:p>
        </w:tc>
        <w:tc>
          <w:tcPr>
            <w:tcW w:type="dxa" w:w="2880"/>
          </w:tcPr>
          <w:p>
            <w:r>
              <w:t>Expresses that the certify_signer has provided all information of this customs declaration truthfully. Example: true.</w:t>
            </w:r>
          </w:p>
        </w:tc>
      </w:tr>
      <w:tr>
        <w:tc>
          <w:tcPr>
            <w:tcW w:type="dxa" w:w="2880"/>
          </w:tcPr>
          <w:p>
            <w:r>
              <w:t>certify_signer</w:t>
            </w:r>
          </w:p>
        </w:tc>
        <w:tc>
          <w:tcPr>
            <w:tcW w:type="dxa" w:w="2880"/>
          </w:tcPr>
          <w:p>
            <w:r>
              <w:t>string</w:t>
            </w:r>
          </w:p>
        </w:tc>
        <w:tc>
          <w:tcPr>
            <w:tcW w:type="dxa" w:w="2880"/>
          </w:tcPr>
          <w:p>
            <w:r>
              <w:t>Name of the person who created the customs declaration and is responsible for the validity of all information provided. Example: "Shawn Ippotle".</w:t>
            </w:r>
          </w:p>
        </w:tc>
      </w:tr>
      <w:tr>
        <w:tc>
          <w:tcPr>
            <w:tcW w:type="dxa" w:w="2880"/>
          </w:tcPr>
          <w:p>
            <w:r>
              <w:t>contents_type</w:t>
            </w:r>
          </w:p>
        </w:tc>
        <w:tc>
          <w:tcPr>
            <w:tcW w:type="dxa" w:w="2880"/>
          </w:tcPr>
          <w:p>
            <w:r>
              <w:t>string</w:t>
            </w:r>
          </w:p>
        </w:tc>
        <w:tc>
          <w:tcPr>
            <w:tcW w:type="dxa" w:w="2880"/>
          </w:tcPr>
          <w:p>
            <w:r>
              <w:t>Contents type. Enum: DOCUMENTS, GIFT, SAMPLE, MERCHANDISE, HUMANITARIAN_DONATION, RETURN_MERCHANDISE, OTHER.</w:t>
            </w:r>
          </w:p>
        </w:tc>
      </w:tr>
      <w:tr>
        <w:tc>
          <w:tcPr>
            <w:tcW w:type="dxa" w:w="2880"/>
          </w:tcPr>
          <w:p>
            <w:r>
              <w:t>items</w:t>
            </w:r>
          </w:p>
        </w:tc>
        <w:tc>
          <w:tcPr>
            <w:tcW w:type="dxa" w:w="2880"/>
          </w:tcPr>
          <w:p>
            <w:r>
              <w:t>array of object</w:t>
            </w:r>
          </w:p>
        </w:tc>
        <w:tc>
          <w:tcPr>
            <w:tcW w:type="dxa" w:w="2880"/>
          </w:tcPr>
          <w:p>
            <w:r>
              <w:t>Line items in the shipment. Each item object fields are described below.</w:t>
            </w:r>
          </w:p>
        </w:tc>
      </w:tr>
      <w:tr>
        <w:tc>
          <w:tcPr>
            <w:tcW w:type="dxa" w:w="2880"/>
          </w:tcPr>
          <w:p>
            <w:r>
              <w:t>non_delivery_option</w:t>
            </w:r>
          </w:p>
        </w:tc>
        <w:tc>
          <w:tcPr>
            <w:tcW w:type="dxa" w:w="2880"/>
          </w:tcPr>
          <w:p>
            <w:r>
              <w:t>string</w:t>
            </w:r>
          </w:p>
        </w:tc>
        <w:tc>
          <w:tcPr>
            <w:tcW w:type="dxa" w:w="2880"/>
          </w:tcPr>
          <w:p>
            <w:r>
              <w:t>What to do if the shipment cannot be delivered. Enum: ABANDON, RETURN.</w:t>
            </w:r>
          </w:p>
        </w:tc>
      </w:tr>
    </w:tbl>
    <w:p/>
    <w:p>
      <w:pPr>
        <w:pStyle w:val="Heading3"/>
      </w:pPr>
      <w:r>
        <w:t>Required Fields for Each 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description of your item.</w:t>
            </w:r>
          </w:p>
        </w:tc>
      </w:tr>
      <w:tr>
        <w:tc>
          <w:tcPr>
            <w:tcW w:type="dxa" w:w="2880"/>
          </w:tcPr>
          <w:p>
            <w:r>
              <w:t>mass_unit</w:t>
            </w:r>
          </w:p>
        </w:tc>
        <w:tc>
          <w:tcPr>
            <w:tcW w:type="dxa" w:w="2880"/>
          </w:tcPr>
          <w:p>
            <w:r>
              <w:t>string</w:t>
            </w:r>
          </w:p>
        </w:tc>
        <w:tc>
          <w:tcPr>
            <w:tcW w:type="dxa" w:w="2880"/>
          </w:tcPr>
          <w:p>
            <w:r>
              <w:t>Weight unit. Type: &lt;WeightUnitEnum&gt; (values not provided in scraped content).</w:t>
            </w:r>
          </w:p>
        </w:tc>
      </w:tr>
      <w:tr>
        <w:tc>
          <w:tcPr>
            <w:tcW w:type="dxa" w:w="2880"/>
          </w:tcPr>
          <w:p>
            <w:r>
              <w:t>net_weight</w:t>
            </w:r>
          </w:p>
        </w:tc>
        <w:tc>
          <w:tcPr>
            <w:tcW w:type="dxa" w:w="2880"/>
          </w:tcPr>
          <w:p>
            <w:r>
              <w:t>string</w:t>
            </w:r>
          </w:p>
        </w:tc>
        <w:tc>
          <w:tcPr>
            <w:tcW w:type="dxa" w:w="2880"/>
          </w:tcPr>
          <w:p>
            <w:r>
              <w:t>Total weight of this item (e.g., quantity * weight per item).</w:t>
            </w:r>
          </w:p>
        </w:tc>
      </w:tr>
      <w:tr>
        <w:tc>
          <w:tcPr>
            <w:tcW w:type="dxa" w:w="2880"/>
          </w:tcPr>
          <w:p>
            <w:r>
              <w:t>origin_country</w:t>
            </w:r>
          </w:p>
        </w:tc>
        <w:tc>
          <w:tcPr>
            <w:tcW w:type="dxa" w:w="2880"/>
          </w:tcPr>
          <w:p>
            <w:r>
              <w:t>string</w:t>
            </w:r>
          </w:p>
        </w:tc>
        <w:tc>
          <w:tcPr>
            <w:tcW w:type="dxa" w:w="2880"/>
          </w:tcPr>
          <w:p>
            <w:r>
              <w:t>Country of origin of the item. Example: US or DE (ISO country code).</w:t>
            </w:r>
          </w:p>
        </w:tc>
      </w:tr>
      <w:tr>
        <w:tc>
          <w:tcPr>
            <w:tcW w:type="dxa" w:w="2880"/>
          </w:tcPr>
          <w:p>
            <w:r>
              <w:t>quantity</w:t>
            </w:r>
          </w:p>
        </w:tc>
        <w:tc>
          <w:tcPr>
            <w:tcW w:type="dxa" w:w="2880"/>
          </w:tcPr>
          <w:p>
            <w:r>
              <w:t>integer</w:t>
            </w:r>
          </w:p>
        </w:tc>
        <w:tc>
          <w:tcPr>
            <w:tcW w:type="dxa" w:w="2880"/>
          </w:tcPr>
          <w:p>
            <w:r>
              <w:t>Quantity of this item in the shipment. Must be greater than 0.</w:t>
            </w:r>
          </w:p>
        </w:tc>
      </w:tr>
      <w:tr>
        <w:tc>
          <w:tcPr>
            <w:tcW w:type="dxa" w:w="2880"/>
          </w:tcPr>
          <w:p>
            <w:r>
              <w:t>value_amount</w:t>
            </w:r>
          </w:p>
        </w:tc>
        <w:tc>
          <w:tcPr>
            <w:tcW w:type="dxa" w:w="2880"/>
          </w:tcPr>
          <w:p>
            <w:r>
              <w:t>string</w:t>
            </w:r>
          </w:p>
        </w:tc>
        <w:tc>
          <w:tcPr>
            <w:tcW w:type="dxa" w:w="2880"/>
          </w:tcPr>
          <w:p>
            <w:r>
              <w:t>Total value of this item (e.g., quantity * value per item).</w:t>
            </w:r>
          </w:p>
        </w:tc>
      </w:tr>
      <w:tr>
        <w:tc>
          <w:tcPr>
            <w:tcW w:type="dxa" w:w="2880"/>
          </w:tcPr>
          <w:p>
            <w:r>
              <w:t>value_currency</w:t>
            </w:r>
          </w:p>
        </w:tc>
        <w:tc>
          <w:tcPr>
            <w:tcW w:type="dxa" w:w="2880"/>
          </w:tcPr>
          <w:p>
            <w:r>
              <w:t>string</w:t>
            </w:r>
          </w:p>
        </w:tc>
        <w:tc>
          <w:tcPr>
            <w:tcW w:type="dxa" w:w="2880"/>
          </w:tcPr>
          <w:p>
            <w:r>
              <w:t>Currency used for value_amount (ISO 4217), e.g. USD or EUR.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aes_itn</w:t>
            </w:r>
          </w:p>
        </w:tc>
        <w:tc>
          <w:tcPr>
            <w:tcW w:type="dxa" w:w="2880"/>
          </w:tcPr>
          <w:p>
            <w:r>
              <w:t>string</w:t>
            </w:r>
          </w:p>
        </w:tc>
        <w:tc>
          <w:tcPr>
            <w:tcW w:type="dxa" w:w="2880"/>
          </w:tcPr>
          <w:p>
            <w:r>
              <w:t>Required if eel_pfc is AES_ITN. AES / ITN reference of the shipment.</w:t>
            </w:r>
          </w:p>
        </w:tc>
      </w:tr>
      <w:tr>
        <w:tc>
          <w:tcPr>
            <w:tcW w:type="dxa" w:w="2880"/>
          </w:tcPr>
          <w:p>
            <w:r>
              <w:t>b13a_filing_option</w:t>
            </w:r>
          </w:p>
        </w:tc>
        <w:tc>
          <w:tcPr>
            <w:tcW w:type="dxa" w:w="2880"/>
          </w:tcPr>
          <w:p>
            <w:r>
              <w:t>string</w:t>
            </w:r>
          </w:p>
        </w:tc>
        <w:tc>
          <w:tcPr>
            <w:tcW w:type="dxa" w:w="2880"/>
          </w:tcPr>
          <w:p>
            <w:r>
              <w:t>Enum: FILED_ELECTRONICALLY, SUMMARY_REPORTING, NOT_REQUIRED.</w:t>
            </w:r>
          </w:p>
        </w:tc>
      </w:tr>
      <w:tr>
        <w:tc>
          <w:tcPr>
            <w:tcW w:type="dxa" w:w="2880"/>
          </w:tcPr>
          <w:p>
            <w:r>
              <w:t>b13a_number</w:t>
            </w:r>
          </w:p>
        </w:tc>
        <w:tc>
          <w:tcPr>
            <w:tcW w:type="dxa" w:w="2880"/>
          </w:tcPr>
          <w:p>
            <w:r>
              <w:t>string</w:t>
            </w:r>
          </w:p>
        </w:tc>
        <w:tc>
          <w:tcPr>
            <w:tcW w:type="dxa" w:w="2880"/>
          </w:tcPr>
          <w:p>
            <w:r>
              <w:t>Must be provided if and only if b13a_filing_option is provided. Represents POR Number (FILED_ELECTRONICALLY), Summary ID (SUMMARY_REPORTING), or Exemption Number (NOT_REQUIRED).</w:t>
            </w:r>
          </w:p>
        </w:tc>
      </w:tr>
      <w:tr>
        <w:tc>
          <w:tcPr>
            <w:tcW w:type="dxa" w:w="2880"/>
          </w:tcPr>
          <w:p>
            <w:r>
              <w:t>certificate</w:t>
            </w:r>
          </w:p>
        </w:tc>
        <w:tc>
          <w:tcPr>
            <w:tcW w:type="dxa" w:w="2880"/>
          </w:tcPr>
          <w:p>
            <w:r>
              <w:t>string</w:t>
            </w:r>
          </w:p>
        </w:tc>
        <w:tc>
          <w:tcPr>
            <w:tcW w:type="dxa" w:w="2880"/>
          </w:tcPr>
          <w:p>
            <w:r>
              <w:t>Certificate reference of the shipment.</w:t>
            </w:r>
          </w:p>
        </w:tc>
      </w:tr>
      <w:tr>
        <w:tc>
          <w:tcPr>
            <w:tcW w:type="dxa" w:w="2880"/>
          </w:tcPr>
          <w:p>
            <w:r>
              <w:t>commercial_invoice</w:t>
            </w:r>
          </w:p>
        </w:tc>
        <w:tc>
          <w:tcPr>
            <w:tcW w:type="dxa" w:w="2880"/>
          </w:tcPr>
          <w:p>
            <w:r>
              <w:t>boolean</w:t>
            </w:r>
          </w:p>
        </w:tc>
        <w:tc>
          <w:tcPr>
            <w:tcW w:type="dxa" w:w="2880"/>
          </w:tcPr>
          <w:p>
            <w:r>
              <w:t>(No additional description provided.)</w:t>
            </w:r>
          </w:p>
        </w:tc>
      </w:tr>
      <w:tr>
        <w:tc>
          <w:tcPr>
            <w:tcW w:type="dxa" w:w="2880"/>
          </w:tcPr>
          <w:p>
            <w:r>
              <w:t>contents_explanation</w:t>
            </w:r>
          </w:p>
        </w:tc>
        <w:tc>
          <w:tcPr>
            <w:tcW w:type="dxa" w:w="2880"/>
          </w:tcPr>
          <w:p>
            <w:r>
              <w:t>string</w:t>
            </w:r>
          </w:p>
        </w:tc>
        <w:tc>
          <w:tcPr>
            <w:tcW w:type="dxa" w:w="2880"/>
          </w:tcPr>
          <w:p>
            <w:r>
              <w:t>Required if contents_type is OTHER. Explanation of the type of goods. Example: "T-Shirt purchase".</w:t>
            </w:r>
          </w:p>
        </w:tc>
      </w:tr>
      <w:tr>
        <w:tc>
          <w:tcPr>
            <w:tcW w:type="dxa" w:w="2880"/>
          </w:tcPr>
          <w:p>
            <w:r>
              <w:t>disclaimer</w:t>
            </w:r>
          </w:p>
        </w:tc>
        <w:tc>
          <w:tcPr>
            <w:tcW w:type="dxa" w:w="2880"/>
          </w:tcPr>
          <w:p>
            <w:r>
              <w:t>string</w:t>
            </w:r>
          </w:p>
        </w:tc>
        <w:tc>
          <w:tcPr>
            <w:tcW w:type="dxa" w:w="2880"/>
          </w:tcPr>
          <w:p>
            <w:r>
              <w:t>Disclaimer for the shipment and customs information. Max length: 1000. Carrier-specific constraints: FedEx max 554 characters.</w:t>
            </w:r>
          </w:p>
        </w:tc>
      </w:tr>
      <w:tr>
        <w:tc>
          <w:tcPr>
            <w:tcW w:type="dxa" w:w="2880"/>
          </w:tcPr>
          <w:p>
            <w:r>
              <w:t>duties_payor</w:t>
            </w:r>
          </w:p>
        </w:tc>
        <w:tc>
          <w:tcPr>
            <w:tcW w:type="dxa" w:w="2880"/>
          </w:tcPr>
          <w:p>
            <w:r>
              <w:t>object</w:t>
            </w:r>
          </w:p>
        </w:tc>
        <w:tc>
          <w:tcPr>
            <w:tcW w:type="dxa" w:w="2880"/>
          </w:tcPr>
          <w:p>
            <w:r>
              <w:t>Specifies who will pay the duties for the shipment. Only accepted for FedEx shipments.</w:t>
            </w:r>
          </w:p>
        </w:tc>
      </w:tr>
      <w:tr>
        <w:tc>
          <w:tcPr>
            <w:tcW w:type="dxa" w:w="2880"/>
          </w:tcPr>
          <w:p>
            <w:r>
              <w:t>exporter_identification</w:t>
            </w:r>
          </w:p>
        </w:tc>
        <w:tc>
          <w:tcPr>
            <w:tcW w:type="dxa" w:w="2880"/>
          </w:tcPr>
          <w:p>
            <w:r>
              <w:t>object</w:t>
            </w:r>
          </w:p>
        </w:tc>
        <w:tc>
          <w:tcPr>
            <w:tcW w:type="dxa" w:w="2880"/>
          </w:tcPr>
          <w:p>
            <w:r>
              <w:t>Exporter identification information.</w:t>
            </w:r>
          </w:p>
        </w:tc>
      </w:tr>
      <w:tr>
        <w:tc>
          <w:tcPr>
            <w:tcW w:type="dxa" w:w="2880"/>
          </w:tcPr>
          <w:p>
            <w:r>
              <w:t>exporter_identification.eori_number</w:t>
            </w:r>
          </w:p>
        </w:tc>
        <w:tc>
          <w:tcPr>
            <w:tcW w:type="dxa" w:w="2880"/>
          </w:tcPr>
          <w:p>
            <w:r>
              <w:t>string</w:t>
            </w:r>
          </w:p>
        </w:tc>
        <w:tc>
          <w:tcPr>
            <w:tcW w:type="dxa" w:w="2880"/>
          </w:tcPr>
          <w:p>
            <w:r>
              <w:t>EORI number. Must start with a 2 character country code followed by a 6–17 character alphanumeric identifier (e.g. PL1234567890ABCDE).</w:t>
            </w:r>
          </w:p>
        </w:tc>
      </w:tr>
      <w:tr>
        <w:tc>
          <w:tcPr>
            <w:tcW w:type="dxa" w:w="2880"/>
          </w:tcPr>
          <w:p>
            <w:r>
              <w:t>exporter_identification.tax_id</w:t>
            </w:r>
          </w:p>
        </w:tc>
        <w:tc>
          <w:tcPr>
            <w:tcW w:type="dxa" w:w="2880"/>
          </w:tcPr>
          <w:p>
            <w:r>
              <w:t>object</w:t>
            </w:r>
          </w:p>
        </w:tc>
        <w:tc>
          <w:tcPr>
            <w:tcW w:type="dxa" w:w="2880"/>
          </w:tcPr>
          <w:p>
            <w:r>
              <w:t>Type: &lt;CustomsTaxIdentification&gt; (structure not provided in scraped content).</w:t>
            </w:r>
          </w:p>
        </w:tc>
      </w:tr>
      <w:tr>
        <w:tc>
          <w:tcPr>
            <w:tcW w:type="dxa" w:w="2880"/>
          </w:tcPr>
          <w:p>
            <w:r>
              <w:t>exporter_reference</w:t>
            </w:r>
          </w:p>
        </w:tc>
        <w:tc>
          <w:tcPr>
            <w:tcW w:type="dxa" w:w="2880"/>
          </w:tcPr>
          <w:p>
            <w:r>
              <w:t>string</w:t>
            </w:r>
          </w:p>
        </w:tc>
        <w:tc>
          <w:tcPr>
            <w:tcW w:type="dxa" w:w="2880"/>
          </w:tcPr>
          <w:p>
            <w:r>
              <w:t>Exporter reference of an export shipment.</w:t>
            </w:r>
          </w:p>
        </w:tc>
      </w:tr>
      <w:tr>
        <w:tc>
          <w:tcPr>
            <w:tcW w:type="dxa" w:w="2880"/>
          </w:tcPr>
          <w:p>
            <w:r>
              <w:t>importer_reference</w:t>
            </w:r>
          </w:p>
        </w:tc>
        <w:tc>
          <w:tcPr>
            <w:tcW w:type="dxa" w:w="2880"/>
          </w:tcPr>
          <w:p>
            <w:r>
              <w:t>string</w:t>
            </w:r>
          </w:p>
        </w:tc>
        <w:tc>
          <w:tcPr>
            <w:tcW w:type="dxa" w:w="2880"/>
          </w:tcPr>
          <w:p>
            <w:r>
              <w:t>Importer reference of an import shipment.</w:t>
            </w:r>
          </w:p>
        </w:tc>
      </w:tr>
      <w:tr>
        <w:tc>
          <w:tcPr>
            <w:tcW w:type="dxa" w:w="2880"/>
          </w:tcPr>
          <w:p>
            <w:r>
              <w:t>is_vat_collected</w:t>
            </w:r>
          </w:p>
        </w:tc>
        <w:tc>
          <w:tcPr>
            <w:tcW w:type="dxa" w:w="2880"/>
          </w:tcPr>
          <w:p>
            <w:r>
              <w:t>boolean</w:t>
            </w:r>
          </w:p>
        </w:tc>
        <w:tc>
          <w:tcPr>
            <w:tcW w:type="dxa" w:w="2880"/>
          </w:tcPr>
          <w:p>
            <w:r>
              <w:t>Indicates whether destination VAT has been collected. May be required for some destinations.</w:t>
            </w:r>
          </w:p>
        </w:tc>
      </w:tr>
      <w:tr>
        <w:tc>
          <w:tcPr>
            <w:tcW w:type="dxa" w:w="2880"/>
          </w:tcPr>
          <w:p>
            <w:r>
              <w:t>invoice</w:t>
            </w:r>
          </w:p>
        </w:tc>
        <w:tc>
          <w:tcPr>
            <w:tcW w:type="dxa" w:w="2880"/>
          </w:tcPr>
          <w:p>
            <w:r>
              <w:t>string</w:t>
            </w:r>
          </w:p>
        </w:tc>
        <w:tc>
          <w:tcPr>
            <w:tcW w:type="dxa" w:w="2880"/>
          </w:tcPr>
          <w:p>
            <w:r>
              <w:t>Invoice reference of the shipment. Max length: 15. Example: "#123123".</w:t>
            </w:r>
          </w:p>
        </w:tc>
      </w:tr>
      <w:tr>
        <w:tc>
          <w:tcPr>
            <w:tcW w:type="dxa" w:w="2880"/>
          </w:tcPr>
          <w:p>
            <w:r>
              <w:t>license</w:t>
            </w:r>
          </w:p>
        </w:tc>
        <w:tc>
          <w:tcPr>
            <w:tcW w:type="dxa" w:w="2880"/>
          </w:tcPr>
          <w:p>
            <w:r>
              <w:t>string</w:t>
            </w:r>
          </w:p>
        </w:tc>
        <w:tc>
          <w:tcPr>
            <w:tcW w:type="dxa" w:w="2880"/>
          </w:tcPr>
          <w:p>
            <w:r>
              <w:t>License reference of the shipment.</w:t>
            </w:r>
          </w:p>
        </w:tc>
      </w:tr>
      <w:tr>
        <w:tc>
          <w:tcPr>
            <w:tcW w:type="dxa" w:w="2880"/>
          </w:tcPr>
          <w:p>
            <w:r>
              <w:t>metadata</w:t>
            </w:r>
          </w:p>
        </w:tc>
        <w:tc>
          <w:tcPr>
            <w:tcW w:type="dxa" w:w="2880"/>
          </w:tcPr>
          <w:p>
            <w:r>
              <w:t>string</w:t>
            </w:r>
          </w:p>
        </w:tc>
        <w:tc>
          <w:tcPr>
            <w:tcW w:type="dxa" w:w="2880"/>
          </w:tcPr>
          <w:p>
            <w:r>
              <w:t>Up to 100 characters of additional information to attach to the object. Example: "Order ID #123123".</w:t>
            </w:r>
          </w:p>
        </w:tc>
      </w:tr>
      <w:tr>
        <w:tc>
          <w:tcPr>
            <w:tcW w:type="dxa" w:w="2880"/>
          </w:tcPr>
          <w:p>
            <w:r>
              <w:t>notes</w:t>
            </w:r>
          </w:p>
        </w:tc>
        <w:tc>
          <w:tcPr>
            <w:tcW w:type="dxa" w:w="2880"/>
          </w:tcPr>
          <w:p>
            <w:r>
              <w:t>string</w:t>
            </w:r>
          </w:p>
        </w:tc>
        <w:tc>
          <w:tcPr>
            <w:tcW w:type="dxa" w:w="2880"/>
          </w:tcPr>
          <w:p>
            <w:r>
              <w:t>Additional notes to be included in the customs declaration.</w:t>
            </w:r>
          </w:p>
        </w:tc>
      </w:tr>
      <w:tr>
        <w:tc>
          <w:tcPr>
            <w:tcW w:type="dxa" w:w="2880"/>
          </w:tcPr>
          <w:p>
            <w:r>
              <w:t>address_importer</w:t>
            </w:r>
          </w:p>
        </w:tc>
        <w:tc>
          <w:tcPr>
            <w:tcW w:type="dxa" w:w="2880"/>
          </w:tcPr>
          <w:p>
            <w:r>
              <w:t>object</w:t>
            </w:r>
          </w:p>
        </w:tc>
        <w:tc>
          <w:tcPr>
            <w:tcW w:type="dxa" w:w="2880"/>
          </w:tcPr>
          <w:p>
            <w:r>
              <w:t>Importer address object with fields described below.</w:t>
            </w:r>
          </w:p>
        </w:tc>
      </w:tr>
      <w:tr>
        <w:tc>
          <w:tcPr>
            <w:tcW w:type="dxa" w:w="2880"/>
          </w:tcPr>
          <w:p>
            <w:r>
              <w:t>eel_pfc</w:t>
            </w:r>
          </w:p>
        </w:tc>
        <w:tc>
          <w:tcPr>
            <w:tcW w:type="dxa" w:w="2880"/>
          </w:tcPr>
          <w:p>
            <w:r>
              <w:t>string</w:t>
            </w:r>
          </w:p>
        </w:tc>
        <w:tc>
          <w:tcPr>
            <w:tcW w:type="dxa" w:w="2880"/>
          </w:tcPr>
          <w:p>
            <w:r>
              <w:t>Type: &lt;CustomsDeclarationEelPfc&gt;. Enum: NOEEI_30_37_a, NOEEI_30_37_h, NOEEI_30_37_f, NOEEI_30_36, AES_ITN.</w:t>
            </w:r>
          </w:p>
        </w:tc>
      </w:tr>
      <w:tr>
        <w:tc>
          <w:tcPr>
            <w:tcW w:type="dxa" w:w="2880"/>
          </w:tcPr>
          <w:p>
            <w:r>
              <w:t>incoterm</w:t>
            </w:r>
          </w:p>
        </w:tc>
        <w:tc>
          <w:tcPr>
            <w:tcW w:type="dxa" w:w="2880"/>
          </w:tcPr>
          <w:p>
            <w:r>
              <w:t>string</w:t>
            </w:r>
          </w:p>
        </w:tc>
        <w:tc>
          <w:tcPr>
            <w:tcW w:type="dxa" w:w="2880"/>
          </w:tcPr>
          <w:p>
            <w:r>
              <w:t>Type: &lt;CustomsDeclarationIncoterm&gt;. Enum: DDP, DDU, FCA, DAP, eDAP.</w:t>
            </w:r>
          </w:p>
        </w:tc>
      </w:tr>
      <w:tr>
        <w:tc>
          <w:tcPr>
            <w:tcW w:type="dxa" w:w="2880"/>
          </w:tcPr>
          <w:p>
            <w:r>
              <w:t>test</w:t>
            </w:r>
          </w:p>
        </w:tc>
        <w:tc>
          <w:tcPr>
            <w:tcW w:type="dxa" w:w="2880"/>
          </w:tcPr>
          <w:p>
            <w:r>
              <w:t>boolean</w:t>
            </w:r>
          </w:p>
        </w:tc>
        <w:tc>
          <w:tcPr>
            <w:tcW w:type="dxa" w:w="2880"/>
          </w:tcPr>
          <w:p>
            <w:r>
              <w:t>Indicates test mode. Example: true.</w:t>
            </w:r>
          </w:p>
        </w:tc>
      </w:tr>
    </w:tbl>
    <w:p/>
    <w:p>
      <w:pPr>
        <w:pStyle w:val="Heading3"/>
      </w:pPr>
      <w:r>
        <w:t>Optional Fields for Each 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eccn_ear99</w:t>
            </w:r>
          </w:p>
        </w:tc>
        <w:tc>
          <w:tcPr>
            <w:tcW w:type="dxa" w:w="2880"/>
          </w:tcPr>
          <w:p>
            <w:r>
              <w:t>string</w:t>
            </w:r>
          </w:p>
        </w:tc>
        <w:tc>
          <w:tcPr>
            <w:tcW w:type="dxa" w:w="2880"/>
          </w:tcPr>
          <w:p>
            <w:r>
              <w:t>Export Control Classification Number, required on some exports from the United States.</w:t>
            </w:r>
          </w:p>
        </w:tc>
      </w:tr>
      <w:tr>
        <w:tc>
          <w:tcPr>
            <w:tcW w:type="dxa" w:w="2880"/>
          </w:tcPr>
          <w:p>
            <w:r>
              <w:t>metadata</w:t>
            </w:r>
          </w:p>
        </w:tc>
        <w:tc>
          <w:tcPr>
            <w:tcW w:type="dxa" w:w="2880"/>
          </w:tcPr>
          <w:p>
            <w:r>
              <w:t>string</w:t>
            </w:r>
          </w:p>
        </w:tc>
        <w:tc>
          <w:tcPr>
            <w:tcW w:type="dxa" w:w="2880"/>
          </w:tcPr>
          <w:p>
            <w:r>
              <w:t>Up to 100 characters of additional information to attach to the object.</w:t>
            </w:r>
          </w:p>
        </w:tc>
      </w:tr>
      <w:tr>
        <w:tc>
          <w:tcPr>
            <w:tcW w:type="dxa" w:w="2880"/>
          </w:tcPr>
          <w:p>
            <w:r>
              <w:t>sku_code</w:t>
            </w:r>
          </w:p>
        </w:tc>
        <w:tc>
          <w:tcPr>
            <w:tcW w:type="dxa" w:w="2880"/>
          </w:tcPr>
          <w:p>
            <w:r>
              <w:t>string</w:t>
            </w:r>
          </w:p>
        </w:tc>
        <w:tc>
          <w:tcPr>
            <w:tcW w:type="dxa" w:w="2880"/>
          </w:tcPr>
          <w:p>
            <w:r>
              <w:t>SKU code of the item, which is required by some carriers.</w:t>
            </w:r>
          </w:p>
        </w:tc>
      </w:tr>
      <w:tr>
        <w:tc>
          <w:tcPr>
            <w:tcW w:type="dxa" w:w="2880"/>
          </w:tcPr>
          <w:p>
            <w:r>
              <w:t>hs_code</w:t>
            </w:r>
          </w:p>
        </w:tc>
        <w:tc>
          <w:tcPr>
            <w:tcW w:type="dxa" w:w="2880"/>
          </w:tcPr>
          <w:p>
            <w:r>
              <w:t>string</w:t>
            </w:r>
          </w:p>
        </w:tc>
        <w:tc>
          <w:tcPr>
            <w:tcW w:type="dxa" w:w="2880"/>
          </w:tcPr>
          <w:p>
            <w:r>
              <w:t>HS code (50 character limit). If tariff_number is not provided, hs_code will be used. If both are provided, tariff_number will be used.</w:t>
            </w:r>
          </w:p>
        </w:tc>
      </w:tr>
      <w:tr>
        <w:tc>
          <w:tcPr>
            <w:tcW w:type="dxa" w:w="2880"/>
          </w:tcPr>
          <w:p>
            <w:r>
              <w:t>tariff_number</w:t>
            </w:r>
          </w:p>
        </w:tc>
        <w:tc>
          <w:tcPr>
            <w:tcW w:type="dxa" w:w="2880"/>
          </w:tcPr>
          <w:p>
            <w:r>
              <w:t>string</w:t>
            </w:r>
          </w:p>
        </w:tc>
        <w:tc>
          <w:tcPr>
            <w:tcW w:type="dxa" w:w="2880"/>
          </w:tcPr>
          <w:p>
            <w:r>
              <w:t>Tariff number (12 character limit). If not provided, hs_code will be used. If both are provided, tariff_number will be used.</w:t>
            </w:r>
          </w:p>
        </w:tc>
      </w:tr>
    </w:tbl>
    <w:p/>
    <w:p>
      <w:pPr>
        <w:pStyle w:val="Heading3"/>
      </w:pPr>
      <w:r>
        <w:t>address_importer Object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First and Last Name of the addressee.</w:t>
            </w:r>
          </w:p>
        </w:tc>
      </w:tr>
      <w:tr>
        <w:tc>
          <w:tcPr>
            <w:tcW w:type="dxa" w:w="2880"/>
          </w:tcPr>
          <w:p>
            <w:r>
              <w:t>company</w:t>
            </w:r>
          </w:p>
        </w:tc>
        <w:tc>
          <w:tcPr>
            <w:tcW w:type="dxa" w:w="2880"/>
          </w:tcPr>
          <w:p>
            <w:r>
              <w:t>string</w:t>
            </w:r>
          </w:p>
        </w:tc>
        <w:tc>
          <w:tcPr>
            <w:tcW w:type="dxa" w:w="2880"/>
          </w:tcPr>
          <w:p>
            <w:r>
              <w:t>Company Name.</w:t>
            </w:r>
          </w:p>
        </w:tc>
      </w:tr>
      <w:tr>
        <w:tc>
          <w:tcPr>
            <w:tcW w:type="dxa" w:w="2880"/>
          </w:tcPr>
          <w:p>
            <w:r>
              <w:t>street1</w:t>
            </w:r>
          </w:p>
        </w:tc>
        <w:tc>
          <w:tcPr>
            <w:tcW w:type="dxa" w:w="2880"/>
          </w:tcPr>
          <w:p>
            <w:r>
              <w:t>string</w:t>
            </w:r>
          </w:p>
        </w:tc>
        <w:tc>
          <w:tcPr>
            <w:tcW w:type="dxa" w:w="2880"/>
          </w:tcPr>
          <w:p>
            <w:r>
              <w:t>First street line, 35 character limit. Usually street number and street name (except for DHL Germany, see street_no).</w:t>
            </w:r>
          </w:p>
        </w:tc>
      </w:tr>
      <w:tr>
        <w:tc>
          <w:tcPr>
            <w:tcW w:type="dxa" w:w="2880"/>
          </w:tcPr>
          <w:p>
            <w:r>
              <w:t>street2</w:t>
            </w:r>
          </w:p>
        </w:tc>
        <w:tc>
          <w:tcPr>
            <w:tcW w:type="dxa" w:w="2880"/>
          </w:tcPr>
          <w:p>
            <w:r>
              <w:t>string</w:t>
            </w:r>
          </w:p>
        </w:tc>
        <w:tc>
          <w:tcPr>
            <w:tcW w:type="dxa" w:w="2880"/>
          </w:tcPr>
          <w:p>
            <w:r>
              <w:t>Second street line, 35 character limit.</w:t>
            </w:r>
          </w:p>
        </w:tc>
      </w:tr>
      <w:tr>
        <w:tc>
          <w:tcPr>
            <w:tcW w:type="dxa" w:w="2880"/>
          </w:tcPr>
          <w:p>
            <w:r>
              <w:t>street3</w:t>
            </w:r>
          </w:p>
        </w:tc>
        <w:tc>
          <w:tcPr>
            <w:tcW w:type="dxa" w:w="2880"/>
          </w:tcPr>
          <w:p>
            <w:r>
              <w:t>string</w:t>
            </w:r>
          </w:p>
        </w:tc>
        <w:tc>
          <w:tcPr>
            <w:tcW w:type="dxa" w:w="2880"/>
          </w:tcPr>
          <w:p>
            <w:r>
              <w:t>Third street line, 35 character limit. Only accepted for USPS international shipments, UPS domestic and UPS international shipments.</w:t>
            </w:r>
          </w:p>
        </w:tc>
      </w:tr>
      <w:tr>
        <w:tc>
          <w:tcPr>
            <w:tcW w:type="dxa" w:w="2880"/>
          </w:tcPr>
          <w:p>
            <w:r>
              <w:t>street_no</w:t>
            </w:r>
          </w:p>
        </w:tc>
        <w:tc>
          <w:tcPr>
            <w:tcW w:type="dxa" w:w="2880"/>
          </w:tcPr>
          <w:p>
            <w:r>
              <w:t>string</w:t>
            </w:r>
          </w:p>
        </w:tc>
        <w:tc>
          <w:tcPr>
            <w:tcW w:type="dxa" w:w="2880"/>
          </w:tcPr>
          <w:p>
            <w:r>
              <w:t>Street number of the addressed building. Can be included in street1 for all carriers except DHL Germany.</w:t>
            </w:r>
          </w:p>
        </w:tc>
      </w:tr>
      <w:tr>
        <w:tc>
          <w:tcPr>
            <w:tcW w:type="dxa" w:w="2880"/>
          </w:tcPr>
          <w:p>
            <w:r>
              <w:t>city</w:t>
            </w:r>
          </w:p>
        </w:tc>
        <w:tc>
          <w:tcPr>
            <w:tcW w:type="dxa" w:w="2880"/>
          </w:tcPr>
          <w:p>
            <w:r>
              <w:t>string</w:t>
            </w:r>
          </w:p>
        </w:tc>
        <w:tc>
          <w:tcPr>
            <w:tcW w:type="dxa" w:w="2880"/>
          </w:tcPr>
          <w:p>
            <w:r>
              <w:t>Name of a city.</w:t>
            </w:r>
          </w:p>
        </w:tc>
      </w:tr>
      <w:tr>
        <w:tc>
          <w:tcPr>
            <w:tcW w:type="dxa" w:w="2880"/>
          </w:tcPr>
          <w:p>
            <w:r>
              <w:t>state</w:t>
            </w:r>
          </w:p>
        </w:tc>
        <w:tc>
          <w:tcPr>
            <w:tcW w:type="dxa" w:w="2880"/>
          </w:tcPr>
          <w:p>
            <w:r>
              <w:t>string</w:t>
            </w:r>
          </w:p>
        </w:tc>
        <w:tc>
          <w:tcPr>
            <w:tcW w:type="dxa" w:w="2880"/>
          </w:tcPr>
          <w:p>
            <w:r>
              <w:t>Required for purchase for some countries. Required for shipments from/to the US, AU, and CA. UPS requires province for some countries (e.g. Ireland). Most carriers only accept 2–3 character state abbreviations.</w:t>
            </w:r>
          </w:p>
        </w:tc>
      </w:tr>
      <w:tr>
        <w:tc>
          <w:tcPr>
            <w:tcW w:type="dxa" w:w="2880"/>
          </w:tcPr>
          <w:p>
            <w:r>
              <w:t>zip</w:t>
            </w:r>
          </w:p>
        </w:tc>
        <w:tc>
          <w:tcPr>
            <w:tcW w:type="dxa" w:w="2880"/>
          </w:tcPr>
          <w:p>
            <w:r>
              <w:t>string</w:t>
            </w:r>
          </w:p>
        </w:tc>
        <w:tc>
          <w:tcPr>
            <w:tcW w:type="dxa" w:w="2880"/>
          </w:tcPr>
          <w:p>
            <w:r>
              <w:t>Postal code.</w:t>
            </w:r>
          </w:p>
        </w:tc>
      </w:tr>
      <w:tr>
        <w:tc>
          <w:tcPr>
            <w:tcW w:type="dxa" w:w="2880"/>
          </w:tcPr>
          <w:p>
            <w:r>
              <w:t>country</w:t>
            </w:r>
          </w:p>
        </w:tc>
        <w:tc>
          <w:tcPr>
            <w:tcW w:type="dxa" w:w="2880"/>
          </w:tcPr>
          <w:p>
            <w:r>
              <w:t>string</w:t>
            </w:r>
          </w:p>
        </w:tc>
        <w:tc>
          <w:tcPr>
            <w:tcW w:type="dxa" w:w="2880"/>
          </w:tcPr>
          <w:p>
            <w:r>
              <w:t>ISO country code (e.g. US, DE). Sending a country is always required.</w:t>
            </w:r>
          </w:p>
        </w:tc>
      </w:tr>
      <w:tr>
        <w:tc>
          <w:tcPr>
            <w:tcW w:type="dxa" w:w="2880"/>
          </w:tcPr>
          <w:p>
            <w:r>
              <w:t>phone</w:t>
            </w:r>
          </w:p>
        </w:tc>
        <w:tc>
          <w:tcPr>
            <w:tcW w:type="dxa" w:w="2880"/>
          </w:tcPr>
          <w:p>
            <w:r>
              <w:t>string</w:t>
            </w:r>
          </w:p>
        </w:tc>
        <w:tc>
          <w:tcPr>
            <w:tcW w:type="dxa" w:w="2880"/>
          </w:tcPr>
          <w:p>
            <w:r>
              <w:t>Enables carriers to call recipient; may reduce delivery issues and accessorial charges.</w:t>
            </w:r>
          </w:p>
        </w:tc>
      </w:tr>
      <w:tr>
        <w:tc>
          <w:tcPr>
            <w:tcW w:type="dxa" w:w="2880"/>
          </w:tcPr>
          <w:p>
            <w:r>
              <w:t>email</w:t>
            </w:r>
          </w:p>
        </w:tc>
        <w:tc>
          <w:tcPr>
            <w:tcW w:type="dxa" w:w="2880"/>
          </w:tcPr>
          <w:p>
            <w:r>
              <w:t>string</w:t>
            </w:r>
          </w:p>
        </w:tc>
        <w:tc>
          <w:tcPr>
            <w:tcW w:type="dxa" w:w="2880"/>
          </w:tcPr>
          <w:p>
            <w:r>
              <w:t>Email address of the contact person (RFC3696/5321-compliant).</w:t>
            </w:r>
          </w:p>
        </w:tc>
      </w:tr>
      <w:tr>
        <w:tc>
          <w:tcPr>
            <w:tcW w:type="dxa" w:w="2880"/>
          </w:tcPr>
          <w:p>
            <w:r>
              <w:t>is_residential</w:t>
            </w:r>
          </w:p>
        </w:tc>
        <w:tc>
          <w:tcPr>
            <w:tcW w:type="dxa" w:w="2880"/>
          </w:tcPr>
          <w:p>
            <w:r>
              <w:t>boolean</w:t>
            </w:r>
          </w:p>
        </w:tc>
        <w:tc>
          <w:tcPr>
            <w:tcW w:type="dxa" w:w="2880"/>
          </w:tcPr>
          <w:p>
            <w:r>
              <w:t>Indicates whether the address is residential.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"aes_itn": "X20240101012345",</w:t>
        <w:br/>
        <w:t xml:space="preserve"> "b13a_filing_option": "FILED_ELECTRONICALLY",</w:t>
        <w:br/>
        <w:t xml:space="preserve"> "b13a_number": "POR-123456",</w:t>
        <w:br/>
        <w:t xml:space="preserve"> "certificate": "CERT-98765",</w:t>
        <w:br/>
        <w:t xml:space="preserve"> "certify": true,</w:t>
        <w:br/>
        <w:t xml:space="preserve"> "certify_signer": "Shawn Ippotle",</w:t>
        <w:br/>
        <w:t xml:space="preserve"> "commercial_invoice": true,</w:t>
        <w:br/>
        <w:t xml:space="preserve"> "contents_explanation": "T-Shirt purchase",</w:t>
        <w:br/>
        <w:t xml:space="preserve"> "disclaimer": "Customs information provided by sender.",</w:t>
        <w:br/>
        <w:t xml:space="preserve"> "duties_payor": {},</w:t>
        <w:br/>
        <w:t xml:space="preserve"> "exporter_identification": {</w:t>
        <w:br/>
        <w:t xml:space="preserve"> "eori_number": "PL1234567890ABCDE",</w:t>
        <w:br/>
        <w:t xml:space="preserve"> "tax_id": {}</w:t>
        <w:br/>
        <w:t xml:space="preserve"> },</w:t>
        <w:br/>
        <w:t xml:space="preserve"> "exporter_reference": "EXPORT-REF-1",</w:t>
        <w:br/>
        <w:t xml:space="preserve"> "importer_reference": "IMPORT-REF-1",</w:t>
        <w:br/>
        <w:t xml:space="preserve"> "is_vat_collected": false,</w:t>
        <w:br/>
        <w:t xml:space="preserve"> "invoice": "#123123",</w:t>
        <w:br/>
        <w:t xml:space="preserve"> "license": "LIC-12345",</w:t>
        <w:br/>
        <w:t xml:space="preserve"> "metadata": "Order ID #123123",</w:t>
        <w:br/>
        <w:t xml:space="preserve"> "notes": "Leave at front desk if available.",</w:t>
        <w:br/>
        <w:t xml:space="preserve"> "address_importer": "257ba08436604d2aaf069caafe7acb2a",</w:t>
        <w:br/>
        <w:t xml:space="preserve"> "contents_type": "MERCHANDISE",</w:t>
        <w:br/>
        <w:t xml:space="preserve"> "eel_pfc": "NOEEI_30_37_a",</w:t>
        <w:br/>
        <w:t xml:space="preserve"> "incoterm": "DDP",</w:t>
        <w:br/>
        <w:t xml:space="preserve"> "invoiced_charges": {</w:t>
        <w:br/>
        <w:t xml:space="preserve"> "currency": "USD",</w:t>
        <w:br/>
        <w:t xml:space="preserve"> "total_shipping": "12.34",</w:t>
        <w:br/>
        <w:t xml:space="preserve"> "total_taxes": "0.00",</w:t>
        <w:br/>
        <w:t xml:space="preserve"> "total_duties": "0.00",</w:t>
        <w:br/>
        <w:t xml:space="preserve"> "other_fees": "0.00"</w:t>
        <w:br/>
        <w:t xml:space="preserve"> },</w:t>
        <w:br/>
        <w:t xml:space="preserve"> "items": [</w:t>
        <w:br/>
        <w:t xml:space="preserve"> "5df0c0f8e8d34b3f9a6b2a0c8e0a1234"</w:t>
        <w:br/>
        <w:t xml:space="preserve"> ],</w:t>
        <w:br/>
        <w:t xml:space="preserve"> "non_delivery_option": "RETURN",</w:t>
        <w:br/>
        <w:t xml:space="preserve"> "object_created": "2014-07-17T01:01:08.306Z",</w:t>
        <w:br/>
        <w:t xml:space="preserve"> "object_id": "e2197a54da9d470480f4f8796cc419cb",</w:t>
        <w:br/>
        <w:t xml:space="preserve"> "object_owner": "shippotle@shippo.com",</w:t>
        <w:br/>
        <w:t xml:space="preserve"> "object_state": "VALID",</w:t>
        <w:br/>
        <w:t xml:space="preserve"> "object_updated": "2014-07-17T01:01:08.306Z",</w:t>
        <w:br/>
        <w:t xml:space="preserve"> "test":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"any",</w:t>
        <w:br/>
        <w:t xml:space="preserve"> "details":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aes_itn</w:t>
            </w:r>
          </w:p>
        </w:tc>
        <w:tc>
          <w:tcPr>
            <w:tcW w:type="dxa" w:w="2880"/>
          </w:tcPr>
          <w:p>
            <w:r>
              <w:t>string</w:t>
            </w:r>
          </w:p>
        </w:tc>
        <w:tc>
          <w:tcPr>
            <w:tcW w:type="dxa" w:w="2880"/>
          </w:tcPr>
          <w:p>
            <w:r>
              <w:t>Required if eel_pfc is AES_ITN. AES / ITN reference of the shipment.</w:t>
            </w:r>
          </w:p>
        </w:tc>
      </w:tr>
      <w:tr>
        <w:tc>
          <w:tcPr>
            <w:tcW w:type="dxa" w:w="2880"/>
          </w:tcPr>
          <w:p>
            <w:r>
              <w:t>b13a_filing_option</w:t>
            </w:r>
          </w:p>
        </w:tc>
        <w:tc>
          <w:tcPr>
            <w:tcW w:type="dxa" w:w="2880"/>
          </w:tcPr>
          <w:p>
            <w:r>
              <w:t>string</w:t>
            </w:r>
          </w:p>
        </w:tc>
        <w:tc>
          <w:tcPr>
            <w:tcW w:type="dxa" w:w="2880"/>
          </w:tcPr>
          <w:p>
            <w:r>
              <w:t>Filing option (response shows string).</w:t>
            </w:r>
          </w:p>
        </w:tc>
      </w:tr>
      <w:tr>
        <w:tc>
          <w:tcPr>
            <w:tcW w:type="dxa" w:w="2880"/>
          </w:tcPr>
          <w:p>
            <w:r>
              <w:t>b13a_number</w:t>
            </w:r>
          </w:p>
        </w:tc>
        <w:tc>
          <w:tcPr>
            <w:tcW w:type="dxa" w:w="2880"/>
          </w:tcPr>
          <w:p>
            <w:r>
              <w:t>string</w:t>
            </w:r>
          </w:p>
        </w:tc>
        <w:tc>
          <w:tcPr>
            <w:tcW w:type="dxa" w:w="2880"/>
          </w:tcPr>
          <w:p>
            <w:r>
              <w:t>Must be provided if and only if b13a_filing_option is provided.</w:t>
            </w:r>
          </w:p>
        </w:tc>
      </w:tr>
      <w:tr>
        <w:tc>
          <w:tcPr>
            <w:tcW w:type="dxa" w:w="2880"/>
          </w:tcPr>
          <w:p>
            <w:r>
              <w:t>certificate</w:t>
            </w:r>
          </w:p>
        </w:tc>
        <w:tc>
          <w:tcPr>
            <w:tcW w:type="dxa" w:w="2880"/>
          </w:tcPr>
          <w:p>
            <w:r>
              <w:t>string</w:t>
            </w:r>
          </w:p>
        </w:tc>
        <w:tc>
          <w:tcPr>
            <w:tcW w:type="dxa" w:w="2880"/>
          </w:tcPr>
          <w:p>
            <w:r>
              <w:t>Certificate reference of the shipment.</w:t>
            </w:r>
          </w:p>
        </w:tc>
      </w:tr>
      <w:tr>
        <w:tc>
          <w:tcPr>
            <w:tcW w:type="dxa" w:w="2880"/>
          </w:tcPr>
          <w:p>
            <w:r>
              <w:t>certify</w:t>
            </w:r>
          </w:p>
        </w:tc>
        <w:tc>
          <w:tcPr>
            <w:tcW w:type="dxa" w:w="2880"/>
          </w:tcPr>
          <w:p>
            <w:r>
              <w:t>boolean</w:t>
            </w:r>
          </w:p>
        </w:tc>
        <w:tc>
          <w:tcPr>
            <w:tcW w:type="dxa" w:w="2880"/>
          </w:tcPr>
          <w:p>
            <w:r>
              <w:t>Truthfulness certification flag.</w:t>
            </w:r>
          </w:p>
        </w:tc>
      </w:tr>
      <w:tr>
        <w:tc>
          <w:tcPr>
            <w:tcW w:type="dxa" w:w="2880"/>
          </w:tcPr>
          <w:p>
            <w:r>
              <w:t>certify_signer</w:t>
            </w:r>
          </w:p>
        </w:tc>
        <w:tc>
          <w:tcPr>
            <w:tcW w:type="dxa" w:w="2880"/>
          </w:tcPr>
          <w:p>
            <w:r>
              <w:t>string</w:t>
            </w:r>
          </w:p>
        </w:tc>
        <w:tc>
          <w:tcPr>
            <w:tcW w:type="dxa" w:w="2880"/>
          </w:tcPr>
          <w:p>
            <w:r>
              <w:t>Person responsible for the declaration.</w:t>
            </w:r>
          </w:p>
        </w:tc>
      </w:tr>
      <w:tr>
        <w:tc>
          <w:tcPr>
            <w:tcW w:type="dxa" w:w="2880"/>
          </w:tcPr>
          <w:p>
            <w:r>
              <w:t>commercial_invoice</w:t>
            </w:r>
          </w:p>
        </w:tc>
        <w:tc>
          <w:tcPr>
            <w:tcW w:type="dxa" w:w="2880"/>
          </w:tcPr>
          <w:p>
            <w:r>
              <w:t>boolean</w:t>
            </w:r>
          </w:p>
        </w:tc>
        <w:tc>
          <w:tcPr>
            <w:tcW w:type="dxa" w:w="2880"/>
          </w:tcPr>
          <w:p>
            <w:r>
              <w:t>Commercial invoice flag.</w:t>
            </w:r>
          </w:p>
        </w:tc>
      </w:tr>
      <w:tr>
        <w:tc>
          <w:tcPr>
            <w:tcW w:type="dxa" w:w="2880"/>
          </w:tcPr>
          <w:p>
            <w:r>
              <w:t>contents_explanation</w:t>
            </w:r>
          </w:p>
        </w:tc>
        <w:tc>
          <w:tcPr>
            <w:tcW w:type="dxa" w:w="2880"/>
          </w:tcPr>
          <w:p>
            <w:r>
              <w:t>string</w:t>
            </w:r>
          </w:p>
        </w:tc>
        <w:tc>
          <w:tcPr>
            <w:tcW w:type="dxa" w:w="2880"/>
          </w:tcPr>
          <w:p>
            <w:r>
              <w:t>Required if contents_type is OTHER.</w:t>
            </w:r>
          </w:p>
        </w:tc>
      </w:tr>
      <w:tr>
        <w:tc>
          <w:tcPr>
            <w:tcW w:type="dxa" w:w="2880"/>
          </w:tcPr>
          <w:p>
            <w:r>
              <w:t>disclaimer</w:t>
            </w:r>
          </w:p>
        </w:tc>
        <w:tc>
          <w:tcPr>
            <w:tcW w:type="dxa" w:w="2880"/>
          </w:tcPr>
          <w:p>
            <w:r>
              <w:t>string</w:t>
            </w:r>
          </w:p>
        </w:tc>
        <w:tc>
          <w:tcPr>
            <w:tcW w:type="dxa" w:w="2880"/>
          </w:tcPr>
          <w:p>
            <w:r>
              <w:t>Disclaimer text (max length 1000; FedEx max 554).</w:t>
            </w:r>
          </w:p>
        </w:tc>
      </w:tr>
      <w:tr>
        <w:tc>
          <w:tcPr>
            <w:tcW w:type="dxa" w:w="2880"/>
          </w:tcPr>
          <w:p>
            <w:r>
              <w:t>duties_payor</w:t>
            </w:r>
          </w:p>
        </w:tc>
        <w:tc>
          <w:tcPr>
            <w:tcW w:type="dxa" w:w="2880"/>
          </w:tcPr>
          <w:p>
            <w:r>
              <w:t>object</w:t>
            </w:r>
          </w:p>
        </w:tc>
        <w:tc>
          <w:tcPr>
            <w:tcW w:type="dxa" w:w="2880"/>
          </w:tcPr>
          <w:p>
            <w:r>
              <w:t>Who pays duties (FedEx only).</w:t>
            </w:r>
          </w:p>
        </w:tc>
      </w:tr>
      <w:tr>
        <w:tc>
          <w:tcPr>
            <w:tcW w:type="dxa" w:w="2880"/>
          </w:tcPr>
          <w:p>
            <w:r>
              <w:t>exporter_identification</w:t>
            </w:r>
          </w:p>
        </w:tc>
        <w:tc>
          <w:tcPr>
            <w:tcW w:type="dxa" w:w="2880"/>
          </w:tcPr>
          <w:p>
            <w:r>
              <w:t>object</w:t>
            </w:r>
          </w:p>
        </w:tc>
        <w:tc>
          <w:tcPr>
            <w:tcW w:type="dxa" w:w="2880"/>
          </w:tcPr>
          <w:p>
            <w:r>
              <w:t>Exporter identification container.</w:t>
            </w:r>
          </w:p>
        </w:tc>
      </w:tr>
      <w:tr>
        <w:tc>
          <w:tcPr>
            <w:tcW w:type="dxa" w:w="2880"/>
          </w:tcPr>
          <w:p>
            <w:r>
              <w:t>exporter_identification.eori_number</w:t>
            </w:r>
          </w:p>
        </w:tc>
        <w:tc>
          <w:tcPr>
            <w:tcW w:type="dxa" w:w="2880"/>
          </w:tcPr>
          <w:p>
            <w:r>
              <w:t>string</w:t>
            </w:r>
          </w:p>
        </w:tc>
        <w:tc>
          <w:tcPr>
            <w:tcW w:type="dxa" w:w="2880"/>
          </w:tcPr>
          <w:p>
            <w:r>
              <w:t>Exporter EORI number.</w:t>
            </w:r>
          </w:p>
        </w:tc>
      </w:tr>
      <w:tr>
        <w:tc>
          <w:tcPr>
            <w:tcW w:type="dxa" w:w="2880"/>
          </w:tcPr>
          <w:p>
            <w:r>
              <w:t>exporter_identification.tax_id</w:t>
            </w:r>
          </w:p>
        </w:tc>
        <w:tc>
          <w:tcPr>
            <w:tcW w:type="dxa" w:w="2880"/>
          </w:tcPr>
          <w:p>
            <w:r>
              <w:t>object</w:t>
            </w:r>
          </w:p>
        </w:tc>
        <w:tc>
          <w:tcPr>
            <w:tcW w:type="dxa" w:w="2880"/>
          </w:tcPr>
          <w:p>
            <w:r>
              <w:t>Tax identification (structure not provided).</w:t>
            </w:r>
          </w:p>
        </w:tc>
      </w:tr>
      <w:tr>
        <w:tc>
          <w:tcPr>
            <w:tcW w:type="dxa" w:w="2880"/>
          </w:tcPr>
          <w:p>
            <w:r>
              <w:t>exporter_reference</w:t>
            </w:r>
          </w:p>
        </w:tc>
        <w:tc>
          <w:tcPr>
            <w:tcW w:type="dxa" w:w="2880"/>
          </w:tcPr>
          <w:p>
            <w:r>
              <w:t>string</w:t>
            </w:r>
          </w:p>
        </w:tc>
        <w:tc>
          <w:tcPr>
            <w:tcW w:type="dxa" w:w="2880"/>
          </w:tcPr>
          <w:p>
            <w:r>
              <w:t>Exporter reference.</w:t>
            </w:r>
          </w:p>
        </w:tc>
      </w:tr>
      <w:tr>
        <w:tc>
          <w:tcPr>
            <w:tcW w:type="dxa" w:w="2880"/>
          </w:tcPr>
          <w:p>
            <w:r>
              <w:t>importer_reference</w:t>
            </w:r>
          </w:p>
        </w:tc>
        <w:tc>
          <w:tcPr>
            <w:tcW w:type="dxa" w:w="2880"/>
          </w:tcPr>
          <w:p>
            <w:r>
              <w:t>string</w:t>
            </w:r>
          </w:p>
        </w:tc>
        <w:tc>
          <w:tcPr>
            <w:tcW w:type="dxa" w:w="2880"/>
          </w:tcPr>
          <w:p>
            <w:r>
              <w:t>Importer reference.</w:t>
            </w:r>
          </w:p>
        </w:tc>
      </w:tr>
      <w:tr>
        <w:tc>
          <w:tcPr>
            <w:tcW w:type="dxa" w:w="2880"/>
          </w:tcPr>
          <w:p>
            <w:r>
              <w:t>is_vat_collected</w:t>
            </w:r>
          </w:p>
        </w:tc>
        <w:tc>
          <w:tcPr>
            <w:tcW w:type="dxa" w:w="2880"/>
          </w:tcPr>
          <w:p>
            <w:r>
              <w:t>boolean</w:t>
            </w:r>
          </w:p>
        </w:tc>
        <w:tc>
          <w:tcPr>
            <w:tcW w:type="dxa" w:w="2880"/>
          </w:tcPr>
          <w:p>
            <w:r>
              <w:t>Whether destination VAT has been collected.</w:t>
            </w:r>
          </w:p>
        </w:tc>
      </w:tr>
      <w:tr>
        <w:tc>
          <w:tcPr>
            <w:tcW w:type="dxa" w:w="2880"/>
          </w:tcPr>
          <w:p>
            <w:r>
              <w:t>invoice</w:t>
            </w:r>
          </w:p>
        </w:tc>
        <w:tc>
          <w:tcPr>
            <w:tcW w:type="dxa" w:w="2880"/>
          </w:tcPr>
          <w:p>
            <w:r>
              <w:t>string</w:t>
            </w:r>
          </w:p>
        </w:tc>
        <w:tc>
          <w:tcPr>
            <w:tcW w:type="dxa" w:w="2880"/>
          </w:tcPr>
          <w:p>
            <w:r>
              <w:t>Invoice reference (max length 15).</w:t>
            </w:r>
          </w:p>
        </w:tc>
      </w:tr>
      <w:tr>
        <w:tc>
          <w:tcPr>
            <w:tcW w:type="dxa" w:w="2880"/>
          </w:tcPr>
          <w:p>
            <w:r>
              <w:t>license</w:t>
            </w:r>
          </w:p>
        </w:tc>
        <w:tc>
          <w:tcPr>
            <w:tcW w:type="dxa" w:w="2880"/>
          </w:tcPr>
          <w:p>
            <w:r>
              <w:t>string</w:t>
            </w:r>
          </w:p>
        </w:tc>
        <w:tc>
          <w:tcPr>
            <w:tcW w:type="dxa" w:w="2880"/>
          </w:tcPr>
          <w:p>
            <w:r>
              <w:t>License reference.</w:t>
            </w:r>
          </w:p>
        </w:tc>
      </w:tr>
      <w:tr>
        <w:tc>
          <w:tcPr>
            <w:tcW w:type="dxa" w:w="2880"/>
          </w:tcPr>
          <w:p>
            <w:r>
              <w:t>metadata</w:t>
            </w:r>
          </w:p>
        </w:tc>
        <w:tc>
          <w:tcPr>
            <w:tcW w:type="dxa" w:w="2880"/>
          </w:tcPr>
          <w:p>
            <w:r>
              <w:t>string</w:t>
            </w:r>
          </w:p>
        </w:tc>
        <w:tc>
          <w:tcPr>
            <w:tcW w:type="dxa" w:w="2880"/>
          </w:tcPr>
          <w:p>
            <w:r>
              <w:t>Up to 100 characters of metadata.</w:t>
            </w:r>
          </w:p>
        </w:tc>
      </w:tr>
      <w:tr>
        <w:tc>
          <w:tcPr>
            <w:tcW w:type="dxa" w:w="2880"/>
          </w:tcPr>
          <w:p>
            <w:r>
              <w:t>notes</w:t>
            </w:r>
          </w:p>
        </w:tc>
        <w:tc>
          <w:tcPr>
            <w:tcW w:type="dxa" w:w="2880"/>
          </w:tcPr>
          <w:p>
            <w:r>
              <w:t>string</w:t>
            </w:r>
          </w:p>
        </w:tc>
        <w:tc>
          <w:tcPr>
            <w:tcW w:type="dxa" w:w="2880"/>
          </w:tcPr>
          <w:p>
            <w:r>
              <w:t>Additional notes.</w:t>
            </w:r>
          </w:p>
        </w:tc>
      </w:tr>
      <w:tr>
        <w:tc>
          <w:tcPr>
            <w:tcW w:type="dxa" w:w="2880"/>
          </w:tcPr>
          <w:p>
            <w:r>
              <w:t>address_importer</w:t>
            </w:r>
          </w:p>
        </w:tc>
        <w:tc>
          <w:tcPr>
            <w:tcW w:type="dxa" w:w="2880"/>
          </w:tcPr>
          <w:p>
            <w:r>
              <w:t>string</w:t>
            </w:r>
          </w:p>
        </w:tc>
        <w:tc>
          <w:tcPr>
            <w:tcW w:type="dxa" w:w="2880"/>
          </w:tcPr>
          <w:p>
            <w:r>
              <w:t>Object ID of the Importer address. Example: 257ba08436604d2aaf069caafe7acb2a.</w:t>
            </w:r>
          </w:p>
        </w:tc>
      </w:tr>
      <w:tr>
        <w:tc>
          <w:tcPr>
            <w:tcW w:type="dxa" w:w="2880"/>
          </w:tcPr>
          <w:p>
            <w:r>
              <w:t>contents_type</w:t>
            </w:r>
          </w:p>
        </w:tc>
        <w:tc>
          <w:tcPr>
            <w:tcW w:type="dxa" w:w="2880"/>
          </w:tcPr>
          <w:p>
            <w:r>
              <w:t>string</w:t>
            </w:r>
          </w:p>
        </w:tc>
        <w:tc>
          <w:tcPr>
            <w:tcW w:type="dxa" w:w="2880"/>
          </w:tcPr>
          <w:p>
            <w:r>
              <w:t>Contents type.</w:t>
            </w:r>
          </w:p>
        </w:tc>
      </w:tr>
      <w:tr>
        <w:tc>
          <w:tcPr>
            <w:tcW w:type="dxa" w:w="2880"/>
          </w:tcPr>
          <w:p>
            <w:r>
              <w:t>eel_pfc</w:t>
            </w:r>
          </w:p>
        </w:tc>
        <w:tc>
          <w:tcPr>
            <w:tcW w:type="dxa" w:w="2880"/>
          </w:tcPr>
          <w:p>
            <w:r>
              <w:t>string</w:t>
            </w:r>
          </w:p>
        </w:tc>
        <w:tc>
          <w:tcPr>
            <w:tcW w:type="dxa" w:w="2880"/>
          </w:tcPr>
          <w:p>
            <w:r>
              <w:t>EEL/PFC selection.</w:t>
            </w:r>
          </w:p>
        </w:tc>
      </w:tr>
      <w:tr>
        <w:tc>
          <w:tcPr>
            <w:tcW w:type="dxa" w:w="2880"/>
          </w:tcPr>
          <w:p>
            <w:r>
              <w:t>incoterm</w:t>
            </w:r>
          </w:p>
        </w:tc>
        <w:tc>
          <w:tcPr>
            <w:tcW w:type="dxa" w:w="2880"/>
          </w:tcPr>
          <w:p>
            <w:r>
              <w:t>string</w:t>
            </w:r>
          </w:p>
        </w:tc>
        <w:tc>
          <w:tcPr>
            <w:tcW w:type="dxa" w:w="2880"/>
          </w:tcPr>
          <w:p>
            <w:r>
              <w:t>Incoterm selection.</w:t>
            </w:r>
          </w:p>
        </w:tc>
      </w:tr>
      <w:tr>
        <w:tc>
          <w:tcPr>
            <w:tcW w:type="dxa" w:w="2880"/>
          </w:tcPr>
          <w:p>
            <w:r>
              <w:t>invoiced_charges</w:t>
            </w:r>
          </w:p>
        </w:tc>
        <w:tc>
          <w:tcPr>
            <w:tcW w:type="dxa" w:w="2880"/>
          </w:tcPr>
          <w:p>
            <w:r>
              <w:t>object</w:t>
            </w:r>
          </w:p>
        </w:tc>
        <w:tc>
          <w:tcPr>
            <w:tcW w:type="dxa" w:w="2880"/>
          </w:tcPr>
          <w:p>
            <w:r>
              <w:t>Charges incurred on the end consumer.</w:t>
            </w:r>
          </w:p>
        </w:tc>
      </w:tr>
      <w:tr>
        <w:tc>
          <w:tcPr>
            <w:tcW w:type="dxa" w:w="2880"/>
          </w:tcPr>
          <w:p>
            <w:r>
              <w:t>invoiced_charges.currency</w:t>
            </w:r>
          </w:p>
        </w:tc>
        <w:tc>
          <w:tcPr>
            <w:tcW w:type="dxa" w:w="2880"/>
          </w:tcPr>
          <w:p>
            <w:r>
              <w:t>string</w:t>
            </w:r>
          </w:p>
        </w:tc>
        <w:tc>
          <w:tcPr>
            <w:tcW w:type="dxa" w:w="2880"/>
          </w:tcPr>
          <w:p>
            <w:r>
              <w:t>Currency for the invoiced charges amounts.</w:t>
            </w:r>
          </w:p>
        </w:tc>
      </w:tr>
      <w:tr>
        <w:tc>
          <w:tcPr>
            <w:tcW w:type="dxa" w:w="2880"/>
          </w:tcPr>
          <w:p>
            <w:r>
              <w:t>invoiced_charges.total_shipping</w:t>
            </w:r>
          </w:p>
        </w:tc>
        <w:tc>
          <w:tcPr>
            <w:tcW w:type="dxa" w:w="2880"/>
          </w:tcPr>
          <w:p>
            <w:r>
              <w:t>string</w:t>
            </w:r>
          </w:p>
        </w:tc>
        <w:tc>
          <w:tcPr>
            <w:tcW w:type="dxa" w:w="2880"/>
          </w:tcPr>
          <w:p>
            <w:r>
              <w:t>Total shipping paid by the buyer.</w:t>
            </w:r>
          </w:p>
        </w:tc>
      </w:tr>
      <w:tr>
        <w:tc>
          <w:tcPr>
            <w:tcW w:type="dxa" w:w="2880"/>
          </w:tcPr>
          <w:p>
            <w:r>
              <w:t>invoiced_charges.total_taxes</w:t>
            </w:r>
          </w:p>
        </w:tc>
        <w:tc>
          <w:tcPr>
            <w:tcW w:type="dxa" w:w="2880"/>
          </w:tcPr>
          <w:p>
            <w:r>
              <w:t>string</w:t>
            </w:r>
          </w:p>
        </w:tc>
        <w:tc>
          <w:tcPr>
            <w:tcW w:type="dxa" w:w="2880"/>
          </w:tcPr>
          <w:p>
            <w:r>
              <w:t>Total taxes paid by the buyer.</w:t>
            </w:r>
          </w:p>
        </w:tc>
      </w:tr>
      <w:tr>
        <w:tc>
          <w:tcPr>
            <w:tcW w:type="dxa" w:w="2880"/>
          </w:tcPr>
          <w:p>
            <w:r>
              <w:t>invoiced_charges.total_duties</w:t>
            </w:r>
          </w:p>
        </w:tc>
        <w:tc>
          <w:tcPr>
            <w:tcW w:type="dxa" w:w="2880"/>
          </w:tcPr>
          <w:p>
            <w:r>
              <w:t>string</w:t>
            </w:r>
          </w:p>
        </w:tc>
        <w:tc>
          <w:tcPr>
            <w:tcW w:type="dxa" w:w="2880"/>
          </w:tcPr>
          <w:p>
            <w:r>
              <w:t>Total duties paid by the buyer.</w:t>
            </w:r>
          </w:p>
        </w:tc>
      </w:tr>
      <w:tr>
        <w:tc>
          <w:tcPr>
            <w:tcW w:type="dxa" w:w="2880"/>
          </w:tcPr>
          <w:p>
            <w:r>
              <w:t>invoiced_charges.other_fees</w:t>
            </w:r>
          </w:p>
        </w:tc>
        <w:tc>
          <w:tcPr>
            <w:tcW w:type="dxa" w:w="2880"/>
          </w:tcPr>
          <w:p>
            <w:r>
              <w:t>string</w:t>
            </w:r>
          </w:p>
        </w:tc>
        <w:tc>
          <w:tcPr>
            <w:tcW w:type="dxa" w:w="2880"/>
          </w:tcPr>
          <w:p>
            <w:r>
              <w:t>Other fees paid by the buyer.</w:t>
            </w:r>
          </w:p>
        </w:tc>
      </w:tr>
      <w:tr>
        <w:tc>
          <w:tcPr>
            <w:tcW w:type="dxa" w:w="2880"/>
          </w:tcPr>
          <w:p>
            <w:r>
              <w:t>items</w:t>
            </w:r>
          </w:p>
        </w:tc>
        <w:tc>
          <w:tcPr>
            <w:tcW w:type="dxa" w:w="2880"/>
          </w:tcPr>
          <w:p>
            <w:r>
              <w:t>array of string</w:t>
            </w:r>
          </w:p>
        </w:tc>
        <w:tc>
          <w:tcPr>
            <w:tcW w:type="dxa" w:w="2880"/>
          </w:tcPr>
          <w:p>
            <w:r>
              <w:t>Item object IDs.</w:t>
            </w:r>
          </w:p>
        </w:tc>
      </w:tr>
      <w:tr>
        <w:tc>
          <w:tcPr>
            <w:tcW w:type="dxa" w:w="2880"/>
          </w:tcPr>
          <w:p>
            <w:r>
              <w:t>non_delivery_option</w:t>
            </w:r>
          </w:p>
        </w:tc>
        <w:tc>
          <w:tcPr>
            <w:tcW w:type="dxa" w:w="2880"/>
          </w:tcPr>
          <w:p>
            <w:r>
              <w:t>string</w:t>
            </w:r>
          </w:p>
        </w:tc>
        <w:tc>
          <w:tcPr>
            <w:tcW w:type="dxa" w:w="2880"/>
          </w:tcPr>
          <w:p>
            <w:r>
              <w:t>Non-delivery option (ABANDON or RETURN).</w:t>
            </w:r>
          </w:p>
        </w:tc>
      </w:tr>
      <w:tr>
        <w:tc>
          <w:tcPr>
            <w:tcW w:type="dxa" w:w="2880"/>
          </w:tcPr>
          <w:p>
            <w:r>
              <w:t>object_created</w:t>
            </w:r>
          </w:p>
        </w:tc>
        <w:tc>
          <w:tcPr>
            <w:tcW w:type="dxa" w:w="2880"/>
          </w:tcPr>
          <w:p>
            <w:r>
              <w:t>string</w:t>
            </w:r>
          </w:p>
        </w:tc>
        <w:tc>
          <w:tcPr>
            <w:tcW w:type="dxa" w:w="2880"/>
          </w:tcPr>
          <w:p>
            <w:r>
              <w:t>Date/time of object creation (ISO 8601). Example: 2014-07-17T01:01:08.306Z.</w:t>
            </w:r>
          </w:p>
        </w:tc>
      </w:tr>
      <w:tr>
        <w:tc>
          <w:tcPr>
            <w:tcW w:type="dxa" w:w="2880"/>
          </w:tcPr>
          <w:p>
            <w:r>
              <w:t>object_id</w:t>
            </w:r>
          </w:p>
        </w:tc>
        <w:tc>
          <w:tcPr>
            <w:tcW w:type="dxa" w:w="2880"/>
          </w:tcPr>
          <w:p>
            <w:r>
              <w:t>string</w:t>
            </w:r>
          </w:p>
        </w:tc>
        <w:tc>
          <w:tcPr>
            <w:tcW w:type="dxa" w:w="2880"/>
          </w:tcPr>
          <w:p>
            <w:r>
              <w:t>Unique identifier of the object. Example: e2197a54da9d470480f4f8796cc419cb.</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object_state</w:t>
            </w:r>
          </w:p>
        </w:tc>
        <w:tc>
          <w:tcPr>
            <w:tcW w:type="dxa" w:w="2880"/>
          </w:tcPr>
          <w:p>
            <w:r>
              <w:t>string</w:t>
            </w:r>
          </w:p>
        </w:tc>
        <w:tc>
          <w:tcPr>
            <w:tcW w:type="dxa" w:w="2880"/>
          </w:tcPr>
          <w:p>
            <w:r>
              <w:t>Enum: VALID, INVALID.</w:t>
            </w:r>
          </w:p>
        </w:tc>
      </w:tr>
      <w:tr>
        <w:tc>
          <w:tcPr>
            <w:tcW w:type="dxa" w:w="2880"/>
          </w:tcPr>
          <w:p>
            <w:r>
              <w:t>object_updated</w:t>
            </w:r>
          </w:p>
        </w:tc>
        <w:tc>
          <w:tcPr>
            <w:tcW w:type="dxa" w:w="2880"/>
          </w:tcPr>
          <w:p>
            <w:r>
              <w:t>string</w:t>
            </w:r>
          </w:p>
        </w:tc>
        <w:tc>
          <w:tcPr>
            <w:tcW w:type="dxa" w:w="2880"/>
          </w:tcPr>
          <w:p>
            <w:r>
              <w:t>Date/time of last object update (ISO 8601). Example: 2014-07-17T01:01:08.306Z.</w:t>
            </w:r>
          </w:p>
        </w:tc>
      </w:tr>
      <w:tr>
        <w:tc>
          <w:tcPr>
            <w:tcW w:type="dxa" w:w="2880"/>
          </w:tcPr>
          <w:p>
            <w:r>
              <w:t>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'https://api.goshippo.com/customs/declarations' \</w:t>
        <w:br/>
        <w:t xml:space="preserve"> --header 'Accept: application/json' \</w:t>
        <w:br/>
        <w:t xml:space="preserve"> --header 'Content-Type: application/json' \</w:t>
        <w:br/>
        <w:t xml:space="preserve"> --data '{</w:t>
        <w:br/>
        <w:t xml:space="preserve"> "certify": true,</w:t>
        <w:br/>
        <w:t xml:space="preserve"> "certify_signer": "Shawn Ippotle",</w:t>
        <w:br/>
        <w:t xml:space="preserve"> "contents_type": "MERCHANDISE",</w:t>
        <w:br/>
        <w:t xml:space="preserve"> "non_delivery_option": "RETURN",</w:t>
        <w:br/>
        <w:t xml:space="preserve"> "eel_pfc": "NOEEI_30_37_a",</w:t>
        <w:br/>
        <w:t xml:space="preserve"> "incoterm": "DDP",</w:t>
        <w:br/>
        <w:t xml:space="preserve"> "items": [</w:t>
        <w:br/>
        <w:t xml:space="preserve">      {</w:t>
        <w:br/>
        <w:t xml:space="preserve"> "description": "T-Shirt",</w:t>
        <w:br/>
        <w:t xml:space="preserve"> "mass_unit": "lb",</w:t>
        <w:br/>
        <w:t xml:space="preserve"> "net_weight": "1.0",</w:t>
        <w:br/>
        <w:t xml:space="preserve"> "origin_country": "US",</w:t>
        <w:br/>
        <w:t xml:space="preserve"> "quantity": 2,</w:t>
        <w:br/>
        <w:t xml:space="preserve"> "value_amount": "40.00",</w:t>
        <w:br/>
        <w:t xml:space="preserve"> "value_currency": "USD",</w:t>
        <w:br/>
        <w:t xml:space="preserve"> "hs_code": "610910"</w:t>
        <w:br/>
        <w:t xml:space="preserve">      }</w:t>
        <w:br/>
        <w:t xml:space="preserve">    ],</w:t>
        <w:br/>
        <w:t xml:space="preserve"> "test": true</w:t>
        <w:br/>
        <w:t xml:space="preserve">  }'</w:t>
      </w:r>
    </w:p>
    <w:p>
      <w:pPr>
        <w:pStyle w:val="Heading3"/>
      </w:pPr>
      <w:r>
        <w:t>Example Usage</w:t>
      </w:r>
    </w:p>
    <w:p>
      <w:pPr>
        <w:pStyle w:val="Heading3"/>
      </w:pPr>
      <w:r>
        <w:t>Example 1: Minimal Customs Declaration (Merchandise)</w:t>
      </w:r>
    </w:p>
    <w:p>
      <w:r>
        <w:rPr>
          <w:b/>
          <w:color w:val="666666"/>
          <w:sz w:val="16"/>
        </w:rPr>
        <w:t>[bash]</w:t>
      </w:r>
    </w:p>
    <w:p>
      <w:pPr>
        <w:shd w:fill="F2F2F2" w:val="clear"/>
      </w:pPr>
      <w:r>
        <w:rPr>
          <w:rFonts w:ascii="Courier New" w:hAnsi="Courier New"/>
          <w:sz w:val="17"/>
        </w:rPr>
        <w:t>curl -X POST 'https://api.goshippo.com/customs/declarations' \</w:t>
        <w:br/>
        <w:t xml:space="preserve"> -H 'Accept: application/json' \</w:t>
        <w:br/>
        <w:t xml:space="preserve"> -H 'Content-Type: application/json' \</w:t>
        <w:br/>
        <w:t xml:space="preserve"> -d '{</w:t>
        <w:br/>
        <w:t xml:space="preserve"> "certify": true,</w:t>
        <w:br/>
        <w:t xml:space="preserve"> "certify_signer": "Shawn Ippotle",</w:t>
        <w:br/>
        <w:t xml:space="preserve"> "contents_type": "MERCHANDISE",</w:t>
        <w:br/>
        <w:t xml:space="preserve"> "non_delivery_option": "RETURN",</w:t>
        <w:br/>
        <w:t xml:space="preserve"> "items": [</w:t>
        <w:br/>
        <w:t xml:space="preserve">      {</w:t>
        <w:br/>
        <w:t xml:space="preserve"> "description": "Coffee mug",</w:t>
        <w:br/>
        <w:t xml:space="preserve"> "mass_unit": "lb",</w:t>
        <w:br/>
        <w:t xml:space="preserve"> "net_weight": "1.5",</w:t>
        <w:br/>
        <w:t xml:space="preserve"> "origin_country": "US",</w:t>
        <w:br/>
        <w:t xml:space="preserve"> "quantity": 1,</w:t>
        <w:br/>
        <w:t xml:space="preserve"> "value_amount": "12.00",</w:t>
        <w:br/>
        <w:t xml:space="preserve"> "value_currency": "USD"</w:t>
        <w:br/>
        <w:t xml:space="preserve">      }</w:t>
        <w:br/>
        <w:t xml:space="preserve">    ]</w:t>
        <w:br/>
        <w:t xml:space="preserve">  }'</w:t>
      </w:r>
    </w:p>
    <w:p>
      <w:pPr>
        <w:pStyle w:val="Heading3"/>
      </w:pPr>
      <w:r>
        <w:t>Example 2: contents_type=OTHER With Explanation</w:t>
      </w:r>
    </w:p>
    <w:p>
      <w:r>
        <w:rPr>
          <w:b/>
          <w:color w:val="666666"/>
          <w:sz w:val="16"/>
        </w:rPr>
        <w:t>[bash]</w:t>
      </w:r>
    </w:p>
    <w:p>
      <w:pPr>
        <w:shd w:fill="F2F2F2" w:val="clear"/>
      </w:pPr>
      <w:r>
        <w:rPr>
          <w:rFonts w:ascii="Courier New" w:hAnsi="Courier New"/>
          <w:sz w:val="17"/>
        </w:rPr>
        <w:t>curl -X POST 'https://api.goshippo.com/customs/declarations' \</w:t>
        <w:br/>
        <w:t xml:space="preserve"> -H 'Accept: application/json' \</w:t>
        <w:br/>
        <w:t xml:space="preserve"> -H 'Content-Type: application/json' \</w:t>
        <w:br/>
        <w:t xml:space="preserve"> -d '{</w:t>
        <w:br/>
        <w:t xml:space="preserve"> "certify": true,</w:t>
        <w:br/>
        <w:t xml:space="preserve"> "certify_signer": "Shawn Ippotle",</w:t>
        <w:br/>
        <w:t xml:space="preserve"> "contents_type": "OTHER",</w:t>
        <w:br/>
        <w:t xml:space="preserve"> "contents_explanation": "Promotional materials",</w:t>
        <w:br/>
        <w:t xml:space="preserve"> "non_delivery_option": "ABANDON",</w:t>
        <w:br/>
        <w:t xml:space="preserve"> "items": [</w:t>
        <w:br/>
        <w:t xml:space="preserve">      {</w:t>
        <w:br/>
        <w:t xml:space="preserve"> "description": "Promotional flyer bundle",</w:t>
        <w:br/>
        <w:t xml:space="preserve"> "mass_unit": "lb",</w:t>
        <w:br/>
        <w:t xml:space="preserve"> "net_weight": "0.2",</w:t>
        <w:br/>
        <w:t xml:space="preserve"> "origin_country": "US",</w:t>
        <w:br/>
        <w:t xml:space="preserve"> "quantity": 10,</w:t>
        <w:br/>
        <w:t xml:space="preserve"> "value_amount": "5.00",</w:t>
        <w:br/>
        <w:t xml:space="preserve"> "value_currency": "USD"</w:t>
        <w:br/>
        <w:t xml:space="preserve">      }</w:t>
        <w:br/>
        <w:t xml:space="preserve">    ]</w:t>
        <w:br/>
        <w:t xml:space="preserve">  }'</w:t>
      </w:r>
    </w:p>
    <w:p>
      <w:pPr>
        <w:pStyle w:val="Heading3"/>
      </w:pPr>
      <w:r>
        <w:t>Example 3: eel_pfc=AES_ITN Including aes_itn</w:t>
      </w:r>
    </w:p>
    <w:p>
      <w:r>
        <w:rPr>
          <w:b/>
          <w:color w:val="666666"/>
          <w:sz w:val="16"/>
        </w:rPr>
        <w:t>[bash]</w:t>
      </w:r>
    </w:p>
    <w:p>
      <w:pPr>
        <w:shd w:fill="F2F2F2" w:val="clear"/>
      </w:pPr>
      <w:r>
        <w:rPr>
          <w:rFonts w:ascii="Courier New" w:hAnsi="Courier New"/>
          <w:sz w:val="17"/>
        </w:rPr>
        <w:t>curl -X POST 'https://api.goshippo.com/customs/declarations' \</w:t>
        <w:br/>
        <w:t xml:space="preserve"> -H 'Accept: application/json' \</w:t>
        <w:br/>
        <w:t xml:space="preserve"> -H 'Content-Type: application/json' \</w:t>
        <w:br/>
        <w:t xml:space="preserve"> -d '{</w:t>
        <w:br/>
        <w:t xml:space="preserve"> "certify": true,</w:t>
        <w:br/>
        <w:t xml:space="preserve"> "certify_signer": "Shawn Ippotle",</w:t>
        <w:br/>
        <w:t xml:space="preserve"> "contents_type": "MERCHANDISE",</w:t>
        <w:br/>
        <w:t xml:space="preserve"> "eel_pfc": "AES_ITN",</w:t>
        <w:br/>
        <w:t xml:space="preserve"> "aes_itn": "X20240101012345",</w:t>
        <w:br/>
        <w:t xml:space="preserve"> "non_delivery_option": "RETURN",</w:t>
        <w:br/>
        <w:t xml:space="preserve"> "items": [</w:t>
        <w:br/>
        <w:t xml:space="preserve">      {</w:t>
        <w:br/>
        <w:t xml:space="preserve"> "description": "Jacket",</w:t>
        <w:br/>
        <w:t xml:space="preserve"> "mass_unit": "lb",</w:t>
        <w:br/>
        <w:t xml:space="preserve"> "net_weight": "3.0",</w:t>
        <w:br/>
        <w:t xml:space="preserve"> "origin_country": "US",</w:t>
        <w:br/>
        <w:t xml:space="preserve"> "quantity": 1,</w:t>
        <w:br/>
        <w:t xml:space="preserve"> "value_amount": "120.00",</w:t>
        <w:br/>
        <w:t xml:space="preserve"> "value_currency": "USD",</w:t>
        <w:br/>
        <w:t xml:space="preserve"> "tariff_number": "620193"</w:t>
        <w:br/>
        <w:t xml:space="preserve">      }</w:t>
        <w:br/>
        <w:t xml:space="preserve">    ]</w:t>
        <w:br/>
        <w:t xml:space="preserve">  }'</w:t>
      </w:r>
    </w:p>
    <w:p>
      <w:pPr>
        <w:pStyle w:val="Heading3"/>
      </w:pPr>
      <w:r>
        <w:t>Behavior</w:t>
      </w:r>
    </w:p>
    <w:p>
      <w:pPr>
        <w:pStyle w:val="ListBullet"/>
      </w:pPr>
      <w:r>
        <w:t>Validates the provided customs declaration fields (including conditional requirements such as aes_itn when eel_pfc is AES_ITN).</w:t>
      </w:r>
    </w:p>
    <w:p>
      <w:pPr>
        <w:pStyle w:val="ListBullet"/>
      </w:pPr>
      <w:r>
        <w:t>Creates a new customs declaration object.</w:t>
      </w:r>
    </w:p>
    <w:p>
      <w:pPr>
        <w:pStyle w:val="ListBullet"/>
      </w:pPr>
      <w:r>
        <w:t>Returns the created object, including identifiers like object_id and timestamps like object_created.</w:t>
      </w:r>
    </w:p>
    <w:p>
      <w:pPr>
        <w:pStyle w:val="Heading3"/>
      </w:pPr>
      <w:r>
        <w:t>Notes</w:t>
      </w:r>
    </w:p>
    <w:p>
      <w:pPr>
        <w:pStyle w:val="ListBullet"/>
      </w:pPr>
      <w:r>
        <w:t>disclaimer has a general max length of 1000 characters, but FedEx has a max of 554 characters.</w:t>
      </w:r>
    </w:p>
    <w:p>
      <w:pPr>
        <w:pStyle w:val="ListBullet"/>
      </w:pPr>
      <w:r>
        <w:t>For item classification, tariff_number takes precedence over hs_code when both are provided.</w:t>
      </w:r>
    </w:p>
    <w:p>
      <w:pPr>
        <w:pStyle w:val="ListBullet"/>
      </w:pPr>
      <w:r>
        <w:t>address_importer is sent as an object in the request, but is returned as an importer address object ID string in the 201 response example.</w:t>
      </w:r>
    </w:p>
    <w:p>
      <w:pPr>
        <w:pStyle w:val="Heading3"/>
      </w:pPr>
      <w:r>
        <w:t>Gotchas</w:t>
      </w:r>
    </w:p>
    <w:p>
      <w:pPr>
        <w:pStyle w:val="ListBullet"/>
      </w:pPr>
      <w:r>
        <w:t>If contents_type is OTHER, you must provide contents_explanation.</w:t>
      </w:r>
    </w:p>
    <w:p>
      <w:pPr>
        <w:pStyle w:val="ListBullet"/>
      </w:pPr>
      <w:r>
        <w:t>If eel_pfc is AES_ITN, you must provide aes_itn.</w:t>
      </w:r>
    </w:p>
    <w:p>
      <w:pPr>
        <w:pStyle w:val="ListBullet"/>
      </w:pPr>
      <w:r>
        <w:t>b13a_number must be provided if and only if b13a_filing_option is provided.</w:t>
      </w:r>
    </w:p>
    <w:p>
      <w:pPr>
        <w:pStyle w:val="Heading3"/>
      </w:pPr>
      <w:r>
        <w:t>Error Handling</w:t>
      </w:r>
    </w:p>
    <w:p>
      <w:pPr>
        <w:pStyle w:val="ListBullet"/>
      </w:pPr>
      <w:r>
        <w:t>201 Created: Customs declaration created successfully; response includes object_id and object_state.</w:t>
      </w:r>
    </w:p>
    <w:p>
      <w:pPr>
        <w:pStyle w:val="ListBullet"/>
      </w:pPr>
      <w:r>
        <w:t>400 Client Error: Invalid/missing fields; response shape is an arbitrary JSON object ({[key: string]: any}) per scraped content.</w:t>
      </w:r>
    </w:p>
    <w:p>
      <w:pPr>
        <w:pStyle w:val="Heading3"/>
      </w:pPr>
      <w:r>
        <w:t>Related customsDeclarations actions</w:t>
      </w:r>
    </w:p>
    <w:p>
      <w:pPr>
        <w:pStyle w:val="ListBullet"/>
      </w:pPr>
      <w:r>
        <w:t>[GET] List Customs Declarations — /customs/declarations</w:t>
      </w:r>
    </w:p>
    <w:p>
      <w:pPr>
        <w:pStyle w:val="ListBullet"/>
      </w:pPr>
      <w:r>
        <w:t>[GET] Retrieve a Customs Declaration — /customs/declarations/{{customsDeclarationId}}</w:t>
      </w:r>
    </w:p>
    <w:p>
      <w:r>
        <w:br w:type="page"/>
      </w:r>
    </w:p>
    <w:p>
      <w:pPr>
        <w:pStyle w:val="Heading2"/>
      </w:pPr>
      <w:r>
        <w:t>11. [GET] Retrieve a Carrier Parcel Template</w:t>
      </w:r>
    </w:p>
    <w:p>
      <w:r>
        <w:rPr>
          <w:b/>
        </w:rPr>
        <w:t xml:space="preserve">Endpoint: </w:t>
      </w:r>
      <w:r>
        <w:rPr>
          <w:rFonts w:ascii="Courier New" w:hAnsi="Courier New"/>
          <w:sz w:val="18"/>
        </w:rPr>
        <w:t>/parcel-templates/{{carrierParcelTemplateToken}}</w:t>
      </w:r>
    </w:p>
    <w:p>
      <w:pPr>
        <w:pStyle w:val="Heading3"/>
      </w:pPr>
      <w:r>
        <w:t>Prerequisites</w:t>
      </w:r>
    </w:p>
    <w:p>
      <w:pPr>
        <w:pStyle w:val="ListBullet"/>
      </w:pPr>
      <w:r>
        <w:t>You must have a valid carrier parcel template token (CarrierParcelTemplateToken).</w:t>
      </w:r>
    </w:p>
    <w:p>
      <w:pPr>
        <w:pStyle w:val="Heading3"/>
      </w:pPr>
      <w:r>
        <w:t>Method</w:t>
      </w:r>
    </w:p>
    <w:p>
      <w:r>
        <w:t>GET</w:t>
      </w:r>
    </w:p>
    <w:p>
      <w:pPr>
        <w:pStyle w:val="Heading3"/>
      </w:pPr>
      <w:r>
        <w:t>URL</w:t>
      </w:r>
    </w:p>
    <w:p>
      <w:r>
        <w:t>https://api.goshippo.com/parcel-templates/{{CarrierParcelTemplateToken}}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Fetches parcel template information for a specific carrier parcel template, identified by its token.</w:t>
      </w:r>
    </w:p>
    <w:p>
      <w:pPr>
        <w:pStyle w:val="Heading3"/>
      </w:pPr>
      <w:r>
        <w:t>Enforcement Rules</w:t>
      </w:r>
    </w:p>
    <w:p>
      <w:pPr>
        <w:pStyle w:val="ListBullet"/>
      </w:pPr>
      <w:r>
        <w:t>The CarrierParcelTemplateToken path parameter must always be present.</w:t>
      </w:r>
    </w:p>
    <w:p>
      <w:pPr>
        <w:pStyle w:val="ListBullet"/>
      </w:pPr>
      <w:r>
        <w:t>If the user provides a CarrierParcelTemplateToken, use that value directly.</w:t>
      </w:r>
    </w:p>
    <w:p>
      <w:pPr>
        <w:pStyle w:val="ListBullet"/>
      </w:pPr>
      <w:r>
        <w:t>Do not call the API with a missing or empty CarrierParcelTemplateToken (e.g., avoid /parcel-templates// or /parcel-templates/).</w:t>
      </w:r>
    </w:p>
    <w:p>
      <w:pPr>
        <w:pStyle w:val="ListBullet"/>
      </w:pPr>
      <w:r>
        <w:t>Always construct the path as /parcel-templates/{{CarrierParcelTemplateToken}}, where {{CarrierParcelTemplateToken}}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/parcel-templates/FedEx_Box_Small_1</w:t>
        <w:br/>
        <w:t>/parcel-templates/usps_softpack</w:t>
      </w:r>
    </w:p>
    <w:p>
      <w:pPr>
        <w:pStyle w:val="Heading3"/>
      </w:pPr>
      <w:r>
        <w:t>Invalid Examples</w:t>
      </w:r>
    </w:p>
    <w:p>
      <w:r>
        <w:rPr>
          <w:b/>
          <w:color w:val="666666"/>
          <w:sz w:val="16"/>
        </w:rPr>
        <w:t>[http]</w:t>
      </w:r>
    </w:p>
    <w:p>
      <w:pPr>
        <w:shd w:fill="F2F2F2" w:val="clear"/>
      </w:pPr>
      <w:r>
        <w:rPr>
          <w:rFonts w:ascii="Courier New" w:hAnsi="Courier New"/>
          <w:sz w:val="17"/>
        </w:rPr>
        <w:t>/parcel-templates/</w:t>
        <w:br/>
        <w:t>/parcel-templates//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CarrierParcelTemplateToken</w:t>
            </w:r>
          </w:p>
        </w:tc>
        <w:tc>
          <w:tcPr>
            <w:tcW w:type="dxa" w:w="2880"/>
          </w:tcPr>
          <w:p>
            <w:r>
              <w:t>string</w:t>
            </w:r>
          </w:p>
        </w:tc>
        <w:tc>
          <w:tcPr>
            <w:tcW w:type="dxa" w:w="2880"/>
          </w:tcPr>
          <w:p>
            <w:r>
              <w:t>The unique string representation (token) of the carrier parcel template.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 "FedEx",</w:t>
        <w:br/>
        <w:t xml:space="preserve"> "distance_unit": "in",</w:t>
        <w:br/>
        <w:t xml:space="preserve"> "height": "1.5",</w:t>
        <w:br/>
        <w:t xml:space="preserve"> "is_variable_dimensions": false,</w:t>
        <w:br/>
        <w:t xml:space="preserve"> "length": "12.375",</w:t>
        <w:br/>
        <w:t xml:space="preserve"> "name": "FedEx® Small Box (S1)",</w:t>
        <w:br/>
        <w:t xml:space="preserve"> "token": "FedEx_Box_Small_1",</w:t>
        <w:br/>
        <w:t xml:space="preserve"> "width": "10.875"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w:t>
            </w:r>
          </w:p>
        </w:tc>
        <w:tc>
          <w:tcPr>
            <w:tcW w:type="dxa" w:w="2880"/>
          </w:tcPr>
          <w:p>
            <w:r>
              <w:t>string</w:t>
            </w:r>
          </w:p>
        </w:tc>
        <w:tc>
          <w:tcPr>
            <w:tcW w:type="dxa" w:w="2880"/>
          </w:tcPr>
          <w:p>
            <w:r>
              <w:t>The name of the carrier that provides this parcel template.</w:t>
            </w:r>
          </w:p>
        </w:tc>
      </w:tr>
      <w:tr>
        <w:tc>
          <w:tcPr>
            <w:tcW w:type="dxa" w:w="2880"/>
          </w:tcPr>
          <w:p>
            <w:r>
              <w:t>distance_unit</w:t>
            </w:r>
          </w:p>
        </w:tc>
        <w:tc>
          <w:tcPr>
            <w:tcW w:type="dxa" w:w="2880"/>
          </w:tcPr>
          <w:p>
            <w:r>
              <w:t>string</w:t>
            </w:r>
          </w:p>
        </w:tc>
        <w:tc>
          <w:tcPr>
            <w:tcW w:type="dxa" w:w="2880"/>
          </w:tcPr>
          <w:p>
            <w:r>
              <w:t>Distance unit for dimensions. Possible values: cm, in, ft, m, mm, yd.</w:t>
            </w:r>
          </w:p>
        </w:tc>
      </w:tr>
      <w:tr>
        <w:tc>
          <w:tcPr>
            <w:tcW w:type="dxa" w:w="2880"/>
          </w:tcPr>
          <w:p>
            <w:r>
              <w:t>height</w:t>
            </w:r>
          </w:p>
        </w:tc>
        <w:tc>
          <w:tcPr>
            <w:tcW w:type="dxa" w:w="2880"/>
          </w:tcPr>
          <w:p>
            <w:r>
              <w:t>string</w:t>
            </w:r>
          </w:p>
        </w:tc>
        <w:tc>
          <w:tcPr>
            <w:tcW w:type="dxa" w:w="2880"/>
          </w:tcPr>
          <w:p>
            <w:r>
              <w:t>The height of the package, in units specified by distance_unit.</w:t>
            </w:r>
          </w:p>
        </w:tc>
      </w:tr>
      <w:tr>
        <w:tc>
          <w:tcPr>
            <w:tcW w:type="dxa" w:w="2880"/>
          </w:tcPr>
          <w:p>
            <w:r>
              <w:t>is_variable_dimensions</w:t>
            </w:r>
          </w:p>
        </w:tc>
        <w:tc>
          <w:tcPr>
            <w:tcW w:type="dxa" w:w="2880"/>
          </w:tcPr>
          <w:p>
            <w:r>
              <w:t>boolean</w:t>
            </w:r>
          </w:p>
        </w:tc>
        <w:tc>
          <w:tcPr>
            <w:tcW w:type="dxa" w:w="2880"/>
          </w:tcPr>
          <w:p>
            <w:r>
              <w:t>true if the carrier parcel template allows custom dimensions (e.g., USPS Softpack).</w:t>
            </w:r>
          </w:p>
        </w:tc>
      </w:tr>
      <w:tr>
        <w:tc>
          <w:tcPr>
            <w:tcW w:type="dxa" w:w="2880"/>
          </w:tcPr>
          <w:p>
            <w:r>
              <w:t>length</w:t>
            </w:r>
          </w:p>
        </w:tc>
        <w:tc>
          <w:tcPr>
            <w:tcW w:type="dxa" w:w="2880"/>
          </w:tcPr>
          <w:p>
            <w:r>
              <w:t>string</w:t>
            </w:r>
          </w:p>
        </w:tc>
        <w:tc>
          <w:tcPr>
            <w:tcW w:type="dxa" w:w="2880"/>
          </w:tcPr>
          <w:p>
            <w:r>
              <w:t>The length of the package, in units specified by distance_unit.</w:t>
            </w:r>
          </w:p>
        </w:tc>
      </w:tr>
      <w:tr>
        <w:tc>
          <w:tcPr>
            <w:tcW w:type="dxa" w:w="2880"/>
          </w:tcPr>
          <w:p>
            <w:r>
              <w:t>name</w:t>
            </w:r>
          </w:p>
        </w:tc>
        <w:tc>
          <w:tcPr>
            <w:tcW w:type="dxa" w:w="2880"/>
          </w:tcPr>
          <w:p>
            <w:r>
              <w:t>string</w:t>
            </w:r>
          </w:p>
        </w:tc>
        <w:tc>
          <w:tcPr>
            <w:tcW w:type="dxa" w:w="2880"/>
          </w:tcPr>
          <w:p>
            <w:r>
              <w:t>The name of the carrier parcel template.</w:t>
            </w:r>
          </w:p>
        </w:tc>
      </w:tr>
      <w:tr>
        <w:tc>
          <w:tcPr>
            <w:tcW w:type="dxa" w:w="2880"/>
          </w:tcPr>
          <w:p>
            <w:r>
              <w:t>token</w:t>
            </w:r>
          </w:p>
        </w:tc>
        <w:tc>
          <w:tcPr>
            <w:tcW w:type="dxa" w:w="2880"/>
          </w:tcPr>
          <w:p>
            <w:r>
              <w:t>string</w:t>
            </w:r>
          </w:p>
        </w:tc>
        <w:tc>
          <w:tcPr>
            <w:tcW w:type="dxa" w:w="2880"/>
          </w:tcPr>
          <w:p>
            <w:r>
              <w:t>The unique string representation of the carrier parcel template.</w:t>
            </w:r>
          </w:p>
        </w:tc>
      </w:tr>
      <w:tr>
        <w:tc>
          <w:tcPr>
            <w:tcW w:type="dxa" w:w="2880"/>
          </w:tcPr>
          <w:p>
            <w:r>
              <w:t>width</w:t>
            </w:r>
          </w:p>
        </w:tc>
        <w:tc>
          <w:tcPr>
            <w:tcW w:type="dxa" w:w="2880"/>
          </w:tcPr>
          <w:p>
            <w:r>
              <w:t>string</w:t>
            </w:r>
          </w:p>
        </w:tc>
        <w:tc>
          <w:tcPr>
            <w:tcW w:type="dxa" w:w="2880"/>
          </w:tcPr>
          <w:p>
            <w:r>
              <w:t>The width of the package, in units specified by distance_unit.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'https://api.goshippo.com/parcel-templates/FedEx_Box_Small_1' \</w:t>
        <w:br/>
        <w:t xml:space="preserve"> --header 'Accept: application/json'</w:t>
      </w:r>
    </w:p>
    <w:p>
      <w:pPr>
        <w:pStyle w:val="Heading3"/>
      </w:pPr>
      <w:r>
        <w:t>Example Usage</w:t>
      </w:r>
    </w:p>
    <w:p>
      <w:pPr>
        <w:pStyle w:val="Heading3"/>
      </w:pPr>
      <w:r>
        <w:t>Example 1: Retrieve a FedEx parcel template</w:t>
      </w:r>
    </w:p>
    <w:p>
      <w:r>
        <w:rPr>
          <w:b/>
          <w:color w:val="666666"/>
          <w:sz w:val="16"/>
        </w:rPr>
        <w:t>[bash]</w:t>
      </w:r>
    </w:p>
    <w:p>
      <w:pPr>
        <w:shd w:fill="F2F2F2" w:val="clear"/>
      </w:pPr>
      <w:r>
        <w:rPr>
          <w:rFonts w:ascii="Courier New" w:hAnsi="Courier New"/>
          <w:sz w:val="17"/>
        </w:rPr>
        <w:t>curl -sS --location \</w:t>
        <w:br/>
        <w:t xml:space="preserve"> 'https://api.goshippo.com/parcel-templates/FedEx_Box_Small_1' \</w:t>
        <w:br/>
        <w:t xml:space="preserve"> -H 'Accept: application/json'</w:t>
      </w:r>
    </w:p>
    <w:p>
      <w:pPr>
        <w:pStyle w:val="Heading3"/>
      </w:pPr>
      <w:r>
        <w:t>Example 2: Retrieve a parcel template while specifying an API version</w:t>
      </w:r>
    </w:p>
    <w:p>
      <w:r>
        <w:rPr>
          <w:b/>
          <w:color w:val="666666"/>
          <w:sz w:val="16"/>
        </w:rPr>
        <w:t>[bash]</w:t>
      </w:r>
    </w:p>
    <w:p>
      <w:pPr>
        <w:shd w:fill="F2F2F2" w:val="clear"/>
      </w:pPr>
      <w:r>
        <w:rPr>
          <w:rFonts w:ascii="Courier New" w:hAnsi="Courier New"/>
          <w:sz w:val="17"/>
        </w:rPr>
        <w:t>curl -sS --location \</w:t>
        <w:br/>
        <w:t xml:space="preserve"> 'https://api.goshippo.com/parcel-templates/FedEx_Box_Small_1' \</w:t>
        <w:br/>
        <w:t xml:space="preserve"> -H 'Accept: application/json' \</w:t>
        <w:br/>
        <w:t xml:space="preserve"> -H 'SHIPPO-API-VERSION: 2020-01-01'</w:t>
      </w:r>
    </w:p>
    <w:p>
      <w:pPr>
        <w:pStyle w:val="Heading3"/>
      </w:pPr>
      <w:r>
        <w:t>Error Handling</w:t>
      </w:r>
    </w:p>
    <w:p>
      <w:pPr>
        <w:pStyle w:val="ListBullet"/>
      </w:pPr>
      <w:r>
        <w:t>400 Client Error: The request was invalid (example response schema provided as an arbitrary JSON object).</w:t>
      </w:r>
    </w:p>
    <w:p>
      <w:pPr>
        <w:pStyle w:val="Heading3"/>
      </w:pPr>
      <w:r>
        <w:t>Related parcelTemplates actions</w:t>
      </w:r>
    </w:p>
    <w:p>
      <w:pPr>
        <w:pStyle w:val="ListBullet"/>
      </w:pPr>
      <w:r>
        <w:t>[GET] List Carrier Parcel Templates — /parcel-templates</w:t>
      </w:r>
    </w:p>
    <w:p>
      <w:r>
        <w:br w:type="page"/>
      </w:r>
    </w:p>
    <w:p>
      <w:pPr>
        <w:pStyle w:val="Heading2"/>
      </w:pPr>
      <w:r>
        <w:t>12. [GET] List Customs Declarations</w:t>
      </w:r>
    </w:p>
    <w:p>
      <w:r>
        <w:rPr>
          <w:b/>
        </w:rPr>
        <w:t xml:space="preserve">Endpoint: </w:t>
      </w:r>
      <w:r>
        <w:rPr>
          <w:rFonts w:ascii="Courier New" w:hAnsi="Courier New"/>
          <w:sz w:val="18"/>
        </w:rPr>
        <w:t>/customs/declarations</w:t>
      </w:r>
    </w:p>
    <w:p>
      <w:pPr>
        <w:pStyle w:val="Heading3"/>
      </w:pPr>
      <w:r>
        <w:t>Method</w:t>
      </w:r>
    </w:p>
    <w:p>
      <w:r>
        <w:t>GET</w:t>
      </w:r>
    </w:p>
    <w:p>
      <w:pPr>
        <w:pStyle w:val="Heading3"/>
      </w:pPr>
      <w:r>
        <w:t>URL</w:t>
      </w:r>
    </w:p>
    <w:p>
      <w:r>
        <w:t>https://api.goshippo.com/customs/declarations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customs declaration objects.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 default 5.</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"aes_itn": "X20180405123456",</w:t>
        <w:br/>
        <w:t xml:space="preserve"> "b13a_filing_option": "FILED_ELECTRONICALLY",</w:t>
        <w:br/>
        <w:t xml:space="preserve"> "b13a_number": "POR123456",</w:t>
        <w:br/>
        <w:t xml:space="preserve"> "certificate": "CERT-REF-001",</w:t>
        <w:br/>
        <w:t xml:space="preserve"> "certify": true,</w:t>
        <w:br/>
        <w:t xml:space="preserve"> "certify_signer": "Jane Doe",</w:t>
        <w:br/>
        <w:t xml:space="preserve"> "commercial_invoice": true,</w:t>
        <w:br/>
        <w:t xml:space="preserve"> "contents_explanation": "Merchandise samples",</w:t>
        <w:br/>
        <w:t xml:space="preserve"> "disclaimer": "Customs information provided by shipper.",</w:t>
        <w:br/>
        <w:t xml:space="preserve"> "duties_payor": {},</w:t>
        <w:br/>
        <w:t xml:space="preserve"> "exporter_identification": "EIN",</w:t>
        <w:br/>
        <w:t xml:space="preserve"> "exporter_reference": "EXPORT-REF-001",</w:t>
        <w:br/>
        <w:t xml:space="preserve"> "importer_reference": "IMPORT-REF-001",</w:t>
        <w:br/>
        <w:t xml:space="preserve"> "is_vat_collected": false,</w:t>
        <w:br/>
        <w:t xml:space="preserve"> "invoice": "INV000000000000",</w:t>
        <w:br/>
        <w:t xml:space="preserve"> "license": "LIC-REF-001",</w:t>
        <w:br/>
        <w:t xml:space="preserve"> "metadata": "internal-ref-123",</w:t>
        <w:br/>
        <w:t xml:space="preserve"> "notes": "Handle with care",</w:t>
        <w:br/>
        <w:t xml:space="preserve"> "address_importer": "adrs_1234567890abcdef",</w:t>
        <w:br/>
        <w:t xml:space="preserve"> "contents_type": "MERCHANDISE",</w:t>
        <w:br/>
        <w:t xml:space="preserve"> "eel_pfc": "NOEEI_30_37_a",</w:t>
        <w:br/>
        <w:t xml:space="preserve"> "incoterm": "DDP",</w:t>
        <w:br/>
        <w:t xml:space="preserve"> "invoiced_charges": "COST_OF_GOODS",</w:t>
        <w:br/>
        <w:t xml:space="preserve"> "items": [</w:t>
        <w:br/>
        <w:t xml:space="preserve"> "item_1234567890abcdef"</w:t>
        <w:br/>
        <w:t xml:space="preserve"> ],</w:t>
        <w:br/>
        <w:t xml:space="preserve"> "non_delivery_option": "RETURN",</w:t>
        <w:br/>
        <w:t xml:space="preserve"> "object_created": "2024-01-15T10:30:00Z",</w:t>
        <w:br/>
        <w:t xml:space="preserve"> "object_id": "cstdec_1234567890abcdef",</w:t>
        <w:br/>
        <w:t xml:space="preserve"> "object_owner": "user@example.com",</w:t>
        <w:br/>
        <w:t xml:space="preserve"> "object_state": "VALID",</w:t>
        <w:br/>
        <w:t xml:space="preserve"> "object_updated": "2024-01-15T10:45:00Z",</w:t>
        <w:br/>
        <w:t xml:space="preserve"> "test":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w:t>
            </w:r>
          </w:p>
        </w:tc>
      </w:tr>
      <w:tr>
        <w:tc>
          <w:tcPr>
            <w:tcW w:type="dxa" w:w="2880"/>
          </w:tcPr>
          <w:p>
            <w:r>
              <w:t>previous</w:t>
            </w:r>
          </w:p>
        </w:tc>
        <w:tc>
          <w:tcPr>
            <w:tcW w:type="dxa" w:w="2880"/>
          </w:tcPr>
          <w:p>
            <w:r>
              <w:t>string</w:t>
            </w:r>
          </w:p>
        </w:tc>
        <w:tc>
          <w:tcPr>
            <w:tcW w:type="dxa" w:w="2880"/>
          </w:tcPr>
          <w:p>
            <w:r>
              <w:t>URL to the previous page of results.</w:t>
            </w:r>
          </w:p>
        </w:tc>
      </w:tr>
      <w:tr>
        <w:tc>
          <w:tcPr>
            <w:tcW w:type="dxa" w:w="2880"/>
          </w:tcPr>
          <w:p>
            <w:r>
              <w:t>results</w:t>
            </w:r>
          </w:p>
        </w:tc>
        <w:tc>
          <w:tcPr>
            <w:tcW w:type="dxa" w:w="2880"/>
          </w:tcPr>
          <w:p>
            <w:r>
              <w:t>array</w:t>
            </w:r>
          </w:p>
        </w:tc>
        <w:tc>
          <w:tcPr>
            <w:tcW w:type="dxa" w:w="2880"/>
          </w:tcPr>
          <w:p>
            <w:r>
              <w:t>Array of customs declaration objects.</w:t>
            </w:r>
          </w:p>
        </w:tc>
      </w:tr>
      <w:tr>
        <w:tc>
          <w:tcPr>
            <w:tcW w:type="dxa" w:w="2880"/>
          </w:tcPr>
          <w:p>
            <w:r>
              <w:t>results[].aes_itn</w:t>
            </w:r>
          </w:p>
        </w:tc>
        <w:tc>
          <w:tcPr>
            <w:tcW w:type="dxa" w:w="2880"/>
          </w:tcPr>
          <w:p>
            <w:r>
              <w:t>string</w:t>
            </w:r>
          </w:p>
        </w:tc>
        <w:tc>
          <w:tcPr>
            <w:tcW w:type="dxa" w:w="2880"/>
          </w:tcPr>
          <w:p>
            <w:r>
              <w:t>Required if eel_pfc is AES_ITN. AES / ITN reference of the shipment.</w:t>
            </w:r>
          </w:p>
        </w:tc>
      </w:tr>
      <w:tr>
        <w:tc>
          <w:tcPr>
            <w:tcW w:type="dxa" w:w="2880"/>
          </w:tcPr>
          <w:p>
            <w:r>
              <w:t>results[].b13a_filing_option</w:t>
            </w:r>
          </w:p>
        </w:tc>
        <w:tc>
          <w:tcPr>
            <w:tcW w:type="dxa" w:w="2880"/>
          </w:tcPr>
          <w:p>
            <w:r>
              <w:t>CustomsDeclarationB13AFilingOption</w:t>
            </w:r>
          </w:p>
        </w:tc>
        <w:tc>
          <w:tcPr>
            <w:tcW w:type="dxa" w:w="2880"/>
          </w:tcPr>
          <w:p>
            <w:r>
              <w:t>B13A filing option.</w:t>
            </w:r>
          </w:p>
        </w:tc>
      </w:tr>
      <w:tr>
        <w:tc>
          <w:tcPr>
            <w:tcW w:type="dxa" w:w="2880"/>
          </w:tcPr>
          <w:p>
            <w:r>
              <w:t>results[].b13a_number</w:t>
            </w:r>
          </w:p>
        </w:tc>
        <w:tc>
          <w:tcPr>
            <w:tcW w:type="dxa" w:w="2880"/>
          </w:tcPr>
          <w:p>
            <w:r>
              <w:t>string</w:t>
            </w:r>
          </w:p>
        </w:tc>
        <w:tc>
          <w:tcPr>
            <w:tcW w:type="dxa" w:w="2880"/>
          </w:tcPr>
          <w:p>
            <w:r>
              <w:t>Must be provided if and only if b13a_filing_option is provided. Represents POR Number (FILED_ELECTRONICALLY), Summary ID (SUMMARY_REPORTING), or Exemption Number (NOT_REQUIRED).</w:t>
            </w:r>
          </w:p>
        </w:tc>
      </w:tr>
      <w:tr>
        <w:tc>
          <w:tcPr>
            <w:tcW w:type="dxa" w:w="2880"/>
          </w:tcPr>
          <w:p>
            <w:r>
              <w:t>results[].certificate</w:t>
            </w:r>
          </w:p>
        </w:tc>
        <w:tc>
          <w:tcPr>
            <w:tcW w:type="dxa" w:w="2880"/>
          </w:tcPr>
          <w:p>
            <w:r>
              <w:t>string</w:t>
            </w:r>
          </w:p>
        </w:tc>
        <w:tc>
          <w:tcPr>
            <w:tcW w:type="dxa" w:w="2880"/>
          </w:tcPr>
          <w:p>
            <w:r>
              <w:t>Certificate reference of the shipment.</w:t>
            </w:r>
          </w:p>
        </w:tc>
      </w:tr>
      <w:tr>
        <w:tc>
          <w:tcPr>
            <w:tcW w:type="dxa" w:w="2880"/>
          </w:tcPr>
          <w:p>
            <w:r>
              <w:t>results[].certify</w:t>
            </w:r>
          </w:p>
        </w:tc>
        <w:tc>
          <w:tcPr>
            <w:tcW w:type="dxa" w:w="2880"/>
          </w:tcPr>
          <w:p>
            <w:r>
              <w:t>boolean</w:t>
            </w:r>
          </w:p>
        </w:tc>
        <w:tc>
          <w:tcPr>
            <w:tcW w:type="dxa" w:w="2880"/>
          </w:tcPr>
          <w:p>
            <w:r>
              <w:t>(Required) Expresses that the certify_signer has provided all information truthfully.</w:t>
            </w:r>
          </w:p>
        </w:tc>
      </w:tr>
      <w:tr>
        <w:tc>
          <w:tcPr>
            <w:tcW w:type="dxa" w:w="2880"/>
          </w:tcPr>
          <w:p>
            <w:r>
              <w:t>results[].certify_signer</w:t>
            </w:r>
          </w:p>
        </w:tc>
        <w:tc>
          <w:tcPr>
            <w:tcW w:type="dxa" w:w="2880"/>
          </w:tcPr>
          <w:p>
            <w:r>
              <w:t>string</w:t>
            </w:r>
          </w:p>
        </w:tc>
        <w:tc>
          <w:tcPr>
            <w:tcW w:type="dxa" w:w="2880"/>
          </w:tcPr>
          <w:p>
            <w:r>
              <w:t>(Required) Name of the person responsible for the validity of the customs declaration.</w:t>
            </w:r>
          </w:p>
        </w:tc>
      </w:tr>
      <w:tr>
        <w:tc>
          <w:tcPr>
            <w:tcW w:type="dxa" w:w="2880"/>
          </w:tcPr>
          <w:p>
            <w:r>
              <w:t>results[].commercial_invoice</w:t>
            </w:r>
          </w:p>
        </w:tc>
        <w:tc>
          <w:tcPr>
            <w:tcW w:type="dxa" w:w="2880"/>
          </w:tcPr>
          <w:p>
            <w:r>
              <w:t>boolean</w:t>
            </w:r>
          </w:p>
        </w:tc>
        <w:tc>
          <w:tcPr>
            <w:tcW w:type="dxa" w:w="2880"/>
          </w:tcPr>
          <w:p>
            <w:r>
              <w:t>Indicates whether a commercial invoice is included/required.</w:t>
            </w:r>
          </w:p>
        </w:tc>
      </w:tr>
      <w:tr>
        <w:tc>
          <w:tcPr>
            <w:tcW w:type="dxa" w:w="2880"/>
          </w:tcPr>
          <w:p>
            <w:r>
              <w:t>results[].contents_explanation</w:t>
            </w:r>
          </w:p>
        </w:tc>
        <w:tc>
          <w:tcPr>
            <w:tcW w:type="dxa" w:w="2880"/>
          </w:tcPr>
          <w:p>
            <w:r>
              <w:t>string</w:t>
            </w:r>
          </w:p>
        </w:tc>
        <w:tc>
          <w:tcPr>
            <w:tcW w:type="dxa" w:w="2880"/>
          </w:tcPr>
          <w:p>
            <w:r>
              <w:t>Required if contents_type is OTHER. Explanation of the type of goods.</w:t>
            </w:r>
          </w:p>
        </w:tc>
      </w:tr>
      <w:tr>
        <w:tc>
          <w:tcPr>
            <w:tcW w:type="dxa" w:w="2880"/>
          </w:tcPr>
          <w:p>
            <w:r>
              <w:t>results[].disclaimer</w:t>
            </w:r>
          </w:p>
        </w:tc>
        <w:tc>
          <w:tcPr>
            <w:tcW w:type="dxa" w:w="2880"/>
          </w:tcPr>
          <w:p>
            <w:r>
              <w:t>string</w:t>
            </w:r>
          </w:p>
        </w:tc>
        <w:tc>
          <w:tcPr>
            <w:tcW w:type="dxa" w:w="2880"/>
          </w:tcPr>
          <w:p>
            <w:r>
              <w:t>Disclaimer for shipment/customs info. Max length 1000. Carrier-specific constraints: FedEx max 554 characters.</w:t>
            </w:r>
          </w:p>
        </w:tc>
      </w:tr>
      <w:tr>
        <w:tc>
          <w:tcPr>
            <w:tcW w:type="dxa" w:w="2880"/>
          </w:tcPr>
          <w:p>
            <w:r>
              <w:t>results[].duties_payor</w:t>
            </w:r>
          </w:p>
        </w:tc>
        <w:tc>
          <w:tcPr>
            <w:tcW w:type="dxa" w:w="2880"/>
          </w:tcPr>
          <w:p>
            <w:r>
              <w:t>object</w:t>
            </w:r>
          </w:p>
        </w:tc>
        <w:tc>
          <w:tcPr>
            <w:tcW w:type="dxa" w:w="2880"/>
          </w:tcPr>
          <w:p>
            <w:r>
              <w:t>Specifies who will pay duties. Only accepted for FedEx shipments.</w:t>
            </w:r>
          </w:p>
        </w:tc>
      </w:tr>
      <w:tr>
        <w:tc>
          <w:tcPr>
            <w:tcW w:type="dxa" w:w="2880"/>
          </w:tcPr>
          <w:p>
            <w:r>
              <w:t>results[].exporter_identification</w:t>
            </w:r>
          </w:p>
        </w:tc>
        <w:tc>
          <w:tcPr>
            <w:tcW w:type="dxa" w:w="2880"/>
          </w:tcPr>
          <w:p>
            <w:r>
              <w:t>CustomsExporterIdentification</w:t>
            </w:r>
          </w:p>
        </w:tc>
        <w:tc>
          <w:tcPr>
            <w:tcW w:type="dxa" w:w="2880"/>
          </w:tcPr>
          <w:p>
            <w:r>
              <w:t>Exporter identification type/value (schema not expanded in source).</w:t>
            </w:r>
          </w:p>
        </w:tc>
      </w:tr>
      <w:tr>
        <w:tc>
          <w:tcPr>
            <w:tcW w:type="dxa" w:w="2880"/>
          </w:tcPr>
          <w:p>
            <w:r>
              <w:t>results[].exporter_reference</w:t>
            </w:r>
          </w:p>
        </w:tc>
        <w:tc>
          <w:tcPr>
            <w:tcW w:type="dxa" w:w="2880"/>
          </w:tcPr>
          <w:p>
            <w:r>
              <w:t>string</w:t>
            </w:r>
          </w:p>
        </w:tc>
        <w:tc>
          <w:tcPr>
            <w:tcW w:type="dxa" w:w="2880"/>
          </w:tcPr>
          <w:p>
            <w:r>
              <w:t>Exporter reference of an export shipment.</w:t>
            </w:r>
          </w:p>
        </w:tc>
      </w:tr>
      <w:tr>
        <w:tc>
          <w:tcPr>
            <w:tcW w:type="dxa" w:w="2880"/>
          </w:tcPr>
          <w:p>
            <w:r>
              <w:t>results[].importer_reference</w:t>
            </w:r>
          </w:p>
        </w:tc>
        <w:tc>
          <w:tcPr>
            <w:tcW w:type="dxa" w:w="2880"/>
          </w:tcPr>
          <w:p>
            <w:r>
              <w:t>string</w:t>
            </w:r>
          </w:p>
        </w:tc>
        <w:tc>
          <w:tcPr>
            <w:tcW w:type="dxa" w:w="2880"/>
          </w:tcPr>
          <w:p>
            <w:r>
              <w:t>Importer reference of an import shipment.</w:t>
            </w:r>
          </w:p>
        </w:tc>
      </w:tr>
      <w:tr>
        <w:tc>
          <w:tcPr>
            <w:tcW w:type="dxa" w:w="2880"/>
          </w:tcPr>
          <w:p>
            <w:r>
              <w:t>results[].is_vat_collected</w:t>
            </w:r>
          </w:p>
        </w:tc>
        <w:tc>
          <w:tcPr>
            <w:tcW w:type="dxa" w:w="2880"/>
          </w:tcPr>
          <w:p>
            <w:r>
              <w:t>boolean</w:t>
            </w:r>
          </w:p>
        </w:tc>
        <w:tc>
          <w:tcPr>
            <w:tcW w:type="dxa" w:w="2880"/>
          </w:tcPr>
          <w:p>
            <w:r>
              <w:t>Indicates whether destination VAT has been collected; may be required for some destinations.</w:t>
            </w:r>
          </w:p>
        </w:tc>
      </w:tr>
      <w:tr>
        <w:tc>
          <w:tcPr>
            <w:tcW w:type="dxa" w:w="2880"/>
          </w:tcPr>
          <w:p>
            <w:r>
              <w:t>results[].invoice</w:t>
            </w:r>
          </w:p>
        </w:tc>
        <w:tc>
          <w:tcPr>
            <w:tcW w:type="dxa" w:w="2880"/>
          </w:tcPr>
          <w:p>
            <w:r>
              <w:t>string</w:t>
            </w:r>
          </w:p>
        </w:tc>
        <w:tc>
          <w:tcPr>
            <w:tcW w:type="dxa" w:w="2880"/>
          </w:tcPr>
          <w:p>
            <w:r>
              <w:t>Invoice reference. Max length 15.</w:t>
            </w:r>
          </w:p>
        </w:tc>
      </w:tr>
      <w:tr>
        <w:tc>
          <w:tcPr>
            <w:tcW w:type="dxa" w:w="2880"/>
          </w:tcPr>
          <w:p>
            <w:r>
              <w:t>results[].license</w:t>
            </w:r>
          </w:p>
        </w:tc>
        <w:tc>
          <w:tcPr>
            <w:tcW w:type="dxa" w:w="2880"/>
          </w:tcPr>
          <w:p>
            <w:r>
              <w:t>string</w:t>
            </w:r>
          </w:p>
        </w:tc>
        <w:tc>
          <w:tcPr>
            <w:tcW w:type="dxa" w:w="2880"/>
          </w:tcPr>
          <w:p>
            <w:r>
              <w:t>License reference of the shipment.</w:t>
            </w:r>
          </w:p>
        </w:tc>
      </w:tr>
      <w:tr>
        <w:tc>
          <w:tcPr>
            <w:tcW w:type="dxa" w:w="2880"/>
          </w:tcPr>
          <w:p>
            <w:r>
              <w:t>results[].metadata</w:t>
            </w:r>
          </w:p>
        </w:tc>
        <w:tc>
          <w:tcPr>
            <w:tcW w:type="dxa" w:w="2880"/>
          </w:tcPr>
          <w:p>
            <w:r>
              <w:t>string</w:t>
            </w:r>
          </w:p>
        </w:tc>
        <w:tc>
          <w:tcPr>
            <w:tcW w:type="dxa" w:w="2880"/>
          </w:tcPr>
          <w:p>
            <w:r>
              <w:t>Up to 100 characters of additional information attached to the object.</w:t>
            </w:r>
          </w:p>
        </w:tc>
      </w:tr>
      <w:tr>
        <w:tc>
          <w:tcPr>
            <w:tcW w:type="dxa" w:w="2880"/>
          </w:tcPr>
          <w:p>
            <w:r>
              <w:t>results[].notes</w:t>
            </w:r>
          </w:p>
        </w:tc>
        <w:tc>
          <w:tcPr>
            <w:tcW w:type="dxa" w:w="2880"/>
          </w:tcPr>
          <w:p>
            <w:r>
              <w:t>string</w:t>
            </w:r>
          </w:p>
        </w:tc>
        <w:tc>
          <w:tcPr>
            <w:tcW w:type="dxa" w:w="2880"/>
          </w:tcPr>
          <w:p>
            <w:r>
              <w:t>Additional notes to include in the customs declaration.</w:t>
            </w:r>
          </w:p>
        </w:tc>
      </w:tr>
      <w:tr>
        <w:tc>
          <w:tcPr>
            <w:tcW w:type="dxa" w:w="2880"/>
          </w:tcPr>
          <w:p>
            <w:r>
              <w:t>results[].address_importer</w:t>
            </w:r>
          </w:p>
        </w:tc>
        <w:tc>
          <w:tcPr>
            <w:tcW w:type="dxa" w:w="2880"/>
          </w:tcPr>
          <w:p>
            <w:r>
              <w:t>string</w:t>
            </w:r>
          </w:p>
        </w:tc>
        <w:tc>
          <w:tcPr>
            <w:tcW w:type="dxa" w:w="2880"/>
          </w:tcPr>
          <w:p>
            <w:r>
              <w:t>Object ID of the importer address.</w:t>
            </w:r>
          </w:p>
        </w:tc>
      </w:tr>
      <w:tr>
        <w:tc>
          <w:tcPr>
            <w:tcW w:type="dxa" w:w="2880"/>
          </w:tcPr>
          <w:p>
            <w:r>
              <w:t>results[].contents_type</w:t>
            </w:r>
          </w:p>
        </w:tc>
        <w:tc>
          <w:tcPr>
            <w:tcW w:type="dxa" w:w="2880"/>
          </w:tcPr>
          <w:p>
            <w:r>
              <w:t>CustomsDeclarationContentsType</w:t>
            </w:r>
          </w:p>
        </w:tc>
        <w:tc>
          <w:tcPr>
            <w:tcW w:type="dxa" w:w="2880"/>
          </w:tcPr>
          <w:p>
            <w:r>
              <w:t>(Required) Contents type.</w:t>
            </w:r>
          </w:p>
        </w:tc>
      </w:tr>
      <w:tr>
        <w:tc>
          <w:tcPr>
            <w:tcW w:type="dxa" w:w="2880"/>
          </w:tcPr>
          <w:p>
            <w:r>
              <w:t>results[].eel_pfc</w:t>
            </w:r>
          </w:p>
        </w:tc>
        <w:tc>
          <w:tcPr>
            <w:tcW w:type="dxa" w:w="2880"/>
          </w:tcPr>
          <w:p>
            <w:r>
              <w:t>CustomsDeclarationEelPfc</w:t>
            </w:r>
          </w:p>
        </w:tc>
        <w:tc>
          <w:tcPr>
            <w:tcW w:type="dxa" w:w="2880"/>
          </w:tcPr>
          <w:p>
            <w:r>
              <w:t>EEL/PFC code.</w:t>
            </w:r>
          </w:p>
        </w:tc>
      </w:tr>
      <w:tr>
        <w:tc>
          <w:tcPr>
            <w:tcW w:type="dxa" w:w="2880"/>
          </w:tcPr>
          <w:p>
            <w:r>
              <w:t>results[].incoterm</w:t>
            </w:r>
          </w:p>
        </w:tc>
        <w:tc>
          <w:tcPr>
            <w:tcW w:type="dxa" w:w="2880"/>
          </w:tcPr>
          <w:p>
            <w:r>
              <w:t>CustomsDeclarationIncoterm</w:t>
            </w:r>
          </w:p>
        </w:tc>
        <w:tc>
          <w:tcPr>
            <w:tcW w:type="dxa" w:w="2880"/>
          </w:tcPr>
          <w:p>
            <w:r>
              <w:t>Incoterm for the shipment.</w:t>
            </w:r>
          </w:p>
        </w:tc>
      </w:tr>
      <w:tr>
        <w:tc>
          <w:tcPr>
            <w:tcW w:type="dxa" w:w="2880"/>
          </w:tcPr>
          <w:p>
            <w:r>
              <w:t>results[].invoiced_charges</w:t>
            </w:r>
          </w:p>
        </w:tc>
        <w:tc>
          <w:tcPr>
            <w:tcW w:type="dxa" w:w="2880"/>
          </w:tcPr>
          <w:p>
            <w:r>
              <w:t>CustomsInvoicedCharges</w:t>
            </w:r>
          </w:p>
        </w:tc>
        <w:tc>
          <w:tcPr>
            <w:tcW w:type="dxa" w:w="2880"/>
          </w:tcPr>
          <w:p>
            <w:r>
              <w:t>Invoiced charges type (schema not expanded in source).</w:t>
            </w:r>
          </w:p>
        </w:tc>
      </w:tr>
      <w:tr>
        <w:tc>
          <w:tcPr>
            <w:tcW w:type="dxa" w:w="2880"/>
          </w:tcPr>
          <w:p>
            <w:r>
              <w:t>results[].items</w:t>
            </w:r>
          </w:p>
        </w:tc>
        <w:tc>
          <w:tcPr>
            <w:tcW w:type="dxa" w:w="2880"/>
          </w:tcPr>
          <w:p>
            <w:r>
              <w:t>string[]</w:t>
            </w:r>
          </w:p>
        </w:tc>
        <w:tc>
          <w:tcPr>
            <w:tcW w:type="dxa" w:w="2880"/>
          </w:tcPr>
          <w:p>
            <w:r>
              <w:t>(Required) Array of item object IDs.</w:t>
            </w:r>
          </w:p>
        </w:tc>
      </w:tr>
      <w:tr>
        <w:tc>
          <w:tcPr>
            <w:tcW w:type="dxa" w:w="2880"/>
          </w:tcPr>
          <w:p>
            <w:r>
              <w:t>results[].non_delivery_option</w:t>
            </w:r>
          </w:p>
        </w:tc>
        <w:tc>
          <w:tcPr>
            <w:tcW w:type="dxa" w:w="2880"/>
          </w:tcPr>
          <w:p>
            <w:r>
              <w:t>CustomsDeclarationNonDeliveryOption</w:t>
            </w:r>
          </w:p>
        </w:tc>
        <w:tc>
          <w:tcPr>
            <w:tcW w:type="dxa" w:w="2880"/>
          </w:tcPr>
          <w:p>
            <w:r>
              <w:t>(Required) Non-delivery option.</w:t>
            </w:r>
          </w:p>
        </w:tc>
      </w:tr>
      <w:tr>
        <w:tc>
          <w:tcPr>
            <w:tcW w:type="dxa" w:w="2880"/>
          </w:tcPr>
          <w:p>
            <w:r>
              <w:t>results[].object_created</w:t>
            </w:r>
          </w:p>
        </w:tc>
        <w:tc>
          <w:tcPr>
            <w:tcW w:type="dxa" w:w="2880"/>
          </w:tcPr>
          <w:p>
            <w:r>
              <w:t>string</w:t>
            </w:r>
          </w:p>
        </w:tc>
        <w:tc>
          <w:tcPr>
            <w:tcW w:type="dxa" w:w="2880"/>
          </w:tcPr>
          <w:p>
            <w:r>
              <w:t>Date/time of object creation.</w:t>
            </w:r>
          </w:p>
        </w:tc>
      </w:tr>
      <w:tr>
        <w:tc>
          <w:tcPr>
            <w:tcW w:type="dxa" w:w="2880"/>
          </w:tcPr>
          <w:p>
            <w:r>
              <w:t>results[].object_id</w:t>
            </w:r>
          </w:p>
        </w:tc>
        <w:tc>
          <w:tcPr>
            <w:tcW w:type="dxa" w:w="2880"/>
          </w:tcPr>
          <w:p>
            <w:r>
              <w:t>string</w:t>
            </w:r>
          </w:p>
        </w:tc>
        <w:tc>
          <w:tcPr>
            <w:tcW w:type="dxa" w:w="2880"/>
          </w:tcPr>
          <w:p>
            <w:r>
              <w:t>Unique identifier of the object.</w:t>
            </w:r>
          </w:p>
        </w:tc>
      </w:tr>
      <w:tr>
        <w:tc>
          <w:tcPr>
            <w:tcW w:type="dxa" w:w="2880"/>
          </w:tcPr>
          <w:p>
            <w:r>
              <w:t>results[].object_owner</w:t>
            </w:r>
          </w:p>
        </w:tc>
        <w:tc>
          <w:tcPr>
            <w:tcW w:type="dxa" w:w="2880"/>
          </w:tcPr>
          <w:p>
            <w:r>
              <w:t>string</w:t>
            </w:r>
          </w:p>
        </w:tc>
        <w:tc>
          <w:tcPr>
            <w:tcW w:type="dxa" w:w="2880"/>
          </w:tcPr>
          <w:p>
            <w:r>
              <w:t>Username of the user who created the object.</w:t>
            </w:r>
          </w:p>
        </w:tc>
      </w:tr>
      <w:tr>
        <w:tc>
          <w:tcPr>
            <w:tcW w:type="dxa" w:w="2880"/>
          </w:tcPr>
          <w:p>
            <w:r>
              <w:t>results[].object_state</w:t>
            </w:r>
          </w:p>
        </w:tc>
        <w:tc>
          <w:tcPr>
            <w:tcW w:type="dxa" w:w="2880"/>
          </w:tcPr>
          <w:p>
            <w:r>
              <w:t>ObjectStateEnum</w:t>
            </w:r>
          </w:p>
        </w:tc>
        <w:tc>
          <w:tcPr>
            <w:tcW w:type="dxa" w:w="2880"/>
          </w:tcPr>
          <w:p>
            <w:r>
              <w:t>Object state enum.</w:t>
            </w:r>
          </w:p>
        </w:tc>
      </w:tr>
      <w:tr>
        <w:tc>
          <w:tcPr>
            <w:tcW w:type="dxa" w:w="2880"/>
          </w:tcPr>
          <w:p>
            <w:r>
              <w:t>results[].object_updated</w:t>
            </w:r>
          </w:p>
        </w:tc>
        <w:tc>
          <w:tcPr>
            <w:tcW w:type="dxa" w:w="2880"/>
          </w:tcPr>
          <w:p>
            <w:r>
              <w:t>string</w:t>
            </w:r>
          </w:p>
        </w:tc>
        <w:tc>
          <w:tcPr>
            <w:tcW w:type="dxa" w:w="2880"/>
          </w:tcPr>
          <w:p>
            <w:r>
              <w:t>Date/time of last object update.</w:t>
            </w:r>
          </w:p>
        </w:tc>
      </w:tr>
      <w:tr>
        <w:tc>
          <w:tcPr>
            <w:tcW w:type="dxa" w:w="2880"/>
          </w:tcPr>
          <w:p>
            <w:r>
              <w:t>results[].test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'https://api.goshippo.com/customs/declarations?page=1&amp;results=5' \</w:t>
        <w:br/>
        <w:t xml:space="preserve"> --header 'Accept: application/json'</w:t>
      </w:r>
    </w:p>
    <w:p>
      <w:pPr>
        <w:pStyle w:val="Heading3"/>
      </w:pPr>
      <w:r>
        <w:t>Example Usage</w:t>
      </w:r>
    </w:p>
    <w:p>
      <w:pPr>
        <w:pStyle w:val="Heading3"/>
      </w:pPr>
      <w:r>
        <w:t>Example 1: Use Defaults (first page, default page size)</w:t>
      </w:r>
    </w:p>
    <w:p>
      <w:r>
        <w:rPr>
          <w:b/>
          <w:color w:val="666666"/>
          <w:sz w:val="16"/>
        </w:rPr>
        <w:t>[bash]</w:t>
      </w:r>
    </w:p>
    <w:p>
      <w:pPr>
        <w:shd w:fill="F2F2F2" w:val="clear"/>
      </w:pPr>
      <w:r>
        <w:rPr>
          <w:rFonts w:ascii="Courier New" w:hAnsi="Courier New"/>
          <w:sz w:val="17"/>
        </w:rPr>
        <w:t>curl -i --location 'https://api.goshippo.com/customs/declarations' \</w:t>
        <w:br/>
        <w:t xml:space="preserve"> --header 'Accept: application/json'</w:t>
      </w:r>
    </w:p>
    <w:p>
      <w:pPr>
        <w:pStyle w:val="Heading3"/>
      </w:pPr>
      <w:r>
        <w:t>Example 2: Fetch a Larger Page</w:t>
      </w:r>
    </w:p>
    <w:p>
      <w:r>
        <w:rPr>
          <w:b/>
          <w:color w:val="666666"/>
          <w:sz w:val="16"/>
        </w:rPr>
        <w:t>[bash]</w:t>
      </w:r>
    </w:p>
    <w:p>
      <w:pPr>
        <w:shd w:fill="F2F2F2" w:val="clear"/>
      </w:pPr>
      <w:r>
        <w:rPr>
          <w:rFonts w:ascii="Courier New" w:hAnsi="Courier New"/>
          <w:sz w:val="17"/>
        </w:rPr>
        <w:t>curl -i --location 'https://api.goshippo.com/customs/declarations?page=2&amp;results=25' \</w:t>
        <w:br/>
        <w:t xml:space="preserve"> --header 'Accept: application/json'</w:t>
      </w:r>
    </w:p>
    <w:p>
      <w:pPr>
        <w:pStyle w:val="Heading3"/>
      </w:pPr>
      <w:r>
        <w:t>Example 3: Specify a Non-Default API Version (if applicable)</w:t>
      </w:r>
    </w:p>
    <w:p>
      <w:r>
        <w:rPr>
          <w:b/>
          <w:color w:val="666666"/>
          <w:sz w:val="16"/>
        </w:rPr>
        <w:t>[bash]</w:t>
      </w:r>
    </w:p>
    <w:p>
      <w:pPr>
        <w:shd w:fill="F2F2F2" w:val="clear"/>
      </w:pPr>
      <w:r>
        <w:rPr>
          <w:rFonts w:ascii="Courier New" w:hAnsi="Courier New"/>
          <w:sz w:val="17"/>
        </w:rPr>
        <w:t>curl -i --location 'https://api.goshippo.com/customs/declarations?page=1&amp;results=10' \</w:t>
        <w:br/>
        <w:t xml:space="preserve"> --header 'Accept: application/json' \</w:t>
        <w:br/>
        <w:t xml:space="preserve"> --header 'SHIPPO-API-VERSION: 2024-01-01'</w:t>
      </w:r>
    </w:p>
    <w:p>
      <w:pPr>
        <w:pStyle w:val="Heading3"/>
      </w:pPr>
      <w:r>
        <w:t>Notes</w:t>
      </w:r>
    </w:p>
    <w:p>
      <w:pPr>
        <w:pStyle w:val="ListBullet"/>
      </w:pPr>
      <w:r>
        <w:t>Pagination is controlled via page and results (max 100, default 5).</w:t>
      </w:r>
    </w:p>
    <w:p>
      <w:pPr>
        <w:pStyle w:val="ListBullet"/>
      </w:pPr>
      <w:r>
        <w:t>Several fields in each customs declaration have conditional requirements (e.g., aes_itn required when eel_pfc is AES_ITN; contents_explanation required when contents_type is OTHER).</w:t>
      </w:r>
    </w:p>
    <w:p>
      <w:pPr>
        <w:pStyle w:val="ListBullet"/>
      </w:pPr>
      <w:r>
        <w:t>Some response field types are referenced as named schemas/enums (e.g., CustomsDeclarationIncoterm) but were not expanded in the provided source.</w:t>
      </w:r>
    </w:p>
    <w:p>
      <w:pPr>
        <w:pStyle w:val="Heading3"/>
      </w:pPr>
      <w:r>
        <w:t>Error Handling</w:t>
      </w:r>
    </w:p>
    <w:p>
      <w:pPr>
        <w:pStyle w:val="ListBullet"/>
      </w:pPr>
      <w:r>
        <w:t>400 Client Error: Returned for invalid request parameters. Response body is an object with arbitrary keys/values as provided by the API.</w:t>
      </w:r>
    </w:p>
    <w:p>
      <w:pPr>
        <w:pStyle w:val="Heading3"/>
      </w:pPr>
      <w:r>
        <w:t>Related customsDeclarations actions</w:t>
      </w:r>
    </w:p>
    <w:p>
      <w:pPr>
        <w:pStyle w:val="ListBullet"/>
      </w:pPr>
      <w:r>
        <w:t>[POST] Create a Customs Declaration — /customs/declarations</w:t>
      </w:r>
    </w:p>
    <w:p>
      <w:pPr>
        <w:pStyle w:val="ListBullet"/>
      </w:pPr>
      <w:r>
        <w:t>[GET] Retrieve a Customs Declaration — /customs/declarations/{{customsDeclarationId}}</w:t>
      </w:r>
    </w:p>
    <w:p>
      <w:r>
        <w:br w:type="page"/>
      </w:r>
    </w:p>
    <w:p>
      <w:pPr>
        <w:pStyle w:val="Heading2"/>
      </w:pPr>
      <w:r>
        <w:t>13. [GET] List Carrier Parcel Templates</w:t>
      </w:r>
    </w:p>
    <w:p>
      <w:r>
        <w:rPr>
          <w:b/>
        </w:rPr>
        <w:t xml:space="preserve">Endpoint: </w:t>
      </w:r>
      <w:r>
        <w:rPr>
          <w:rFonts w:ascii="Courier New" w:hAnsi="Courier New"/>
          <w:sz w:val="18"/>
        </w:rPr>
        <w:t>/parcel-templates</w:t>
      </w:r>
    </w:p>
    <w:p>
      <w:pPr>
        <w:pStyle w:val="Heading3"/>
      </w:pPr>
      <w:r>
        <w:t>Prerequisites</w:t>
      </w:r>
    </w:p>
    <w:p>
      <w:pPr>
        <w:pStyle w:val="ListBullet"/>
      </w:pPr>
      <w:r>
        <w:t>Access to Shippo’s parcel templates resources (sufficient account permissions to list carrier parcel templates)</w:t>
      </w:r>
    </w:p>
    <w:p>
      <w:pPr>
        <w:pStyle w:val="Heading3"/>
      </w:pPr>
      <w:r>
        <w:t>Method</w:t>
      </w:r>
    </w:p>
    <w:p>
      <w:r>
        <w:t>GET</w:t>
      </w:r>
    </w:p>
    <w:p>
      <w:pPr>
        <w:pStyle w:val="Heading3"/>
      </w:pPr>
      <w:r>
        <w:t>URL</w:t>
      </w:r>
    </w:p>
    <w:p>
      <w:r>
        <w:t>https://api.goshippo.com/parcel-templates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Lists all carrier parcel template objects. You can optionally filter results by which carriers’ templates are included and/or by a specific carrier token (e.g., fedex, usps).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 (all, user, enabled)</w:t>
            </w:r>
          </w:p>
        </w:tc>
        <w:tc>
          <w:tcPr>
            <w:tcW w:type="dxa" w:w="2880"/>
          </w:tcPr>
          <w:p>
            <w:r>
              <w:t>Filters which carriers’ templates are included. Default: all. Values: all (templates from all carriers), user (templates only from carriers the user has added, whether or not enabled), enabled (templates only for carriers the user has added and enabled). Sent as a query parameter in the URL.</w:t>
            </w:r>
          </w:p>
        </w:tc>
      </w:tr>
      <w:tr>
        <w:tc>
          <w:tcPr>
            <w:tcW w:type="dxa" w:w="2880"/>
          </w:tcPr>
          <w:p>
            <w:r>
              <w:t>carrier</w:t>
            </w:r>
          </w:p>
        </w:tc>
        <w:tc>
          <w:tcPr>
            <w:tcW w:type="dxa" w:w="2880"/>
          </w:tcPr>
          <w:p>
            <w:r>
              <w:t>string</w:t>
            </w:r>
          </w:p>
        </w:tc>
        <w:tc>
          <w:tcPr>
            <w:tcW w:type="dxa" w:w="2880"/>
          </w:tcPr>
          <w:p>
            <w:r>
              <w:t>Filter by a specific carrier token (example: fedex; docs also mention usps). Sent as a query parameter in the URL.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"carrier": "usps",</w:t>
        <w:br/>
        <w:t xml:space="preserve"> "distance_unit": "in",</w:t>
        <w:br/>
        <w:t xml:space="preserve"> "height": "5",</w:t>
        <w:br/>
        <w:t xml:space="preserve"> "is_variable_dimensions": false,</w:t>
        <w:br/>
        <w:t xml:space="preserve"> "length": "8",</w:t>
        <w:br/>
        <w:t xml:space="preserve"> "name": "USPS Small Flat Rate Box",</w:t>
        <w:br/>
        <w:t xml:space="preserve"> "token": "usps_small_flat_rate_box",</w:t>
        <w:br/>
        <w:t xml:space="preserve"> "width": "5"</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"invalid_request",</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carrier parcel template objects.</w:t>
            </w:r>
          </w:p>
        </w:tc>
      </w:tr>
      <w:tr>
        <w:tc>
          <w:tcPr>
            <w:tcW w:type="dxa" w:w="2880"/>
          </w:tcPr>
          <w:p>
            <w:r>
              <w:t>results[].carrier</w:t>
            </w:r>
          </w:p>
        </w:tc>
        <w:tc>
          <w:tcPr>
            <w:tcW w:type="dxa" w:w="2880"/>
          </w:tcPr>
          <w:p>
            <w:r>
              <w:t>string</w:t>
            </w:r>
          </w:p>
        </w:tc>
        <w:tc>
          <w:tcPr>
            <w:tcW w:type="dxa" w:w="2880"/>
          </w:tcPr>
          <w:p>
            <w:r>
              <w:t>The name of the carrier that provides this parcel template.</w:t>
            </w:r>
          </w:p>
        </w:tc>
      </w:tr>
      <w:tr>
        <w:tc>
          <w:tcPr>
            <w:tcW w:type="dxa" w:w="2880"/>
          </w:tcPr>
          <w:p>
            <w:r>
              <w:t>results[].distance_unit</w:t>
            </w:r>
          </w:p>
        </w:tc>
        <w:tc>
          <w:tcPr>
            <w:tcW w:type="dxa" w:w="2880"/>
          </w:tcPr>
          <w:p>
            <w:r>
              <w:t>DistanceUnitEnum</w:t>
            </w:r>
          </w:p>
        </w:tc>
        <w:tc>
          <w:tcPr>
            <w:tcW w:type="dxa" w:w="2880"/>
          </w:tcPr>
          <w:p>
            <w:r>
              <w:t>Distance unit used for dimensions (enum not expanded in scraped content).</w:t>
            </w:r>
          </w:p>
        </w:tc>
      </w:tr>
      <w:tr>
        <w:tc>
          <w:tcPr>
            <w:tcW w:type="dxa" w:w="2880"/>
          </w:tcPr>
          <w:p>
            <w:r>
              <w:t>results[].height</w:t>
            </w:r>
          </w:p>
        </w:tc>
        <w:tc>
          <w:tcPr>
            <w:tcW w:type="dxa" w:w="2880"/>
          </w:tcPr>
          <w:p>
            <w:r>
              <w:t>string</w:t>
            </w:r>
          </w:p>
        </w:tc>
        <w:tc>
          <w:tcPr>
            <w:tcW w:type="dxa" w:w="2880"/>
          </w:tcPr>
          <w:p>
            <w:r>
              <w:t>Height of the package, in units specified by distance_unit.</w:t>
            </w:r>
          </w:p>
        </w:tc>
      </w:tr>
      <w:tr>
        <w:tc>
          <w:tcPr>
            <w:tcW w:type="dxa" w:w="2880"/>
          </w:tcPr>
          <w:p>
            <w:r>
              <w:t>results[].is_variable_dimensions</w:t>
            </w:r>
          </w:p>
        </w:tc>
        <w:tc>
          <w:tcPr>
            <w:tcW w:type="dxa" w:w="2880"/>
          </w:tcPr>
          <w:p>
            <w:r>
              <w:t>boolean</w:t>
            </w:r>
          </w:p>
        </w:tc>
        <w:tc>
          <w:tcPr>
            <w:tcW w:type="dxa" w:w="2880"/>
          </w:tcPr>
          <w:p>
            <w:r>
              <w:t>true if the template allows custom dimensions (e.g., USPS Softpack).</w:t>
            </w:r>
          </w:p>
        </w:tc>
      </w:tr>
      <w:tr>
        <w:tc>
          <w:tcPr>
            <w:tcW w:type="dxa" w:w="2880"/>
          </w:tcPr>
          <w:p>
            <w:r>
              <w:t>results[].length</w:t>
            </w:r>
          </w:p>
        </w:tc>
        <w:tc>
          <w:tcPr>
            <w:tcW w:type="dxa" w:w="2880"/>
          </w:tcPr>
          <w:p>
            <w:r>
              <w:t>string</w:t>
            </w:r>
          </w:p>
        </w:tc>
        <w:tc>
          <w:tcPr>
            <w:tcW w:type="dxa" w:w="2880"/>
          </w:tcPr>
          <w:p>
            <w:r>
              <w:t>Length of the package, in units specified by distance_unit.</w:t>
            </w:r>
          </w:p>
        </w:tc>
      </w:tr>
      <w:tr>
        <w:tc>
          <w:tcPr>
            <w:tcW w:type="dxa" w:w="2880"/>
          </w:tcPr>
          <w:p>
            <w:r>
              <w:t>results[].name</w:t>
            </w:r>
          </w:p>
        </w:tc>
        <w:tc>
          <w:tcPr>
            <w:tcW w:type="dxa" w:w="2880"/>
          </w:tcPr>
          <w:p>
            <w:r>
              <w:t>string</w:t>
            </w:r>
          </w:p>
        </w:tc>
        <w:tc>
          <w:tcPr>
            <w:tcW w:type="dxa" w:w="2880"/>
          </w:tcPr>
          <w:p>
            <w:r>
              <w:t>Name of the carrier parcel template.</w:t>
            </w:r>
          </w:p>
        </w:tc>
      </w:tr>
      <w:tr>
        <w:tc>
          <w:tcPr>
            <w:tcW w:type="dxa" w:w="2880"/>
          </w:tcPr>
          <w:p>
            <w:r>
              <w:t>results[].token</w:t>
            </w:r>
          </w:p>
        </w:tc>
        <w:tc>
          <w:tcPr>
            <w:tcW w:type="dxa" w:w="2880"/>
          </w:tcPr>
          <w:p>
            <w:r>
              <w:t>string</w:t>
            </w:r>
          </w:p>
        </w:tc>
        <w:tc>
          <w:tcPr>
            <w:tcW w:type="dxa" w:w="2880"/>
          </w:tcPr>
          <w:p>
            <w:r>
              <w:t>Unique string representation of the carrier parcel template.</w:t>
            </w:r>
          </w:p>
        </w:tc>
      </w:tr>
      <w:tr>
        <w:tc>
          <w:tcPr>
            <w:tcW w:type="dxa" w:w="2880"/>
          </w:tcPr>
          <w:p>
            <w:r>
              <w:t>results[].width</w:t>
            </w:r>
          </w:p>
        </w:tc>
        <w:tc>
          <w:tcPr>
            <w:tcW w:type="dxa" w:w="2880"/>
          </w:tcPr>
          <w:p>
            <w:r>
              <w:t>string</w:t>
            </w:r>
          </w:p>
        </w:tc>
        <w:tc>
          <w:tcPr>
            <w:tcW w:type="dxa" w:w="2880"/>
          </w:tcPr>
          <w:p>
            <w:r>
              <w:t>Width of the package, in units specified by distance_unit.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enum (all, user, enabled)</w:t>
            </w:r>
          </w:p>
        </w:tc>
        <w:tc>
          <w:tcPr>
            <w:tcW w:type="dxa" w:w="2880"/>
          </w:tcPr>
          <w:p>
            <w:r>
              <w:t>Filter by all carriers vs user-added vs enabled carriers. Default: all.</w:t>
            </w:r>
          </w:p>
        </w:tc>
      </w:tr>
      <w:tr>
        <w:tc>
          <w:tcPr>
            <w:tcW w:type="dxa" w:w="2880"/>
          </w:tcPr>
          <w:p>
            <w:r>
              <w:t>carrier</w:t>
            </w:r>
          </w:p>
        </w:tc>
        <w:tc>
          <w:tcPr>
            <w:tcW w:type="dxa" w:w="2880"/>
          </w:tcPr>
          <w:p>
            <w:r>
              <w:t>string</w:t>
            </w:r>
          </w:p>
        </w:tc>
        <w:tc>
          <w:tcPr>
            <w:tcW w:type="dxa" w:w="2880"/>
          </w:tcPr>
          <w:p>
            <w:r>
              <w:t>Filter by a specific carrier token (e.g., fedex, usps).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'https://api.goshippo.com/parcel-templates?include=all&amp;carrier=fedex' \</w:t>
        <w:br/>
        <w:t xml:space="preserve"> --header 'Accept: application/json'</w:t>
      </w:r>
    </w:p>
    <w:p>
      <w:pPr>
        <w:pStyle w:val="Heading3"/>
      </w:pPr>
      <w:r>
        <w:t>Example Usage</w:t>
      </w:r>
    </w:p>
    <w:p>
      <w:pPr>
        <w:pStyle w:val="Heading3"/>
      </w:pPr>
      <w:r>
        <w:t>Example 1: List templates from all carriers (default)</w:t>
      </w:r>
    </w:p>
    <w:p>
      <w:r>
        <w:rPr>
          <w:b/>
          <w:color w:val="666666"/>
          <w:sz w:val="16"/>
        </w:rPr>
        <w:t>[bash]</w:t>
      </w:r>
    </w:p>
    <w:p>
      <w:pPr>
        <w:shd w:fill="F2F2F2" w:val="clear"/>
      </w:pPr>
      <w:r>
        <w:rPr>
          <w:rFonts w:ascii="Courier New" w:hAnsi="Courier New"/>
          <w:sz w:val="17"/>
        </w:rPr>
        <w:t>curl -X GET 'https://api.goshippo.com/parcel-templates?include=all' \</w:t>
        <w:br/>
        <w:t xml:space="preserve"> -H 'Accept: application/json'</w:t>
      </w:r>
    </w:p>
    <w:p>
      <w:pPr>
        <w:pStyle w:val="Heading3"/>
      </w:pPr>
      <w:r>
        <w:t>Example 2: List templates only from carriers the user has added</w:t>
      </w:r>
    </w:p>
    <w:p>
      <w:r>
        <w:rPr>
          <w:b/>
          <w:color w:val="666666"/>
          <w:sz w:val="16"/>
        </w:rPr>
        <w:t>[bash]</w:t>
      </w:r>
    </w:p>
    <w:p>
      <w:pPr>
        <w:shd w:fill="F2F2F2" w:val="clear"/>
      </w:pPr>
      <w:r>
        <w:rPr>
          <w:rFonts w:ascii="Courier New" w:hAnsi="Courier New"/>
          <w:sz w:val="17"/>
        </w:rPr>
        <w:t>curl -X GET 'https://api.goshippo.com/parcel-templates?include=user' \</w:t>
        <w:br/>
        <w:t xml:space="preserve"> -H 'Accept: application/json'</w:t>
      </w:r>
    </w:p>
    <w:p>
      <w:pPr>
        <w:pStyle w:val="Heading3"/>
      </w:pPr>
      <w:r>
        <w:t>Example 3: List templates for enabled user-added carriers, filtered to USPS</w:t>
      </w:r>
    </w:p>
    <w:p>
      <w:r>
        <w:rPr>
          <w:b/>
          <w:color w:val="666666"/>
          <w:sz w:val="16"/>
        </w:rPr>
        <w:t>[bash]</w:t>
      </w:r>
    </w:p>
    <w:p>
      <w:pPr>
        <w:shd w:fill="F2F2F2" w:val="clear"/>
      </w:pPr>
      <w:r>
        <w:rPr>
          <w:rFonts w:ascii="Courier New" w:hAnsi="Courier New"/>
          <w:sz w:val="17"/>
        </w:rPr>
        <w:t>curl -X GET 'https://api.goshippo.com/parcel-templates?include=enabled&amp;carrier=usps' \</w:t>
        <w:br/>
        <w:t xml:space="preserve"> -H 'Accept: application/json'</w:t>
      </w:r>
    </w:p>
    <w:p>
      <w:pPr>
        <w:pStyle w:val="Heading3"/>
      </w:pPr>
      <w:r>
        <w:t>Behavior</w:t>
      </w:r>
    </w:p>
    <w:p>
      <w:pPr>
        <w:pStyle w:val="ListBullet"/>
      </w:pPr>
      <w:r>
        <w:t>Applies optional query filters (include, carrier) to determine which parcel templates to return.</w:t>
      </w:r>
    </w:p>
    <w:p>
      <w:pPr>
        <w:pStyle w:val="ListBullet"/>
      </w:pPr>
      <w:r>
        <w:t>Returns a JSON object containing results, an array of carrier parcel template objects.</w:t>
      </w:r>
    </w:p>
    <w:p>
      <w:pPr>
        <w:pStyle w:val="Heading3"/>
      </w:pPr>
      <w:r>
        <w:t>Notes</w:t>
      </w:r>
    </w:p>
    <w:p>
      <w:pPr>
        <w:pStyle w:val="ListBullet"/>
      </w:pPr>
      <w:r>
        <w:t>include=all is the documented default behavior.</w:t>
      </w:r>
    </w:p>
    <w:p>
      <w:pPr>
        <w:pStyle w:val="ListBullet"/>
      </w:pPr>
      <w:r>
        <w:t>Dimensions (length, width, height) are returned as strings and are interpreted using distance_unit.</w:t>
      </w:r>
    </w:p>
    <w:p>
      <w:pPr>
        <w:pStyle w:val="ListBullet"/>
      </w:pPr>
      <w:r>
        <w:t>SHIPPO-API-VERSION can be provided to request a non-default API version.</w:t>
      </w:r>
    </w:p>
    <w:p>
      <w:pPr>
        <w:pStyle w:val="Heading3"/>
      </w:pPr>
      <w:r>
        <w:t>Related parcelTemplates actions</w:t>
      </w:r>
    </w:p>
    <w:p>
      <w:pPr>
        <w:pStyle w:val="ListBullet"/>
      </w:pPr>
      <w:r>
        <w:t>[GET] Retrieve a Carrier Parcel Template — /parcel-templates/{{carrierParcelTemplateToken}}</w:t>
      </w:r>
    </w:p>
    <w:p>
      <w:r>
        <w:br w:type="page"/>
      </w:r>
    </w:p>
    <w:p>
      <w:pPr>
        <w:pStyle w:val="Heading2"/>
      </w:pPr>
      <w:r>
        <w:t>14. [POST] Create a Customs Item</w:t>
      </w:r>
    </w:p>
    <w:p>
      <w:r>
        <w:rPr>
          <w:b/>
        </w:rPr>
        <w:t xml:space="preserve">Endpoint: </w:t>
      </w:r>
      <w:r>
        <w:rPr>
          <w:rFonts w:ascii="Courier New" w:hAnsi="Courier New"/>
          <w:sz w:val="18"/>
        </w:rPr>
        <w:t>/customs/items</w:t>
      </w:r>
    </w:p>
    <w:p>
      <w:pPr>
        <w:pStyle w:val="Heading3"/>
      </w:pPr>
      <w:r>
        <w:t>Prerequisites</w:t>
      </w:r>
    </w:p>
    <w:p>
      <w:pPr>
        <w:pStyle w:val="ListBullet"/>
      </w:pPr>
      <w:r>
        <w:t>Have the required customs item details available (description, origin country, quantity, weight, value, etc.)</w:t>
      </w:r>
    </w:p>
    <w:p>
      <w:pPr>
        <w:pStyle w:val="Heading3"/>
      </w:pPr>
      <w:r>
        <w:t>Method</w:t>
      </w:r>
    </w:p>
    <w:p>
      <w:r>
        <w:t>POST</w:t>
      </w:r>
    </w:p>
    <w:p>
      <w:pPr>
        <w:pStyle w:val="Heading3"/>
      </w:pPr>
      <w:r>
        <w:t>URL</w:t>
      </w:r>
    </w:p>
    <w:p>
      <w:r>
        <w:t>https://api.goshippo.com/customs/items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customs item object in Shippo. Customs items describe the contents of an international shipment (e.g., description, quantity, weight, value, and origin country).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description of your item. Example: "T-Shirt".</w:t>
            </w:r>
          </w:p>
        </w:tc>
      </w:tr>
      <w:tr>
        <w:tc>
          <w:tcPr>
            <w:tcW w:type="dxa" w:w="2880"/>
          </w:tcPr>
          <w:p>
            <w:r>
              <w:t>mass_unit</w:t>
            </w:r>
          </w:p>
        </w:tc>
        <w:tc>
          <w:tcPr>
            <w:tcW w:type="dxa" w:w="2880"/>
          </w:tcPr>
          <w:p>
            <w:r>
              <w:t>enum</w:t>
            </w:r>
          </w:p>
        </w:tc>
        <w:tc>
          <w:tcPr>
            <w:tcW w:type="dxa" w:w="2880"/>
          </w:tcPr>
          <w:p>
            <w:r>
              <w:t>Unit of mass. Allowed values: "g", "kg", "lb", "oz".</w:t>
            </w:r>
          </w:p>
        </w:tc>
      </w:tr>
      <w:tr>
        <w:tc>
          <w:tcPr>
            <w:tcW w:type="dxa" w:w="2880"/>
          </w:tcPr>
          <w:p>
            <w:r>
              <w:t>net_weight</w:t>
            </w:r>
          </w:p>
        </w:tc>
        <w:tc>
          <w:tcPr>
            <w:tcW w:type="dxa" w:w="2880"/>
          </w:tcPr>
          <w:p>
            <w:r>
              <w:t>string</w:t>
            </w:r>
          </w:p>
        </w:tc>
        <w:tc>
          <w:tcPr>
            <w:tcW w:type="dxa" w:w="2880"/>
          </w:tcPr>
          <w:p>
            <w:r>
              <w:t>Total weight of this item (i.e., quantity * weight per item). Example: "5".</w:t>
            </w:r>
          </w:p>
        </w:tc>
      </w:tr>
      <w:tr>
        <w:tc>
          <w:tcPr>
            <w:tcW w:type="dxa" w:w="2880"/>
          </w:tcPr>
          <w:p>
            <w:r>
              <w:t>origin_country</w:t>
            </w:r>
          </w:p>
        </w:tc>
        <w:tc>
          <w:tcPr>
            <w:tcW w:type="dxa" w:w="2880"/>
          </w:tcPr>
          <w:p>
            <w:r>
              <w:t>string</w:t>
            </w:r>
          </w:p>
        </w:tc>
        <w:tc>
          <w:tcPr>
            <w:tcW w:type="dxa" w:w="2880"/>
          </w:tcPr>
          <w:p>
            <w:r>
              <w:t>Country of origin of the item (ISO country code). Example: US or DE.</w:t>
            </w:r>
          </w:p>
        </w:tc>
      </w:tr>
      <w:tr>
        <w:tc>
          <w:tcPr>
            <w:tcW w:type="dxa" w:w="2880"/>
          </w:tcPr>
          <w:p>
            <w:r>
              <w:t>quantity</w:t>
            </w:r>
          </w:p>
        </w:tc>
        <w:tc>
          <w:tcPr>
            <w:tcW w:type="dxa" w:w="2880"/>
          </w:tcPr>
          <w:p>
            <w:r>
              <w:t>integer</w:t>
            </w:r>
          </w:p>
        </w:tc>
        <w:tc>
          <w:tcPr>
            <w:tcW w:type="dxa" w:w="2880"/>
          </w:tcPr>
          <w:p>
            <w:r>
              <w:t>Quantity of this item in the shipment. Must be greater than 0. Example: 20.</w:t>
            </w:r>
          </w:p>
        </w:tc>
      </w:tr>
      <w:tr>
        <w:tc>
          <w:tcPr>
            <w:tcW w:type="dxa" w:w="2880"/>
          </w:tcPr>
          <w:p>
            <w:r>
              <w:t>value_amount</w:t>
            </w:r>
          </w:p>
        </w:tc>
        <w:tc>
          <w:tcPr>
            <w:tcW w:type="dxa" w:w="2880"/>
          </w:tcPr>
          <w:p>
            <w:r>
              <w:t>string</w:t>
            </w:r>
          </w:p>
        </w:tc>
        <w:tc>
          <w:tcPr>
            <w:tcW w:type="dxa" w:w="2880"/>
          </w:tcPr>
          <w:p>
            <w:r>
              <w:t>Total value of this item (i.e., quantity * value per item). Example: "200".</w:t>
            </w:r>
          </w:p>
        </w:tc>
      </w:tr>
      <w:tr>
        <w:tc>
          <w:tcPr>
            <w:tcW w:type="dxa" w:w="2880"/>
          </w:tcPr>
          <w:p>
            <w:r>
              <w:t>value_currency</w:t>
            </w:r>
          </w:p>
        </w:tc>
        <w:tc>
          <w:tcPr>
            <w:tcW w:type="dxa" w:w="2880"/>
          </w:tcPr>
          <w:p>
            <w:r>
              <w:t>string</w:t>
            </w:r>
          </w:p>
        </w:tc>
        <w:tc>
          <w:tcPr>
            <w:tcW w:type="dxa" w:w="2880"/>
          </w:tcPr>
          <w:p>
            <w:r>
              <w:t>Currency used for value_amount (ISO 4217). Example: USD or EUR.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eccn_ear99</w:t>
            </w:r>
          </w:p>
        </w:tc>
        <w:tc>
          <w:tcPr>
            <w:tcW w:type="dxa" w:w="2880"/>
          </w:tcPr>
          <w:p>
            <w:r>
              <w:t>string</w:t>
            </w:r>
          </w:p>
        </w:tc>
        <w:tc>
          <w:tcPr>
            <w:tcW w:type="dxa" w:w="2880"/>
          </w:tcPr>
          <w:p>
            <w:r>
              <w:t>Export Control Classification Number; required on some exports from the United States.</w:t>
            </w:r>
          </w:p>
        </w:tc>
      </w:tr>
      <w:tr>
        <w:tc>
          <w:tcPr>
            <w:tcW w:type="dxa" w:w="2880"/>
          </w:tcPr>
          <w:p>
            <w:r>
              <w:t>metadata</w:t>
            </w:r>
          </w:p>
        </w:tc>
        <w:tc>
          <w:tcPr>
            <w:tcW w:type="dxa" w:w="2880"/>
          </w:tcPr>
          <w:p>
            <w:r>
              <w:t>string</w:t>
            </w:r>
          </w:p>
        </w:tc>
        <w:tc>
          <w:tcPr>
            <w:tcW w:type="dxa" w:w="2880"/>
          </w:tcPr>
          <w:p>
            <w:r>
              <w:t>Up to 100 characters of additional information. Example: Order ID "123454".</w:t>
            </w:r>
          </w:p>
        </w:tc>
      </w:tr>
      <w:tr>
        <w:tc>
          <w:tcPr>
            <w:tcW w:type="dxa" w:w="2880"/>
          </w:tcPr>
          <w:p>
            <w:r>
              <w:t>sku_code</w:t>
            </w:r>
          </w:p>
        </w:tc>
        <w:tc>
          <w:tcPr>
            <w:tcW w:type="dxa" w:w="2880"/>
          </w:tcPr>
          <w:p>
            <w:r>
              <w:t>string</w:t>
            </w:r>
          </w:p>
        </w:tc>
        <w:tc>
          <w:tcPr>
            <w:tcW w:type="dxa" w:w="2880"/>
          </w:tcPr>
          <w:p>
            <w:r>
              <w:t>SKU code of the item; required by some carriers. Example: "HM-123".</w:t>
            </w:r>
          </w:p>
        </w:tc>
      </w:tr>
      <w:tr>
        <w:tc>
          <w:tcPr>
            <w:tcW w:type="dxa" w:w="2880"/>
          </w:tcPr>
          <w:p>
            <w:r>
              <w:t>hs_code</w:t>
            </w:r>
          </w:p>
        </w:tc>
        <w:tc>
          <w:tcPr>
            <w:tcW w:type="dxa" w:w="2880"/>
          </w:tcPr>
          <w:p>
            <w:r>
              <w:t>string</w:t>
            </w:r>
          </w:p>
        </w:tc>
        <w:tc>
          <w:tcPr>
            <w:tcW w:type="dxa" w:w="2880"/>
          </w:tcPr>
          <w:p>
            <w:r>
              <w:t>HS code; required by some carriers. Used if tariff_number is not provided. If both hs_code and tariff_number are provided, tariff_number is used. 50 character limit. Example: "0901.21".</w:t>
            </w:r>
          </w:p>
        </w:tc>
      </w:tr>
      <w:tr>
        <w:tc>
          <w:tcPr>
            <w:tcW w:type="dxa" w:w="2880"/>
          </w:tcPr>
          <w:p>
            <w:r>
              <w:t>tariff_number</w:t>
            </w:r>
          </w:p>
        </w:tc>
        <w:tc>
          <w:tcPr>
            <w:tcW w:type="dxa" w:w="2880"/>
          </w:tcPr>
          <w:p>
            <w:r>
              <w:t>string</w:t>
            </w:r>
          </w:p>
        </w:tc>
        <w:tc>
          <w:tcPr>
            <w:tcW w:type="dxa" w:w="2880"/>
          </w:tcPr>
          <w:p>
            <w:r>
              <w:t>Tariff number. Used if provided; otherwise hs_code is used. If both hs_code and tariff_number are provided, tariff_number is used. 12 character limit.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"T-Shirt",</w:t>
        <w:br/>
        <w:t xml:space="preserve"> "eccn_ear99": "EAR99",</w:t>
        <w:br/>
        <w:t xml:space="preserve"> "mass_unit": "kg",</w:t>
        <w:br/>
        <w:t xml:space="preserve"> "metadata": "Order ID \"123454\"",</w:t>
        <w:br/>
        <w:t xml:space="preserve"> "net_weight": "5",</w:t>
        <w:br/>
        <w:t xml:space="preserve"> "origin_country": "US",</w:t>
        <w:br/>
        <w:t xml:space="preserve"> "quantity": 20,</w:t>
        <w:br/>
        <w:t xml:space="preserve"> "sku_code": "HM-123",</w:t>
        <w:br/>
        <w:t xml:space="preserve"> "hs_code": "0901.21",</w:t>
        <w:br/>
        <w:t xml:space="preserve"> "tariff_number": "0901.21.0000",</w:t>
        <w:br/>
        <w:t xml:space="preserve"> "value_amount": "200",</w:t>
        <w:br/>
        <w:t xml:space="preserve"> "value_currency": "USD",</w:t>
        <w:br/>
        <w:t xml:space="preserve"> "object_created": "2014-07-17T00:49:20.631Z",</w:t>
        <w:br/>
        <w:t xml:space="preserve"> "object_id": "d799c2679e644279b59fe661ac8fa488",</w:t>
        <w:br/>
        <w:t xml:space="preserve"> "object_owner": "shippotle@shippo.com",</w:t>
        <w:br/>
        <w:t xml:space="preserve"> "object_state": "VALID",</w:t>
        <w:br/>
        <w:t xml:space="preserve"> "object_updated": "2014-07-17T00:49:20.631Z",</w:t>
        <w:br/>
        <w:t xml:space="preserve"> "test":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description of your item.</w:t>
            </w:r>
          </w:p>
        </w:tc>
      </w:tr>
      <w:tr>
        <w:tc>
          <w:tcPr>
            <w:tcW w:type="dxa" w:w="2880"/>
          </w:tcPr>
          <w:p>
            <w:r>
              <w:t>eccn_ear99</w:t>
            </w:r>
          </w:p>
        </w:tc>
        <w:tc>
          <w:tcPr>
            <w:tcW w:type="dxa" w:w="2880"/>
          </w:tcPr>
          <w:p>
            <w:r>
              <w:t>string</w:t>
            </w:r>
          </w:p>
        </w:tc>
        <w:tc>
          <w:tcPr>
            <w:tcW w:type="dxa" w:w="2880"/>
          </w:tcPr>
          <w:p>
            <w:r>
              <w:t>Export Control Classification Number; required on some exports from the United States.</w:t>
            </w:r>
          </w:p>
        </w:tc>
      </w:tr>
      <w:tr>
        <w:tc>
          <w:tcPr>
            <w:tcW w:type="dxa" w:w="2880"/>
          </w:tcPr>
          <w:p>
            <w:r>
              <w:t>mass_unit</w:t>
            </w:r>
          </w:p>
        </w:tc>
        <w:tc>
          <w:tcPr>
            <w:tcW w:type="dxa" w:w="2880"/>
          </w:tcPr>
          <w:p>
            <w:r>
              <w:t>enum</w:t>
            </w:r>
          </w:p>
        </w:tc>
        <w:tc>
          <w:tcPr>
            <w:tcW w:type="dxa" w:w="2880"/>
          </w:tcPr>
          <w:p>
            <w:r>
              <w:t>Unit of mass. Allowed values: "g", "kg", "lb", "oz".</w:t>
            </w:r>
          </w:p>
        </w:tc>
      </w:tr>
      <w:tr>
        <w:tc>
          <w:tcPr>
            <w:tcW w:type="dxa" w:w="2880"/>
          </w:tcPr>
          <w:p>
            <w:r>
              <w:t>metadata</w:t>
            </w:r>
          </w:p>
        </w:tc>
        <w:tc>
          <w:tcPr>
            <w:tcW w:type="dxa" w:w="2880"/>
          </w:tcPr>
          <w:p>
            <w:r>
              <w:t>string</w:t>
            </w:r>
          </w:p>
        </w:tc>
        <w:tc>
          <w:tcPr>
            <w:tcW w:type="dxa" w:w="2880"/>
          </w:tcPr>
          <w:p>
            <w:r>
              <w:t>Up to 100 characters of additional information.</w:t>
            </w:r>
          </w:p>
        </w:tc>
      </w:tr>
      <w:tr>
        <w:tc>
          <w:tcPr>
            <w:tcW w:type="dxa" w:w="2880"/>
          </w:tcPr>
          <w:p>
            <w:r>
              <w:t>net_weight</w:t>
            </w:r>
          </w:p>
        </w:tc>
        <w:tc>
          <w:tcPr>
            <w:tcW w:type="dxa" w:w="2880"/>
          </w:tcPr>
          <w:p>
            <w:r>
              <w:t>string</w:t>
            </w:r>
          </w:p>
        </w:tc>
        <w:tc>
          <w:tcPr>
            <w:tcW w:type="dxa" w:w="2880"/>
          </w:tcPr>
          <w:p>
            <w:r>
              <w:t>Total weight of this item.</w:t>
            </w:r>
          </w:p>
        </w:tc>
      </w:tr>
      <w:tr>
        <w:tc>
          <w:tcPr>
            <w:tcW w:type="dxa" w:w="2880"/>
          </w:tcPr>
          <w:p>
            <w:r>
              <w:t>origin_country</w:t>
            </w:r>
          </w:p>
        </w:tc>
        <w:tc>
          <w:tcPr>
            <w:tcW w:type="dxa" w:w="2880"/>
          </w:tcPr>
          <w:p>
            <w:r>
              <w:t>string</w:t>
            </w:r>
          </w:p>
        </w:tc>
        <w:tc>
          <w:tcPr>
            <w:tcW w:type="dxa" w:w="2880"/>
          </w:tcPr>
          <w:p>
            <w:r>
              <w:t>Country of origin of the item (ISO country code).</w:t>
            </w:r>
          </w:p>
        </w:tc>
      </w:tr>
      <w:tr>
        <w:tc>
          <w:tcPr>
            <w:tcW w:type="dxa" w:w="2880"/>
          </w:tcPr>
          <w:p>
            <w:r>
              <w:t>quantity</w:t>
            </w:r>
          </w:p>
        </w:tc>
        <w:tc>
          <w:tcPr>
            <w:tcW w:type="dxa" w:w="2880"/>
          </w:tcPr>
          <w:p>
            <w:r>
              <w:t>integer</w:t>
            </w:r>
          </w:p>
        </w:tc>
        <w:tc>
          <w:tcPr>
            <w:tcW w:type="dxa" w:w="2880"/>
          </w:tcPr>
          <w:p>
            <w:r>
              <w:t>Quantity of this item in the shipment. Must be greater than 0.</w:t>
            </w:r>
          </w:p>
        </w:tc>
      </w:tr>
      <w:tr>
        <w:tc>
          <w:tcPr>
            <w:tcW w:type="dxa" w:w="2880"/>
          </w:tcPr>
          <w:p>
            <w:r>
              <w:t>sku_code</w:t>
            </w:r>
          </w:p>
        </w:tc>
        <w:tc>
          <w:tcPr>
            <w:tcW w:type="dxa" w:w="2880"/>
          </w:tcPr>
          <w:p>
            <w:r>
              <w:t>string</w:t>
            </w:r>
          </w:p>
        </w:tc>
        <w:tc>
          <w:tcPr>
            <w:tcW w:type="dxa" w:w="2880"/>
          </w:tcPr>
          <w:p>
            <w:r>
              <w:t>SKU code of the item; required by some carriers.</w:t>
            </w:r>
          </w:p>
        </w:tc>
      </w:tr>
      <w:tr>
        <w:tc>
          <w:tcPr>
            <w:tcW w:type="dxa" w:w="2880"/>
          </w:tcPr>
          <w:p>
            <w:r>
              <w:t>hs_code</w:t>
            </w:r>
          </w:p>
        </w:tc>
        <w:tc>
          <w:tcPr>
            <w:tcW w:type="dxa" w:w="2880"/>
          </w:tcPr>
          <w:p>
            <w:r>
              <w:t>string</w:t>
            </w:r>
          </w:p>
        </w:tc>
        <w:tc>
          <w:tcPr>
            <w:tcW w:type="dxa" w:w="2880"/>
          </w:tcPr>
          <w:p>
            <w:r>
              <w:t>HS code; used if tariff_number is not provided. 50 character limit.</w:t>
            </w:r>
          </w:p>
        </w:tc>
      </w:tr>
      <w:tr>
        <w:tc>
          <w:tcPr>
            <w:tcW w:type="dxa" w:w="2880"/>
          </w:tcPr>
          <w:p>
            <w:r>
              <w:t>tariff_number</w:t>
            </w:r>
          </w:p>
        </w:tc>
        <w:tc>
          <w:tcPr>
            <w:tcW w:type="dxa" w:w="2880"/>
          </w:tcPr>
          <w:p>
            <w:r>
              <w:t>string</w:t>
            </w:r>
          </w:p>
        </w:tc>
        <w:tc>
          <w:tcPr>
            <w:tcW w:type="dxa" w:w="2880"/>
          </w:tcPr>
          <w:p>
            <w:r>
              <w:t>Tariff number; used if provided (takes precedence over hs_code). 12 character limit.</w:t>
            </w:r>
          </w:p>
        </w:tc>
      </w:tr>
      <w:tr>
        <w:tc>
          <w:tcPr>
            <w:tcW w:type="dxa" w:w="2880"/>
          </w:tcPr>
          <w:p>
            <w:r>
              <w:t>value_amount</w:t>
            </w:r>
          </w:p>
        </w:tc>
        <w:tc>
          <w:tcPr>
            <w:tcW w:type="dxa" w:w="2880"/>
          </w:tcPr>
          <w:p>
            <w:r>
              <w:t>string</w:t>
            </w:r>
          </w:p>
        </w:tc>
        <w:tc>
          <w:tcPr>
            <w:tcW w:type="dxa" w:w="2880"/>
          </w:tcPr>
          <w:p>
            <w:r>
              <w:t>Total value of this item.</w:t>
            </w:r>
          </w:p>
        </w:tc>
      </w:tr>
      <w:tr>
        <w:tc>
          <w:tcPr>
            <w:tcW w:type="dxa" w:w="2880"/>
          </w:tcPr>
          <w:p>
            <w:r>
              <w:t>value_currency</w:t>
            </w:r>
          </w:p>
        </w:tc>
        <w:tc>
          <w:tcPr>
            <w:tcW w:type="dxa" w:w="2880"/>
          </w:tcPr>
          <w:p>
            <w:r>
              <w:t>string</w:t>
            </w:r>
          </w:p>
        </w:tc>
        <w:tc>
          <w:tcPr>
            <w:tcW w:type="dxa" w:w="2880"/>
          </w:tcPr>
          <w:p>
            <w:r>
              <w:t>Currency used for value_amount (ISO 4217).</w:t>
            </w:r>
          </w:p>
        </w:tc>
      </w:tr>
      <w:tr>
        <w:tc>
          <w:tcPr>
            <w:tcW w:type="dxa" w:w="2880"/>
          </w:tcPr>
          <w:p>
            <w:r>
              <w:t>object_created</w:t>
            </w:r>
          </w:p>
        </w:tc>
        <w:tc>
          <w:tcPr>
            <w:tcW w:type="dxa" w:w="2880"/>
          </w:tcPr>
          <w:p>
            <w:r>
              <w:t>string</w:t>
            </w:r>
          </w:p>
        </w:tc>
        <w:tc>
          <w:tcPr>
            <w:tcW w:type="dxa" w:w="2880"/>
          </w:tcPr>
          <w:p>
            <w:r>
              <w:t>Date and time of object creation. Example: "2014-07-17T00:49:20.631Z".</w:t>
            </w:r>
          </w:p>
        </w:tc>
      </w:tr>
      <w:tr>
        <w:tc>
          <w:tcPr>
            <w:tcW w:type="dxa" w:w="2880"/>
          </w:tcPr>
          <w:p>
            <w:r>
              <w:t>object_id</w:t>
            </w:r>
          </w:p>
        </w:tc>
        <w:tc>
          <w:tcPr>
            <w:tcW w:type="dxa" w:w="2880"/>
          </w:tcPr>
          <w:p>
            <w:r>
              <w:t>string</w:t>
            </w:r>
          </w:p>
        </w:tc>
        <w:tc>
          <w:tcPr>
            <w:tcW w:type="dxa" w:w="2880"/>
          </w:tcPr>
          <w:p>
            <w:r>
              <w:t>Unique identifier of the given object. Example: "d799c2679e644279b59fe661ac8fa488".</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object_state</w:t>
            </w:r>
          </w:p>
        </w:tc>
        <w:tc>
          <w:tcPr>
            <w:tcW w:type="dxa" w:w="2880"/>
          </w:tcPr>
          <w:p>
            <w:r>
              <w:t>enum</w:t>
            </w:r>
          </w:p>
        </w:tc>
        <w:tc>
          <w:tcPr>
            <w:tcW w:type="dxa" w:w="2880"/>
          </w:tcPr>
          <w:p>
            <w:r>
              <w:t>Object validity state. Allowed values: "VALID", "INVALID".</w:t>
            </w:r>
          </w:p>
        </w:tc>
      </w:tr>
      <w:tr>
        <w:tc>
          <w:tcPr>
            <w:tcW w:type="dxa" w:w="2880"/>
          </w:tcPr>
          <w:p>
            <w:r>
              <w:t>object_updated</w:t>
            </w:r>
          </w:p>
        </w:tc>
        <w:tc>
          <w:tcPr>
            <w:tcW w:type="dxa" w:w="2880"/>
          </w:tcPr>
          <w:p>
            <w:r>
              <w:t>string</w:t>
            </w:r>
          </w:p>
        </w:tc>
        <w:tc>
          <w:tcPr>
            <w:tcW w:type="dxa" w:w="2880"/>
          </w:tcPr>
          <w:p>
            <w:r>
              <w:t>Date and time of last object update. Example: "2014-07-17T00:49:20.631Z".</w:t>
            </w:r>
          </w:p>
        </w:tc>
      </w:tr>
      <w:tr>
        <w:tc>
          <w:tcPr>
            <w:tcW w:type="dxa" w:w="2880"/>
          </w:tcPr>
          <w:p>
            <w:r>
              <w:t>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"https://api.goshippo.com/customs/items" \</w:t>
        <w:br/>
        <w:t xml:space="preserve"> --header "Accept: application/json" \</w:t>
        <w:br/>
        <w:t xml:space="preserve"> --header "Content-Type: application/json" \</w:t>
        <w:br/>
        <w:t xml:space="preserve"> --header "SHIPPO-API-VERSION: 2018-02-08" \</w:t>
        <w:br/>
        <w:t xml:space="preserve"> --data '{</w:t>
        <w:br/>
        <w:t xml:space="preserve"> "description": "T-Shirt",</w:t>
        <w:br/>
        <w:t xml:space="preserve"> "mass_unit": "kg",</w:t>
        <w:br/>
        <w:t xml:space="preserve"> "net_weight": "5",</w:t>
        <w:br/>
        <w:t xml:space="preserve"> "origin_country": "US",</w:t>
        <w:br/>
        <w:t xml:space="preserve"> "quantity": 20,</w:t>
        <w:br/>
        <w:t xml:space="preserve"> "value_amount": "200",</w:t>
        <w:br/>
        <w:t xml:space="preserve"> "value_currency": "USD",</w:t>
        <w:br/>
        <w:t xml:space="preserve"> "metadata": "Order ID \"123454\"",</w:t>
        <w:br/>
        <w:t xml:space="preserve"> "hs_code": "0901.21",</w:t>
        <w:br/>
        <w:t xml:space="preserve"> "sku_code": "HM-123"</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"https://api.goshippo.com/customs/items" \</w:t>
        <w:br/>
        <w:t xml:space="preserve"> --header "Accept: application/json" \</w:t>
        <w:br/>
        <w:t xml:space="preserve"> --header "Content-Type: application/json" \</w:t>
        <w:br/>
        <w:t xml:space="preserve"> --data '{</w:t>
        <w:br/>
        <w:t xml:space="preserve"> "description": "T-Shirt",</w:t>
        <w:br/>
        <w:t xml:space="preserve"> "mass_unit": "oz",</w:t>
        <w:br/>
        <w:t xml:space="preserve"> "net_weight": "10",</w:t>
        <w:br/>
        <w:t xml:space="preserve"> "origin_country": "US",</w:t>
        <w:br/>
        <w:t xml:space="preserve"> "quantity": 1,</w:t>
        <w:br/>
        <w:t xml:space="preserve"> "value_amount": "25",</w:t>
        <w:br/>
        <w:t xml:space="preserve"> "value_currency": "USD"</w:t>
        <w:br/>
        <w:t xml:space="preserve">  }'</w:t>
      </w:r>
    </w:p>
    <w:p>
      <w:pPr>
        <w:pStyle w:val="Heading3"/>
      </w:pPr>
      <w:r>
        <w:t>Example 2: Include HS code and metadata</w:t>
      </w:r>
    </w:p>
    <w:p>
      <w:r>
        <w:rPr>
          <w:b/>
          <w:color w:val="666666"/>
          <w:sz w:val="16"/>
        </w:rPr>
        <w:t>[bash]</w:t>
      </w:r>
    </w:p>
    <w:p>
      <w:pPr>
        <w:shd w:fill="F2F2F2" w:val="clear"/>
      </w:pPr>
      <w:r>
        <w:rPr>
          <w:rFonts w:ascii="Courier New" w:hAnsi="Courier New"/>
          <w:sz w:val="17"/>
        </w:rPr>
        <w:t>curl --request POST "https://api.goshippo.com/customs/items" \</w:t>
        <w:br/>
        <w:t xml:space="preserve"> --header "Accept: application/json" \</w:t>
        <w:br/>
        <w:t xml:space="preserve"> --header "Content-Type: application/json" \</w:t>
        <w:br/>
        <w:t xml:space="preserve"> --data '{</w:t>
        <w:br/>
        <w:t xml:space="preserve"> "description": "Coffee Beans",</w:t>
        <w:br/>
        <w:t xml:space="preserve"> "mass_unit": "kg",</w:t>
        <w:br/>
        <w:t xml:space="preserve"> "net_weight": "2",</w:t>
        <w:br/>
        <w:t xml:space="preserve"> "origin_country": "DE",</w:t>
        <w:br/>
        <w:t xml:space="preserve"> "quantity": 4,</w:t>
        <w:br/>
        <w:t xml:space="preserve"> "value_amount": "80",</w:t>
        <w:br/>
        <w:t xml:space="preserve"> "value_currency": "EUR",</w:t>
        <w:br/>
        <w:t xml:space="preserve"> "hs_code": "0901.21",</w:t>
        <w:br/>
        <w:t xml:space="preserve"> "metadata": "Order ID \"123454\""</w:t>
        <w:br/>
        <w:t xml:space="preserve">  }'</w:t>
      </w:r>
    </w:p>
    <w:p>
      <w:pPr>
        <w:pStyle w:val="Heading3"/>
      </w:pPr>
      <w:r>
        <w:t>Example 3: Provide tariff number (takes precedence over hs_code)</w:t>
      </w:r>
    </w:p>
    <w:p>
      <w:r>
        <w:rPr>
          <w:b/>
          <w:color w:val="666666"/>
          <w:sz w:val="16"/>
        </w:rPr>
        <w:t>[bash]</w:t>
      </w:r>
    </w:p>
    <w:p>
      <w:pPr>
        <w:shd w:fill="F2F2F2" w:val="clear"/>
      </w:pPr>
      <w:r>
        <w:rPr>
          <w:rFonts w:ascii="Courier New" w:hAnsi="Courier New"/>
          <w:sz w:val="17"/>
        </w:rPr>
        <w:t>curl --request POST "https://api.goshippo.com/customs/items" \</w:t>
        <w:br/>
        <w:t xml:space="preserve"> --header "Accept: application/json" \</w:t>
        <w:br/>
        <w:t xml:space="preserve"> --header "Content-Type: application/json" \</w:t>
        <w:br/>
        <w:t xml:space="preserve"> --data '{</w:t>
        <w:br/>
        <w:t xml:space="preserve"> "description": "Electronics Accessory",</w:t>
        <w:br/>
        <w:t xml:space="preserve"> "mass_unit": "lb",</w:t>
        <w:br/>
        <w:t xml:space="preserve"> "net_weight": "3",</w:t>
        <w:br/>
        <w:t xml:space="preserve"> "origin_country": "US",</w:t>
        <w:br/>
        <w:t xml:space="preserve"> "quantity": 2,</w:t>
        <w:br/>
        <w:t xml:space="preserve"> "value_amount": "200",</w:t>
        <w:br/>
        <w:t xml:space="preserve"> "value_currency": "USD",</w:t>
        <w:br/>
        <w:t xml:space="preserve"> "hs_code": "0901.21",</w:t>
        <w:br/>
        <w:t xml:space="preserve"> "tariff_number": "123456789012"</w:t>
        <w:br/>
        <w:t xml:space="preserve">  }'</w:t>
      </w:r>
    </w:p>
    <w:p>
      <w:pPr>
        <w:pStyle w:val="Heading3"/>
      </w:pPr>
      <w:r>
        <w:t>Behavior</w:t>
      </w:r>
    </w:p>
    <w:p>
      <w:pPr>
        <w:pStyle w:val="ListBullet"/>
      </w:pPr>
      <w:r>
        <w:t>Accepts a JSON payload describing a single customs item.</w:t>
      </w:r>
    </w:p>
    <w:p>
      <w:pPr>
        <w:pStyle w:val="ListBullet"/>
      </w:pPr>
      <w:r>
        <w:t>Validates required fields and constraints (e.g., quantity &gt; 0, allowed mass_unit values).</w:t>
      </w:r>
    </w:p>
    <w:p>
      <w:pPr>
        <w:pStyle w:val="ListBullet"/>
      </w:pPr>
      <w:r>
        <w:t>Creates the customs item object and returns it, including metadata such as object_id, timestamps, and object_state.</w:t>
      </w:r>
    </w:p>
    <w:p>
      <w:pPr>
        <w:pStyle w:val="Heading3"/>
      </w:pPr>
      <w:r>
        <w:t>Notes</w:t>
      </w:r>
    </w:p>
    <w:p>
      <w:pPr>
        <w:pStyle w:val="ListBullet"/>
      </w:pPr>
      <w:r>
        <w:t>SHIPPO-API-VERSION is an optional header used to select a non-default API version.</w:t>
      </w:r>
    </w:p>
    <w:p>
      <w:pPr>
        <w:pStyle w:val="ListBullet"/>
      </w:pPr>
      <w:r>
        <w:t>If tariff_number is not provided, hs_code will be used.</w:t>
      </w:r>
    </w:p>
    <w:p>
      <w:pPr>
        <w:pStyle w:val="ListBullet"/>
      </w:pPr>
      <w:r>
        <w:t>If both hs_code and tariff_number are provided, tariff_number will be used.</w:t>
      </w:r>
    </w:p>
    <w:p>
      <w:pPr>
        <w:pStyle w:val="Heading3"/>
      </w:pPr>
      <w:r>
        <w:t>Gotchas</w:t>
      </w:r>
    </w:p>
    <w:p>
      <w:pPr>
        <w:pStyle w:val="ListBullet"/>
      </w:pPr>
      <w:r>
        <w:t>quantity must be greater than 0.</w:t>
      </w:r>
    </w:p>
    <w:p>
      <w:pPr>
        <w:pStyle w:val="ListBullet"/>
      </w:pPr>
      <w:r>
        <w:t>hs_code has a 50 character limit; tariff_number has a 12 character limit.</w:t>
      </w:r>
    </w:p>
    <w:p>
      <w:pPr>
        <w:pStyle w:val="ListBullet"/>
      </w:pPr>
      <w:r>
        <w:t>net_weight and value_amount are totals (not per-unit), per the documentation.</w:t>
      </w:r>
    </w:p>
    <w:p>
      <w:pPr>
        <w:pStyle w:val="Heading3"/>
      </w:pPr>
      <w:r>
        <w:t>Error Handling</w:t>
      </w:r>
    </w:p>
    <w:p>
      <w:pPr>
        <w:pStyle w:val="ListBullet"/>
      </w:pPr>
      <w:r>
        <w:t>201 Created: Customs item created successfully; response includes object_id and object_state.</w:t>
      </w:r>
    </w:p>
    <w:p>
      <w:pPr>
        <w:pStyle w:val="ListBullet"/>
      </w:pPr>
      <w:r>
        <w:t>400 Client Error: The request was invalid (response body is an arbitrary JSON object per documentation).</w:t>
      </w:r>
    </w:p>
    <w:p>
      <w:pPr>
        <w:pStyle w:val="Heading3"/>
      </w:pPr>
      <w:r>
        <w:t>Related customsItems actions</w:t>
      </w:r>
    </w:p>
    <w:p>
      <w:pPr>
        <w:pStyle w:val="ListBullet"/>
      </w:pPr>
      <w:r>
        <w:t>[GET] List Customs Items — /customs/items</w:t>
      </w:r>
    </w:p>
    <w:p>
      <w:pPr>
        <w:pStyle w:val="ListBullet"/>
      </w:pPr>
      <w:r>
        <w:t>[GET] Retrieve a Customs Item — /customs/items/{{customsItemId}}</w:t>
      </w:r>
    </w:p>
    <w:p>
      <w:r>
        <w:br w:type="page"/>
      </w:r>
    </w:p>
    <w:p>
      <w:pPr>
        <w:pStyle w:val="Heading2"/>
      </w:pPr>
      <w:r>
        <w:t>15. [GET] List Customs Items</w:t>
      </w:r>
    </w:p>
    <w:p>
      <w:r>
        <w:rPr>
          <w:b/>
        </w:rPr>
        <w:t xml:space="preserve">Endpoint: </w:t>
      </w:r>
      <w:r>
        <w:rPr>
          <w:rFonts w:ascii="Courier New" w:hAnsi="Courier New"/>
          <w:sz w:val="18"/>
        </w:rPr>
        <w:t>/customs/items</w:t>
      </w:r>
    </w:p>
    <w:p>
      <w:pPr>
        <w:pStyle w:val="Heading3"/>
      </w:pPr>
      <w:r>
        <w:t>Method</w:t>
      </w:r>
    </w:p>
    <w:p>
      <w:r>
        <w:t>GET</w:t>
      </w:r>
    </w:p>
    <w:p>
      <w:pPr>
        <w:pStyle w:val="Heading3"/>
      </w:pPr>
      <w:r>
        <w:t>URL</w:t>
      </w:r>
    </w:p>
    <w:p>
      <w:r>
        <w:t>https://api.goshippo.com/customs/items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all customs item objects.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"description": "Men's cotton t-shirt",</w:t>
        <w:br/>
        <w:t xml:space="preserve"> "eccn_ear99": "EAR99",</w:t>
        <w:br/>
        <w:t xml:space="preserve"> "mass_unit": "lb",</w:t>
        <w:br/>
        <w:t xml:space="preserve"> "metadata": "Internal SKU group A",</w:t>
        <w:br/>
        <w:t xml:space="preserve"> "net_weight": "2.0",</w:t>
        <w:br/>
        <w:t xml:space="preserve"> "origin_country": "US",</w:t>
        <w:br/>
        <w:t xml:space="preserve"> "quantity": 2,</w:t>
        <w:br/>
        <w:t xml:space="preserve"> "sku_code": "TSHIRT-001",</w:t>
        <w:br/>
        <w:t xml:space="preserve"> "hs_code": "610910",</w:t>
        <w:br/>
        <w:t xml:space="preserve"> "tariff_number": "6109100000",</w:t>
        <w:br/>
        <w:t xml:space="preserve"> "value_amount": "39.98",</w:t>
        <w:br/>
        <w:t xml:space="preserve"> "value_currency": "USD",</w:t>
        <w:br/>
        <w:t xml:space="preserve"> "object_created": "2024-01-15T10:30:00Z",</w:t>
        <w:br/>
        <w:t xml:space="preserve"> "object_id": "cstitem_1234567890abcdef",</w:t>
        <w:br/>
        <w:t xml:space="preserve"> "object_owner": "user@example.com",</w:t>
        <w:br/>
        <w:t xml:space="preserve"> "object_state": "VALID",</w:t>
        <w:br/>
        <w:t xml:space="preserve"> "object_updated": "2024-01-15T10:45:00Z",</w:t>
        <w:br/>
        <w:t xml:space="preserve"> "test":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(if any). Example: baseurl?page=3&amp;results=10.</w:t>
            </w:r>
          </w:p>
        </w:tc>
      </w:tr>
      <w:tr>
        <w:tc>
          <w:tcPr>
            <w:tcW w:type="dxa" w:w="2880"/>
          </w:tcPr>
          <w:p>
            <w:r>
              <w:t>previous</w:t>
            </w:r>
          </w:p>
        </w:tc>
        <w:tc>
          <w:tcPr>
            <w:tcW w:type="dxa" w:w="2880"/>
          </w:tcPr>
          <w:p>
            <w:r>
              <w:t>string</w:t>
            </w:r>
          </w:p>
        </w:tc>
        <w:tc>
          <w:tcPr>
            <w:tcW w:type="dxa" w:w="2880"/>
          </w:tcPr>
          <w:p>
            <w:r>
              <w:t>URL to the previous page of results (if any). Example: baseurl?page=1&amp;results=10.</w:t>
            </w:r>
          </w:p>
        </w:tc>
      </w:tr>
      <w:tr>
        <w:tc>
          <w:tcPr>
            <w:tcW w:type="dxa" w:w="2880"/>
          </w:tcPr>
          <w:p>
            <w:r>
              <w:t>results</w:t>
            </w:r>
          </w:p>
        </w:tc>
        <w:tc>
          <w:tcPr>
            <w:tcW w:type="dxa" w:w="2880"/>
          </w:tcPr>
          <w:p>
            <w:r>
              <w:t>array</w:t>
            </w:r>
          </w:p>
        </w:tc>
        <w:tc>
          <w:tcPr>
            <w:tcW w:type="dxa" w:w="2880"/>
          </w:tcPr>
          <w:p>
            <w:r>
              <w:t>Array of customs item objects.</w:t>
            </w:r>
          </w:p>
        </w:tc>
      </w:tr>
      <w:tr>
        <w:tc>
          <w:tcPr>
            <w:tcW w:type="dxa" w:w="2880"/>
          </w:tcPr>
          <w:p>
            <w:r>
              <w:t>results[].description</w:t>
            </w:r>
          </w:p>
        </w:tc>
        <w:tc>
          <w:tcPr>
            <w:tcW w:type="dxa" w:w="2880"/>
          </w:tcPr>
          <w:p>
            <w:r>
              <w:t>string</w:t>
            </w:r>
          </w:p>
        </w:tc>
        <w:tc>
          <w:tcPr>
            <w:tcW w:type="dxa" w:w="2880"/>
          </w:tcPr>
          <w:p>
            <w:r>
              <w:t>Text description of your item.</w:t>
            </w:r>
          </w:p>
        </w:tc>
      </w:tr>
      <w:tr>
        <w:tc>
          <w:tcPr>
            <w:tcW w:type="dxa" w:w="2880"/>
          </w:tcPr>
          <w:p>
            <w:r>
              <w:t>results[].eccn_ear99</w:t>
            </w:r>
          </w:p>
        </w:tc>
        <w:tc>
          <w:tcPr>
            <w:tcW w:type="dxa" w:w="2880"/>
          </w:tcPr>
          <w:p>
            <w:r>
              <w:t>string</w:t>
            </w:r>
          </w:p>
        </w:tc>
        <w:tc>
          <w:tcPr>
            <w:tcW w:type="dxa" w:w="2880"/>
          </w:tcPr>
          <w:p>
            <w:r>
              <w:t>Export Control Classification Number; required on some exports from the United States.</w:t>
            </w:r>
          </w:p>
        </w:tc>
      </w:tr>
      <w:tr>
        <w:tc>
          <w:tcPr>
            <w:tcW w:type="dxa" w:w="2880"/>
          </w:tcPr>
          <w:p>
            <w:r>
              <w:t>results[].mass_unit</w:t>
            </w:r>
          </w:p>
        </w:tc>
        <w:tc>
          <w:tcPr>
            <w:tcW w:type="dxa" w:w="2880"/>
          </w:tcPr>
          <w:p>
            <w:r>
              <w:t>string</w:t>
            </w:r>
          </w:p>
        </w:tc>
        <w:tc>
          <w:tcPr>
            <w:tcW w:type="dxa" w:w="2880"/>
          </w:tcPr>
          <w:p>
            <w:r>
              <w:t>Weight unit (&lt;WeightUnitEnum&gt;).</w:t>
            </w:r>
          </w:p>
        </w:tc>
      </w:tr>
      <w:tr>
        <w:tc>
          <w:tcPr>
            <w:tcW w:type="dxa" w:w="2880"/>
          </w:tcPr>
          <w:p>
            <w:r>
              <w:t>results[].metadata</w:t>
            </w:r>
          </w:p>
        </w:tc>
        <w:tc>
          <w:tcPr>
            <w:tcW w:type="dxa" w:w="2880"/>
          </w:tcPr>
          <w:p>
            <w:r>
              <w:t>string</w:t>
            </w:r>
          </w:p>
        </w:tc>
        <w:tc>
          <w:tcPr>
            <w:tcW w:type="dxa" w:w="2880"/>
          </w:tcPr>
          <w:p>
            <w:r>
              <w:t>A string of up to 100 characters for additional information.</w:t>
            </w:r>
          </w:p>
        </w:tc>
      </w:tr>
      <w:tr>
        <w:tc>
          <w:tcPr>
            <w:tcW w:type="dxa" w:w="2880"/>
          </w:tcPr>
          <w:p>
            <w:r>
              <w:t>results[].net_weight</w:t>
            </w:r>
          </w:p>
        </w:tc>
        <w:tc>
          <w:tcPr>
            <w:tcW w:type="dxa" w:w="2880"/>
          </w:tcPr>
          <w:p>
            <w:r>
              <w:t>string</w:t>
            </w:r>
          </w:p>
        </w:tc>
        <w:tc>
          <w:tcPr>
            <w:tcW w:type="dxa" w:w="2880"/>
          </w:tcPr>
          <w:p>
            <w:r>
              <w:t>Total weight of this item (quantity * weight per item).</w:t>
            </w:r>
          </w:p>
        </w:tc>
      </w:tr>
      <w:tr>
        <w:tc>
          <w:tcPr>
            <w:tcW w:type="dxa" w:w="2880"/>
          </w:tcPr>
          <w:p>
            <w:r>
              <w:t>results[].origin_country</w:t>
            </w:r>
          </w:p>
        </w:tc>
        <w:tc>
          <w:tcPr>
            <w:tcW w:type="dxa" w:w="2880"/>
          </w:tcPr>
          <w:p>
            <w:r>
              <w:t>string</w:t>
            </w:r>
          </w:p>
        </w:tc>
        <w:tc>
          <w:tcPr>
            <w:tcW w:type="dxa" w:w="2880"/>
          </w:tcPr>
          <w:p>
            <w:r>
              <w:t>Country of origin (ISO country code), e.g. US or DE.</w:t>
            </w:r>
          </w:p>
        </w:tc>
      </w:tr>
      <w:tr>
        <w:tc>
          <w:tcPr>
            <w:tcW w:type="dxa" w:w="2880"/>
          </w:tcPr>
          <w:p>
            <w:r>
              <w:t>results[].quantity</w:t>
            </w:r>
          </w:p>
        </w:tc>
        <w:tc>
          <w:tcPr>
            <w:tcW w:type="dxa" w:w="2880"/>
          </w:tcPr>
          <w:p>
            <w:r>
              <w:t>integer</w:t>
            </w:r>
          </w:p>
        </w:tc>
        <w:tc>
          <w:tcPr>
            <w:tcW w:type="dxa" w:w="2880"/>
          </w:tcPr>
          <w:p>
            <w:r>
              <w:t>Quantity of this item in the shipment. Must be greater than 0.</w:t>
            </w:r>
          </w:p>
        </w:tc>
      </w:tr>
      <w:tr>
        <w:tc>
          <w:tcPr>
            <w:tcW w:type="dxa" w:w="2880"/>
          </w:tcPr>
          <w:p>
            <w:r>
              <w:t>results[].sku_code</w:t>
            </w:r>
          </w:p>
        </w:tc>
        <w:tc>
          <w:tcPr>
            <w:tcW w:type="dxa" w:w="2880"/>
          </w:tcPr>
          <w:p>
            <w:r>
              <w:t>string</w:t>
            </w:r>
          </w:p>
        </w:tc>
        <w:tc>
          <w:tcPr>
            <w:tcW w:type="dxa" w:w="2880"/>
          </w:tcPr>
          <w:p>
            <w:r>
              <w:t>SKU code; required by some carriers.</w:t>
            </w:r>
          </w:p>
        </w:tc>
      </w:tr>
      <w:tr>
        <w:tc>
          <w:tcPr>
            <w:tcW w:type="dxa" w:w="2880"/>
          </w:tcPr>
          <w:p>
            <w:r>
              <w:t>results[].hs_code</w:t>
            </w:r>
          </w:p>
        </w:tc>
        <w:tc>
          <w:tcPr>
            <w:tcW w:type="dxa" w:w="2880"/>
          </w:tcPr>
          <w:p>
            <w:r>
              <w:t>string</w:t>
            </w:r>
          </w:p>
        </w:tc>
        <w:tc>
          <w:tcPr>
            <w:tcW w:type="dxa" w:w="2880"/>
          </w:tcPr>
          <w:p>
            <w:r>
              <w:t>HS code; required by some carriers. If tariff_number is not provided, hs_code will be used. If both are provided, tariff_number will be used. 50 character limit.</w:t>
            </w:r>
          </w:p>
        </w:tc>
      </w:tr>
      <w:tr>
        <w:tc>
          <w:tcPr>
            <w:tcW w:type="dxa" w:w="2880"/>
          </w:tcPr>
          <w:p>
            <w:r>
              <w:t>results[].tariff_number</w:t>
            </w:r>
          </w:p>
        </w:tc>
        <w:tc>
          <w:tcPr>
            <w:tcW w:type="dxa" w:w="2880"/>
          </w:tcPr>
          <w:p>
            <w:r>
              <w:t>string</w:t>
            </w:r>
          </w:p>
        </w:tc>
        <w:tc>
          <w:tcPr>
            <w:tcW w:type="dxa" w:w="2880"/>
          </w:tcPr>
          <w:p>
            <w:r>
              <w:t>Tariff number. If not provided, hs_code will be used. If both are provided, tariff_number will be used. 12 character limit.</w:t>
            </w:r>
          </w:p>
        </w:tc>
      </w:tr>
      <w:tr>
        <w:tc>
          <w:tcPr>
            <w:tcW w:type="dxa" w:w="2880"/>
          </w:tcPr>
          <w:p>
            <w:r>
              <w:t>results[].value_amount</w:t>
            </w:r>
          </w:p>
        </w:tc>
        <w:tc>
          <w:tcPr>
            <w:tcW w:type="dxa" w:w="2880"/>
          </w:tcPr>
          <w:p>
            <w:r>
              <w:t>string</w:t>
            </w:r>
          </w:p>
        </w:tc>
        <w:tc>
          <w:tcPr>
            <w:tcW w:type="dxa" w:w="2880"/>
          </w:tcPr>
          <w:p>
            <w:r>
              <w:t>Total value of this item (quantity * value per item).</w:t>
            </w:r>
          </w:p>
        </w:tc>
      </w:tr>
      <w:tr>
        <w:tc>
          <w:tcPr>
            <w:tcW w:type="dxa" w:w="2880"/>
          </w:tcPr>
          <w:p>
            <w:r>
              <w:t>results[].value_currency</w:t>
            </w:r>
          </w:p>
        </w:tc>
        <w:tc>
          <w:tcPr>
            <w:tcW w:type="dxa" w:w="2880"/>
          </w:tcPr>
          <w:p>
            <w:r>
              <w:t>string</w:t>
            </w:r>
          </w:p>
        </w:tc>
        <w:tc>
          <w:tcPr>
            <w:tcW w:type="dxa" w:w="2880"/>
          </w:tcPr>
          <w:p>
            <w:r>
              <w:t>Currency for value_amount (ISO 4217), e.g. USD or EUR.</w:t>
            </w:r>
          </w:p>
        </w:tc>
      </w:tr>
      <w:tr>
        <w:tc>
          <w:tcPr>
            <w:tcW w:type="dxa" w:w="2880"/>
          </w:tcPr>
          <w:p>
            <w:r>
              <w:t>results[].object_created</w:t>
            </w:r>
          </w:p>
        </w:tc>
        <w:tc>
          <w:tcPr>
            <w:tcW w:type="dxa" w:w="2880"/>
          </w:tcPr>
          <w:p>
            <w:r>
              <w:t>string</w:t>
            </w:r>
          </w:p>
        </w:tc>
        <w:tc>
          <w:tcPr>
            <w:tcW w:type="dxa" w:w="2880"/>
          </w:tcPr>
          <w:p>
            <w:r>
              <w:t>Date and time of object creation.</w:t>
            </w:r>
          </w:p>
        </w:tc>
      </w:tr>
      <w:tr>
        <w:tc>
          <w:tcPr>
            <w:tcW w:type="dxa" w:w="2880"/>
          </w:tcPr>
          <w:p>
            <w:r>
              <w:t>results[].object_id</w:t>
            </w:r>
          </w:p>
        </w:tc>
        <w:tc>
          <w:tcPr>
            <w:tcW w:type="dxa" w:w="2880"/>
          </w:tcPr>
          <w:p>
            <w:r>
              <w:t>string</w:t>
            </w:r>
          </w:p>
        </w:tc>
        <w:tc>
          <w:tcPr>
            <w:tcW w:type="dxa" w:w="2880"/>
          </w:tcPr>
          <w:p>
            <w:r>
              <w:t>Unique identifier of the object.</w:t>
            </w:r>
          </w:p>
        </w:tc>
      </w:tr>
      <w:tr>
        <w:tc>
          <w:tcPr>
            <w:tcW w:type="dxa" w:w="2880"/>
          </w:tcPr>
          <w:p>
            <w:r>
              <w:t>results[].object_owner</w:t>
            </w:r>
          </w:p>
        </w:tc>
        <w:tc>
          <w:tcPr>
            <w:tcW w:type="dxa" w:w="2880"/>
          </w:tcPr>
          <w:p>
            <w:r>
              <w:t>string</w:t>
            </w:r>
          </w:p>
        </w:tc>
        <w:tc>
          <w:tcPr>
            <w:tcW w:type="dxa" w:w="2880"/>
          </w:tcPr>
          <w:p>
            <w:r>
              <w:t>Username of the user who created the object.</w:t>
            </w:r>
          </w:p>
        </w:tc>
      </w:tr>
      <w:tr>
        <w:tc>
          <w:tcPr>
            <w:tcW w:type="dxa" w:w="2880"/>
          </w:tcPr>
          <w:p>
            <w:r>
              <w:t>results[].object_state</w:t>
            </w:r>
          </w:p>
        </w:tc>
        <w:tc>
          <w:tcPr>
            <w:tcW w:type="dxa" w:w="2880"/>
          </w:tcPr>
          <w:p>
            <w:r>
              <w:t>string</w:t>
            </w:r>
          </w:p>
        </w:tc>
        <w:tc>
          <w:tcPr>
            <w:tcW w:type="dxa" w:w="2880"/>
          </w:tcPr>
          <w:p>
            <w:r>
              <w:t>Object state (&lt;ObjectStateEnum&gt;).</w:t>
            </w:r>
          </w:p>
        </w:tc>
      </w:tr>
      <w:tr>
        <w:tc>
          <w:tcPr>
            <w:tcW w:type="dxa" w:w="2880"/>
          </w:tcPr>
          <w:p>
            <w:r>
              <w:t>results[].object_updated</w:t>
            </w:r>
          </w:p>
        </w:tc>
        <w:tc>
          <w:tcPr>
            <w:tcW w:type="dxa" w:w="2880"/>
          </w:tcPr>
          <w:p>
            <w:r>
              <w:t>string</w:t>
            </w:r>
          </w:p>
        </w:tc>
        <w:tc>
          <w:tcPr>
            <w:tcW w:type="dxa" w:w="2880"/>
          </w:tcPr>
          <w:p>
            <w:r>
              <w:t>Date and time of last object update.</w:t>
            </w:r>
          </w:p>
        </w:tc>
      </w:tr>
      <w:tr>
        <w:tc>
          <w:tcPr>
            <w:tcW w:type="dxa" w:w="2880"/>
          </w:tcPr>
          <w:p>
            <w:r>
              <w:t>results[].test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'https://api.goshippo.com/customs/items?page=1&amp;results=10' \</w:t>
        <w:br/>
        <w:t xml:space="preserve"> --header 'Accept: application/json'</w:t>
      </w:r>
    </w:p>
    <w:p>
      <w:pPr>
        <w:pStyle w:val="Heading3"/>
      </w:pPr>
      <w:r>
        <w:t>Example Usage</w:t>
      </w:r>
    </w:p>
    <w:p>
      <w:pPr>
        <w:pStyle w:val="Heading3"/>
      </w:pPr>
      <w:r>
        <w:t>Example 1: Default pagination (first page, API defaults)</w:t>
      </w:r>
    </w:p>
    <w:p>
      <w:r>
        <w:rPr>
          <w:b/>
          <w:color w:val="666666"/>
          <w:sz w:val="16"/>
        </w:rPr>
        <w:t>[bash]</w:t>
      </w:r>
    </w:p>
    <w:p>
      <w:pPr>
        <w:shd w:fill="F2F2F2" w:val="clear"/>
      </w:pPr>
      <w:r>
        <w:rPr>
          <w:rFonts w:ascii="Courier New" w:hAnsi="Courier New"/>
          <w:sz w:val="17"/>
        </w:rPr>
        <w:t>curl --location 'https://api.goshippo.com/customs/items' \</w:t>
        <w:br/>
        <w:t xml:space="preserve"> --header 'Accept: application/json'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--location 'https://api.goshippo.com/customs/items?page=2&amp;results=25' \</w:t>
        <w:br/>
        <w:t xml:space="preserve"> --header 'Accept: application/json'</w:t>
      </w:r>
    </w:p>
    <w:p>
      <w:pPr>
        <w:pStyle w:val="Heading3"/>
      </w:pPr>
      <w:r>
        <w:t>Example 3: Use a non-default Shippo API version</w:t>
      </w:r>
    </w:p>
    <w:p>
      <w:r>
        <w:rPr>
          <w:b/>
          <w:color w:val="666666"/>
          <w:sz w:val="16"/>
        </w:rPr>
        <w:t>[bash]</w:t>
      </w:r>
    </w:p>
    <w:p>
      <w:pPr>
        <w:shd w:fill="F2F2F2" w:val="clear"/>
      </w:pPr>
      <w:r>
        <w:rPr>
          <w:rFonts w:ascii="Courier New" w:hAnsi="Courier New"/>
          <w:sz w:val="17"/>
        </w:rPr>
        <w:t>curl --location 'https://api.goshippo.com/customs/items?page=1&amp;results=10' \</w:t>
        <w:br/>
        <w:t xml:space="preserve"> --header 'Accept: application/json' \</w:t>
        <w:br/>
        <w:t xml:space="preserve"> --header 'SHIPPO-API-VERSION: 2018-02-08'</w:t>
      </w:r>
    </w:p>
    <w:p>
      <w:pPr>
        <w:pStyle w:val="Heading3"/>
      </w:pPr>
      <w:r>
        <w:t>Notes</w:t>
      </w:r>
    </w:p>
    <w:p>
      <w:pPr>
        <w:pStyle w:val="ListBullet"/>
      </w:pPr>
      <w:r>
        <w:t>results is capped at a maximum of 100 per page.</w:t>
      </w:r>
    </w:p>
    <w:p>
      <w:pPr>
        <w:pStyle w:val="ListBullet"/>
      </w:pPr>
      <w:r>
        <w:t>If both hs_code and tariff_number are provided on an item, tariff_number is used.</w:t>
      </w:r>
    </w:p>
    <w:p>
      <w:pPr>
        <w:pStyle w:val="Heading3"/>
      </w:pPr>
      <w:r>
        <w:t>Error Handling</w:t>
      </w:r>
    </w:p>
    <w:p>
      <w:pPr>
        <w:pStyle w:val="ListBullet"/>
      </w:pPr>
      <w:r>
        <w:t>400 Client Error: Returned for client-side errors; response body is an object with arbitrary keys/values (as documented).</w:t>
      </w:r>
    </w:p>
    <w:p>
      <w:pPr>
        <w:pStyle w:val="Heading3"/>
      </w:pPr>
      <w:r>
        <w:t>Related customsItems actions</w:t>
      </w:r>
    </w:p>
    <w:p>
      <w:pPr>
        <w:pStyle w:val="ListBullet"/>
      </w:pPr>
      <w:r>
        <w:t>[POST] Create a Customs Item — /customs/items</w:t>
      </w:r>
    </w:p>
    <w:p>
      <w:pPr>
        <w:pStyle w:val="ListBullet"/>
      </w:pPr>
      <w:r>
        <w:t>[GET] Retrieve a Customs Item — /customs/items/{{customsItemId}}</w:t>
      </w:r>
    </w:p>
    <w:p>
      <w:r>
        <w:br w:type="page"/>
      </w:r>
    </w:p>
    <w:p>
      <w:pPr>
        <w:pStyle w:val="Heading2"/>
      </w:pPr>
      <w:r>
        <w:t>16. [GET] Retrieve a Manifest</w:t>
      </w:r>
    </w:p>
    <w:p>
      <w:r>
        <w:rPr>
          <w:b/>
        </w:rPr>
        <w:t xml:space="preserve">Endpoint: </w:t>
      </w:r>
      <w:r>
        <w:rPr>
          <w:rFonts w:ascii="Courier New" w:hAnsi="Courier New"/>
          <w:sz w:val="18"/>
        </w:rPr>
        <w:t>/manifests/{{manifestId}}</w:t>
      </w:r>
    </w:p>
    <w:p>
      <w:pPr>
        <w:pStyle w:val="Heading3"/>
      </w:pPr>
      <w:r>
        <w:t>Prerequisites</w:t>
      </w:r>
    </w:p>
    <w:p>
      <w:pPr>
        <w:pStyle w:val="ListBullet"/>
      </w:pPr>
      <w:r>
        <w:t>You must have access to the manifest object ID you want to retrieve.</w:t>
      </w:r>
    </w:p>
    <w:p>
      <w:pPr>
        <w:pStyle w:val="Heading3"/>
      </w:pPr>
      <w:r>
        <w:t>Method</w:t>
      </w:r>
    </w:p>
    <w:p>
      <w:r>
        <w:t>GET</w:t>
      </w:r>
    </w:p>
    <w:p>
      <w:pPr>
        <w:pStyle w:val="Heading3"/>
      </w:pPr>
      <w:r>
        <w:t>URL</w:t>
      </w:r>
    </w:p>
    <w:p>
      <w:r>
        <w:t>https://api.goshippo.com/manifests/{{ManifestId}}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manifest using its object ID.</w:t>
      </w:r>
    </w:p>
    <w:p>
      <w:pPr>
        <w:pStyle w:val="Heading3"/>
      </w:pPr>
      <w:r>
        <w:t>Enforcement Rules</w:t>
      </w:r>
    </w:p>
    <w:p>
      <w:pPr>
        <w:pStyle w:val="ListBullet"/>
      </w:pPr>
      <w:r>
        <w:t>The ManifestId path parameter must always be present.</w:t>
      </w:r>
    </w:p>
    <w:p>
      <w:pPr>
        <w:pStyle w:val="ListBullet"/>
      </w:pPr>
      <w:r>
        <w:t>If the user provides a ManifestId, use that value directly.</w:t>
      </w:r>
    </w:p>
    <w:p>
      <w:pPr>
        <w:pStyle w:val="ListBullet"/>
      </w:pPr>
      <w:r>
        <w:t>Do not call the API with a missing or empty ManifestId (e.g., avoid /manifests// or /manifests).</w:t>
      </w:r>
    </w:p>
    <w:p>
      <w:pPr>
        <w:pStyle w:val="ListBullet"/>
      </w:pPr>
      <w:r>
        <w:t>Always construct the path as /manifests/{{ManifestId}}, where {{ManifestId}} is a non-empty string.</w:t>
      </w:r>
    </w:p>
    <w:p>
      <w:pPr>
        <w:pStyle w:val="ListBullet"/>
      </w:pPr>
      <w:r>
        <w:t>Do not infer or guess the ManifestId.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/manifests/adcfdddf8ec64b84ad22772bce3ea37a</w:t>
      </w:r>
    </w:p>
    <w:p>
      <w:pPr>
        <w:pStyle w:val="Heading3"/>
      </w:pPr>
      <w:r>
        <w:t>Invalid Examples</w:t>
      </w:r>
    </w:p>
    <w:p>
      <w:r>
        <w:rPr>
          <w:b/>
          <w:color w:val="666666"/>
          <w:sz w:val="16"/>
        </w:rPr>
        <w:t>[http]</w:t>
      </w:r>
    </w:p>
    <w:p>
      <w:pPr>
        <w:shd w:fill="F2F2F2" w:val="clear"/>
      </w:pPr>
      <w:r>
        <w:rPr>
          <w:rFonts w:ascii="Courier New" w:hAnsi="Courier New"/>
          <w:sz w:val="17"/>
        </w:rPr>
        <w:t>/manifests//</w:t>
        <w:br/>
        <w:t>/manifests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ManifestId</w:t>
            </w:r>
          </w:p>
        </w:tc>
        <w:tc>
          <w:tcPr>
            <w:tcW w:type="dxa" w:w="2880"/>
          </w:tcPr>
          <w:p>
            <w:r>
              <w:t>string</w:t>
            </w:r>
          </w:p>
        </w:tc>
        <w:tc>
          <w:tcPr>
            <w:tcW w:type="dxa" w:w="2880"/>
          </w:tcPr>
          <w:p>
            <w:r>
              <w:t>Object ID of the manifest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"carrier_account": "adcfdddf8ec64b84ad22772bce3ea37a",</w:t>
        <w:br/>
        <w:t xml:space="preserve"> "shipment_date": "2014-05-16T23:59:59Z",</w:t>
        <w:br/>
        <w:t xml:space="preserve"> "transactions": [</w:t>
        <w:br/>
        <w:t xml:space="preserve"> "string"</w:t>
        <w:br/>
        <w:t xml:space="preserve"> ],</w:t>
        <w:br/>
        <w:t xml:space="preserve"> "address_from": "d799c2679e644279b59fe661ac8fa488",</w:t>
        <w:br/>
        <w:t xml:space="preserve"> "documents": [</w:t>
        <w:br/>
        <w:t xml:space="preserve"> "string"</w:t>
        <w:br/>
        <w:t xml:space="preserve"> ],</w:t>
        <w:br/>
        <w:t xml:space="preserve"> "errors": [</w:t>
        <w:br/>
        <w:t xml:space="preserve"> "string"</w:t>
        <w:br/>
        <w:t xml:space="preserve"> ],</w:t>
        <w:br/>
        <w:t xml:space="preserve"> "object_created": "string",</w:t>
        <w:br/>
        <w:t xml:space="preserve"> "object_id": "adcfdddf8ec64b84ad22772bce3ea37a",</w:t>
        <w:br/>
        <w:t xml:space="preserve"> "object_owner": "shippotle@shippo.com",</w:t>
        <w:br/>
        <w:t xml:space="preserve"> "object_updated": "string",</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ID of carrier account.</w:t>
            </w:r>
          </w:p>
        </w:tc>
      </w:tr>
      <w:tr>
        <w:tc>
          <w:tcPr>
            <w:tcW w:type="dxa" w:w="2880"/>
          </w:tcPr>
          <w:p>
            <w:r>
              <w:t>shipment_date</w:t>
            </w:r>
          </w:p>
        </w:tc>
        <w:tc>
          <w:tcPr>
            <w:tcW w:type="dxa" w:w="2880"/>
          </w:tcPr>
          <w:p>
            <w:r>
              <w:t>string</w:t>
            </w:r>
          </w:p>
        </w:tc>
        <w:tc>
          <w:tcPr>
            <w:tcW w:type="dxa" w:w="2880"/>
          </w:tcPr>
          <w:p>
            <w:r>
              <w:t>All shipments to be submitted on this day will be closed out. Must be ISO 8601 date/time (e.g., 2014-01-18T00:35:03.463Z).</w:t>
            </w:r>
          </w:p>
        </w:tc>
      </w:tr>
      <w:tr>
        <w:tc>
          <w:tcPr>
            <w:tcW w:type="dxa" w:w="2880"/>
          </w:tcPr>
          <w:p>
            <w:r>
              <w:t>transactions</w:t>
            </w:r>
          </w:p>
        </w:tc>
        <w:tc>
          <w:tcPr>
            <w:tcW w:type="dxa" w:w="2880"/>
          </w:tcPr>
          <w:p>
            <w:r>
              <w:t>string[]</w:t>
            </w:r>
          </w:p>
        </w:tc>
        <w:tc>
          <w:tcPr>
            <w:tcW w:type="dxa" w:w="2880"/>
          </w:tcPr>
          <w:p>
            <w:r>
              <w:t>List of transaction IDs included in the manifest.</w:t>
            </w:r>
          </w:p>
        </w:tc>
      </w:tr>
      <w:tr>
        <w:tc>
          <w:tcPr>
            <w:tcW w:type="dxa" w:w="2880"/>
          </w:tcPr>
          <w:p>
            <w:r>
              <w:t>address_from</w:t>
            </w:r>
          </w:p>
        </w:tc>
        <w:tc>
          <w:tcPr>
            <w:tcW w:type="dxa" w:w="2880"/>
          </w:tcPr>
          <w:p>
            <w:r>
              <w:t>string</w:t>
            </w:r>
          </w:p>
        </w:tc>
        <w:tc>
          <w:tcPr>
            <w:tcW w:type="dxa" w:w="2880"/>
          </w:tcPr>
          <w:p>
            <w:r>
              <w:t>ID of the Address object used as pickup address for the scan form (USPS will validate before creating scan form).</w:t>
            </w:r>
          </w:p>
        </w:tc>
      </w:tr>
      <w:tr>
        <w:tc>
          <w:tcPr>
            <w:tcW w:type="dxa" w:w="2880"/>
          </w:tcPr>
          <w:p>
            <w:r>
              <w:t>documents</w:t>
            </w:r>
          </w:p>
        </w:tc>
        <w:tc>
          <w:tcPr>
            <w:tcW w:type="dxa" w:w="2880"/>
          </w:tcPr>
          <w:p>
            <w:r>
              <w:t>string[]</w:t>
            </w:r>
          </w:p>
        </w:tc>
        <w:tc>
          <w:tcPr>
            <w:tcW w:type="dxa" w:w="2880"/>
          </w:tcPr>
          <w:p>
            <w:r>
              <w:t>List of document identifiers/URLs for the manifest.</w:t>
            </w:r>
          </w:p>
        </w:tc>
      </w:tr>
      <w:tr>
        <w:tc>
          <w:tcPr>
            <w:tcW w:type="dxa" w:w="2880"/>
          </w:tcPr>
          <w:p>
            <w:r>
              <w:t>errors</w:t>
            </w:r>
          </w:p>
        </w:tc>
        <w:tc>
          <w:tcPr>
            <w:tcW w:type="dxa" w:w="2880"/>
          </w:tcPr>
          <w:p>
            <w:r>
              <w:t>string[]</w:t>
            </w:r>
          </w:p>
        </w:tc>
        <w:tc>
          <w:tcPr>
            <w:tcW w:type="dxa" w:w="2880"/>
          </w:tcPr>
          <w:p>
            <w:r>
              <w:t>List of errors (if any) associated with the manifest.</w:t>
            </w:r>
          </w:p>
        </w:tc>
      </w:tr>
      <w:tr>
        <w:tc>
          <w:tcPr>
            <w:tcW w:type="dxa" w:w="2880"/>
          </w:tcPr>
          <w:p>
            <w:r>
              <w:t>object_created</w:t>
            </w:r>
          </w:p>
        </w:tc>
        <w:tc>
          <w:tcPr>
            <w:tcW w:type="dxa" w:w="2880"/>
          </w:tcPr>
          <w:p>
            <w:r>
              <w:t>string</w:t>
            </w:r>
          </w:p>
        </w:tc>
        <w:tc>
          <w:tcPr>
            <w:tcW w:type="dxa" w:w="2880"/>
          </w:tcPr>
          <w:p>
            <w:r>
              <w:t>Date and time of object creation.</w:t>
            </w:r>
          </w:p>
        </w:tc>
      </w:tr>
      <w:tr>
        <w:tc>
          <w:tcPr>
            <w:tcW w:type="dxa" w:w="2880"/>
          </w:tcPr>
          <w:p>
            <w:r>
              <w:t>object_id</w:t>
            </w:r>
          </w:p>
        </w:tc>
        <w:tc>
          <w:tcPr>
            <w:tcW w:type="dxa" w:w="2880"/>
          </w:tcPr>
          <w:p>
            <w:r>
              <w:t>string</w:t>
            </w:r>
          </w:p>
        </w:tc>
        <w:tc>
          <w:tcPr>
            <w:tcW w:type="dxa" w:w="2880"/>
          </w:tcPr>
          <w:p>
            <w:r>
              <w:t>Unique identifier of the given object.</w:t>
            </w:r>
          </w:p>
        </w:tc>
      </w:tr>
      <w:tr>
        <w:tc>
          <w:tcPr>
            <w:tcW w:type="dxa" w:w="2880"/>
          </w:tcPr>
          <w:p>
            <w:r>
              <w:t>object_owner</w:t>
            </w:r>
          </w:p>
        </w:tc>
        <w:tc>
          <w:tcPr>
            <w:tcW w:type="dxa" w:w="2880"/>
          </w:tcPr>
          <w:p>
            <w:r>
              <w:t>string</w:t>
            </w:r>
          </w:p>
        </w:tc>
        <w:tc>
          <w:tcPr>
            <w:tcW w:type="dxa" w:w="2880"/>
          </w:tcPr>
          <w:p>
            <w:r>
              <w:t>Username of the user who created the object.</w:t>
            </w:r>
          </w:p>
        </w:tc>
      </w:tr>
      <w:tr>
        <w:tc>
          <w:tcPr>
            <w:tcW w:type="dxa" w:w="2880"/>
          </w:tcPr>
          <w:p>
            <w:r>
              <w:t>object_updated</w:t>
            </w:r>
          </w:p>
        </w:tc>
        <w:tc>
          <w:tcPr>
            <w:tcW w:type="dxa" w:w="2880"/>
          </w:tcPr>
          <w:p>
            <w:r>
              <w:t>string</w:t>
            </w:r>
          </w:p>
        </w:tc>
        <w:tc>
          <w:tcPr>
            <w:tcW w:type="dxa" w:w="2880"/>
          </w:tcPr>
          <w:p>
            <w:r>
              <w:t>Date and time of last object update.</w:t>
            </w:r>
          </w:p>
        </w:tc>
      </w:tr>
      <w:tr>
        <w:tc>
          <w:tcPr>
            <w:tcW w:type="dxa" w:w="2880"/>
          </w:tcPr>
          <w:p>
            <w:r>
              <w:t>status</w:t>
            </w:r>
          </w:p>
        </w:tc>
        <w:tc>
          <w:tcPr>
            <w:tcW w:type="dxa" w:w="2880"/>
          </w:tcPr>
          <w:p>
            <w:r>
              <w:t>string</w:t>
            </w:r>
          </w:p>
        </w:tc>
        <w:tc>
          <w:tcPr>
            <w:tcW w:type="dxa" w:w="2880"/>
          </w:tcPr>
          <w:p>
            <w:r>
              <w:t>Status of the manifest. Possible values: QUEUED,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'https://api.goshippo.com/manifests/adcfdddf8ec64b84ad22772bce3ea37a' \</w:t>
        <w:br/>
        <w:t xml:space="preserve"> --header 'Accept: application/json' \</w:t>
        <w:br/>
        <w:t xml:space="preserve"> --header 'SHIPPO-API-VERSION: 2018-02-08'</w:t>
      </w:r>
    </w:p>
    <w:p>
      <w:pPr>
        <w:pStyle w:val="Heading3"/>
      </w:pPr>
      <w:r>
        <w:t>Related manifests actions</w:t>
      </w:r>
    </w:p>
    <w:p>
      <w:pPr>
        <w:pStyle w:val="ListBullet"/>
      </w:pPr>
      <w:r>
        <w:t>[GET] List Manifests — /manifests</w:t>
      </w:r>
    </w:p>
    <w:p>
      <w:pPr>
        <w:pStyle w:val="ListBullet"/>
      </w:pPr>
      <w:r>
        <w:t>[POST] Create a New Manifest — /manifests</w:t>
      </w:r>
    </w:p>
    <w:p>
      <w:r>
        <w:br w:type="page"/>
      </w:r>
    </w:p>
    <w:p>
      <w:pPr>
        <w:pStyle w:val="Heading2"/>
      </w:pPr>
      <w:r>
        <w:t>17. [GET] List Manifests</w:t>
      </w:r>
    </w:p>
    <w:p>
      <w:r>
        <w:rPr>
          <w:b/>
        </w:rPr>
        <w:t xml:space="preserve">Endpoint: </w:t>
      </w:r>
      <w:r>
        <w:rPr>
          <w:rFonts w:ascii="Courier New" w:hAnsi="Courier New"/>
          <w:sz w:val="18"/>
        </w:rPr>
        <w:t>/manifests</w:t>
      </w:r>
    </w:p>
    <w:p>
      <w:pPr>
        <w:pStyle w:val="Heading3"/>
      </w:pPr>
      <w:r>
        <w:t>Prerequisites</w:t>
      </w:r>
    </w:p>
    <w:p>
      <w:pPr>
        <w:pStyle w:val="ListBullet"/>
      </w:pPr>
      <w:r>
        <w:t>Access to the Shippo Manifests resource</w:t>
      </w:r>
    </w:p>
    <w:p>
      <w:pPr>
        <w:pStyle w:val="Heading3"/>
      </w:pPr>
      <w:r>
        <w:t>Method</w:t>
      </w:r>
    </w:p>
    <w:p>
      <w:r>
        <w:t>GET</w:t>
      </w:r>
    </w:p>
    <w:p>
      <w:pPr>
        <w:pStyle w:val="Heading3"/>
      </w:pPr>
      <w:r>
        <w:t>URL</w:t>
      </w:r>
    </w:p>
    <w:p>
      <w:r>
        <w:t>https://api.goshippo.com/manifests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manifest objects.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 Default 5.</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/manifests</w:t>
        <w:br/>
        <w:t>/manifests?page=2&amp;results=25</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"carrier_account": "string",</w:t>
        <w:br/>
        <w:t xml:space="preserve"> "shipment_date": "2014-01-18T00:35:03.463Z",</w:t>
        <w:br/>
        <w:t xml:space="preserve"> "transactions": [</w:t>
        <w:br/>
        <w:t xml:space="preserve"> "string"</w:t>
        <w:br/>
        <w:t xml:space="preserve"> ],</w:t>
        <w:br/>
        <w:t xml:space="preserve"> "address_from": "string",</w:t>
        <w:br/>
        <w:t xml:space="preserve"> "documents": [</w:t>
        <w:br/>
        <w:t xml:space="preserve"> "string"</w:t>
        <w:br/>
        <w:t xml:space="preserve"> ],</w:t>
        <w:br/>
        <w:t xml:space="preserve"> "errors": [</w:t>
        <w:br/>
        <w:t xml:space="preserve"> "string"</w:t>
        <w:br/>
        <w:t xml:space="preserve"> ],</w:t>
        <w:br/>
        <w:t xml:space="preserve"> "object_created": "string",</w:t>
        <w:br/>
        <w:t xml:space="preserve"> "object_id": "string",</w:t>
        <w:br/>
        <w:t xml:space="preserve"> "object_owner": "string",</w:t>
        <w:br/>
        <w:t xml:space="preserve"> "object_updated": "string",</w:t>
        <w:br/>
        <w:t xml:space="preserve"> "status": "QUEUED"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for the next page of results.</w:t>
            </w:r>
          </w:p>
        </w:tc>
      </w:tr>
      <w:tr>
        <w:tc>
          <w:tcPr>
            <w:tcW w:type="dxa" w:w="2880"/>
          </w:tcPr>
          <w:p>
            <w:r>
              <w:t>previous</w:t>
            </w:r>
          </w:p>
        </w:tc>
        <w:tc>
          <w:tcPr>
            <w:tcW w:type="dxa" w:w="2880"/>
          </w:tcPr>
          <w:p>
            <w:r>
              <w:t>string</w:t>
            </w:r>
          </w:p>
        </w:tc>
        <w:tc>
          <w:tcPr>
            <w:tcW w:type="dxa" w:w="2880"/>
          </w:tcPr>
          <w:p>
            <w:r>
              <w:t>URL for the previous page of results.</w:t>
            </w:r>
          </w:p>
        </w:tc>
      </w:tr>
      <w:tr>
        <w:tc>
          <w:tcPr>
            <w:tcW w:type="dxa" w:w="2880"/>
          </w:tcPr>
          <w:p>
            <w:r>
              <w:t>results</w:t>
            </w:r>
          </w:p>
        </w:tc>
        <w:tc>
          <w:tcPr>
            <w:tcW w:type="dxa" w:w="2880"/>
          </w:tcPr>
          <w:p>
            <w:r>
              <w:t>array</w:t>
            </w:r>
          </w:p>
        </w:tc>
        <w:tc>
          <w:tcPr>
            <w:tcW w:type="dxa" w:w="2880"/>
          </w:tcPr>
          <w:p>
            <w:r>
              <w:t>Array of manifest objects.</w:t>
            </w:r>
          </w:p>
        </w:tc>
      </w:tr>
      <w:tr>
        <w:tc>
          <w:tcPr>
            <w:tcW w:type="dxa" w:w="2880"/>
          </w:tcPr>
          <w:p>
            <w:r>
              <w:t>results[].carrier_account</w:t>
            </w:r>
          </w:p>
        </w:tc>
        <w:tc>
          <w:tcPr>
            <w:tcW w:type="dxa" w:w="2880"/>
          </w:tcPr>
          <w:p>
            <w:r>
              <w:t>string</w:t>
            </w:r>
          </w:p>
        </w:tc>
        <w:tc>
          <w:tcPr>
            <w:tcW w:type="dxa" w:w="2880"/>
          </w:tcPr>
          <w:p>
            <w:r>
              <w:t>ID of carrier account.</w:t>
            </w:r>
          </w:p>
        </w:tc>
      </w:tr>
      <w:tr>
        <w:tc>
          <w:tcPr>
            <w:tcW w:type="dxa" w:w="2880"/>
          </w:tcPr>
          <w:p>
            <w:r>
              <w:t>results[].shipment_date</w:t>
            </w:r>
          </w:p>
        </w:tc>
        <w:tc>
          <w:tcPr>
            <w:tcW w:type="dxa" w:w="2880"/>
          </w:tcPr>
          <w:p>
            <w:r>
              <w:t>string</w:t>
            </w:r>
          </w:p>
        </w:tc>
        <w:tc>
          <w:tcPr>
            <w:tcW w:type="dxa" w:w="2880"/>
          </w:tcPr>
          <w:p>
            <w:r>
              <w:t>All shipments to be submitted on this day will be closed out. Must be ISO 8601 format like 2014-01-18T00:35:03.463Z.</w:t>
            </w:r>
          </w:p>
        </w:tc>
      </w:tr>
      <w:tr>
        <w:tc>
          <w:tcPr>
            <w:tcW w:type="dxa" w:w="2880"/>
          </w:tcPr>
          <w:p>
            <w:r>
              <w:t>results[].transactions</w:t>
            </w:r>
          </w:p>
        </w:tc>
        <w:tc>
          <w:tcPr>
            <w:tcW w:type="dxa" w:w="2880"/>
          </w:tcPr>
          <w:p>
            <w:r>
              <w:t>array</w:t>
            </w:r>
          </w:p>
        </w:tc>
        <w:tc>
          <w:tcPr>
            <w:tcW w:type="dxa" w:w="2880"/>
          </w:tcPr>
          <w:p>
            <w:r>
              <w:t>Array of transaction IDs (strings).</w:t>
            </w:r>
          </w:p>
        </w:tc>
      </w:tr>
      <w:tr>
        <w:tc>
          <w:tcPr>
            <w:tcW w:type="dxa" w:w="2880"/>
          </w:tcPr>
          <w:p>
            <w:r>
              <w:t>results[].address_from</w:t>
            </w:r>
          </w:p>
        </w:tc>
        <w:tc>
          <w:tcPr>
            <w:tcW w:type="dxa" w:w="2880"/>
          </w:tcPr>
          <w:p>
            <w:r>
              <w:t>string</w:t>
            </w:r>
          </w:p>
        </w:tc>
        <w:tc>
          <w:tcPr>
            <w:tcW w:type="dxa" w:w="2880"/>
          </w:tcPr>
          <w:p>
            <w:r>
              <w:t>ID of the Address object used as pickup address for the scan form. USPS will validate this address before creating the scan form.</w:t>
            </w:r>
          </w:p>
        </w:tc>
      </w:tr>
      <w:tr>
        <w:tc>
          <w:tcPr>
            <w:tcW w:type="dxa" w:w="2880"/>
          </w:tcPr>
          <w:p>
            <w:r>
              <w:t>results[].documents</w:t>
            </w:r>
          </w:p>
        </w:tc>
        <w:tc>
          <w:tcPr>
            <w:tcW w:type="dxa" w:w="2880"/>
          </w:tcPr>
          <w:p>
            <w:r>
              <w:t>array</w:t>
            </w:r>
          </w:p>
        </w:tc>
        <w:tc>
          <w:tcPr>
            <w:tcW w:type="dxa" w:w="2880"/>
          </w:tcPr>
          <w:p>
            <w:r>
              <w:t>Array of document references/URLs (strings).</w:t>
            </w:r>
          </w:p>
        </w:tc>
      </w:tr>
      <w:tr>
        <w:tc>
          <w:tcPr>
            <w:tcW w:type="dxa" w:w="2880"/>
          </w:tcPr>
          <w:p>
            <w:r>
              <w:t>results[].errors</w:t>
            </w:r>
          </w:p>
        </w:tc>
        <w:tc>
          <w:tcPr>
            <w:tcW w:type="dxa" w:w="2880"/>
          </w:tcPr>
          <w:p>
            <w:r>
              <w:t>array</w:t>
            </w:r>
          </w:p>
        </w:tc>
        <w:tc>
          <w:tcPr>
            <w:tcW w:type="dxa" w:w="2880"/>
          </w:tcPr>
          <w:p>
            <w:r>
              <w:t>Array of error messages (strings).</w:t>
            </w:r>
          </w:p>
        </w:tc>
      </w:tr>
      <w:tr>
        <w:tc>
          <w:tcPr>
            <w:tcW w:type="dxa" w:w="2880"/>
          </w:tcPr>
          <w:p>
            <w:r>
              <w:t>results[].object_created</w:t>
            </w:r>
          </w:p>
        </w:tc>
        <w:tc>
          <w:tcPr>
            <w:tcW w:type="dxa" w:w="2880"/>
          </w:tcPr>
          <w:p>
            <w:r>
              <w:t>string</w:t>
            </w:r>
          </w:p>
        </w:tc>
        <w:tc>
          <w:tcPr>
            <w:tcW w:type="dxa" w:w="2880"/>
          </w:tcPr>
          <w:p>
            <w:r>
              <w:t>Date and time of object creation.</w:t>
            </w:r>
          </w:p>
        </w:tc>
      </w:tr>
      <w:tr>
        <w:tc>
          <w:tcPr>
            <w:tcW w:type="dxa" w:w="2880"/>
          </w:tcPr>
          <w:p>
            <w:r>
              <w:t>results[].object_id</w:t>
            </w:r>
          </w:p>
        </w:tc>
        <w:tc>
          <w:tcPr>
            <w:tcW w:type="dxa" w:w="2880"/>
          </w:tcPr>
          <w:p>
            <w:r>
              <w:t>string</w:t>
            </w:r>
          </w:p>
        </w:tc>
        <w:tc>
          <w:tcPr>
            <w:tcW w:type="dxa" w:w="2880"/>
          </w:tcPr>
          <w:p>
            <w:r>
              <w:t>Unique identifier of the given object.</w:t>
            </w:r>
          </w:p>
        </w:tc>
      </w:tr>
      <w:tr>
        <w:tc>
          <w:tcPr>
            <w:tcW w:type="dxa" w:w="2880"/>
          </w:tcPr>
          <w:p>
            <w:r>
              <w:t>results[].object_owner</w:t>
            </w:r>
          </w:p>
        </w:tc>
        <w:tc>
          <w:tcPr>
            <w:tcW w:type="dxa" w:w="2880"/>
          </w:tcPr>
          <w:p>
            <w:r>
              <w:t>string</w:t>
            </w:r>
          </w:p>
        </w:tc>
        <w:tc>
          <w:tcPr>
            <w:tcW w:type="dxa" w:w="2880"/>
          </w:tcPr>
          <w:p>
            <w:r>
              <w:t>Username of the user who created the object.</w:t>
            </w:r>
          </w:p>
        </w:tc>
      </w:tr>
      <w:tr>
        <w:tc>
          <w:tcPr>
            <w:tcW w:type="dxa" w:w="2880"/>
          </w:tcPr>
          <w:p>
            <w:r>
              <w:t>results[].object_updated</w:t>
            </w:r>
          </w:p>
        </w:tc>
        <w:tc>
          <w:tcPr>
            <w:tcW w:type="dxa" w:w="2880"/>
          </w:tcPr>
          <w:p>
            <w:r>
              <w:t>string</w:t>
            </w:r>
          </w:p>
        </w:tc>
        <w:tc>
          <w:tcPr>
            <w:tcW w:type="dxa" w:w="2880"/>
          </w:tcPr>
          <w:p>
            <w:r>
              <w:t>Date and time of last object update.</w:t>
            </w:r>
          </w:p>
        </w:tc>
      </w:tr>
      <w:tr>
        <w:tc>
          <w:tcPr>
            <w:tcW w:type="dxa" w:w="2880"/>
          </w:tcPr>
          <w:p>
            <w:r>
              <w:t>results[].status</w:t>
            </w:r>
          </w:p>
        </w:tc>
        <w:tc>
          <w:tcPr>
            <w:tcW w:type="dxa" w:w="2880"/>
          </w:tcPr>
          <w:p>
            <w:r>
              <w:t>string</w:t>
            </w:r>
          </w:p>
        </w:tc>
        <w:tc>
          <w:tcPr>
            <w:tcW w:type="dxa" w:w="2880"/>
          </w:tcPr>
          <w:p>
            <w:r>
              <w:t>Indicates the status of the manifest. Possible values: QUEUED,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'https://api.goshippo.com/manifests?page=1&amp;results=5' \</w:t>
        <w:br/>
        <w:t xml:space="preserve"> --header 'Accept: application/json' \</w:t>
        <w:br/>
        <w:t xml:space="preserve"> --header 'SHIPPO-API-VERSION: 2018-02-08'</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--location 'https://api.goshippo.com/manifests' \</w:t>
        <w:br/>
        <w:t xml:space="preserve"> --header 'Accept: application/json'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--location 'https://api.goshippo.com/manifests?page=2&amp;results=25' \</w:t>
        <w:br/>
        <w:t xml:space="preserve"> --header 'Accept: application/json'</w:t>
      </w:r>
    </w:p>
    <w:p>
      <w:pPr>
        <w:pStyle w:val="Heading3"/>
      </w:pPr>
      <w:r>
        <w:t>Example 3: Use a non-default API version header</w:t>
      </w:r>
    </w:p>
    <w:p>
      <w:r>
        <w:rPr>
          <w:b/>
          <w:color w:val="666666"/>
          <w:sz w:val="16"/>
        </w:rPr>
        <w:t>[bash]</w:t>
      </w:r>
    </w:p>
    <w:p>
      <w:pPr>
        <w:shd w:fill="F2F2F2" w:val="clear"/>
      </w:pPr>
      <w:r>
        <w:rPr>
          <w:rFonts w:ascii="Courier New" w:hAnsi="Courier New"/>
          <w:sz w:val="17"/>
        </w:rPr>
        <w:t>curl --location 'https://api.goshippo.com/manifests?page=1&amp;results=10' \</w:t>
        <w:br/>
        <w:t xml:space="preserve"> --header 'Accept: application/json' \</w:t>
        <w:br/>
        <w:t xml:space="preserve"> --header 'SHIPPO-API-VERSION: 2018-02-08'</w:t>
      </w:r>
    </w:p>
    <w:p>
      <w:pPr>
        <w:pStyle w:val="Heading3"/>
      </w:pPr>
      <w:r>
        <w:t>Notes</w:t>
      </w:r>
    </w:p>
    <w:p>
      <w:pPr>
        <w:pStyle w:val="ListBullet"/>
      </w:pPr>
      <w:r>
        <w:t>results defaults to 5 and cannot exceed 100.</w:t>
      </w:r>
    </w:p>
    <w:p>
      <w:pPr>
        <w:pStyle w:val="ListBullet"/>
      </w:pPr>
      <w:r>
        <w:t>Responses are paginated using next and previous URLs.</w:t>
      </w:r>
    </w:p>
    <w:p>
      <w:pPr>
        <w:pStyle w:val="Heading3"/>
      </w:pPr>
      <w:r>
        <w:t>Related manifests actions</w:t>
      </w:r>
    </w:p>
    <w:p>
      <w:pPr>
        <w:pStyle w:val="ListBullet"/>
      </w:pPr>
      <w:r>
        <w:t>[GET] Retrieve a Manifest — /manifests/{{manifestId}}</w:t>
      </w:r>
    </w:p>
    <w:p>
      <w:pPr>
        <w:pStyle w:val="ListBullet"/>
      </w:pPr>
      <w:r>
        <w:t>[POST] Create a New Manifest — /manifests</w:t>
      </w:r>
    </w:p>
    <w:p>
      <w:r>
        <w:br w:type="page"/>
      </w:r>
    </w:p>
    <w:p>
      <w:pPr>
        <w:pStyle w:val="Heading2"/>
      </w:pPr>
      <w:r>
        <w:t>18. [POST] Create an Order</w:t>
      </w:r>
    </w:p>
    <w:p>
      <w:r>
        <w:rPr>
          <w:b/>
        </w:rPr>
        <w:t xml:space="preserve">Endpoint: </w:t>
      </w:r>
      <w:r>
        <w:rPr>
          <w:rFonts w:ascii="Courier New" w:hAnsi="Courier New"/>
          <w:sz w:val="18"/>
        </w:rPr>
        <w:t>/orders</w:t>
      </w:r>
    </w:p>
    <w:p>
      <w:pPr>
        <w:pStyle w:val="Heading3"/>
      </w:pPr>
      <w:r>
        <w:t>Prerequisites</w:t>
      </w:r>
    </w:p>
    <w:p>
      <w:pPr>
        <w:pStyle w:val="ListBullet"/>
      </w:pPr>
      <w:r>
        <w:t>You must have access to create orders in Shippo.</w:t>
      </w:r>
    </w:p>
    <w:p>
      <w:pPr>
        <w:pStyle w:val="Heading3"/>
      </w:pPr>
      <w:r>
        <w:t>Method</w:t>
      </w:r>
    </w:p>
    <w:p>
      <w:r>
        <w:t>POST</w:t>
      </w:r>
    </w:p>
    <w:p>
      <w:pPr>
        <w:pStyle w:val="Heading3"/>
      </w:pPr>
      <w:r>
        <w:t>URL</w:t>
      </w:r>
    </w:p>
    <w:p>
      <w:r>
        <w:t>https://api.goshippo.com/orders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Shippo order object with addresses, line items, pricing, and other order metadata.</w:t>
      </w:r>
    </w:p>
    <w:p>
      <w:pPr>
        <w:pStyle w:val="Heading3"/>
      </w:pPr>
      <w:r>
        <w:t>Required Path Parameters</w:t>
      </w:r>
    </w:p>
    <w:p>
      <w:r>
        <w:t>None.</w:t>
      </w:r>
    </w:p>
    <w:p>
      <w:pPr>
        <w:pStyle w:val="Heading3"/>
      </w:pPr>
      <w:r>
        <w:t>Optional Query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placed_at</w:t>
            </w:r>
          </w:p>
        </w:tc>
        <w:tc>
          <w:tcPr>
            <w:tcW w:type="dxa" w:w="2880"/>
          </w:tcPr>
          <w:p>
            <w:r>
              <w:t>string</w:t>
            </w:r>
          </w:p>
        </w:tc>
        <w:tc>
          <w:tcPr>
            <w:tcW w:type="dxa" w:w="2880"/>
          </w:tcPr>
          <w:p>
            <w:r>
              <w:t>Date and time when the order was placed. This datetime can be different from the datetime of the order object creation on Shippo. Example: "2016-09-23T01:28:12Z".</w:t>
            </w:r>
          </w:p>
        </w:tc>
      </w:tr>
      <w:tr>
        <w:tc>
          <w:tcPr>
            <w:tcW w:type="dxa" w:w="2880"/>
          </w:tcPr>
          <w:p>
            <w:r>
              <w:t>to_address</w:t>
            </w:r>
          </w:p>
        </w:tc>
        <w:tc>
          <w:tcPr>
            <w:tcW w:type="dxa" w:w="2880"/>
          </w:tcPr>
          <w:p>
            <w:r>
              <w:t>object</w:t>
            </w:r>
          </w:p>
        </w:tc>
        <w:tc>
          <w:tcPr>
            <w:tcW w:type="dxa" w:w="2880"/>
          </w:tcPr>
          <w:p>
            <w:r>
              <w:t>Destination address. Type: &lt;AddressCreateRequest&gt;.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Required if total_price is provided. Currency of the total_price and total_tax amounts. Example: "USD".</w:t>
            </w:r>
          </w:p>
        </w:tc>
      </w:tr>
      <w:tr>
        <w:tc>
          <w:tcPr>
            <w:tcW w:type="dxa" w:w="2880"/>
          </w:tcPr>
          <w:p>
            <w:r>
              <w:t>notes</w:t>
            </w:r>
          </w:p>
        </w:tc>
        <w:tc>
          <w:tcPr>
            <w:tcW w:type="dxa" w:w="2880"/>
          </w:tcPr>
          <w:p>
            <w:r>
              <w:t>string</w:t>
            </w:r>
          </w:p>
        </w:tc>
        <w:tc>
          <w:tcPr>
            <w:tcW w:type="dxa" w:w="2880"/>
          </w:tcPr>
          <w:p>
            <w:r>
              <w:t>Custom buyer- or seller-provided notes about the order. Example: "This customer is a VIP".</w:t>
            </w:r>
          </w:p>
        </w:tc>
      </w:tr>
      <w:tr>
        <w:tc>
          <w:tcPr>
            <w:tcW w:type="dxa" w:w="2880"/>
          </w:tcPr>
          <w:p>
            <w:r>
              <w:t>order_number</w:t>
            </w:r>
          </w:p>
        </w:tc>
        <w:tc>
          <w:tcPr>
            <w:tcW w:type="dxa" w:w="2880"/>
          </w:tcPr>
          <w:p>
            <w:r>
              <w:t>string</w:t>
            </w:r>
          </w:p>
        </w:tc>
        <w:tc>
          <w:tcPr>
            <w:tcW w:type="dxa" w:w="2880"/>
          </w:tcPr>
          <w:p>
            <w:r>
              <w:t>Alphanumeric identifier for the order used by the seller/buyer. This identifier doesn't need to be unique. Example: "#1068".</w:t>
            </w:r>
          </w:p>
        </w:tc>
      </w:tr>
      <w:tr>
        <w:tc>
          <w:tcPr>
            <w:tcW w:type="dxa" w:w="2880"/>
          </w:tcPr>
          <w:p>
            <w:r>
              <w:t>order_status</w:t>
            </w:r>
          </w:p>
        </w:tc>
        <w:tc>
          <w:tcPr>
            <w:tcW w:type="dxa" w:w="2880"/>
          </w:tcPr>
          <w:p>
            <w:r>
              <w:t>string</w:t>
            </w:r>
          </w:p>
        </w:tc>
        <w:tc>
          <w:tcPr>
            <w:tcW w:type="dxa" w:w="2880"/>
          </w:tcPr>
          <w:p>
            <w:r>
              <w:t>One of: UNKNOWN, AWAITPAY, PAID, REFUNDED, CANCELLED, PARTIALLY_FULFILLED, SHIPPED.</w:t>
            </w:r>
          </w:p>
        </w:tc>
      </w:tr>
      <w:tr>
        <w:tc>
          <w:tcPr>
            <w:tcW w:type="dxa" w:w="2880"/>
          </w:tcPr>
          <w:p>
            <w:r>
              <w:t>shipping_cost</w:t>
            </w:r>
          </w:p>
        </w:tc>
        <w:tc>
          <w:tcPr>
            <w:tcW w:type="dxa" w:w="2880"/>
          </w:tcPr>
          <w:p>
            <w:r>
              <w:t>string</w:t>
            </w:r>
          </w:p>
        </w:tc>
        <w:tc>
          <w:tcPr>
            <w:tcW w:type="dxa" w:w="2880"/>
          </w:tcPr>
          <w:p>
            <w:r>
              <w:t>Amount paid by the buyer for shipping. Example: "12.83".</w:t>
            </w:r>
          </w:p>
        </w:tc>
      </w:tr>
      <w:tr>
        <w:tc>
          <w:tcPr>
            <w:tcW w:type="dxa" w:w="2880"/>
          </w:tcPr>
          <w:p>
            <w:r>
              <w:t>shipping_cost_currency</w:t>
            </w:r>
          </w:p>
        </w:tc>
        <w:tc>
          <w:tcPr>
            <w:tcW w:type="dxa" w:w="2880"/>
          </w:tcPr>
          <w:p>
            <w:r>
              <w:t>string</w:t>
            </w:r>
          </w:p>
        </w:tc>
        <w:tc>
          <w:tcPr>
            <w:tcW w:type="dxa" w:w="2880"/>
          </w:tcPr>
          <w:p>
            <w:r>
              <w:t>Required if shipping_cost is provided. Currency of the shipping_cost amount. Example: "USD".</w:t>
            </w:r>
          </w:p>
        </w:tc>
      </w:tr>
      <w:tr>
        <w:tc>
          <w:tcPr>
            <w:tcW w:type="dxa" w:w="2880"/>
          </w:tcPr>
          <w:p>
            <w:r>
              <w:t>shipping_method</w:t>
            </w:r>
          </w:p>
        </w:tc>
        <w:tc>
          <w:tcPr>
            <w:tcW w:type="dxa" w:w="2880"/>
          </w:tcPr>
          <w:p>
            <w:r>
              <w:t>string</w:t>
            </w:r>
          </w:p>
        </w:tc>
        <w:tc>
          <w:tcPr>
            <w:tcW w:type="dxa" w:w="2880"/>
          </w:tcPr>
          <w:p>
            <w:r>
              <w:t>Shipping method chosen by the buyer (carrier + service or other free text). Example: "USPS First Class Package".</w:t>
            </w:r>
          </w:p>
        </w:tc>
      </w:tr>
      <w:tr>
        <w:tc>
          <w:tcPr>
            <w:tcW w:type="dxa" w:w="2880"/>
          </w:tcPr>
          <w:p>
            <w:r>
              <w:t>subtotal_price</w:t>
            </w:r>
          </w:p>
        </w:tc>
        <w:tc>
          <w:tcPr>
            <w:tcW w:type="dxa" w:w="2880"/>
          </w:tcPr>
          <w:p>
            <w:r>
              <w:t>string</w:t>
            </w:r>
          </w:p>
        </w:tc>
        <w:tc>
          <w:tcPr>
            <w:tcW w:type="dxa" w:w="2880"/>
          </w:tcPr>
          <w:p>
            <w:r>
              <w:t>Subtotal price. Example: "12.1".</w:t>
            </w:r>
          </w:p>
        </w:tc>
      </w:tr>
      <w:tr>
        <w:tc>
          <w:tcPr>
            <w:tcW w:type="dxa" w:w="2880"/>
          </w:tcPr>
          <w:p>
            <w:r>
              <w:t>total_price</w:t>
            </w:r>
          </w:p>
        </w:tc>
        <w:tc>
          <w:tcPr>
            <w:tcW w:type="dxa" w:w="2880"/>
          </w:tcPr>
          <w:p>
            <w:r>
              <w:t>string</w:t>
            </w:r>
          </w:p>
        </w:tc>
        <w:tc>
          <w:tcPr>
            <w:tcW w:type="dxa" w:w="2880"/>
          </w:tcPr>
          <w:p>
            <w:r>
              <w:t>Total amount paid by the buyer for this order. Example: "24.93".</w:t>
            </w:r>
          </w:p>
        </w:tc>
      </w:tr>
      <w:tr>
        <w:tc>
          <w:tcPr>
            <w:tcW w:type="dxa" w:w="2880"/>
          </w:tcPr>
          <w:p>
            <w:r>
              <w:t>total_tax</w:t>
            </w:r>
          </w:p>
        </w:tc>
        <w:tc>
          <w:tcPr>
            <w:tcW w:type="dxa" w:w="2880"/>
          </w:tcPr>
          <w:p>
            <w:r>
              <w:t>string</w:t>
            </w:r>
          </w:p>
        </w:tc>
        <w:tc>
          <w:tcPr>
            <w:tcW w:type="dxa" w:w="2880"/>
          </w:tcPr>
          <w:p>
            <w:r>
              <w:t>Total tax amount paid by the buyer for this order. Example: "0.0".</w:t>
            </w:r>
          </w:p>
        </w:tc>
      </w:tr>
      <w:tr>
        <w:tc>
          <w:tcPr>
            <w:tcW w:type="dxa" w:w="2880"/>
          </w:tcPr>
          <w:p>
            <w:r>
              <w:t>weight</w:t>
            </w:r>
          </w:p>
        </w:tc>
        <w:tc>
          <w:tcPr>
            <w:tcW w:type="dxa" w:w="2880"/>
          </w:tcPr>
          <w:p>
            <w:r>
              <w:t>string</w:t>
            </w:r>
          </w:p>
        </w:tc>
        <w:tc>
          <w:tcPr>
            <w:tcW w:type="dxa" w:w="2880"/>
          </w:tcPr>
          <w:p>
            <w:r>
              <w:t>Total weight of the order. Example: "0.4".</w:t>
            </w:r>
          </w:p>
        </w:tc>
      </w:tr>
      <w:tr>
        <w:tc>
          <w:tcPr>
            <w:tcW w:type="dxa" w:w="2880"/>
          </w:tcPr>
          <w:p>
            <w:r>
              <w:t>weight_unit</w:t>
            </w:r>
          </w:p>
        </w:tc>
        <w:tc>
          <w:tcPr>
            <w:tcW w:type="dxa" w:w="2880"/>
          </w:tcPr>
          <w:p>
            <w:r>
              <w:t>string</w:t>
            </w:r>
          </w:p>
        </w:tc>
        <w:tc>
          <w:tcPr>
            <w:tcW w:type="dxa" w:w="2880"/>
          </w:tcPr>
          <w:p>
            <w:r>
              <w:t>One of: g, kg, lb, oz.</w:t>
            </w:r>
          </w:p>
        </w:tc>
      </w:tr>
      <w:tr>
        <w:tc>
          <w:tcPr>
            <w:tcW w:type="dxa" w:w="2880"/>
          </w:tcPr>
          <w:p>
            <w:r>
              <w:t>from_address</w:t>
            </w:r>
          </w:p>
        </w:tc>
        <w:tc>
          <w:tcPr>
            <w:tcW w:type="dxa" w:w="2880"/>
          </w:tcPr>
          <w:p>
            <w:r>
              <w:t>object</w:t>
            </w:r>
          </w:p>
        </w:tc>
        <w:tc>
          <w:tcPr>
            <w:tcW w:type="dxa" w:w="2880"/>
          </w:tcPr>
          <w:p>
            <w:r>
              <w:t>Origin address. Type: &lt;AddressCreateRequest&gt;.</w:t>
            </w:r>
          </w:p>
        </w:tc>
      </w:tr>
      <w:tr>
        <w:tc>
          <w:tcPr>
            <w:tcW w:type="dxa" w:w="2880"/>
          </w:tcPr>
          <w:p>
            <w:r>
              <w:t>line_items</w:t>
            </w:r>
          </w:p>
        </w:tc>
        <w:tc>
          <w:tcPr>
            <w:tcW w:type="dxa" w:w="2880"/>
          </w:tcPr>
          <w:p>
            <w:r>
              <w:t>array</w:t>
            </w:r>
          </w:p>
        </w:tc>
        <w:tc>
          <w:tcPr>
            <w:tcW w:type="dxa" w:w="2880"/>
          </w:tcPr>
          <w:p>
            <w:r>
              <w:t>Array of line item objects. Each element includes fields like title, quantity, sku, total_price, currency, weight, weight_unit, etc. (see below).</w:t>
            </w:r>
          </w:p>
        </w:tc>
      </w:tr>
    </w:tbl>
    <w:p/>
    <w:p>
      <w:pPr>
        <w:pStyle w:val="Heading3"/>
      </w:pPr>
      <w:r>
        <w:t>line_items[] object fields (all optional unless your use 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line_items[].currency</w:t>
            </w:r>
          </w:p>
        </w:tc>
        <w:tc>
          <w:tcPr>
            <w:tcW w:type="dxa" w:w="2880"/>
          </w:tcPr>
          <w:p>
            <w:r>
              <w:t>string</w:t>
            </w:r>
          </w:p>
        </w:tc>
        <w:tc>
          <w:tcPr>
            <w:tcW w:type="dxa" w:w="2880"/>
          </w:tcPr>
          <w:p>
            <w:r>
              <w:t>Currency of the total_price amount.</w:t>
            </w:r>
          </w:p>
        </w:tc>
      </w:tr>
      <w:tr>
        <w:tc>
          <w:tcPr>
            <w:tcW w:type="dxa" w:w="2880"/>
          </w:tcPr>
          <w:p>
            <w:r>
              <w:t>line_items[].manufacture_country</w:t>
            </w:r>
          </w:p>
        </w:tc>
        <w:tc>
          <w:tcPr>
            <w:tcW w:type="dxa" w:w="2880"/>
          </w:tcPr>
          <w:p>
            <w:r>
              <w:t>string</w:t>
            </w:r>
          </w:p>
        </w:tc>
        <w:tc>
          <w:tcPr>
            <w:tcW w:type="dxa" w:w="2880"/>
          </w:tcPr>
          <w:p>
            <w:r>
              <w:t>Country the item was manufactured in. Used to pre-fill customs declaration in the Shippo dashboard.</w:t>
            </w:r>
          </w:p>
        </w:tc>
      </w:tr>
      <w:tr>
        <w:tc>
          <w:tcPr>
            <w:tcW w:type="dxa" w:w="2880"/>
          </w:tcPr>
          <w:p>
            <w:r>
              <w:t>line_items[].max_delivery_time</w:t>
            </w:r>
          </w:p>
        </w:tc>
        <w:tc>
          <w:tcPr>
            <w:tcW w:type="dxa" w:w="2880"/>
          </w:tcPr>
          <w:p>
            <w:r>
              <w:t>string</w:t>
            </w:r>
          </w:p>
        </w:tc>
        <w:tc>
          <w:tcPr>
            <w:tcW w:type="dxa" w:w="2880"/>
          </w:tcPr>
          <w:p>
            <w:r>
              <w:t>Date/time this item needs to be delivered by (carrier delivery deadline).</w:t>
            </w:r>
          </w:p>
        </w:tc>
      </w:tr>
      <w:tr>
        <w:tc>
          <w:tcPr>
            <w:tcW w:type="dxa" w:w="2880"/>
          </w:tcPr>
          <w:p>
            <w:r>
              <w:t>line_items[].max_ship_time</w:t>
            </w:r>
          </w:p>
        </w:tc>
        <w:tc>
          <w:tcPr>
            <w:tcW w:type="dxa" w:w="2880"/>
          </w:tcPr>
          <w:p>
            <w:r>
              <w:t>string</w:t>
            </w:r>
          </w:p>
        </w:tc>
        <w:tc>
          <w:tcPr>
            <w:tcW w:type="dxa" w:w="2880"/>
          </w:tcPr>
          <w:p>
            <w:r>
              <w:t>Date/time this item needs to be fulfilled by (label creation/hand-off deadline).</w:t>
            </w:r>
          </w:p>
        </w:tc>
      </w:tr>
      <w:tr>
        <w:tc>
          <w:tcPr>
            <w:tcW w:type="dxa" w:w="2880"/>
          </w:tcPr>
          <w:p>
            <w:r>
              <w:t>line_items[].quantity</w:t>
            </w:r>
          </w:p>
        </w:tc>
        <w:tc>
          <w:tcPr>
            <w:tcW w:type="dxa" w:w="2880"/>
          </w:tcPr>
          <w:p>
            <w:r>
              <w:t>integer</w:t>
            </w:r>
          </w:p>
        </w:tc>
        <w:tc>
          <w:tcPr>
            <w:tcW w:type="dxa" w:w="2880"/>
          </w:tcPr>
          <w:p>
            <w:r>
              <w:t>Quantity of this item in the order.</w:t>
            </w:r>
          </w:p>
        </w:tc>
      </w:tr>
      <w:tr>
        <w:tc>
          <w:tcPr>
            <w:tcW w:type="dxa" w:w="2880"/>
          </w:tcPr>
          <w:p>
            <w:r>
              <w:t>line_items[].sku</w:t>
            </w:r>
          </w:p>
        </w:tc>
        <w:tc>
          <w:tcPr>
            <w:tcW w:type="dxa" w:w="2880"/>
          </w:tcPr>
          <w:p>
            <w:r>
              <w:t>string</w:t>
            </w:r>
          </w:p>
        </w:tc>
        <w:tc>
          <w:tcPr>
            <w:tcW w:type="dxa" w:w="2880"/>
          </w:tcPr>
          <w:p>
            <w:r>
              <w:t>Stock keeping unit.</w:t>
            </w:r>
          </w:p>
        </w:tc>
      </w:tr>
      <w:tr>
        <w:tc>
          <w:tcPr>
            <w:tcW w:type="dxa" w:w="2880"/>
          </w:tcPr>
          <w:p>
            <w:r>
              <w:t>line_items[].title</w:t>
            </w:r>
          </w:p>
        </w:tc>
        <w:tc>
          <w:tcPr>
            <w:tcW w:type="dxa" w:w="2880"/>
          </w:tcPr>
          <w:p>
            <w:r>
              <w:t>string</w:t>
            </w:r>
          </w:p>
        </w:tc>
        <w:tc>
          <w:tcPr>
            <w:tcW w:type="dxa" w:w="2880"/>
          </w:tcPr>
          <w:p>
            <w:r>
              <w:t>Title of the line item.</w:t>
            </w:r>
          </w:p>
        </w:tc>
      </w:tr>
      <w:tr>
        <w:tc>
          <w:tcPr>
            <w:tcW w:type="dxa" w:w="2880"/>
          </w:tcPr>
          <w:p>
            <w:r>
              <w:t>line_items[].total_price</w:t>
            </w:r>
          </w:p>
        </w:tc>
        <w:tc>
          <w:tcPr>
            <w:tcW w:type="dxa" w:w="2880"/>
          </w:tcPr>
          <w:p>
            <w:r>
              <w:t>string</w:t>
            </w:r>
          </w:p>
        </w:tc>
        <w:tc>
          <w:tcPr>
            <w:tcW w:type="dxa" w:w="2880"/>
          </w:tcPr>
          <w:p>
            <w:r>
              <w:t>Total price paid by the buyer for this item (or these items, if quantity &gt; 1).</w:t>
            </w:r>
          </w:p>
        </w:tc>
      </w:tr>
      <w:tr>
        <w:tc>
          <w:tcPr>
            <w:tcW w:type="dxa" w:w="2880"/>
          </w:tcPr>
          <w:p>
            <w:r>
              <w:t>line_items[].variant_title</w:t>
            </w:r>
          </w:p>
        </w:tc>
        <w:tc>
          <w:tcPr>
            <w:tcW w:type="dxa" w:w="2880"/>
          </w:tcPr>
          <w:p>
            <w:r>
              <w:t>string</w:t>
            </w:r>
          </w:p>
        </w:tc>
        <w:tc>
          <w:tcPr>
            <w:tcW w:type="dxa" w:w="2880"/>
          </w:tcPr>
          <w:p>
            <w:r>
              <w:t>Free-text variant description (e.g., size M, color blue).</w:t>
            </w:r>
          </w:p>
        </w:tc>
      </w:tr>
      <w:tr>
        <w:tc>
          <w:tcPr>
            <w:tcW w:type="dxa" w:w="2880"/>
          </w:tcPr>
          <w:p>
            <w:r>
              <w:t>line_items[].weight</w:t>
            </w:r>
          </w:p>
        </w:tc>
        <w:tc>
          <w:tcPr>
            <w:tcW w:type="dxa" w:w="2880"/>
          </w:tcPr>
          <w:p>
            <w:r>
              <w:t>string</w:t>
            </w:r>
          </w:p>
        </w:tc>
        <w:tc>
          <w:tcPr>
            <w:tcW w:type="dxa" w:w="2880"/>
          </w:tcPr>
          <w:p>
            <w:r>
              <w:t>Total weight of this/these item(s).</w:t>
            </w:r>
          </w:p>
        </w:tc>
      </w:tr>
      <w:tr>
        <w:tc>
          <w:tcPr>
            <w:tcW w:type="dxa" w:w="2880"/>
          </w:tcPr>
          <w:p>
            <w:r>
              <w:t>line_items[].weight_unit</w:t>
            </w:r>
          </w:p>
        </w:tc>
        <w:tc>
          <w:tcPr>
            <w:tcW w:type="dxa" w:w="2880"/>
          </w:tcPr>
          <w:p>
            <w:r>
              <w:t>string</w:t>
            </w:r>
          </w:p>
        </w:tc>
        <w:tc>
          <w:tcPr>
            <w:tcW w:type="dxa" w:w="2880"/>
          </w:tcPr>
          <w:p>
            <w:r>
              <w:t>Weight unit. Type referenced as &lt;WeightUnitEnum&gt; in the source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"currency": "USD",</w:t>
        <w:br/>
        <w:t xml:space="preserve"> "notes": "This customer is a VIP",</w:t>
        <w:br/>
        <w:t xml:space="preserve"> "order_number": "#1068",</w:t>
        <w:br/>
        <w:t xml:space="preserve"> "order_status": "PAID",</w:t>
        <w:br/>
        <w:t xml:space="preserve"> "placed_at": "2016-09-23T01:28:12Z",</w:t>
        <w:br/>
        <w:t xml:space="preserve"> "shipping_cost": "12.83",</w:t>
        <w:br/>
        <w:t xml:space="preserve"> "shipping_cost_currency": "USD",</w:t>
        <w:br/>
        <w:t xml:space="preserve"> "shipping_method": "USPS First Class Package",</w:t>
        <w:br/>
        <w:t xml:space="preserve"> "subtotal_price": "12.1",</w:t>
        <w:br/>
        <w:t xml:space="preserve"> "total_price": "24.93",</w:t>
        <w:br/>
        <w:t xml:space="preserve"> "total_tax": "0.0",</w:t>
        <w:br/>
        <w:t xml:space="preserve"> "weight": "0.4",</w:t>
        <w:br/>
        <w:t xml:space="preserve"> "weight_unit": "lb",</w:t>
        <w:br/>
        <w:t xml:space="preserve"> "from_address": {},</w:t>
        <w:br/>
        <w:t xml:space="preserve"> "to_address": {},</w:t>
        <w:br/>
        <w:t xml:space="preserve"> "line_items": [</w:t>
        <w:br/>
        <w:t xml:space="preserve"> {</w:t>
        <w:br/>
        <w:t xml:space="preserve"> "currency": "USD",</w:t>
        <w:br/>
        <w:t xml:space="preserve"> "manufacture_country": "US",</w:t>
        <w:br/>
        <w:t xml:space="preserve"> "max_delivery_time": "2016-09-30T00:00:00Z",</w:t>
        <w:br/>
        <w:t xml:space="preserve"> "max_ship_time": "2016-09-25T00:00:00Z",</w:t>
        <w:br/>
        <w:t xml:space="preserve"> "quantity": 1,</w:t>
        <w:br/>
        <w:t xml:space="preserve"> "sku": "SKU-123",</w:t>
        <w:br/>
        <w:t xml:space="preserve"> "title": "T-Shirt",</w:t>
        <w:br/>
        <w:t xml:space="preserve"> "total_price": "12.10",</w:t>
        <w:br/>
        <w:t xml:space="preserve"> "variant_title": "size M",</w:t>
        <w:br/>
        <w:t xml:space="preserve"> "weight": "0.4",</w:t>
        <w:br/>
        <w:t xml:space="preserve"> "weight_unit": "lb",</w:t>
        <w:br/>
        <w:t xml:space="preserve"> "object_id": "lineitem_123"</w:t>
        <w:br/>
        <w:t xml:space="preserve"> }</w:t>
        <w:br/>
        <w:t xml:space="preserve"> ],</w:t>
        <w:br/>
        <w:t xml:space="preserve"> "object_id": "adcfdddf8ec64b84ad22772bce3ea37a",</w:t>
        <w:br/>
        <w:t xml:space="preserve"> "object_owner": "shippotle@shippo.com",</w:t>
        <w:br/>
        <w:t xml:space="preserve"> "shop_app": "Shopify",</w:t>
        <w:br/>
        <w:t xml:space="preserve"> "transactions":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"Client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Required if total_price is provided. Currency of the total_price and total_tax amounts.</w:t>
            </w:r>
          </w:p>
        </w:tc>
      </w:tr>
      <w:tr>
        <w:tc>
          <w:tcPr>
            <w:tcW w:type="dxa" w:w="2880"/>
          </w:tcPr>
          <w:p>
            <w:r>
              <w:t>notes</w:t>
            </w:r>
          </w:p>
        </w:tc>
        <w:tc>
          <w:tcPr>
            <w:tcW w:type="dxa" w:w="2880"/>
          </w:tcPr>
          <w:p>
            <w:r>
              <w:t>string</w:t>
            </w:r>
          </w:p>
        </w:tc>
        <w:tc>
          <w:tcPr>
            <w:tcW w:type="dxa" w:w="2880"/>
          </w:tcPr>
          <w:p>
            <w:r>
              <w:t>Custom buyer- or seller-provided notes about the order.</w:t>
            </w:r>
          </w:p>
        </w:tc>
      </w:tr>
      <w:tr>
        <w:tc>
          <w:tcPr>
            <w:tcW w:type="dxa" w:w="2880"/>
          </w:tcPr>
          <w:p>
            <w:r>
              <w:t>order_number</w:t>
            </w:r>
          </w:p>
        </w:tc>
        <w:tc>
          <w:tcPr>
            <w:tcW w:type="dxa" w:w="2880"/>
          </w:tcPr>
          <w:p>
            <w:r>
              <w:t>string</w:t>
            </w:r>
          </w:p>
        </w:tc>
        <w:tc>
          <w:tcPr>
            <w:tcW w:type="dxa" w:w="2880"/>
          </w:tcPr>
          <w:p>
            <w:r>
              <w:t>Alphanumeric identifier for the order used by the seller/buyer (not necessarily unique).</w:t>
            </w:r>
          </w:p>
        </w:tc>
      </w:tr>
      <w:tr>
        <w:tc>
          <w:tcPr>
            <w:tcW w:type="dxa" w:w="2880"/>
          </w:tcPr>
          <w:p>
            <w:r>
              <w:t>order_status</w:t>
            </w:r>
          </w:p>
        </w:tc>
        <w:tc>
          <w:tcPr>
            <w:tcW w:type="dxa" w:w="2880"/>
          </w:tcPr>
          <w:p>
            <w:r>
              <w:t>string</w:t>
            </w:r>
          </w:p>
        </w:tc>
        <w:tc>
          <w:tcPr>
            <w:tcW w:type="dxa" w:w="2880"/>
          </w:tcPr>
          <w:p>
            <w:r>
              <w:t>One of: UNKNOWN, AWAITPAY, PAID, REFUNDED, CANCELLED, PARTIALLY_FULFILLED, SHIPPED.</w:t>
            </w:r>
          </w:p>
        </w:tc>
      </w:tr>
      <w:tr>
        <w:tc>
          <w:tcPr>
            <w:tcW w:type="dxa" w:w="2880"/>
          </w:tcPr>
          <w:p>
            <w:r>
              <w:t>placed_at</w:t>
            </w:r>
          </w:p>
        </w:tc>
        <w:tc>
          <w:tcPr>
            <w:tcW w:type="dxa" w:w="2880"/>
          </w:tcPr>
          <w:p>
            <w:r>
              <w:t>string</w:t>
            </w:r>
          </w:p>
        </w:tc>
        <w:tc>
          <w:tcPr>
            <w:tcW w:type="dxa" w:w="2880"/>
          </w:tcPr>
          <w:p>
            <w:r>
              <w:t>Date/time when the order was placed.</w:t>
            </w:r>
          </w:p>
        </w:tc>
      </w:tr>
      <w:tr>
        <w:tc>
          <w:tcPr>
            <w:tcW w:type="dxa" w:w="2880"/>
          </w:tcPr>
          <w:p>
            <w:r>
              <w:t>shipping_cost</w:t>
            </w:r>
          </w:p>
        </w:tc>
        <w:tc>
          <w:tcPr>
            <w:tcW w:type="dxa" w:w="2880"/>
          </w:tcPr>
          <w:p>
            <w:r>
              <w:t>string</w:t>
            </w:r>
          </w:p>
        </w:tc>
        <w:tc>
          <w:tcPr>
            <w:tcW w:type="dxa" w:w="2880"/>
          </w:tcPr>
          <w:p>
            <w:r>
              <w:t>Amount paid by the buyer for shipping.</w:t>
            </w:r>
          </w:p>
        </w:tc>
      </w:tr>
      <w:tr>
        <w:tc>
          <w:tcPr>
            <w:tcW w:type="dxa" w:w="2880"/>
          </w:tcPr>
          <w:p>
            <w:r>
              <w:t>shipping_cost_currency</w:t>
            </w:r>
          </w:p>
        </w:tc>
        <w:tc>
          <w:tcPr>
            <w:tcW w:type="dxa" w:w="2880"/>
          </w:tcPr>
          <w:p>
            <w:r>
              <w:t>string</w:t>
            </w:r>
          </w:p>
        </w:tc>
        <w:tc>
          <w:tcPr>
            <w:tcW w:type="dxa" w:w="2880"/>
          </w:tcPr>
          <w:p>
            <w:r>
              <w:t>Required if shipping_cost is provided. Currency of the shipping_cost amount.</w:t>
            </w:r>
          </w:p>
        </w:tc>
      </w:tr>
      <w:tr>
        <w:tc>
          <w:tcPr>
            <w:tcW w:type="dxa" w:w="2880"/>
          </w:tcPr>
          <w:p>
            <w:r>
              <w:t>shipping_method</w:t>
            </w:r>
          </w:p>
        </w:tc>
        <w:tc>
          <w:tcPr>
            <w:tcW w:type="dxa" w:w="2880"/>
          </w:tcPr>
          <w:p>
            <w:r>
              <w:t>string</w:t>
            </w:r>
          </w:p>
        </w:tc>
        <w:tc>
          <w:tcPr>
            <w:tcW w:type="dxa" w:w="2880"/>
          </w:tcPr>
          <w:p>
            <w:r>
              <w:t>Shipping method chosen by the buyer.</w:t>
            </w:r>
          </w:p>
        </w:tc>
      </w:tr>
      <w:tr>
        <w:tc>
          <w:tcPr>
            <w:tcW w:type="dxa" w:w="2880"/>
          </w:tcPr>
          <w:p>
            <w:r>
              <w:t>subtotal_price</w:t>
            </w:r>
          </w:p>
        </w:tc>
        <w:tc>
          <w:tcPr>
            <w:tcW w:type="dxa" w:w="2880"/>
          </w:tcPr>
          <w:p>
            <w:r>
              <w:t>string</w:t>
            </w:r>
          </w:p>
        </w:tc>
        <w:tc>
          <w:tcPr>
            <w:tcW w:type="dxa" w:w="2880"/>
          </w:tcPr>
          <w:p>
            <w:r>
              <w:t>Subtotal price.</w:t>
            </w:r>
          </w:p>
        </w:tc>
      </w:tr>
      <w:tr>
        <w:tc>
          <w:tcPr>
            <w:tcW w:type="dxa" w:w="2880"/>
          </w:tcPr>
          <w:p>
            <w:r>
              <w:t>total_price</w:t>
            </w:r>
          </w:p>
        </w:tc>
        <w:tc>
          <w:tcPr>
            <w:tcW w:type="dxa" w:w="2880"/>
          </w:tcPr>
          <w:p>
            <w:r>
              <w:t>string</w:t>
            </w:r>
          </w:p>
        </w:tc>
        <w:tc>
          <w:tcPr>
            <w:tcW w:type="dxa" w:w="2880"/>
          </w:tcPr>
          <w:p>
            <w:r>
              <w:t>Total amount paid by the buyer for this order.</w:t>
            </w:r>
          </w:p>
        </w:tc>
      </w:tr>
      <w:tr>
        <w:tc>
          <w:tcPr>
            <w:tcW w:type="dxa" w:w="2880"/>
          </w:tcPr>
          <w:p>
            <w:r>
              <w:t>total_tax</w:t>
            </w:r>
          </w:p>
        </w:tc>
        <w:tc>
          <w:tcPr>
            <w:tcW w:type="dxa" w:w="2880"/>
          </w:tcPr>
          <w:p>
            <w:r>
              <w:t>string</w:t>
            </w:r>
          </w:p>
        </w:tc>
        <w:tc>
          <w:tcPr>
            <w:tcW w:type="dxa" w:w="2880"/>
          </w:tcPr>
          <w:p>
            <w:r>
              <w:t>Total tax amount paid by the buyer for this order.</w:t>
            </w:r>
          </w:p>
        </w:tc>
      </w:tr>
      <w:tr>
        <w:tc>
          <w:tcPr>
            <w:tcW w:type="dxa" w:w="2880"/>
          </w:tcPr>
          <w:p>
            <w:r>
              <w:t>weight</w:t>
            </w:r>
          </w:p>
        </w:tc>
        <w:tc>
          <w:tcPr>
            <w:tcW w:type="dxa" w:w="2880"/>
          </w:tcPr>
          <w:p>
            <w:r>
              <w:t>string</w:t>
            </w:r>
          </w:p>
        </w:tc>
        <w:tc>
          <w:tcPr>
            <w:tcW w:type="dxa" w:w="2880"/>
          </w:tcPr>
          <w:p>
            <w:r>
              <w:t>Total weight of the order.</w:t>
            </w:r>
          </w:p>
        </w:tc>
      </w:tr>
      <w:tr>
        <w:tc>
          <w:tcPr>
            <w:tcW w:type="dxa" w:w="2880"/>
          </w:tcPr>
          <w:p>
            <w:r>
              <w:t>weight_unit</w:t>
            </w:r>
          </w:p>
        </w:tc>
        <w:tc>
          <w:tcPr>
            <w:tcW w:type="dxa" w:w="2880"/>
          </w:tcPr>
          <w:p>
            <w:r>
              <w:t>string</w:t>
            </w:r>
          </w:p>
        </w:tc>
        <w:tc>
          <w:tcPr>
            <w:tcW w:type="dxa" w:w="2880"/>
          </w:tcPr>
          <w:p>
            <w:r>
              <w:t>One of: g, kg, lb, oz.</w:t>
            </w:r>
          </w:p>
        </w:tc>
      </w:tr>
      <w:tr>
        <w:tc>
          <w:tcPr>
            <w:tcW w:type="dxa" w:w="2880"/>
          </w:tcPr>
          <w:p>
            <w:r>
              <w:t>from_address</w:t>
            </w:r>
          </w:p>
        </w:tc>
        <w:tc>
          <w:tcPr>
            <w:tcW w:type="dxa" w:w="2880"/>
          </w:tcPr>
          <w:p>
            <w:r>
              <w:t>object</w:t>
            </w:r>
          </w:p>
        </w:tc>
        <w:tc>
          <w:tcPr>
            <w:tcW w:type="dxa" w:w="2880"/>
          </w:tcPr>
          <w:p>
            <w:r>
              <w:t>Origin address. Type: &lt;Address&gt;.</w:t>
            </w:r>
          </w:p>
        </w:tc>
      </w:tr>
      <w:tr>
        <w:tc>
          <w:tcPr>
            <w:tcW w:type="dxa" w:w="2880"/>
          </w:tcPr>
          <w:p>
            <w:r>
              <w:t>to_address</w:t>
            </w:r>
          </w:p>
        </w:tc>
        <w:tc>
          <w:tcPr>
            <w:tcW w:type="dxa" w:w="2880"/>
          </w:tcPr>
          <w:p>
            <w:r>
              <w:t>object</w:t>
            </w:r>
          </w:p>
        </w:tc>
        <w:tc>
          <w:tcPr>
            <w:tcW w:type="dxa" w:w="2880"/>
          </w:tcPr>
          <w:p>
            <w:r>
              <w:t>Destination address. Type: &lt;Address&gt;.</w:t>
            </w:r>
          </w:p>
        </w:tc>
      </w:tr>
      <w:tr>
        <w:tc>
          <w:tcPr>
            <w:tcW w:type="dxa" w:w="2880"/>
          </w:tcPr>
          <w:p>
            <w:r>
              <w:t>line_items</w:t>
            </w:r>
          </w:p>
        </w:tc>
        <w:tc>
          <w:tcPr>
            <w:tcW w:type="dxa" w:w="2880"/>
          </w:tcPr>
          <w:p>
            <w:r>
              <w:t>array</w:t>
            </w:r>
          </w:p>
        </w:tc>
        <w:tc>
          <w:tcPr>
            <w:tcW w:type="dxa" w:w="2880"/>
          </w:tcPr>
          <w:p>
            <w:r>
              <w:t>List of line item objects.</w:t>
            </w:r>
          </w:p>
        </w:tc>
      </w:tr>
      <w:tr>
        <w:tc>
          <w:tcPr>
            <w:tcW w:type="dxa" w:w="2880"/>
          </w:tcPr>
          <w:p>
            <w:r>
              <w:t>line_items[].object_id</w:t>
            </w:r>
          </w:p>
        </w:tc>
        <w:tc>
          <w:tcPr>
            <w:tcW w:type="dxa" w:w="2880"/>
          </w:tcPr>
          <w:p>
            <w:r>
              <w:t>string</w:t>
            </w:r>
          </w:p>
        </w:tc>
        <w:tc>
          <w:tcPr>
            <w:tcW w:type="dxa" w:w="2880"/>
          </w:tcPr>
          <w:p>
            <w:r>
              <w:t>Unique identifier of the line item object.</w:t>
            </w:r>
          </w:p>
        </w:tc>
      </w:tr>
      <w:tr>
        <w:tc>
          <w:tcPr>
            <w:tcW w:type="dxa" w:w="2880"/>
          </w:tcPr>
          <w:p>
            <w:r>
              <w:t>object_id</w:t>
            </w:r>
          </w:p>
        </w:tc>
        <w:tc>
          <w:tcPr>
            <w:tcW w:type="dxa" w:w="2880"/>
          </w:tcPr>
          <w:p>
            <w:r>
              <w:t>string</w:t>
            </w:r>
          </w:p>
        </w:tc>
        <w:tc>
          <w:tcPr>
            <w:tcW w:type="dxa" w:w="2880"/>
          </w:tcPr>
          <w:p>
            <w:r>
              <w:t>Unique identifier of the order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shop_app</w:t>
            </w:r>
          </w:p>
        </w:tc>
        <w:tc>
          <w:tcPr>
            <w:tcW w:type="dxa" w:w="2880"/>
          </w:tcPr>
          <w:p>
            <w:r>
              <w:t>string</w:t>
            </w:r>
          </w:p>
        </w:tc>
        <w:tc>
          <w:tcPr>
            <w:tcW w:type="dxa" w:w="2880"/>
          </w:tcPr>
          <w:p>
            <w:r>
              <w:t>One of: Amazon, Bigcommerce, CSV_Import, eBay, ePages, Etsy, Godaddy, Magento, Shippo, Shopify, Spreecommerce, StripeRelay, Walmart, Weebly, WooCommerce.</w:t>
            </w:r>
          </w:p>
        </w:tc>
      </w:tr>
      <w:tr>
        <w:tc>
          <w:tcPr>
            <w:tcW w:type="dxa" w:w="2880"/>
          </w:tcPr>
          <w:p>
            <w:r>
              <w:t>transactions</w:t>
            </w:r>
          </w:p>
        </w:tc>
        <w:tc>
          <w:tcPr>
            <w:tcW w:type="dxa" w:w="2880"/>
          </w:tcPr>
          <w:p>
            <w:r>
              <w:t>object</w:t>
            </w:r>
          </w:p>
        </w:tc>
        <w:tc>
          <w:tcPr>
            <w:tcW w:type="dxa" w:w="2880"/>
          </w:tcPr>
          <w:p>
            <w:r>
              <w:t>Transactions associated with the order.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'https://api.goshippo.com/orders' \</w:t>
        <w:br/>
        <w:t xml:space="preserve"> --header 'Accept: application/json' \</w:t>
        <w:br/>
        <w:t xml:space="preserve"> --header 'Content-Type: application/json' \</w:t>
        <w:br/>
        <w:t xml:space="preserve"> --data '{</w:t>
        <w:br/>
        <w:t xml:space="preserve"> "placed_at": "2016-09-23T01:28:12Z",</w:t>
        <w:br/>
        <w:t xml:space="preserve"> "to_address": {</w:t>
        <w:br/>
        <w:t xml:space="preserve"> "name": "Jane Doe",</w:t>
        <w:br/>
        <w:t xml:space="preserve"> "street1": "215 Clayton St.",</w:t>
        <w:br/>
        <w:t xml:space="preserve"> "city": "San Francisco",</w:t>
        <w:br/>
        <w:t xml:space="preserve"> "state": "CA",</w:t>
        <w:br/>
        <w:t xml:space="preserve"> "zip": "94117",</w:t>
        <w:br/>
        <w:t xml:space="preserve"> "country": "US"</w:t>
        <w:br/>
        <w:t xml:space="preserve">    },</w:t>
        <w:br/>
        <w:t xml:space="preserve"> "order_number": "#1068",</w:t>
        <w:br/>
        <w:t xml:space="preserve"> "order_status": "PAID",</w:t>
        <w:br/>
        <w:t xml:space="preserve"> "currency": "USD",</w:t>
        <w:br/>
        <w:t xml:space="preserve"> "total_price": "24.93",</w:t>
        <w:br/>
        <w:t xml:space="preserve"> "total_tax": "0.0",</w:t>
        <w:br/>
        <w:t xml:space="preserve"> "shipping_cost": "12.83",</w:t>
        <w:br/>
        <w:t xml:space="preserve"> "shipping_cost_currency": "USD",</w:t>
        <w:br/>
        <w:t xml:space="preserve"> "shipping_method": "USPS First Class Package",</w:t>
        <w:br/>
        <w:t xml:space="preserve"> "line_items": [</w:t>
        <w:br/>
        <w:t xml:space="preserve">      {</w:t>
        <w:br/>
        <w:t xml:space="preserve"> "title": "T-Shirt",</w:t>
        <w:br/>
        <w:t xml:space="preserve"> "quantity": 1,</w:t>
        <w:br/>
        <w:t xml:space="preserve"> "sku": "SKU-123",</w:t>
        <w:br/>
        <w:t xml:space="preserve"> "total_price": "12.10",</w:t>
        <w:br/>
        <w:t xml:space="preserve"> "currency": "USD",</w:t>
        <w:br/>
        <w:t xml:space="preserve"> "weight": "0.4",</w:t>
        <w:br/>
        <w:t xml:space="preserve"> "weight_unit": "lb",</w:t>
        <w:br/>
        <w:t xml:space="preserve"> "variant_title": "size M",</w:t>
        <w:br/>
        <w:t xml:space="preserve"> "manufacture_country": "US"</w:t>
        <w:br/>
        <w:t xml:space="preserve">      }</w:t>
        <w:br/>
        <w:t xml:space="preserve">    ]</w:t>
        <w:br/>
        <w:t xml:space="preserve">  }'</w:t>
      </w:r>
    </w:p>
    <w:p>
      <w:pPr>
        <w:pStyle w:val="Heading3"/>
      </w:pPr>
      <w:r>
        <w:t>Example Usage</w:t>
      </w:r>
    </w:p>
    <w:p>
      <w:pPr>
        <w:pStyle w:val="Heading3"/>
      </w:pPr>
      <w:r>
        <w:t>Example 1: Minimal order (required fields only)</w:t>
      </w:r>
    </w:p>
    <w:p>
      <w:r>
        <w:rPr>
          <w:b/>
          <w:color w:val="666666"/>
          <w:sz w:val="16"/>
        </w:rPr>
        <w:t>[bash]</w:t>
      </w:r>
    </w:p>
    <w:p>
      <w:pPr>
        <w:shd w:fill="F2F2F2" w:val="clear"/>
      </w:pPr>
      <w:r>
        <w:rPr>
          <w:rFonts w:ascii="Courier New" w:hAnsi="Courier New"/>
          <w:sz w:val="17"/>
        </w:rPr>
        <w:t>curl --location 'https://api.goshippo.com/orders' \</w:t>
        <w:br/>
        <w:t xml:space="preserve"> --header 'Accept: application/json' \</w:t>
        <w:br/>
        <w:t xml:space="preserve"> --header 'Content-Type: application/json' \</w:t>
        <w:br/>
        <w:t xml:space="preserve"> --data '{</w:t>
        <w:br/>
        <w:t xml:space="preserve"> "placed_at": "2016-09-23T01:28:12Z",</w:t>
        <w:br/>
        <w:t xml:space="preserve"> "to_address": {</w:t>
        <w:br/>
        <w:t xml:space="preserve"> "name": "Jane Doe",</w:t>
        <w:br/>
        <w:t xml:space="preserve"> "street1": "215 Clayton St.",</w:t>
        <w:br/>
        <w:t xml:space="preserve"> "city": "San Francisco",</w:t>
        <w:br/>
        <w:t xml:space="preserve"> "state": "CA",</w:t>
        <w:br/>
        <w:t xml:space="preserve"> "zip": "94117",</w:t>
        <w:br/>
        <w:t xml:space="preserve"> "country": "US"</w:t>
        <w:br/>
        <w:t xml:space="preserve">    }</w:t>
        <w:br/>
        <w:t xml:space="preserve">  }'</w:t>
      </w:r>
    </w:p>
    <w:p>
      <w:pPr>
        <w:pStyle w:val="Heading3"/>
      </w:pPr>
      <w:r>
        <w:t>Example 2: Include pricing (note conditional currency requirement)</w:t>
      </w:r>
    </w:p>
    <w:p>
      <w:r>
        <w:rPr>
          <w:b/>
          <w:color w:val="666666"/>
          <w:sz w:val="16"/>
        </w:rPr>
        <w:t>[bash]</w:t>
      </w:r>
    </w:p>
    <w:p>
      <w:pPr>
        <w:shd w:fill="F2F2F2" w:val="clear"/>
      </w:pPr>
      <w:r>
        <w:rPr>
          <w:rFonts w:ascii="Courier New" w:hAnsi="Courier New"/>
          <w:sz w:val="17"/>
        </w:rPr>
        <w:t>curl --location 'https://api.goshippo.com/orders' \</w:t>
        <w:br/>
        <w:t xml:space="preserve"> --header 'Accept: application/json' \</w:t>
        <w:br/>
        <w:t xml:space="preserve"> --header 'Content-Type: application/json' \</w:t>
        <w:br/>
        <w:t xml:space="preserve"> --data '{</w:t>
        <w:br/>
        <w:t xml:space="preserve"> "placed_at": "2016-09-23T01:28:12Z",</w:t>
        <w:br/>
        <w:t xml:space="preserve"> "to_address": {</w:t>
        <w:br/>
        <w:t xml:space="preserve"> "name": "Jane Doe",</w:t>
        <w:br/>
        <w:t xml:space="preserve"> "street1": "215 Clayton St.",</w:t>
        <w:br/>
        <w:t xml:space="preserve"> "city": "San Francisco",</w:t>
        <w:br/>
        <w:t xml:space="preserve"> "state": "CA",</w:t>
        <w:br/>
        <w:t xml:space="preserve"> "zip": "94117",</w:t>
        <w:br/>
        <w:t xml:space="preserve"> "country": "US"</w:t>
        <w:br/>
        <w:t xml:space="preserve">    },</w:t>
        <w:br/>
        <w:t xml:space="preserve"> "total_price": "24.93",</w:t>
        <w:br/>
        <w:t xml:space="preserve"> "total_tax": "0.0",</w:t>
        <w:br/>
        <w:t xml:space="preserve"> "currency": "USD"</w:t>
        <w:br/>
        <w:t xml:space="preserve">  }'</w:t>
      </w:r>
    </w:p>
    <w:p>
      <w:pPr>
        <w:pStyle w:val="Heading3"/>
      </w:pPr>
      <w:r>
        <w:t>Example 3: Use a non-default API version (optional header)</w:t>
      </w:r>
    </w:p>
    <w:p>
      <w:r>
        <w:rPr>
          <w:b/>
          <w:color w:val="666666"/>
          <w:sz w:val="16"/>
        </w:rPr>
        <w:t>[bash]</w:t>
      </w:r>
    </w:p>
    <w:p>
      <w:pPr>
        <w:shd w:fill="F2F2F2" w:val="clear"/>
      </w:pPr>
      <w:r>
        <w:rPr>
          <w:rFonts w:ascii="Courier New" w:hAnsi="Courier New"/>
          <w:sz w:val="17"/>
        </w:rPr>
        <w:t>curl --location 'https://api.goshippo.com/orders' \</w:t>
        <w:br/>
        <w:t xml:space="preserve"> --header 'Accept: application/json' \</w:t>
        <w:br/>
        <w:t xml:space="preserve"> --header 'Content-Type: application/json' \</w:t>
        <w:br/>
        <w:t xml:space="preserve"> --header 'SHIPPO-API-VERSION: 2018-02-08' \</w:t>
        <w:br/>
        <w:t xml:space="preserve"> --data '{</w:t>
        <w:br/>
        <w:t xml:space="preserve"> "placed_at": "2016-09-23T01:28:12Z",</w:t>
        <w:br/>
        <w:t xml:space="preserve"> "to_address": {</w:t>
        <w:br/>
        <w:t xml:space="preserve"> "name": "Jane Doe",</w:t>
        <w:br/>
        <w:t xml:space="preserve"> "street1": "215 Clayton St.",</w:t>
        <w:br/>
        <w:t xml:space="preserve"> "city": "San Francisco",</w:t>
        <w:br/>
        <w:t xml:space="preserve"> "state": "CA",</w:t>
        <w:br/>
        <w:t xml:space="preserve"> "zip": "94117",</w:t>
        <w:br/>
        <w:t xml:space="preserve"> "country": "US"</w:t>
        <w:br/>
        <w:t xml:space="preserve">    }</w:t>
        <w:br/>
        <w:t xml:space="preserve">  }'</w:t>
      </w:r>
    </w:p>
    <w:p>
      <w:pPr>
        <w:pStyle w:val="Heading3"/>
      </w:pPr>
      <w:r>
        <w:t>Behavior</w:t>
      </w:r>
    </w:p>
    <w:p>
      <w:pPr>
        <w:pStyle w:val="ListBullet"/>
      </w:pPr>
      <w:r>
        <w:t>Validates the request body (including conditional requirements like currency when total_price is provided, and shipping_cost_currency when shipping_cost is provided).</w:t>
      </w:r>
    </w:p>
    <w:p>
      <w:pPr>
        <w:pStyle w:val="ListBullet"/>
      </w:pPr>
      <w:r>
        <w:t>Creates the order object in Shippo.</w:t>
      </w:r>
    </w:p>
    <w:p>
      <w:pPr>
        <w:pStyle w:val="ListBullet"/>
      </w:pPr>
      <w:r>
        <w:t>Returns the created order representation.</w:t>
      </w:r>
    </w:p>
    <w:p>
      <w:pPr>
        <w:pStyle w:val="Heading3"/>
      </w:pPr>
      <w:r>
        <w:t>Notes</w:t>
      </w:r>
    </w:p>
    <w:p>
      <w:pPr>
        <w:pStyle w:val="ListBullet"/>
      </w:pPr>
      <w:r>
        <w:t>currency is conditionally required when total_price is present.</w:t>
      </w:r>
    </w:p>
    <w:p>
      <w:pPr>
        <w:pStyle w:val="ListBullet"/>
      </w:pPr>
      <w:r>
        <w:t>shipping_cost_currency is conditionally required when shipping_cost is present.</w:t>
      </w:r>
    </w:p>
    <w:p>
      <w:pPr>
        <w:pStyle w:val="ListBullet"/>
      </w:pPr>
      <w:r>
        <w:t>from_address and to_address are referenced as &lt;AddressCreateRequest&gt; in the request and &lt;Address&gt; in the response; the scraped content does not include the full address schema.</w:t>
      </w:r>
    </w:p>
    <w:p>
      <w:pPr>
        <w:pStyle w:val="ListBullet"/>
      </w:pPr>
      <w:r>
        <w:t>transactions is returned but its schema is not specified in the scraped content.</w:t>
      </w:r>
    </w:p>
    <w:p>
      <w:pPr>
        <w:pStyle w:val="Heading3"/>
      </w:pPr>
      <w:r>
        <w:t>Error Handling</w:t>
      </w:r>
    </w:p>
    <w:p>
      <w:pPr>
        <w:pStyle w:val="ListBullet"/>
      </w:pPr>
      <w:r>
        <w:t>201 Created: Order successfully created.</w:t>
      </w:r>
    </w:p>
    <w:p>
      <w:pPr>
        <w:pStyle w:val="ListBullet"/>
      </w:pPr>
      <w:r>
        <w:t>400 Bad Request: Client error; response is documented as an open-ended JSON object ({[key: string]: any}) in the scraped content.</w:t>
      </w:r>
    </w:p>
    <w:p>
      <w:pPr>
        <w:pStyle w:val="Heading3"/>
      </w:pPr>
      <w:r>
        <w:t>Related orders actions</w:t>
      </w:r>
    </w:p>
    <w:p>
      <w:pPr>
        <w:pStyle w:val="ListBullet"/>
      </w:pPr>
      <w:r>
        <w:t>[GET] List Orders — /orders</w:t>
      </w:r>
    </w:p>
    <w:p>
      <w:pPr>
        <w:pStyle w:val="ListBullet"/>
      </w:pPr>
      <w:r>
        <w:t>[GET] Retrieve an Order — /orders/{{orderId}}</w:t>
      </w:r>
    </w:p>
    <w:p>
      <w:r>
        <w:br w:type="page"/>
      </w:r>
    </w:p>
    <w:p>
      <w:pPr>
        <w:pStyle w:val="Heading2"/>
      </w:pPr>
      <w:r>
        <w:t>19. [GET] List Orders</w:t>
      </w:r>
    </w:p>
    <w:p>
      <w:r>
        <w:rPr>
          <w:b/>
        </w:rPr>
        <w:t xml:space="preserve">Endpoint: </w:t>
      </w:r>
      <w:r>
        <w:rPr>
          <w:rFonts w:ascii="Courier New" w:hAnsi="Courier New"/>
          <w:sz w:val="18"/>
        </w:rPr>
        <w:t>/orders</w:t>
      </w:r>
    </w:p>
    <w:p>
      <w:pPr>
        <w:pStyle w:val="Heading3"/>
      </w:pPr>
      <w:r>
        <w:t>Prerequisites</w:t>
      </w:r>
    </w:p>
    <w:p>
      <w:pPr>
        <w:pStyle w:val="ListBullet"/>
      </w:pPr>
      <w:r>
        <w:t>Access to Orders in your Shippo account</w:t>
      </w:r>
    </w:p>
    <w:p>
      <w:pPr>
        <w:pStyle w:val="Heading3"/>
      </w:pPr>
      <w:r>
        <w:t>Method</w:t>
      </w:r>
    </w:p>
    <w:p>
      <w:r>
        <w:t>GET</w:t>
      </w:r>
    </w:p>
    <w:p>
      <w:pPr>
        <w:pStyle w:val="Heading3"/>
      </w:pPr>
      <w:r>
        <w:t>URL</w:t>
      </w:r>
    </w:p>
    <w:p>
      <w:r>
        <w:t>https://api.goshippo.com/orders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order objects. Supports filtering by order status, shop app, and a placed-at date range.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r>
        <w:tc>
          <w:tcPr>
            <w:tcW w:type="dxa" w:w="2880"/>
          </w:tcPr>
          <w:p>
            <w:r>
              <w:t>order_status[]</w:t>
            </w:r>
          </w:p>
        </w:tc>
        <w:tc>
          <w:tcPr>
            <w:tcW w:type="dxa" w:w="2880"/>
          </w:tcPr>
          <w:p>
            <w:r>
              <w:t>array (enum)</w:t>
            </w:r>
          </w:p>
        </w:tc>
        <w:tc>
          <w:tcPr>
            <w:tcW w:type="dxa" w:w="2880"/>
          </w:tcPr>
          <w:p>
            <w:r>
              <w:t>Filter orders by order status. Allowed values: UNKNOWN, AWAITPAY, PAID, REFUNDED, CANCELLED, PARTIALLY_FULFILLED, SHIPPED.</w:t>
            </w:r>
          </w:p>
        </w:tc>
      </w:tr>
      <w:tr>
        <w:tc>
          <w:tcPr>
            <w:tcW w:type="dxa" w:w="2880"/>
          </w:tcPr>
          <w:p>
            <w:r>
              <w:t>shop_app</w:t>
            </w:r>
          </w:p>
        </w:tc>
        <w:tc>
          <w:tcPr>
            <w:tcW w:type="dxa" w:w="2880"/>
          </w:tcPr>
          <w:p>
            <w:r>
              <w:t>string (enum)</w:t>
            </w:r>
          </w:p>
        </w:tc>
        <w:tc>
          <w:tcPr>
            <w:tcW w:type="dxa" w:w="2880"/>
          </w:tcPr>
          <w:p>
            <w:r>
              <w:t>Filter orders by shop app. Allowed values: Amazon, Bigcommerce, CSV_Import, eBay, ePages, Etsy, Godaddy, Magento, Shippo, Shopify, Spreecommerce, StripeRelay, Walmart, Weebly, WooCommerce.</w:t>
            </w:r>
          </w:p>
        </w:tc>
      </w:tr>
      <w:tr>
        <w:tc>
          <w:tcPr>
            <w:tcW w:type="dxa" w:w="2880"/>
          </w:tcPr>
          <w:p>
            <w:r>
              <w:t>start_date</w:t>
            </w:r>
          </w:p>
        </w:tc>
        <w:tc>
          <w:tcPr>
            <w:tcW w:type="dxa" w:w="2880"/>
          </w:tcPr>
          <w:p>
            <w:r>
              <w:t>string</w:t>
            </w:r>
          </w:p>
        </w:tc>
        <w:tc>
          <w:tcPr>
            <w:tcW w:type="dxa" w:w="2880"/>
          </w:tcPr>
          <w:p>
            <w:r>
              <w:t>Filter orders created after the input date/time (ISO 8601 UTC). Based on the placed_at field (when the order was placed), not when the Shippo order object was created.</w:t>
            </w:r>
          </w:p>
        </w:tc>
      </w:tr>
      <w:tr>
        <w:tc>
          <w:tcPr>
            <w:tcW w:type="dxa" w:w="2880"/>
          </w:tcPr>
          <w:p>
            <w:r>
              <w:t>end_date</w:t>
            </w:r>
          </w:p>
        </w:tc>
        <w:tc>
          <w:tcPr>
            <w:tcW w:type="dxa" w:w="2880"/>
          </w:tcPr>
          <w:p>
            <w:r>
              <w:t>string</w:t>
            </w:r>
          </w:p>
        </w:tc>
        <w:tc>
          <w:tcPr>
            <w:tcW w:type="dxa" w:w="2880"/>
          </w:tcPr>
          <w:p>
            <w:r>
              <w:t>Filter orders created before the input date/time (ISO 8601 UTC). Based on the placed_at field (when the order was placed), not when the Shippo order object was created.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"currency": "USD",</w:t>
        <w:br/>
        <w:t xml:space="preserve"> "notes": "Leave at front desk",</w:t>
        <w:br/>
        <w:t xml:space="preserve"> "order_number": "A1000456",</w:t>
        <w:br/>
        <w:t xml:space="preserve"> "order_status": "PAID",</w:t>
        <w:br/>
        <w:t xml:space="preserve"> "placed_at": "2024-01-15T10:30:00Z",</w:t>
        <w:br/>
        <w:t xml:space="preserve"> "shipping_cost": "5.99",</w:t>
        <w:br/>
        <w:t xml:space="preserve"> "shipping_cost_currency": "USD",</w:t>
        <w:br/>
        <w:t xml:space="preserve"> "shipping_method": "USPS Priority Mail",</w:t>
        <w:br/>
        <w:t xml:space="preserve"> "subtotal_price": "49.00",</w:t>
        <w:br/>
        <w:t xml:space="preserve"> "total_price": "54.99",</w:t>
        <w:br/>
        <w:t xml:space="preserve"> "total_tax": "0.00",</w:t>
        <w:br/>
        <w:t xml:space="preserve"> "weight": "2.0",</w:t>
        <w:br/>
        <w:t xml:space="preserve"> "weight_unit": "lb",</w:t>
        <w:br/>
        <w:t xml:space="preserve"> "from_address": {},</w:t>
        <w:br/>
        <w:t xml:space="preserve"> "to_address": {},</w:t>
        <w:br/>
        <w:t xml:space="preserve"> "line_items": [</w:t>
        <w:br/>
        <w:t xml:space="preserve"> {</w:t>
        <w:br/>
        <w:t xml:space="preserve"> "currency": "USD",</w:t>
        <w:br/>
        <w:t xml:space="preserve"> "manufacture_country": "US",</w:t>
        <w:br/>
        <w:t xml:space="preserve"> "max_delivery_time": "2024-01-20T23:59:59Z",</w:t>
        <w:br/>
        <w:t xml:space="preserve"> "max_ship_time": "2024-01-16T23:59:59Z",</w:t>
        <w:br/>
        <w:t xml:space="preserve"> "quantity": 1,</w:t>
        <w:br/>
        <w:t xml:space="preserve"> "sku": "SKU-123",</w:t>
        <w:br/>
        <w:t xml:space="preserve"> "title": "T-Shirt",</w:t>
        <w:br/>
        <w:t xml:space="preserve"> "total_price": "49.00",</w:t>
        <w:br/>
        <w:t xml:space="preserve"> "variant_title": "size M",</w:t>
        <w:br/>
        <w:t xml:space="preserve"> "weight": "2.0",</w:t>
        <w:br/>
        <w:t xml:space="preserve"> "weight_unit": "lb",</w:t>
        <w:br/>
        <w:t xml:space="preserve"> "object_id": "lineitem_123"</w:t>
        <w:br/>
        <w:t xml:space="preserve"> }</w:t>
        <w:br/>
        <w:t xml:space="preserve"> ],</w:t>
        <w:br/>
        <w:t xml:space="preserve"> "object_id": "order_123",</w:t>
        <w:br/>
        <w:t xml:space="preserve"> "object_owner": "user@example.com",</w:t>
        <w:br/>
        <w:t xml:space="preserve"> "shop_app": "Shopify",</w:t>
        <w:br/>
        <w:t xml:space="preserve"> "transactions":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for the next page of results (example: baseurl?page=3&amp;results=10).</w:t>
            </w:r>
          </w:p>
        </w:tc>
      </w:tr>
      <w:tr>
        <w:tc>
          <w:tcPr>
            <w:tcW w:type="dxa" w:w="2880"/>
          </w:tcPr>
          <w:p>
            <w:r>
              <w:t>previous</w:t>
            </w:r>
          </w:p>
        </w:tc>
        <w:tc>
          <w:tcPr>
            <w:tcW w:type="dxa" w:w="2880"/>
          </w:tcPr>
          <w:p>
            <w:r>
              <w:t>string</w:t>
            </w:r>
          </w:p>
        </w:tc>
        <w:tc>
          <w:tcPr>
            <w:tcW w:type="dxa" w:w="2880"/>
          </w:tcPr>
          <w:p>
            <w:r>
              <w:t>URL for the previous page of results (example: baseurl?page=1&amp;results=10).</w:t>
            </w:r>
          </w:p>
        </w:tc>
      </w:tr>
      <w:tr>
        <w:tc>
          <w:tcPr>
            <w:tcW w:type="dxa" w:w="2880"/>
          </w:tcPr>
          <w:p>
            <w:r>
              <w:t>results</w:t>
            </w:r>
          </w:p>
        </w:tc>
        <w:tc>
          <w:tcPr>
            <w:tcW w:type="dxa" w:w="2880"/>
          </w:tcPr>
          <w:p>
            <w:r>
              <w:t>array</w:t>
            </w:r>
          </w:p>
        </w:tc>
        <w:tc>
          <w:tcPr>
            <w:tcW w:type="dxa" w:w="2880"/>
          </w:tcPr>
          <w:p>
            <w:r>
              <w:t>Array of order objects.</w:t>
            </w:r>
          </w:p>
        </w:tc>
      </w:tr>
      <w:tr>
        <w:tc>
          <w:tcPr>
            <w:tcW w:type="dxa" w:w="2880"/>
          </w:tcPr>
          <w:p>
            <w:r>
              <w:t>results[].currency</w:t>
            </w:r>
          </w:p>
        </w:tc>
        <w:tc>
          <w:tcPr>
            <w:tcW w:type="dxa" w:w="2880"/>
          </w:tcPr>
          <w:p>
            <w:r>
              <w:t>string</w:t>
            </w:r>
          </w:p>
        </w:tc>
        <w:tc>
          <w:tcPr>
            <w:tcW w:type="dxa" w:w="2880"/>
          </w:tcPr>
          <w:p>
            <w:r>
              <w:t>Required if total_price is provided. Currency of the total_price and total_tax amounts.</w:t>
            </w:r>
          </w:p>
        </w:tc>
      </w:tr>
      <w:tr>
        <w:tc>
          <w:tcPr>
            <w:tcW w:type="dxa" w:w="2880"/>
          </w:tcPr>
          <w:p>
            <w:r>
              <w:t>results[].notes</w:t>
            </w:r>
          </w:p>
        </w:tc>
        <w:tc>
          <w:tcPr>
            <w:tcW w:type="dxa" w:w="2880"/>
          </w:tcPr>
          <w:p>
            <w:r>
              <w:t>string</w:t>
            </w:r>
          </w:p>
        </w:tc>
        <w:tc>
          <w:tcPr>
            <w:tcW w:type="dxa" w:w="2880"/>
          </w:tcPr>
          <w:p>
            <w:r>
              <w:t>Custom buyer- or seller-provided notes about the order.</w:t>
            </w:r>
          </w:p>
        </w:tc>
      </w:tr>
      <w:tr>
        <w:tc>
          <w:tcPr>
            <w:tcW w:type="dxa" w:w="2880"/>
          </w:tcPr>
          <w:p>
            <w:r>
              <w:t>results[].order_number</w:t>
            </w:r>
          </w:p>
        </w:tc>
        <w:tc>
          <w:tcPr>
            <w:tcW w:type="dxa" w:w="2880"/>
          </w:tcPr>
          <w:p>
            <w:r>
              <w:t>string</w:t>
            </w:r>
          </w:p>
        </w:tc>
        <w:tc>
          <w:tcPr>
            <w:tcW w:type="dxa" w:w="2880"/>
          </w:tcPr>
          <w:p>
            <w:r>
              <w:t>Alphanumeric identifier for the order used by the seller/buyer; does not need to be unique.</w:t>
            </w:r>
          </w:p>
        </w:tc>
      </w:tr>
      <w:tr>
        <w:tc>
          <w:tcPr>
            <w:tcW w:type="dxa" w:w="2880"/>
          </w:tcPr>
          <w:p>
            <w:r>
              <w:t>results[].order_status</w:t>
            </w:r>
          </w:p>
        </w:tc>
        <w:tc>
          <w:tcPr>
            <w:tcW w:type="dxa" w:w="2880"/>
          </w:tcPr>
          <w:p>
            <w:r>
              <w:t>string</w:t>
            </w:r>
          </w:p>
        </w:tc>
        <w:tc>
          <w:tcPr>
            <w:tcW w:type="dxa" w:w="2880"/>
          </w:tcPr>
          <w:p>
            <w:r>
              <w:t>Order status (OrderStatusEnum).</w:t>
            </w:r>
          </w:p>
        </w:tc>
      </w:tr>
      <w:tr>
        <w:tc>
          <w:tcPr>
            <w:tcW w:type="dxa" w:w="2880"/>
          </w:tcPr>
          <w:p>
            <w:r>
              <w:t>results[].placed_at</w:t>
            </w:r>
          </w:p>
        </w:tc>
        <w:tc>
          <w:tcPr>
            <w:tcW w:type="dxa" w:w="2880"/>
          </w:tcPr>
          <w:p>
            <w:r>
              <w:t>string</w:t>
            </w:r>
          </w:p>
        </w:tc>
        <w:tc>
          <w:tcPr>
            <w:tcW w:type="dxa" w:w="2880"/>
          </w:tcPr>
          <w:p>
            <w:r>
              <w:t>Required. Date/time when the order was placed (can differ from Shippo object creation time).</w:t>
            </w:r>
          </w:p>
        </w:tc>
      </w:tr>
      <w:tr>
        <w:tc>
          <w:tcPr>
            <w:tcW w:type="dxa" w:w="2880"/>
          </w:tcPr>
          <w:p>
            <w:r>
              <w:t>results[].shipping_cost</w:t>
            </w:r>
          </w:p>
        </w:tc>
        <w:tc>
          <w:tcPr>
            <w:tcW w:type="dxa" w:w="2880"/>
          </w:tcPr>
          <w:p>
            <w:r>
              <w:t>string</w:t>
            </w:r>
          </w:p>
        </w:tc>
        <w:tc>
          <w:tcPr>
            <w:tcW w:type="dxa" w:w="2880"/>
          </w:tcPr>
          <w:p>
            <w:r>
              <w:t>Amount paid by the buyer for shipping (may differ from what the seller pays).</w:t>
            </w:r>
          </w:p>
        </w:tc>
      </w:tr>
      <w:tr>
        <w:tc>
          <w:tcPr>
            <w:tcW w:type="dxa" w:w="2880"/>
          </w:tcPr>
          <w:p>
            <w:r>
              <w:t>results[].shipping_cost_currency</w:t>
            </w:r>
          </w:p>
        </w:tc>
        <w:tc>
          <w:tcPr>
            <w:tcW w:type="dxa" w:w="2880"/>
          </w:tcPr>
          <w:p>
            <w:r>
              <w:t>string</w:t>
            </w:r>
          </w:p>
        </w:tc>
        <w:tc>
          <w:tcPr>
            <w:tcW w:type="dxa" w:w="2880"/>
          </w:tcPr>
          <w:p>
            <w:r>
              <w:t>Required if shipping_cost is provided. Currency of the shipping_cost amount.</w:t>
            </w:r>
          </w:p>
        </w:tc>
      </w:tr>
      <w:tr>
        <w:tc>
          <w:tcPr>
            <w:tcW w:type="dxa" w:w="2880"/>
          </w:tcPr>
          <w:p>
            <w:r>
              <w:t>results[].shipping_method</w:t>
            </w:r>
          </w:p>
        </w:tc>
        <w:tc>
          <w:tcPr>
            <w:tcW w:type="dxa" w:w="2880"/>
          </w:tcPr>
          <w:p>
            <w:r>
              <w:t>string</w:t>
            </w:r>
          </w:p>
        </w:tc>
        <w:tc>
          <w:tcPr>
            <w:tcW w:type="dxa" w:w="2880"/>
          </w:tcPr>
          <w:p>
            <w:r>
              <w:t>Shipping method chosen by the buyer (carrier + service or free text; may differ from seller choice).</w:t>
            </w:r>
          </w:p>
        </w:tc>
      </w:tr>
      <w:tr>
        <w:tc>
          <w:tcPr>
            <w:tcW w:type="dxa" w:w="2880"/>
          </w:tcPr>
          <w:p>
            <w:r>
              <w:t>results[].subtotal_price</w:t>
            </w:r>
          </w:p>
        </w:tc>
        <w:tc>
          <w:tcPr>
            <w:tcW w:type="dxa" w:w="2880"/>
          </w:tcPr>
          <w:p>
            <w:r>
              <w:t>string</w:t>
            </w:r>
          </w:p>
        </w:tc>
        <w:tc>
          <w:tcPr>
            <w:tcW w:type="dxa" w:w="2880"/>
          </w:tcPr>
          <w:p>
            <w:r>
              <w:t>Subtotal amount for the order.</w:t>
            </w:r>
          </w:p>
        </w:tc>
      </w:tr>
      <w:tr>
        <w:tc>
          <w:tcPr>
            <w:tcW w:type="dxa" w:w="2880"/>
          </w:tcPr>
          <w:p>
            <w:r>
              <w:t>results[].total_price</w:t>
            </w:r>
          </w:p>
        </w:tc>
        <w:tc>
          <w:tcPr>
            <w:tcW w:type="dxa" w:w="2880"/>
          </w:tcPr>
          <w:p>
            <w:r>
              <w:t>string</w:t>
            </w:r>
          </w:p>
        </w:tc>
        <w:tc>
          <w:tcPr>
            <w:tcW w:type="dxa" w:w="2880"/>
          </w:tcPr>
          <w:p>
            <w:r>
              <w:t>Total amount paid by the buyer for this order.</w:t>
            </w:r>
          </w:p>
        </w:tc>
      </w:tr>
      <w:tr>
        <w:tc>
          <w:tcPr>
            <w:tcW w:type="dxa" w:w="2880"/>
          </w:tcPr>
          <w:p>
            <w:r>
              <w:t>results[].total_tax</w:t>
            </w:r>
          </w:p>
        </w:tc>
        <w:tc>
          <w:tcPr>
            <w:tcW w:type="dxa" w:w="2880"/>
          </w:tcPr>
          <w:p>
            <w:r>
              <w:t>string</w:t>
            </w:r>
          </w:p>
        </w:tc>
        <w:tc>
          <w:tcPr>
            <w:tcW w:type="dxa" w:w="2880"/>
          </w:tcPr>
          <w:p>
            <w:r>
              <w:t>Total tax amount paid by the buyer for this order.</w:t>
            </w:r>
          </w:p>
        </w:tc>
      </w:tr>
      <w:tr>
        <w:tc>
          <w:tcPr>
            <w:tcW w:type="dxa" w:w="2880"/>
          </w:tcPr>
          <w:p>
            <w:r>
              <w:t>results[].weight</w:t>
            </w:r>
          </w:p>
        </w:tc>
        <w:tc>
          <w:tcPr>
            <w:tcW w:type="dxa" w:w="2880"/>
          </w:tcPr>
          <w:p>
            <w:r>
              <w:t>string</w:t>
            </w:r>
          </w:p>
        </w:tc>
        <w:tc>
          <w:tcPr>
            <w:tcW w:type="dxa" w:w="2880"/>
          </w:tcPr>
          <w:p>
            <w:r>
              <w:t>Total weight of the order.</w:t>
            </w:r>
          </w:p>
        </w:tc>
      </w:tr>
      <w:tr>
        <w:tc>
          <w:tcPr>
            <w:tcW w:type="dxa" w:w="2880"/>
          </w:tcPr>
          <w:p>
            <w:r>
              <w:t>results[].weight_unit</w:t>
            </w:r>
          </w:p>
        </w:tc>
        <w:tc>
          <w:tcPr>
            <w:tcW w:type="dxa" w:w="2880"/>
          </w:tcPr>
          <w:p>
            <w:r>
              <w:t>string</w:t>
            </w:r>
          </w:p>
        </w:tc>
        <w:tc>
          <w:tcPr>
            <w:tcW w:type="dxa" w:w="2880"/>
          </w:tcPr>
          <w:p>
            <w:r>
              <w:t>Weight unit (WeightUnitEnum).</w:t>
            </w:r>
          </w:p>
        </w:tc>
      </w:tr>
      <w:tr>
        <w:tc>
          <w:tcPr>
            <w:tcW w:type="dxa" w:w="2880"/>
          </w:tcPr>
          <w:p>
            <w:r>
              <w:t>results[].from_address</w:t>
            </w:r>
          </w:p>
        </w:tc>
        <w:tc>
          <w:tcPr>
            <w:tcW w:type="dxa" w:w="2880"/>
          </w:tcPr>
          <w:p>
            <w:r>
              <w:t>object</w:t>
            </w:r>
          </w:p>
        </w:tc>
        <w:tc>
          <w:tcPr>
            <w:tcW w:type="dxa" w:w="2880"/>
          </w:tcPr>
          <w:p>
            <w:r>
              <w:t>Sender address (AddressFrom).</w:t>
            </w:r>
          </w:p>
        </w:tc>
      </w:tr>
      <w:tr>
        <w:tc>
          <w:tcPr>
            <w:tcW w:type="dxa" w:w="2880"/>
          </w:tcPr>
          <w:p>
            <w:r>
              <w:t>results[].to_address</w:t>
            </w:r>
          </w:p>
        </w:tc>
        <w:tc>
          <w:tcPr>
            <w:tcW w:type="dxa" w:w="2880"/>
          </w:tcPr>
          <w:p>
            <w:r>
              <w:t>object</w:t>
            </w:r>
          </w:p>
        </w:tc>
        <w:tc>
          <w:tcPr>
            <w:tcW w:type="dxa" w:w="2880"/>
          </w:tcPr>
          <w:p>
            <w:r>
              <w:t>Required. Recipient address (AddressTo).</w:t>
            </w:r>
          </w:p>
        </w:tc>
      </w:tr>
      <w:tr>
        <w:tc>
          <w:tcPr>
            <w:tcW w:type="dxa" w:w="2880"/>
          </w:tcPr>
          <w:p>
            <w:r>
              <w:t>results[].line_items</w:t>
            </w:r>
          </w:p>
        </w:tc>
        <w:tc>
          <w:tcPr>
            <w:tcW w:type="dxa" w:w="2880"/>
          </w:tcPr>
          <w:p>
            <w:r>
              <w:t>array</w:t>
            </w:r>
          </w:p>
        </w:tc>
        <w:tc>
          <w:tcPr>
            <w:tcW w:type="dxa" w:w="2880"/>
          </w:tcPr>
          <w:p>
            <w:r>
              <w:t>Line items for the order.</w:t>
            </w:r>
          </w:p>
        </w:tc>
      </w:tr>
      <w:tr>
        <w:tc>
          <w:tcPr>
            <w:tcW w:type="dxa" w:w="2880"/>
          </w:tcPr>
          <w:p>
            <w:r>
              <w:t>results[].line_items[].currency</w:t>
            </w:r>
          </w:p>
        </w:tc>
        <w:tc>
          <w:tcPr>
            <w:tcW w:type="dxa" w:w="2880"/>
          </w:tcPr>
          <w:p>
            <w:r>
              <w:t>string</w:t>
            </w:r>
          </w:p>
        </w:tc>
        <w:tc>
          <w:tcPr>
            <w:tcW w:type="dxa" w:w="2880"/>
          </w:tcPr>
          <w:p>
            <w:r>
              <w:t>Currency of the line item total_price amount.</w:t>
            </w:r>
          </w:p>
        </w:tc>
      </w:tr>
      <w:tr>
        <w:tc>
          <w:tcPr>
            <w:tcW w:type="dxa" w:w="2880"/>
          </w:tcPr>
          <w:p>
            <w:r>
              <w:t>results[].line_items[].manufacture_country</w:t>
            </w:r>
          </w:p>
        </w:tc>
        <w:tc>
          <w:tcPr>
            <w:tcW w:type="dxa" w:w="2880"/>
          </w:tcPr>
          <w:p>
            <w:r>
              <w:t>string</w:t>
            </w:r>
          </w:p>
        </w:tc>
        <w:tc>
          <w:tcPr>
            <w:tcW w:type="dxa" w:w="2880"/>
          </w:tcPr>
          <w:p>
            <w:r>
              <w:t>Country the item was manufactured in; used to pre-fill customs declarations in Shippo dashboard.</w:t>
            </w:r>
          </w:p>
        </w:tc>
      </w:tr>
      <w:tr>
        <w:tc>
          <w:tcPr>
            <w:tcW w:type="dxa" w:w="2880"/>
          </w:tcPr>
          <w:p>
            <w:r>
              <w:t>results[].line_items[].max_delivery_time</w:t>
            </w:r>
          </w:p>
        </w:tc>
        <w:tc>
          <w:tcPr>
            <w:tcW w:type="dxa" w:w="2880"/>
          </w:tcPr>
          <w:p>
            <w:r>
              <w:t>string</w:t>
            </w:r>
          </w:p>
        </w:tc>
        <w:tc>
          <w:tcPr>
            <w:tcW w:type="dxa" w:w="2880"/>
          </w:tcPr>
          <w:p>
            <w:r>
              <w:t>Date/time item needs to be delivered by; used by some platforms to measure performance.</w:t>
            </w:r>
          </w:p>
        </w:tc>
      </w:tr>
      <w:tr>
        <w:tc>
          <w:tcPr>
            <w:tcW w:type="dxa" w:w="2880"/>
          </w:tcPr>
          <w:p>
            <w:r>
              <w:t>results[].line_items[].max_ship_time</w:t>
            </w:r>
          </w:p>
        </w:tc>
        <w:tc>
          <w:tcPr>
            <w:tcW w:type="dxa" w:w="2880"/>
          </w:tcPr>
          <w:p>
            <w:r>
              <w:t>string</w:t>
            </w:r>
          </w:p>
        </w:tc>
        <w:tc>
          <w:tcPr>
            <w:tcW w:type="dxa" w:w="2880"/>
          </w:tcPr>
          <w:p>
            <w:r>
              <w:t>Date/time item needs to be fulfilled by; used by some platforms to measure handling time.</w:t>
            </w:r>
          </w:p>
        </w:tc>
      </w:tr>
      <w:tr>
        <w:tc>
          <w:tcPr>
            <w:tcW w:type="dxa" w:w="2880"/>
          </w:tcPr>
          <w:p>
            <w:r>
              <w:t>results[].line_items[].quantity</w:t>
            </w:r>
          </w:p>
        </w:tc>
        <w:tc>
          <w:tcPr>
            <w:tcW w:type="dxa" w:w="2880"/>
          </w:tcPr>
          <w:p>
            <w:r>
              <w:t>integer</w:t>
            </w:r>
          </w:p>
        </w:tc>
        <w:tc>
          <w:tcPr>
            <w:tcW w:type="dxa" w:w="2880"/>
          </w:tcPr>
          <w:p>
            <w:r>
              <w:t>Quantity of this item in the order.</w:t>
            </w:r>
          </w:p>
        </w:tc>
      </w:tr>
      <w:tr>
        <w:tc>
          <w:tcPr>
            <w:tcW w:type="dxa" w:w="2880"/>
          </w:tcPr>
          <w:p>
            <w:r>
              <w:t>results[].line_items[].sku</w:t>
            </w:r>
          </w:p>
        </w:tc>
        <w:tc>
          <w:tcPr>
            <w:tcW w:type="dxa" w:w="2880"/>
          </w:tcPr>
          <w:p>
            <w:r>
              <w:t>string</w:t>
            </w:r>
          </w:p>
        </w:tc>
        <w:tc>
          <w:tcPr>
            <w:tcW w:type="dxa" w:w="2880"/>
          </w:tcPr>
          <w:p>
            <w:r>
              <w:t>Stock keeping unit.</w:t>
            </w:r>
          </w:p>
        </w:tc>
      </w:tr>
      <w:tr>
        <w:tc>
          <w:tcPr>
            <w:tcW w:type="dxa" w:w="2880"/>
          </w:tcPr>
          <w:p>
            <w:r>
              <w:t>results[].line_items[].title</w:t>
            </w:r>
          </w:p>
        </w:tc>
        <w:tc>
          <w:tcPr>
            <w:tcW w:type="dxa" w:w="2880"/>
          </w:tcPr>
          <w:p>
            <w:r>
              <w:t>string</w:t>
            </w:r>
          </w:p>
        </w:tc>
        <w:tc>
          <w:tcPr>
            <w:tcW w:type="dxa" w:w="2880"/>
          </w:tcPr>
          <w:p>
            <w:r>
              <w:t>Title of the line item.</w:t>
            </w:r>
          </w:p>
        </w:tc>
      </w:tr>
      <w:tr>
        <w:tc>
          <w:tcPr>
            <w:tcW w:type="dxa" w:w="2880"/>
          </w:tcPr>
          <w:p>
            <w:r>
              <w:t>results[].line_items[].total_price</w:t>
            </w:r>
          </w:p>
        </w:tc>
        <w:tc>
          <w:tcPr>
            <w:tcW w:type="dxa" w:w="2880"/>
          </w:tcPr>
          <w:p>
            <w:r>
              <w:t>string</w:t>
            </w:r>
          </w:p>
        </w:tc>
        <w:tc>
          <w:tcPr>
            <w:tcW w:type="dxa" w:w="2880"/>
          </w:tcPr>
          <w:p>
            <w:r>
              <w:t>Total price paid by the buyer for this line item (or items if quantity &gt; 1).</w:t>
            </w:r>
          </w:p>
        </w:tc>
      </w:tr>
      <w:tr>
        <w:tc>
          <w:tcPr>
            <w:tcW w:type="dxa" w:w="2880"/>
          </w:tcPr>
          <w:p>
            <w:r>
              <w:t>results[].line_items[].variant_title</w:t>
            </w:r>
          </w:p>
        </w:tc>
        <w:tc>
          <w:tcPr>
            <w:tcW w:type="dxa" w:w="2880"/>
          </w:tcPr>
          <w:p>
            <w:r>
              <w:t>string</w:t>
            </w:r>
          </w:p>
        </w:tc>
        <w:tc>
          <w:tcPr>
            <w:tcW w:type="dxa" w:w="2880"/>
          </w:tcPr>
          <w:p>
            <w:r>
              <w:t>Free-text variant description (e.g., size M, color blue).</w:t>
            </w:r>
          </w:p>
        </w:tc>
      </w:tr>
      <w:tr>
        <w:tc>
          <w:tcPr>
            <w:tcW w:type="dxa" w:w="2880"/>
          </w:tcPr>
          <w:p>
            <w:r>
              <w:t>results[].line_items[].weight</w:t>
            </w:r>
          </w:p>
        </w:tc>
        <w:tc>
          <w:tcPr>
            <w:tcW w:type="dxa" w:w="2880"/>
          </w:tcPr>
          <w:p>
            <w:r>
              <w:t>string</w:t>
            </w:r>
          </w:p>
        </w:tc>
        <w:tc>
          <w:tcPr>
            <w:tcW w:type="dxa" w:w="2880"/>
          </w:tcPr>
          <w:p>
            <w:r>
              <w:t>Total weight of this/these item(s). (Alternative is setting the order’s total weight.)</w:t>
            </w:r>
          </w:p>
        </w:tc>
      </w:tr>
      <w:tr>
        <w:tc>
          <w:tcPr>
            <w:tcW w:type="dxa" w:w="2880"/>
          </w:tcPr>
          <w:p>
            <w:r>
              <w:t>results[].line_items[].weight_unit</w:t>
            </w:r>
          </w:p>
        </w:tc>
        <w:tc>
          <w:tcPr>
            <w:tcW w:type="dxa" w:w="2880"/>
          </w:tcPr>
          <w:p>
            <w:r>
              <w:t>string</w:t>
            </w:r>
          </w:p>
        </w:tc>
        <w:tc>
          <w:tcPr>
            <w:tcW w:type="dxa" w:w="2880"/>
          </w:tcPr>
          <w:p>
            <w:r>
              <w:t>Weight unit (WeightUnitEnum).</w:t>
            </w:r>
          </w:p>
        </w:tc>
      </w:tr>
      <w:tr>
        <w:tc>
          <w:tcPr>
            <w:tcW w:type="dxa" w:w="2880"/>
          </w:tcPr>
          <w:p>
            <w:r>
              <w:t>results[].line_items[].object_id</w:t>
            </w:r>
          </w:p>
        </w:tc>
        <w:tc>
          <w:tcPr>
            <w:tcW w:type="dxa" w:w="2880"/>
          </w:tcPr>
          <w:p>
            <w:r>
              <w:t>string</w:t>
            </w:r>
          </w:p>
        </w:tc>
        <w:tc>
          <w:tcPr>
            <w:tcW w:type="dxa" w:w="2880"/>
          </w:tcPr>
          <w:p>
            <w:r>
              <w:t>Unique identifier of the line item object.</w:t>
            </w:r>
          </w:p>
        </w:tc>
      </w:tr>
      <w:tr>
        <w:tc>
          <w:tcPr>
            <w:tcW w:type="dxa" w:w="2880"/>
          </w:tcPr>
          <w:p>
            <w:r>
              <w:t>results[].object_id</w:t>
            </w:r>
          </w:p>
        </w:tc>
        <w:tc>
          <w:tcPr>
            <w:tcW w:type="dxa" w:w="2880"/>
          </w:tcPr>
          <w:p>
            <w:r>
              <w:t>string</w:t>
            </w:r>
          </w:p>
        </w:tc>
        <w:tc>
          <w:tcPr>
            <w:tcW w:type="dxa" w:w="2880"/>
          </w:tcPr>
          <w:p>
            <w:r>
              <w:t>Unique identifier of the order object.</w:t>
            </w:r>
          </w:p>
        </w:tc>
      </w:tr>
      <w:tr>
        <w:tc>
          <w:tcPr>
            <w:tcW w:type="dxa" w:w="2880"/>
          </w:tcPr>
          <w:p>
            <w:r>
              <w:t>results[].object_owner</w:t>
            </w:r>
          </w:p>
        </w:tc>
        <w:tc>
          <w:tcPr>
            <w:tcW w:type="dxa" w:w="2880"/>
          </w:tcPr>
          <w:p>
            <w:r>
              <w:t>string</w:t>
            </w:r>
          </w:p>
        </w:tc>
        <w:tc>
          <w:tcPr>
            <w:tcW w:type="dxa" w:w="2880"/>
          </w:tcPr>
          <w:p>
            <w:r>
              <w:t>Username of the user who created the object.</w:t>
            </w:r>
          </w:p>
        </w:tc>
      </w:tr>
      <w:tr>
        <w:tc>
          <w:tcPr>
            <w:tcW w:type="dxa" w:w="2880"/>
          </w:tcPr>
          <w:p>
            <w:r>
              <w:t>results[].shop_app</w:t>
            </w:r>
          </w:p>
        </w:tc>
        <w:tc>
          <w:tcPr>
            <w:tcW w:type="dxa" w:w="2880"/>
          </w:tcPr>
          <w:p>
            <w:r>
              <w:t>string</w:t>
            </w:r>
          </w:p>
        </w:tc>
        <w:tc>
          <w:tcPr>
            <w:tcW w:type="dxa" w:w="2880"/>
          </w:tcPr>
          <w:p>
            <w:r>
              <w:t>Shop app (OrderShopAppEnum).</w:t>
            </w:r>
          </w:p>
        </w:tc>
      </w:tr>
      <w:tr>
        <w:tc>
          <w:tcPr>
            <w:tcW w:type="dxa" w:w="2880"/>
          </w:tcPr>
          <w:p>
            <w:r>
              <w:t>results[].transactions</w:t>
            </w:r>
          </w:p>
        </w:tc>
        <w:tc>
          <w:tcPr>
            <w:tcW w:type="dxa" w:w="2880"/>
          </w:tcPr>
          <w:p>
            <w:r>
              <w:t>object</w:t>
            </w:r>
          </w:p>
        </w:tc>
        <w:tc>
          <w:tcPr>
            <w:tcW w:type="dxa" w:w="2880"/>
          </w:tcPr>
          <w:p>
            <w:r>
              <w:t>Transactions associated with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'https://api.goshippo.com/orders?page=1&amp;results=10&amp;order_status[]=PAID&amp;start_date=2024-01-01T00:00:00Z&amp;end_date=2024-02-01T00:00:00Z'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-i --request GET 'https://api.goshippo.com/orders?page=2&amp;results=25' \</w:t>
        <w:br/>
        <w:t xml:space="preserve"> --header 'Accept: application/json'</w:t>
      </w:r>
    </w:p>
    <w:p>
      <w:pPr>
        <w:pStyle w:val="Heading3"/>
      </w:pPr>
      <w:r>
        <w:t>Example 2: Filter by multiple order statuses</w:t>
      </w:r>
    </w:p>
    <w:p>
      <w:r>
        <w:rPr>
          <w:b/>
          <w:color w:val="666666"/>
          <w:sz w:val="16"/>
        </w:rPr>
        <w:t>[bash]</w:t>
      </w:r>
    </w:p>
    <w:p>
      <w:pPr>
        <w:shd w:fill="F2F2F2" w:val="clear"/>
      </w:pPr>
      <w:r>
        <w:rPr>
          <w:rFonts w:ascii="Courier New" w:hAnsi="Courier New"/>
          <w:sz w:val="17"/>
        </w:rPr>
        <w:t>curl -i --request GET 'https://api.goshippo.com/orders?order_status[]=PAID&amp;order_status[]=SHIPPED&amp;results=50' \</w:t>
        <w:br/>
        <w:t xml:space="preserve"> --header 'Accept: application/json'</w:t>
      </w:r>
    </w:p>
    <w:p>
      <w:pPr>
        <w:pStyle w:val="Heading3"/>
      </w:pPr>
      <w:r>
        <w:t>Example 3: Filter by shop app and placed-at date range</w:t>
      </w:r>
    </w:p>
    <w:p>
      <w:r>
        <w:rPr>
          <w:b/>
          <w:color w:val="666666"/>
          <w:sz w:val="16"/>
        </w:rPr>
        <w:t>[bash]</w:t>
      </w:r>
    </w:p>
    <w:p>
      <w:pPr>
        <w:shd w:fill="F2F2F2" w:val="clear"/>
      </w:pPr>
      <w:r>
        <w:rPr>
          <w:rFonts w:ascii="Courier New" w:hAnsi="Courier New"/>
          <w:sz w:val="17"/>
        </w:rPr>
        <w:t>curl -i --request GET 'https://api.goshippo.com/orders?shop_app=Shopify&amp;start_date=2024-01-01T00:00:00Z&amp;end_date=2024-01-31T23:59:59Z' \</w:t>
        <w:br/>
        <w:t xml:space="preserve"> --header 'Accept: application/json'</w:t>
      </w:r>
    </w:p>
    <w:p>
      <w:pPr>
        <w:pStyle w:val="Heading3"/>
      </w:pPr>
      <w:r>
        <w:t>Behavior</w:t>
      </w:r>
    </w:p>
    <w:p>
      <w:pPr>
        <w:pStyle w:val="ListBullet"/>
      </w:pPr>
      <w:r>
        <w:t>Applies any provided filters (order_status[], shop_app, start_date, end_date) using the order’s placed_at timestamp semantics described above.</w:t>
      </w:r>
    </w:p>
    <w:p>
      <w:pPr>
        <w:pStyle w:val="ListBullet"/>
      </w:pPr>
      <w:r>
        <w:t>Returns a paginated response containing next, previous, and results.</w:t>
      </w:r>
    </w:p>
    <w:p>
      <w:pPr>
        <w:pStyle w:val="ListBullet"/>
      </w:pPr>
      <w:r>
        <w:t>Each element in results is an order object including addresses, line items, and transactions.</w:t>
      </w:r>
    </w:p>
    <w:p>
      <w:pPr>
        <w:pStyle w:val="Heading3"/>
      </w:pPr>
      <w:r>
        <w:t>Notes</w:t>
      </w:r>
    </w:p>
    <w:p>
      <w:pPr>
        <w:pStyle w:val="ListBullet"/>
      </w:pPr>
      <w:r>
        <w:t>results query parameter has a maximum value of 100.</w:t>
      </w:r>
    </w:p>
    <w:p>
      <w:pPr>
        <w:pStyle w:val="ListBullet"/>
      </w:pPr>
      <w:r>
        <w:t>start_date and end_date filtering is based on placed_at (order placed time), not Shippo object creation time.</w:t>
      </w:r>
    </w:p>
    <w:p>
      <w:pPr>
        <w:pStyle w:val="ListBullet"/>
      </w:pPr>
      <w:r>
        <w:t>The SHIPPO-API-VERSION header can be used to request a non-default API version.</w:t>
      </w:r>
    </w:p>
    <w:p>
      <w:pPr>
        <w:pStyle w:val="Heading3"/>
      </w:pPr>
      <w:r>
        <w:t>Related orders actions</w:t>
      </w:r>
    </w:p>
    <w:p>
      <w:pPr>
        <w:pStyle w:val="ListBullet"/>
      </w:pPr>
      <w:r>
        <w:t>[POST] Create an Order — /orders</w:t>
      </w:r>
    </w:p>
    <w:p>
      <w:pPr>
        <w:pStyle w:val="ListBullet"/>
      </w:pPr>
      <w:r>
        <w:t>[GET] Retrieve an Order — /orders/{{orderId}}</w:t>
      </w:r>
    </w:p>
    <w:p>
      <w:r>
        <w:br w:type="page"/>
      </w:r>
    </w:p>
    <w:p>
      <w:pPr>
        <w:pStyle w:val="Heading2"/>
      </w:pPr>
      <w:r>
        <w:t>20. [GET] Retrieve a Parcel</w:t>
      </w:r>
    </w:p>
    <w:p>
      <w:r>
        <w:rPr>
          <w:b/>
        </w:rPr>
        <w:t xml:space="preserve">Endpoint: </w:t>
      </w:r>
      <w:r>
        <w:rPr>
          <w:rFonts w:ascii="Courier New" w:hAnsi="Courier New"/>
          <w:sz w:val="18"/>
        </w:rPr>
        <w:t>/parcels/{{parcelId}}</w:t>
      </w:r>
    </w:p>
    <w:p>
      <w:pPr>
        <w:pStyle w:val="Heading3"/>
      </w:pPr>
      <w:r>
        <w:t>Prerequisites</w:t>
      </w:r>
    </w:p>
    <w:p>
      <w:pPr>
        <w:pStyle w:val="ListBullet"/>
      </w:pPr>
      <w:r>
        <w:t>You must have an existing Parcel object ID (ParcelId) that refers to a created parcel (not an un-purchased shipment/rate parcel object ID).</w:t>
      </w:r>
    </w:p>
    <w:p>
      <w:pPr>
        <w:pStyle w:val="Heading3"/>
      </w:pPr>
      <w:r>
        <w:t>Method</w:t>
      </w:r>
    </w:p>
    <w:p>
      <w:r>
        <w:t>GET</w:t>
      </w:r>
    </w:p>
    <w:p>
      <w:pPr>
        <w:pStyle w:val="Heading3"/>
      </w:pPr>
      <w:r>
        <w:t>URL</w:t>
      </w:r>
    </w:p>
    <w:p>
      <w:r>
        <w:t>https://api.goshippo.com/parcels/{{ParcelId}}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parcel details using an existing parcel object ID. This endpoint will not return parcel details associated with un-purchased shipment/rate parcel object IDs.</w:t>
      </w:r>
    </w:p>
    <w:p>
      <w:pPr>
        <w:pStyle w:val="Heading3"/>
      </w:pPr>
      <w:r>
        <w:t>Enforcement Rules</w:t>
      </w:r>
    </w:p>
    <w:p>
      <w:pPr>
        <w:pStyle w:val="ListBullet"/>
      </w:pPr>
      <w:r>
        <w:t>The ParcelId path parameter must always be present.</w:t>
      </w:r>
    </w:p>
    <w:p>
      <w:pPr>
        <w:pStyle w:val="ListBullet"/>
      </w:pPr>
      <w:r>
        <w:t>Always construct the path as /parcels/{{ParcelId}}, where {{ParcelId}} is a non-empty string.</w:t>
      </w:r>
    </w:p>
    <w:p>
      <w:pPr>
        <w:pStyle w:val="ListBullet"/>
      </w:pPr>
      <w:r>
        <w:t>Do not call the API with a missing or empty ParcelId (e.g., avoid /parcels/).</w:t>
      </w:r>
    </w:p>
    <w:p>
      <w:pPr>
        <w:pStyle w:val="ListBullet"/>
      </w:pPr>
      <w:r>
        <w:t>Do not infer or guess the ParcelId.</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/parcels/adcfdddf8ec64b84ad22772bce3ea37a</w:t>
      </w:r>
    </w:p>
    <w:p>
      <w:pPr>
        <w:pStyle w:val="Heading3"/>
      </w:pPr>
      <w:r>
        <w:t>Invalid Examples</w:t>
      </w:r>
    </w:p>
    <w:p>
      <w:r>
        <w:rPr>
          <w:b/>
          <w:color w:val="666666"/>
          <w:sz w:val="16"/>
        </w:rPr>
        <w:t>[http]</w:t>
      </w:r>
    </w:p>
    <w:p>
      <w:pPr>
        <w:shd w:fill="F2F2F2" w:val="clear"/>
      </w:pPr>
      <w:r>
        <w:rPr>
          <w:rFonts w:ascii="Courier New" w:hAnsi="Courier New"/>
          <w:sz w:val="17"/>
        </w:rPr>
        <w:t>/parcels/</w:t>
        <w:br/>
        <w:t>/parcels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ParcelId</w:t>
            </w:r>
          </w:p>
        </w:tc>
        <w:tc>
          <w:tcPr>
            <w:tcW w:type="dxa" w:w="2880"/>
          </w:tcPr>
          <w:p>
            <w:r>
              <w:t>string</w:t>
            </w:r>
          </w:p>
        </w:tc>
        <w:tc>
          <w:tcPr>
            <w:tcW w:type="dxa" w:w="2880"/>
          </w:tcPr>
          <w:p>
            <w:r>
              <w:t>Object ID of the parcel.</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"extra": {</w:t>
        <w:br/>
        <w:t xml:space="preserve"> "COD": "&lt;COD&gt;",</w:t>
        <w:br/>
        <w:t xml:space="preserve"> "insurance": "&lt;ParcelInsurance&gt;",</w:t>
        <w:br/>
        <w:t xml:space="preserve"> "reference_1": "string",</w:t>
        <w:br/>
        <w:t xml:space="preserve"> "reference_2": "string"</w:t>
        <w:br/>
        <w:t xml:space="preserve"> },</w:t>
        <w:br/>
        <w:t xml:space="preserve"> "metadata": "Customer ID 123456",</w:t>
        <w:br/>
        <w:t xml:space="preserve"> "mass_unit": "kg",</w:t>
        <w:br/>
        <w:t xml:space="preserve"> "weight": "1",</w:t>
        <w:br/>
        <w:t xml:space="preserve"> "distance_unit": "cm",</w:t>
        <w:br/>
        <w:t xml:space="preserve"> "height": "1",</w:t>
        <w:br/>
        <w:t xml:space="preserve"> "length": "1",</w:t>
        <w:br/>
        <w:t xml:space="preserve"> "width": "1",</w:t>
        <w:br/>
        <w:t xml:space="preserve"> "object_created": "2014-07-09T02:19:13.174Z",</w:t>
        <w:br/>
        <w:t xml:space="preserve"> "object_id": "adcfdddf8ec64b84ad22772bce3ea37a",</w:t>
        <w:br/>
        <w:t xml:space="preserve"> "object_owner": "shippotle@shippo.com",</w:t>
        <w:br/>
        <w:t xml:space="preserve"> "object_state": "VALID",</w:t>
        <w:br/>
        <w:t xml:space="preserve"> "object_updated": "2014-07-09T02:19:13.174Z",</w:t>
        <w:br/>
        <w:t xml:space="preserve"> "template": "&lt;ParcelTemplateFedExEnum|ParcelTemplateUPSEnum|ParcelTemplateUSPSEnum|ParcelTemplateDHLeCommerceEnum|ParcelTemplateDPDUKEnum|ParcelTemplateAramexAustraliaEnum&gt;",</w:t>
        <w:br/>
        <w:t xml:space="preserve"> "test":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Extra parcel attributes.</w:t>
            </w:r>
          </w:p>
        </w:tc>
      </w:tr>
      <w:tr>
        <w:tc>
          <w:tcPr>
            <w:tcW w:type="dxa" w:w="2880"/>
          </w:tcPr>
          <w:p>
            <w:r>
              <w:t>extra.COD</w:t>
            </w:r>
          </w:p>
        </w:tc>
        <w:tc>
          <w:tcPr>
            <w:tcW w:type="dxa" w:w="2880"/>
          </w:tcPr>
          <w:p>
            <w:r>
              <w:t>any</w:t>
            </w:r>
          </w:p>
        </w:tc>
        <w:tc>
          <w:tcPr>
            <w:tcW w:type="dxa" w:w="2880"/>
          </w:tcPr>
          <w:p>
            <w:r>
              <w:t>COD details (&lt;COD&gt;).</w:t>
            </w:r>
          </w:p>
        </w:tc>
      </w:tr>
      <w:tr>
        <w:tc>
          <w:tcPr>
            <w:tcW w:type="dxa" w:w="2880"/>
          </w:tcPr>
          <w:p>
            <w:r>
              <w:t>extra.insurance</w:t>
            </w:r>
          </w:p>
        </w:tc>
        <w:tc>
          <w:tcPr>
            <w:tcW w:type="dxa" w:w="2880"/>
          </w:tcPr>
          <w:p>
            <w:r>
              <w:t>any</w:t>
            </w:r>
          </w:p>
        </w:tc>
        <w:tc>
          <w:tcPr>
            <w:tcW w:type="dxa" w:w="2880"/>
          </w:tcPr>
          <w:p>
            <w:r>
              <w:t>Insurance details (&lt;ParcelInsurance&gt;).</w:t>
            </w:r>
          </w:p>
        </w:tc>
      </w:tr>
      <w:tr>
        <w:tc>
          <w:tcPr>
            <w:tcW w:type="dxa" w:w="2880"/>
          </w:tcPr>
          <w:p>
            <w:r>
              <w:t>extra.reference_1</w:t>
            </w:r>
          </w:p>
        </w:tc>
        <w:tc>
          <w:tcPr>
            <w:tcW w:type="dxa" w:w="2880"/>
          </w:tcPr>
          <w:p>
            <w:r>
              <w:t>string</w:t>
            </w:r>
          </w:p>
        </w:tc>
        <w:tc>
          <w:tcPr>
            <w:tcW w:type="dxa" w:w="2880"/>
          </w:tcPr>
          <w:p>
            <w:r>
              <w:t>Optional text to be printed on the shipping label if supported by carrier. Max length 50. Carrier-specific constraints: FedEx max 40 chars (Express), max 30 chars (Ground).</w:t>
            </w:r>
          </w:p>
        </w:tc>
      </w:tr>
      <w:tr>
        <w:tc>
          <w:tcPr>
            <w:tcW w:type="dxa" w:w="2880"/>
          </w:tcPr>
          <w:p>
            <w:r>
              <w:t>extra.reference_2</w:t>
            </w:r>
          </w:p>
        </w:tc>
        <w:tc>
          <w:tcPr>
            <w:tcW w:type="dxa" w:w="2880"/>
          </w:tcPr>
          <w:p>
            <w:r>
              <w:t>string</w:t>
            </w:r>
          </w:p>
        </w:tc>
        <w:tc>
          <w:tcPr>
            <w:tcW w:type="dxa" w:w="2880"/>
          </w:tcPr>
          <w:p>
            <w:r>
              <w:t>Optional text to be printed on the shipping label if supported by carrier. Max length 50. Carrier-specific constraints: FedEx max 30 chars.</w:t>
            </w:r>
          </w:p>
        </w:tc>
      </w:tr>
      <w:tr>
        <w:tc>
          <w:tcPr>
            <w:tcW w:type="dxa" w:w="2880"/>
          </w:tcPr>
          <w:p>
            <w:r>
              <w:t>metadata</w:t>
            </w:r>
          </w:p>
        </w:tc>
        <w:tc>
          <w:tcPr>
            <w:tcW w:type="dxa" w:w="2880"/>
          </w:tcPr>
          <w:p>
            <w:r>
              <w:t>string</w:t>
            </w:r>
          </w:p>
        </w:tc>
        <w:tc>
          <w:tcPr>
            <w:tcW w:type="dxa" w:w="2880"/>
          </w:tcPr>
          <w:p>
            <w:r>
              <w:t>Metadata. Example: "Customer ID 123456".</w:t>
            </w:r>
          </w:p>
        </w:tc>
      </w:tr>
      <w:tr>
        <w:tc>
          <w:tcPr>
            <w:tcW w:type="dxa" w:w="2880"/>
          </w:tcPr>
          <w:p>
            <w:r>
              <w:t>mass_unit</w:t>
            </w:r>
          </w:p>
        </w:tc>
        <w:tc>
          <w:tcPr>
            <w:tcW w:type="dxa" w:w="2880"/>
          </w:tcPr>
          <w:p>
            <w:r>
              <w:t>string (enum)</w:t>
            </w:r>
          </w:p>
        </w:tc>
        <w:tc>
          <w:tcPr>
            <w:tcW w:type="dxa" w:w="2880"/>
          </w:tcPr>
          <w:p>
            <w:r>
              <w:t>One of: "g", "kg", "lb", "oz".</w:t>
            </w:r>
          </w:p>
        </w:tc>
      </w:tr>
      <w:tr>
        <w:tc>
          <w:tcPr>
            <w:tcW w:type="dxa" w:w="2880"/>
          </w:tcPr>
          <w:p>
            <w:r>
              <w:t>weight</w:t>
            </w:r>
          </w:p>
        </w:tc>
        <w:tc>
          <w:tcPr>
            <w:tcW w:type="dxa" w:w="2880"/>
          </w:tcPr>
          <w:p>
            <w:r>
              <w:t>string</w:t>
            </w:r>
          </w:p>
        </w:tc>
        <w:tc>
          <w:tcPr>
            <w:tcW w:type="dxa" w:w="2880"/>
          </w:tcPr>
          <w:p>
            <w:r>
              <w:t>Weight of the parcel. Up to six digits before and four digits after the decimal separator are accepted. Example: "1".</w:t>
            </w:r>
          </w:p>
        </w:tc>
      </w:tr>
      <w:tr>
        <w:tc>
          <w:tcPr>
            <w:tcW w:type="dxa" w:w="2880"/>
          </w:tcPr>
          <w:p>
            <w:r>
              <w:t>distance_unit</w:t>
            </w:r>
          </w:p>
        </w:tc>
        <w:tc>
          <w:tcPr>
            <w:tcW w:type="dxa" w:w="2880"/>
          </w:tcPr>
          <w:p>
            <w:r>
              <w:t>string (enum)</w:t>
            </w:r>
          </w:p>
        </w:tc>
        <w:tc>
          <w:tcPr>
            <w:tcW w:type="dxa" w:w="2880"/>
          </w:tcPr>
          <w:p>
            <w:r>
              <w:t>One of: "cm", "in", "ft", "m", "mm", "yd".</w:t>
            </w:r>
          </w:p>
        </w:tc>
      </w:tr>
      <w:tr>
        <w:tc>
          <w:tcPr>
            <w:tcW w:type="dxa" w:w="2880"/>
          </w:tcPr>
          <w:p>
            <w:r>
              <w:t>height</w:t>
            </w:r>
          </w:p>
        </w:tc>
        <w:tc>
          <w:tcPr>
            <w:tcW w:type="dxa" w:w="2880"/>
          </w:tcPr>
          <w:p>
            <w:r>
              <w:t>string</w:t>
            </w:r>
          </w:p>
        </w:tc>
        <w:tc>
          <w:tcPr>
            <w:tcW w:type="dxa" w:w="2880"/>
          </w:tcPr>
          <w:p>
            <w:r>
              <w:t>Height. Up to six digits before and four digits after the decimal separator are accepted. Example: "1".</w:t>
            </w:r>
          </w:p>
        </w:tc>
      </w:tr>
      <w:tr>
        <w:tc>
          <w:tcPr>
            <w:tcW w:type="dxa" w:w="2880"/>
          </w:tcPr>
          <w:p>
            <w:r>
              <w:t>length</w:t>
            </w:r>
          </w:p>
        </w:tc>
        <w:tc>
          <w:tcPr>
            <w:tcW w:type="dxa" w:w="2880"/>
          </w:tcPr>
          <w:p>
            <w:r>
              <w:t>string</w:t>
            </w:r>
          </w:p>
        </w:tc>
        <w:tc>
          <w:tcPr>
            <w:tcW w:type="dxa" w:w="2880"/>
          </w:tcPr>
          <w:p>
            <w:r>
              <w:t>Length. Up to six digits before and four digits after the decimal separator are accepted. Example: "1".</w:t>
            </w:r>
          </w:p>
        </w:tc>
      </w:tr>
      <w:tr>
        <w:tc>
          <w:tcPr>
            <w:tcW w:type="dxa" w:w="2880"/>
          </w:tcPr>
          <w:p>
            <w:r>
              <w:t>width</w:t>
            </w:r>
          </w:p>
        </w:tc>
        <w:tc>
          <w:tcPr>
            <w:tcW w:type="dxa" w:w="2880"/>
          </w:tcPr>
          <w:p>
            <w:r>
              <w:t>string</w:t>
            </w:r>
          </w:p>
        </w:tc>
        <w:tc>
          <w:tcPr>
            <w:tcW w:type="dxa" w:w="2880"/>
          </w:tcPr>
          <w:p>
            <w:r>
              <w:t>Width. Up to six digits before and four digits after the decimal separator are accepted. Example: "1".</w:t>
            </w:r>
          </w:p>
        </w:tc>
      </w:tr>
      <w:tr>
        <w:tc>
          <w:tcPr>
            <w:tcW w:type="dxa" w:w="2880"/>
          </w:tcPr>
          <w:p>
            <w:r>
              <w:t>object_created</w:t>
            </w:r>
          </w:p>
        </w:tc>
        <w:tc>
          <w:tcPr>
            <w:tcW w:type="dxa" w:w="2880"/>
          </w:tcPr>
          <w:p>
            <w:r>
              <w:t>string</w:t>
            </w:r>
          </w:p>
        </w:tc>
        <w:tc>
          <w:tcPr>
            <w:tcW w:type="dxa" w:w="2880"/>
          </w:tcPr>
          <w:p>
            <w:r>
              <w:t>Date/time of parcel creation. Example: "2014-07-09T02:19:13.174Z".</w:t>
            </w:r>
          </w:p>
        </w:tc>
      </w:tr>
      <w:tr>
        <w:tc>
          <w:tcPr>
            <w:tcW w:type="dxa" w:w="2880"/>
          </w:tcPr>
          <w:p>
            <w:r>
              <w:t>object_id</w:t>
            </w:r>
          </w:p>
        </w:tc>
        <w:tc>
          <w:tcPr>
            <w:tcW w:type="dxa" w:w="2880"/>
          </w:tcPr>
          <w:p>
            <w:r>
              <w:t>string</w:t>
            </w:r>
          </w:p>
        </w:tc>
        <w:tc>
          <w:tcPr>
            <w:tcW w:type="dxa" w:w="2880"/>
          </w:tcPr>
          <w:p>
            <w:r>
              <w:t>Unique identifier of the Parcel object. Required to create a Shipment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Parcel object. Example: "shippotle@shippo.com".</w:t>
            </w:r>
          </w:p>
        </w:tc>
      </w:tr>
      <w:tr>
        <w:tc>
          <w:tcPr>
            <w:tcW w:type="dxa" w:w="2880"/>
          </w:tcPr>
          <w:p>
            <w:r>
              <w:t>object_state</w:t>
            </w:r>
          </w:p>
        </w:tc>
        <w:tc>
          <w:tcPr>
            <w:tcW w:type="dxa" w:w="2880"/>
          </w:tcPr>
          <w:p>
            <w:r>
              <w:t>string</w:t>
            </w:r>
          </w:p>
        </w:tc>
        <w:tc>
          <w:tcPr>
            <w:tcW w:type="dxa" w:w="2880"/>
          </w:tcPr>
          <w:p>
            <w:r>
              <w:t>Parcel state. A Parcel will only be valid when all required values have been sent and validated successfully. Example: "VALID".</w:t>
            </w:r>
          </w:p>
        </w:tc>
      </w:tr>
      <w:tr>
        <w:tc>
          <w:tcPr>
            <w:tcW w:type="dxa" w:w="2880"/>
          </w:tcPr>
          <w:p>
            <w:r>
              <w:t>object_updated</w:t>
            </w:r>
          </w:p>
        </w:tc>
        <w:tc>
          <w:tcPr>
            <w:tcW w:type="dxa" w:w="2880"/>
          </w:tcPr>
          <w:p>
            <w:r>
              <w:t>string</w:t>
            </w:r>
          </w:p>
        </w:tc>
        <w:tc>
          <w:tcPr>
            <w:tcW w:type="dxa" w:w="2880"/>
          </w:tcPr>
          <w:p>
            <w:r>
              <w:t>Date/time of last parcel update (system-side changes only). Example: "2014-07-09T02:19:13.174Z".</w:t>
            </w:r>
          </w:p>
        </w:tc>
      </w:tr>
      <w:tr>
        <w:tc>
          <w:tcPr>
            <w:tcW w:type="dxa" w:w="2880"/>
          </w:tcPr>
          <w:p>
            <w:r>
              <w:t>template</w:t>
            </w:r>
          </w:p>
        </w:tc>
        <w:tc>
          <w:tcPr>
            <w:tcW w:type="dxa" w:w="2880"/>
          </w:tcPr>
          <w:p>
            <w:r>
              <w:t>string</w:t>
            </w:r>
          </w:p>
        </w:tc>
        <w:tc>
          <w:tcPr>
            <w:tcW w:type="dxa" w:w="2880"/>
          </w:tcPr>
          <w:p>
            <w:r>
              <w:t>One of the documented template enums: &lt;ParcelTemplateFedExEnum&gt;, &lt;ParcelTemplateUPSEnum&gt;, &lt;ParcelTemplateUSPSEnum&gt;, &lt;ParcelTemplateDHLeCommerceEnum&gt;, &lt;ParcelTemplateDPDUKEnum&gt;, &lt;ParcelTemplateAramexAustraliaEnum&gt;.</w:t>
            </w:r>
          </w:p>
        </w:tc>
      </w:tr>
      <w:tr>
        <w:tc>
          <w:tcPr>
            <w:tcW w:type="dxa" w:w="2880"/>
          </w:tcPr>
          <w:p>
            <w:r>
              <w:t>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'https://api.goshippo.com/parcels/adcfdddf8ec64b84ad22772bce3ea37a' \</w:t>
        <w:br/>
        <w:t xml:space="preserve"> --header 'Accept: application/json'</w:t>
      </w:r>
    </w:p>
    <w:p>
      <w:pPr>
        <w:pStyle w:val="Heading3"/>
      </w:pPr>
      <w:r>
        <w:t>Related parcels actions</w:t>
      </w:r>
    </w:p>
    <w:p>
      <w:pPr>
        <w:pStyle w:val="ListBullet"/>
      </w:pPr>
      <w:r>
        <w:t>[POST] Create a Parcel — /parcels</w:t>
      </w:r>
    </w:p>
    <w:p>
      <w:pPr>
        <w:pStyle w:val="ListBullet"/>
      </w:pPr>
      <w:r>
        <w:t>[GET] List Parcels — /parcels</w:t>
      </w:r>
    </w:p>
    <w:p>
      <w:r>
        <w:br w:type="page"/>
      </w:r>
    </w:p>
    <w:p>
      <w:pPr>
        <w:pStyle w:val="Heading2"/>
      </w:pPr>
      <w:r>
        <w:t>21. [POST] Create a Parcel</w:t>
      </w:r>
    </w:p>
    <w:p>
      <w:r>
        <w:rPr>
          <w:b/>
        </w:rPr>
        <w:t xml:space="preserve">Endpoint: </w:t>
      </w:r>
      <w:r>
        <w:rPr>
          <w:rFonts w:ascii="Courier New" w:hAnsi="Courier New"/>
          <w:sz w:val="18"/>
        </w:rPr>
        <w:t>/parcels</w:t>
      </w:r>
    </w:p>
    <w:p>
      <w:pPr>
        <w:pStyle w:val="Heading3"/>
      </w:pPr>
      <w:r>
        <w:t>Prerequisites</w:t>
      </w:r>
    </w:p>
    <w:p>
      <w:pPr>
        <w:pStyle w:val="ListBullet"/>
      </w:pPr>
      <w:r>
        <w:t>You must have access to create Parcel objects in Shippo.</w:t>
      </w:r>
    </w:p>
    <w:p>
      <w:pPr>
        <w:pStyle w:val="Heading3"/>
      </w:pPr>
      <w:r>
        <w:t>Method</w:t>
      </w:r>
    </w:p>
    <w:p>
      <w:r>
        <w:t>POST</w:t>
      </w:r>
    </w:p>
    <w:p>
      <w:pPr>
        <w:pStyle w:val="Heading3"/>
      </w:pPr>
      <w:r>
        <w:t>URL</w:t>
      </w:r>
    </w:p>
    <w:p>
      <w:r>
        <w:t>https://api.goshippo.com/parcels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Parcel object. The returned object_id is required to create a Shipment object.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p>
      <w:r>
        <w:rPr>
          <w:b/>
        </w:rPr>
        <w:t>Note: The request body is required. The schema supports one of two shapes:</w:t>
        <w:br/>
        <w:br/>
        <w:t>Provide explicit dimensions (distance_unit, height, length, width) plus weight, or</w:t>
        <w:br/>
        <w:t>Provide template plus weight.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mass_unit</w:t>
            </w:r>
          </w:p>
        </w:tc>
        <w:tc>
          <w:tcPr>
            <w:tcW w:type="dxa" w:w="2880"/>
          </w:tcPr>
          <w:p>
            <w:r>
              <w:t>enum</w:t>
            </w:r>
          </w:p>
        </w:tc>
        <w:tc>
          <w:tcPr>
            <w:tcW w:type="dxa" w:w="2880"/>
          </w:tcPr>
          <w:p>
            <w:r>
              <w:t>Mass unit. Allowed values: "g", "kg", "lb", "oz".</w:t>
            </w:r>
          </w:p>
        </w:tc>
      </w:tr>
      <w:tr>
        <w:tc>
          <w:tcPr>
            <w:tcW w:type="dxa" w:w="2880"/>
          </w:tcPr>
          <w:p>
            <w:r>
              <w:t>weight</w:t>
            </w:r>
          </w:p>
        </w:tc>
        <w:tc>
          <w:tcPr>
            <w:tcW w:type="dxa" w:w="2880"/>
          </w:tcPr>
          <w:p>
            <w:r>
              <w:t>string</w:t>
            </w:r>
          </w:p>
        </w:tc>
        <w:tc>
          <w:tcPr>
            <w:tcW w:type="dxa" w:w="2880"/>
          </w:tcPr>
          <w:p>
            <w:r>
              <w:t>Weight of the parcel. Up to six digits in front and four digits after the decimal separator are accepted.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enum</w:t>
            </w:r>
          </w:p>
        </w:tc>
        <w:tc>
          <w:tcPr>
            <w:tcW w:type="dxa" w:w="2880"/>
          </w:tcPr>
          <w:p>
            <w:r>
              <w:t>Distance unit. Allowed values: "cm", "in", "ft", "m", "mm", "yd". Required when providing explicit dimensions.</w:t>
            </w:r>
          </w:p>
        </w:tc>
      </w:tr>
      <w:tr>
        <w:tc>
          <w:tcPr>
            <w:tcW w:type="dxa" w:w="2880"/>
          </w:tcPr>
          <w:p>
            <w:r>
              <w:t>height</w:t>
            </w:r>
          </w:p>
        </w:tc>
        <w:tc>
          <w:tcPr>
            <w:tcW w:type="dxa" w:w="2880"/>
          </w:tcPr>
          <w:p>
            <w:r>
              <w:t>string</w:t>
            </w:r>
          </w:p>
        </w:tc>
        <w:tc>
          <w:tcPr>
            <w:tcW w:type="dxa" w:w="2880"/>
          </w:tcPr>
          <w:p>
            <w:r>
              <w:t>Height of the parcel. Up to six digits in front and four digits after the decimal separator are accepted. Required when providing explicit dimensions.</w:t>
            </w:r>
          </w:p>
        </w:tc>
      </w:tr>
      <w:tr>
        <w:tc>
          <w:tcPr>
            <w:tcW w:type="dxa" w:w="2880"/>
          </w:tcPr>
          <w:p>
            <w:r>
              <w:t>length</w:t>
            </w:r>
          </w:p>
        </w:tc>
        <w:tc>
          <w:tcPr>
            <w:tcW w:type="dxa" w:w="2880"/>
          </w:tcPr>
          <w:p>
            <w:r>
              <w:t>string</w:t>
            </w:r>
          </w:p>
        </w:tc>
        <w:tc>
          <w:tcPr>
            <w:tcW w:type="dxa" w:w="2880"/>
          </w:tcPr>
          <w:p>
            <w:r>
              <w:t>Length of the parcel. Up to six digits in front and four digits after the decimal separator are accepted. Required when providing explicit dimensions.</w:t>
            </w:r>
          </w:p>
        </w:tc>
      </w:tr>
      <w:tr>
        <w:tc>
          <w:tcPr>
            <w:tcW w:type="dxa" w:w="2880"/>
          </w:tcPr>
          <w:p>
            <w:r>
              <w:t>width</w:t>
            </w:r>
          </w:p>
        </w:tc>
        <w:tc>
          <w:tcPr>
            <w:tcW w:type="dxa" w:w="2880"/>
          </w:tcPr>
          <w:p>
            <w:r>
              <w:t>string</w:t>
            </w:r>
          </w:p>
        </w:tc>
        <w:tc>
          <w:tcPr>
            <w:tcW w:type="dxa" w:w="2880"/>
          </w:tcPr>
          <w:p>
            <w:r>
              <w:t>Width of the parcel. Up to six digits in front and four digits after the decimal separator are accepted. Required when providing explicit dimensions.</w:t>
            </w:r>
          </w:p>
        </w:tc>
      </w:tr>
      <w:tr>
        <w:tc>
          <w:tcPr>
            <w:tcW w:type="dxa" w:w="2880"/>
          </w:tcPr>
          <w:p>
            <w:r>
              <w:t>template</w:t>
            </w:r>
          </w:p>
        </w:tc>
        <w:tc>
          <w:tcPr>
            <w:tcW w:type="dxa" w:w="2880"/>
          </w:tcPr>
          <w:p>
            <w:r>
              <w:t>string</w:t>
            </w:r>
          </w:p>
        </w:tc>
        <w:tc>
          <w:tcPr>
            <w:tcW w:type="dxa" w:w="2880"/>
          </w:tcPr>
          <w:p>
            <w:r>
              <w:t>Parcel template. Documented as OneOf(&lt;ParcelTemplateFedExEnum&gt; | &lt;ParcelTemplateUPSEnum&gt; | &lt;ParcelTemplateUSPSEnum&gt; | &lt;ParcelTemplateDHLeCommerceEnum&gt; | &lt;ParcelTemplateDPDUKEnum&gt; | &lt;ParcelTemplateAramexAustraliaEnum&gt;). Required when using the template-based shape instead of explicit dimensions.</w:t>
            </w:r>
          </w:p>
        </w:tc>
      </w:tr>
      <w:tr>
        <w:tc>
          <w:tcPr>
            <w:tcW w:type="dxa" w:w="2880"/>
          </w:tcPr>
          <w:p>
            <w:r>
              <w:t>metadata</w:t>
            </w:r>
          </w:p>
        </w:tc>
        <w:tc>
          <w:tcPr>
            <w:tcW w:type="dxa" w:w="2880"/>
          </w:tcPr>
          <w:p>
            <w:r>
              <w:t>string</w:t>
            </w:r>
          </w:p>
        </w:tc>
        <w:tc>
          <w:tcPr>
            <w:tcW w:type="dxa" w:w="2880"/>
          </w:tcPr>
          <w:p>
            <w:r>
              <w:t>Metadata for the parcel. Example: "Customer ID 123456".</w:t>
            </w:r>
          </w:p>
        </w:tc>
      </w:tr>
      <w:tr>
        <w:tc>
          <w:tcPr>
            <w:tcW w:type="dxa" w:w="2880"/>
          </w:tcPr>
          <w:p>
            <w:r>
              <w:t>extra</w:t>
            </w:r>
          </w:p>
        </w:tc>
        <w:tc>
          <w:tcPr>
            <w:tcW w:type="dxa" w:w="2880"/>
          </w:tcPr>
          <w:p>
            <w:r>
              <w:t>object</w:t>
            </w:r>
          </w:p>
        </w:tc>
        <w:tc>
          <w:tcPr>
            <w:tcW w:type="dxa" w:w="2880"/>
          </w:tcPr>
          <w:p>
            <w:r>
              <w:t>Additional options.</w:t>
            </w:r>
          </w:p>
        </w:tc>
      </w:tr>
      <w:tr>
        <w:tc>
          <w:tcPr>
            <w:tcW w:type="dxa" w:w="2880"/>
          </w:tcPr>
          <w:p>
            <w:r>
              <w:t>extra.COD</w:t>
            </w:r>
          </w:p>
        </w:tc>
        <w:tc>
          <w:tcPr>
            <w:tcW w:type="dxa" w:w="2880"/>
          </w:tcPr>
          <w:p>
            <w:r>
              <w:t>object</w:t>
            </w:r>
          </w:p>
        </w:tc>
        <w:tc>
          <w:tcPr>
            <w:tcW w:type="dxa" w:w="2880"/>
          </w:tcPr>
          <w:p>
            <w:r>
              <w:t>Cash on delivery details (&lt;COD&gt;). (Structure not provided in scraped content.)</w:t>
            </w:r>
          </w:p>
        </w:tc>
      </w:tr>
      <w:tr>
        <w:tc>
          <w:tcPr>
            <w:tcW w:type="dxa" w:w="2880"/>
          </w:tcPr>
          <w:p>
            <w:r>
              <w:t>extra.insurance</w:t>
            </w:r>
          </w:p>
        </w:tc>
        <w:tc>
          <w:tcPr>
            <w:tcW w:type="dxa" w:w="2880"/>
          </w:tcPr>
          <w:p>
            <w:r>
              <w:t>object</w:t>
            </w:r>
          </w:p>
        </w:tc>
        <w:tc>
          <w:tcPr>
            <w:tcW w:type="dxa" w:w="2880"/>
          </w:tcPr>
          <w:p>
            <w:r>
              <w:t>Parcel insurance details (&lt;ParcelInsurance&gt;). (Structure not provided in scraped content.)</w:t>
            </w:r>
          </w:p>
        </w:tc>
      </w:tr>
      <w:tr>
        <w:tc>
          <w:tcPr>
            <w:tcW w:type="dxa" w:w="2880"/>
          </w:tcPr>
          <w:p>
            <w:r>
              <w:t>extra.reference_1</w:t>
            </w:r>
          </w:p>
        </w:tc>
        <w:tc>
          <w:tcPr>
            <w:tcW w:type="dxa" w:w="2880"/>
          </w:tcPr>
          <w:p>
            <w:r>
              <w:t>string</w:t>
            </w:r>
          </w:p>
        </w:tc>
        <w:tc>
          <w:tcPr>
            <w:tcW w:type="dxa" w:w="2880"/>
          </w:tcPr>
          <w:p>
            <w:r>
              <w:t>Optional text to be printed on the shipping label if supported by carrier. Max length 50. Carrier-specific constraints: FedEx: Max 40 (Express); Max 30 (Ground).</w:t>
            </w:r>
          </w:p>
        </w:tc>
      </w:tr>
      <w:tr>
        <w:tc>
          <w:tcPr>
            <w:tcW w:type="dxa" w:w="2880"/>
          </w:tcPr>
          <w:p>
            <w:r>
              <w:t>extra.reference_2</w:t>
            </w:r>
          </w:p>
        </w:tc>
        <w:tc>
          <w:tcPr>
            <w:tcW w:type="dxa" w:w="2880"/>
          </w:tcPr>
          <w:p>
            <w:r>
              <w:t>string</w:t>
            </w:r>
          </w:p>
        </w:tc>
        <w:tc>
          <w:tcPr>
            <w:tcW w:type="dxa" w:w="2880"/>
          </w:tcPr>
          <w:p>
            <w:r>
              <w:t>Optional text to be printed on the shipping label if supported by carrier. Max length 50. Carrier-specific constraints: FedEx: Max 30.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"extra": {</w:t>
        <w:br/>
        <w:t xml:space="preserve"> "COD": {},</w:t>
        <w:br/>
        <w:t xml:space="preserve"> "insurance": {},</w:t>
        <w:br/>
        <w:t xml:space="preserve"> "reference_1": "PO-12345",</w:t>
        <w:br/>
        <w:t xml:space="preserve"> "reference_2": "REF-67890"</w:t>
        <w:br/>
        <w:t xml:space="preserve"> },</w:t>
        <w:br/>
        <w:t xml:space="preserve"> "metadata": "Customer ID 123456",</w:t>
        <w:br/>
        <w:t xml:space="preserve"> "mass_unit": "kg",</w:t>
        <w:br/>
        <w:t xml:space="preserve"> "weight": "1",</w:t>
        <w:br/>
        <w:t xml:space="preserve"> "distance_unit": "cm",</w:t>
        <w:br/>
        <w:t xml:space="preserve"> "height": "1",</w:t>
        <w:br/>
        <w:t xml:space="preserve"> "length": "1",</w:t>
        <w:br/>
        <w:t xml:space="preserve"> "width": "1",</w:t>
        <w:br/>
        <w:t xml:space="preserve"> "object_created": "2014-07-09T02:19:13.174Z",</w:t>
        <w:br/>
        <w:t xml:space="preserve"> "object_id": "adcfdddf8ec64b84ad22772bce3ea37a",</w:t>
        <w:br/>
        <w:t xml:space="preserve"> "object_owner": "shippotle@shippo.com",</w:t>
        <w:br/>
        <w:t xml:space="preserve"> "object_state": "VALID",</w:t>
        <w:br/>
        <w:t xml:space="preserve"> "object_updated": "2014-07-09T02:19:13.174Z",</w:t>
        <w:br/>
        <w:t xml:space="preserve"> "template": "USPS_FlatRateEnvelope",</w:t>
        <w:br/>
        <w:t xml:space="preserve"> "test": true</w:t>
        <w:br/>
        <w:t>}</w:t>
      </w:r>
    </w:p>
    <w:p>
      <w:r>
        <w:rPr>
          <w:b/>
        </w:rPr>
        <w:t>Note: Note: The scraped content indicates COD, insurance, and template are typed as &lt;...&gt;/OneOf(...) enums; exact structures/allowed values were not provided, so placeholders are shown.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"any",</w:t>
        <w:br/>
        <w:t xml:space="preserve"> "details": "any additional error fields may appear"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Additional options returned with the parcel.</w:t>
            </w:r>
          </w:p>
        </w:tc>
      </w:tr>
      <w:tr>
        <w:tc>
          <w:tcPr>
            <w:tcW w:type="dxa" w:w="2880"/>
          </w:tcPr>
          <w:p>
            <w:r>
              <w:t>extra.COD</w:t>
            </w:r>
          </w:p>
        </w:tc>
        <w:tc>
          <w:tcPr>
            <w:tcW w:type="dxa" w:w="2880"/>
          </w:tcPr>
          <w:p>
            <w:r>
              <w:t>object</w:t>
            </w:r>
          </w:p>
        </w:tc>
        <w:tc>
          <w:tcPr>
            <w:tcW w:type="dxa" w:w="2880"/>
          </w:tcPr>
          <w:p>
            <w:r>
              <w:t>Cash on delivery details (&lt;COD&gt;).</w:t>
            </w:r>
          </w:p>
        </w:tc>
      </w:tr>
      <w:tr>
        <w:tc>
          <w:tcPr>
            <w:tcW w:type="dxa" w:w="2880"/>
          </w:tcPr>
          <w:p>
            <w:r>
              <w:t>extra.insurance</w:t>
            </w:r>
          </w:p>
        </w:tc>
        <w:tc>
          <w:tcPr>
            <w:tcW w:type="dxa" w:w="2880"/>
          </w:tcPr>
          <w:p>
            <w:r>
              <w:t>object</w:t>
            </w:r>
          </w:p>
        </w:tc>
        <w:tc>
          <w:tcPr>
            <w:tcW w:type="dxa" w:w="2880"/>
          </w:tcPr>
          <w:p>
            <w:r>
              <w:t>Insurance details (&lt;ParcelInsurance&gt;).</w:t>
            </w:r>
          </w:p>
        </w:tc>
      </w:tr>
      <w:tr>
        <w:tc>
          <w:tcPr>
            <w:tcW w:type="dxa" w:w="2880"/>
          </w:tcPr>
          <w:p>
            <w:r>
              <w:t>extra.reference_1</w:t>
            </w:r>
          </w:p>
        </w:tc>
        <w:tc>
          <w:tcPr>
            <w:tcW w:type="dxa" w:w="2880"/>
          </w:tcPr>
          <w:p>
            <w:r>
              <w:t>string</w:t>
            </w:r>
          </w:p>
        </w:tc>
        <w:tc>
          <w:tcPr>
            <w:tcW w:type="dxa" w:w="2880"/>
          </w:tcPr>
          <w:p>
            <w:r>
              <w:t>Optional reference text for label printing (carrier-dependent constraints apply).</w:t>
            </w:r>
          </w:p>
        </w:tc>
      </w:tr>
      <w:tr>
        <w:tc>
          <w:tcPr>
            <w:tcW w:type="dxa" w:w="2880"/>
          </w:tcPr>
          <w:p>
            <w:r>
              <w:t>extra.reference_2</w:t>
            </w:r>
          </w:p>
        </w:tc>
        <w:tc>
          <w:tcPr>
            <w:tcW w:type="dxa" w:w="2880"/>
          </w:tcPr>
          <w:p>
            <w:r>
              <w:t>string</w:t>
            </w:r>
          </w:p>
        </w:tc>
        <w:tc>
          <w:tcPr>
            <w:tcW w:type="dxa" w:w="2880"/>
          </w:tcPr>
          <w:p>
            <w:r>
              <w:t>Optional reference text for label printing (carrier-dependent constraints apply).</w:t>
            </w:r>
          </w:p>
        </w:tc>
      </w:tr>
      <w:tr>
        <w:tc>
          <w:tcPr>
            <w:tcW w:type="dxa" w:w="2880"/>
          </w:tcPr>
          <w:p>
            <w:r>
              <w:t>metadata</w:t>
            </w:r>
          </w:p>
        </w:tc>
        <w:tc>
          <w:tcPr>
            <w:tcW w:type="dxa" w:w="2880"/>
          </w:tcPr>
          <w:p>
            <w:r>
              <w:t>string</w:t>
            </w:r>
          </w:p>
        </w:tc>
        <w:tc>
          <w:tcPr>
            <w:tcW w:type="dxa" w:w="2880"/>
          </w:tcPr>
          <w:p>
            <w:r>
              <w:t>Metadata for the parcel. Example: "Customer ID 123456".</w:t>
            </w:r>
          </w:p>
        </w:tc>
      </w:tr>
      <w:tr>
        <w:tc>
          <w:tcPr>
            <w:tcW w:type="dxa" w:w="2880"/>
          </w:tcPr>
          <w:p>
            <w:r>
              <w:t>mass_unit</w:t>
            </w:r>
          </w:p>
        </w:tc>
        <w:tc>
          <w:tcPr>
            <w:tcW w:type="dxa" w:w="2880"/>
          </w:tcPr>
          <w:p>
            <w:r>
              <w:t>string</w:t>
            </w:r>
          </w:p>
        </w:tc>
        <w:tc>
          <w:tcPr>
            <w:tcW w:type="dxa" w:w="2880"/>
          </w:tcPr>
          <w:p>
            <w:r>
              <w:t>Mass unit. One of "g", "kg", "lb", "oz".</w:t>
            </w:r>
          </w:p>
        </w:tc>
      </w:tr>
      <w:tr>
        <w:tc>
          <w:tcPr>
            <w:tcW w:type="dxa" w:w="2880"/>
          </w:tcPr>
          <w:p>
            <w:r>
              <w:t>weight</w:t>
            </w:r>
          </w:p>
        </w:tc>
        <w:tc>
          <w:tcPr>
            <w:tcW w:type="dxa" w:w="2880"/>
          </w:tcPr>
          <w:p>
            <w:r>
              <w:t>string</w:t>
            </w:r>
          </w:p>
        </w:tc>
        <w:tc>
          <w:tcPr>
            <w:tcW w:type="dxa" w:w="2880"/>
          </w:tcPr>
          <w:p>
            <w:r>
              <w:t>Parcel weight (numeric string).</w:t>
            </w:r>
          </w:p>
        </w:tc>
      </w:tr>
      <w:tr>
        <w:tc>
          <w:tcPr>
            <w:tcW w:type="dxa" w:w="2880"/>
          </w:tcPr>
          <w:p>
            <w:r>
              <w:t>distance_unit</w:t>
            </w:r>
          </w:p>
        </w:tc>
        <w:tc>
          <w:tcPr>
            <w:tcW w:type="dxa" w:w="2880"/>
          </w:tcPr>
          <w:p>
            <w:r>
              <w:t>string</w:t>
            </w:r>
          </w:p>
        </w:tc>
        <w:tc>
          <w:tcPr>
            <w:tcW w:type="dxa" w:w="2880"/>
          </w:tcPr>
          <w:p>
            <w:r>
              <w:t>Distance unit. One of "cm", "in", "ft", "m", "mm", "yd".</w:t>
            </w:r>
          </w:p>
        </w:tc>
      </w:tr>
      <w:tr>
        <w:tc>
          <w:tcPr>
            <w:tcW w:type="dxa" w:w="2880"/>
          </w:tcPr>
          <w:p>
            <w:r>
              <w:t>height</w:t>
            </w:r>
          </w:p>
        </w:tc>
        <w:tc>
          <w:tcPr>
            <w:tcW w:type="dxa" w:w="2880"/>
          </w:tcPr>
          <w:p>
            <w:r>
              <w:t>string</w:t>
            </w:r>
          </w:p>
        </w:tc>
        <w:tc>
          <w:tcPr>
            <w:tcW w:type="dxa" w:w="2880"/>
          </w:tcPr>
          <w:p>
            <w:r>
              <w:t>Parcel height (numeric string).</w:t>
            </w:r>
          </w:p>
        </w:tc>
      </w:tr>
      <w:tr>
        <w:tc>
          <w:tcPr>
            <w:tcW w:type="dxa" w:w="2880"/>
          </w:tcPr>
          <w:p>
            <w:r>
              <w:t>length</w:t>
            </w:r>
          </w:p>
        </w:tc>
        <w:tc>
          <w:tcPr>
            <w:tcW w:type="dxa" w:w="2880"/>
          </w:tcPr>
          <w:p>
            <w:r>
              <w:t>string</w:t>
            </w:r>
          </w:p>
        </w:tc>
        <w:tc>
          <w:tcPr>
            <w:tcW w:type="dxa" w:w="2880"/>
          </w:tcPr>
          <w:p>
            <w:r>
              <w:t>Parcel length (numeric string).</w:t>
            </w:r>
          </w:p>
        </w:tc>
      </w:tr>
      <w:tr>
        <w:tc>
          <w:tcPr>
            <w:tcW w:type="dxa" w:w="2880"/>
          </w:tcPr>
          <w:p>
            <w:r>
              <w:t>width</w:t>
            </w:r>
          </w:p>
        </w:tc>
        <w:tc>
          <w:tcPr>
            <w:tcW w:type="dxa" w:w="2880"/>
          </w:tcPr>
          <w:p>
            <w:r>
              <w:t>string</w:t>
            </w:r>
          </w:p>
        </w:tc>
        <w:tc>
          <w:tcPr>
            <w:tcW w:type="dxa" w:w="2880"/>
          </w:tcPr>
          <w:p>
            <w:r>
              <w:t>Parcel width (numeric string).</w:t>
            </w:r>
          </w:p>
        </w:tc>
      </w:tr>
      <w:tr>
        <w:tc>
          <w:tcPr>
            <w:tcW w:type="dxa" w:w="2880"/>
          </w:tcPr>
          <w:p>
            <w:r>
              <w:t>object_created</w:t>
            </w:r>
          </w:p>
        </w:tc>
        <w:tc>
          <w:tcPr>
            <w:tcW w:type="dxa" w:w="2880"/>
          </w:tcPr>
          <w:p>
            <w:r>
              <w:t>string</w:t>
            </w:r>
          </w:p>
        </w:tc>
        <w:tc>
          <w:tcPr>
            <w:tcW w:type="dxa" w:w="2880"/>
          </w:tcPr>
          <w:p>
            <w:r>
              <w:t>Date/time of parcel creation (ISO 8601). Example: "2014-07-09T02:19:13.174Z".</w:t>
            </w:r>
          </w:p>
        </w:tc>
      </w:tr>
      <w:tr>
        <w:tc>
          <w:tcPr>
            <w:tcW w:type="dxa" w:w="2880"/>
          </w:tcPr>
          <w:p>
            <w:r>
              <w:t>object_id</w:t>
            </w:r>
          </w:p>
        </w:tc>
        <w:tc>
          <w:tcPr>
            <w:tcW w:type="dxa" w:w="2880"/>
          </w:tcPr>
          <w:p>
            <w:r>
              <w:t>string</w:t>
            </w:r>
          </w:p>
        </w:tc>
        <w:tc>
          <w:tcPr>
            <w:tcW w:type="dxa" w:w="2880"/>
          </w:tcPr>
          <w:p>
            <w:r>
              <w:t>Unique identifier of the Parcel. Required to create a Shipment.</w:t>
            </w:r>
          </w:p>
        </w:tc>
      </w:tr>
      <w:tr>
        <w:tc>
          <w:tcPr>
            <w:tcW w:type="dxa" w:w="2880"/>
          </w:tcPr>
          <w:p>
            <w:r>
              <w:t>object_owner</w:t>
            </w:r>
          </w:p>
        </w:tc>
        <w:tc>
          <w:tcPr>
            <w:tcW w:type="dxa" w:w="2880"/>
          </w:tcPr>
          <w:p>
            <w:r>
              <w:t>string</w:t>
            </w:r>
          </w:p>
        </w:tc>
        <w:tc>
          <w:tcPr>
            <w:tcW w:type="dxa" w:w="2880"/>
          </w:tcPr>
          <w:p>
            <w:r>
              <w:t>Username of the user who created the Parcel.</w:t>
            </w:r>
          </w:p>
        </w:tc>
      </w:tr>
      <w:tr>
        <w:tc>
          <w:tcPr>
            <w:tcW w:type="dxa" w:w="2880"/>
          </w:tcPr>
          <w:p>
            <w:r>
              <w:t>object_state</w:t>
            </w:r>
          </w:p>
        </w:tc>
        <w:tc>
          <w:tcPr>
            <w:tcW w:type="dxa" w:w="2880"/>
          </w:tcPr>
          <w:p>
            <w:r>
              <w:t>string</w:t>
            </w:r>
          </w:p>
        </w:tc>
        <w:tc>
          <w:tcPr>
            <w:tcW w:type="dxa" w:w="2880"/>
          </w:tcPr>
          <w:p>
            <w:r>
              <w:t>Parcel state. Documented example: "VALID".</w:t>
            </w:r>
          </w:p>
        </w:tc>
      </w:tr>
      <w:tr>
        <w:tc>
          <w:tcPr>
            <w:tcW w:type="dxa" w:w="2880"/>
          </w:tcPr>
          <w:p>
            <w:r>
              <w:t>object_updated</w:t>
            </w:r>
          </w:p>
        </w:tc>
        <w:tc>
          <w:tcPr>
            <w:tcW w:type="dxa" w:w="2880"/>
          </w:tcPr>
          <w:p>
            <w:r>
              <w:t>string</w:t>
            </w:r>
          </w:p>
        </w:tc>
        <w:tc>
          <w:tcPr>
            <w:tcW w:type="dxa" w:w="2880"/>
          </w:tcPr>
          <w:p>
            <w:r>
              <w:t>Date/time of last parcel update by Shippo systems (ISO 8601).</w:t>
            </w:r>
          </w:p>
        </w:tc>
      </w:tr>
      <w:tr>
        <w:tc>
          <w:tcPr>
            <w:tcW w:type="dxa" w:w="2880"/>
          </w:tcPr>
          <w:p>
            <w:r>
              <w:t>template</w:t>
            </w:r>
          </w:p>
        </w:tc>
        <w:tc>
          <w:tcPr>
            <w:tcW w:type="dxa" w:w="2880"/>
          </w:tcPr>
          <w:p>
            <w:r>
              <w:t>string</w:t>
            </w:r>
          </w:p>
        </w:tc>
        <w:tc>
          <w:tcPr>
            <w:tcW w:type="dxa" w:w="2880"/>
          </w:tcPr>
          <w:p>
            <w:r>
              <w:t>Template identifier (when applicable). Documented as OneOf(...) carrier template enums.</w:t>
            </w:r>
          </w:p>
        </w:tc>
      </w:tr>
      <w:tr>
        <w:tc>
          <w:tcPr>
            <w:tcW w:type="dxa" w:w="2880"/>
          </w:tcPr>
          <w:p>
            <w:r>
              <w:t>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'https://api.goshippo.com/parcels' \</w:t>
        <w:br/>
        <w:t xml:space="preserve"> --header 'Accept: application/json' \</w:t>
        <w:br/>
        <w:t xml:space="preserve"> --header 'Content-Type: application/json' \</w:t>
        <w:br/>
        <w:t xml:space="preserve"> --data '{</w:t>
        <w:br/>
        <w:t xml:space="preserve"> "mass_unit": "kg",</w:t>
        <w:br/>
        <w:t xml:space="preserve"> "weight": "1",</w:t>
        <w:br/>
        <w:t xml:space="preserve"> "distance_unit": "cm",</w:t>
        <w:br/>
        <w:t xml:space="preserve"> "height": "1",</w:t>
        <w:br/>
        <w:t xml:space="preserve"> "length": "1",</w:t>
        <w:br/>
        <w:t xml:space="preserve"> "width": "1",</w:t>
        <w:br/>
        <w:t xml:space="preserve"> "metadata": "Customer ID 123456",</w:t>
        <w:br/>
        <w:t xml:space="preserve"> "extra": {</w:t>
        <w:br/>
        <w:t xml:space="preserve"> "reference_1": "PO-12345",</w:t>
        <w:br/>
        <w:t xml:space="preserve"> "reference_2": "REF-67890"</w:t>
        <w:br/>
        <w:t xml:space="preserve">    }</w:t>
        <w:br/>
        <w:t xml:space="preserve">  }'</w:t>
      </w:r>
    </w:p>
    <w:p>
      <w:pPr>
        <w:pStyle w:val="Heading3"/>
      </w:pPr>
      <w:r>
        <w:t>Example Usage</w:t>
      </w:r>
    </w:p>
    <w:p>
      <w:pPr>
        <w:pStyle w:val="Heading3"/>
      </w:pPr>
      <w:r>
        <w:t>Example 1: Create a parcel with explicit dimensions</w:t>
      </w:r>
    </w:p>
    <w:p>
      <w:r>
        <w:rPr>
          <w:b/>
          <w:color w:val="666666"/>
          <w:sz w:val="16"/>
        </w:rPr>
        <w:t>[bash]</w:t>
      </w:r>
    </w:p>
    <w:p>
      <w:pPr>
        <w:shd w:fill="F2F2F2" w:val="clear"/>
      </w:pPr>
      <w:r>
        <w:rPr>
          <w:rFonts w:ascii="Courier New" w:hAnsi="Courier New"/>
          <w:sz w:val="17"/>
        </w:rPr>
        <w:t>curl --location 'https://api.goshippo.com/parcels' \</w:t>
        <w:br/>
        <w:t xml:space="preserve"> --header 'Accept: application/json' \</w:t>
        <w:br/>
        <w:t xml:space="preserve"> --header 'Content-Type: application/json' \</w:t>
        <w:br/>
        <w:t xml:space="preserve"> --data '{</w:t>
        <w:br/>
        <w:t xml:space="preserve"> "mass_unit": "lb",</w:t>
        <w:br/>
        <w:t xml:space="preserve"> "weight": "2.5",</w:t>
        <w:br/>
        <w:t xml:space="preserve"> "distance_unit": "in",</w:t>
        <w:br/>
        <w:t xml:space="preserve"> "height": "4",</w:t>
        <w:br/>
        <w:t xml:space="preserve"> "length": "10",</w:t>
        <w:br/>
        <w:t xml:space="preserve"> "width": "8"</w:t>
        <w:br/>
        <w:t xml:space="preserve">  }'</w:t>
      </w:r>
    </w:p>
    <w:p>
      <w:pPr>
        <w:pStyle w:val="Heading3"/>
      </w:pPr>
      <w:r>
        <w:t>Example 2: Create a parcel using a template</w:t>
      </w:r>
    </w:p>
    <w:p>
      <w:r>
        <w:rPr>
          <w:b/>
          <w:color w:val="666666"/>
          <w:sz w:val="16"/>
        </w:rPr>
        <w:t>[bash]</w:t>
      </w:r>
    </w:p>
    <w:p>
      <w:pPr>
        <w:shd w:fill="F2F2F2" w:val="clear"/>
      </w:pPr>
      <w:r>
        <w:rPr>
          <w:rFonts w:ascii="Courier New" w:hAnsi="Courier New"/>
          <w:sz w:val="17"/>
        </w:rPr>
        <w:t>curl --location 'https://api.goshippo.com/parcels' \</w:t>
        <w:br/>
        <w:t xml:space="preserve"> --header 'Accept: application/json' \</w:t>
        <w:br/>
        <w:t xml:space="preserve"> --header 'Content-Type: application/json' \</w:t>
        <w:br/>
        <w:t xml:space="preserve"> --data '{</w:t>
        <w:br/>
        <w:t xml:space="preserve"> "mass_unit": "oz",</w:t>
        <w:br/>
        <w:t xml:space="preserve"> "weight": "16",</w:t>
        <w:br/>
        <w:t xml:space="preserve"> "template": "USPS_FlatRateEnvelope"</w:t>
        <w:br/>
        <w:t xml:space="preserve">  }'</w:t>
      </w:r>
    </w:p>
    <w:p>
      <w:pPr>
        <w:pStyle w:val="Heading3"/>
      </w:pPr>
      <w:r>
        <w:t>Behavior</w:t>
      </w:r>
    </w:p>
    <w:p>
      <w:pPr>
        <w:pStyle w:val="ListBullet"/>
      </w:pPr>
      <w:r>
        <w:t>Validates the parcel payload.</w:t>
      </w:r>
    </w:p>
    <w:p>
      <w:pPr>
        <w:pStyle w:val="ListBullet"/>
      </w:pPr>
      <w:r>
        <w:t>Creates a new Parcel object.</w:t>
      </w:r>
    </w:p>
    <w:p>
      <w:pPr>
        <w:pStyle w:val="ListBullet"/>
      </w:pPr>
      <w:r>
        <w:t>Returns the created parcel, including object_id and object_state.</w:t>
      </w:r>
    </w:p>
    <w:p>
      <w:pPr>
        <w:pStyle w:val="Heading3"/>
      </w:pPr>
      <w:r>
        <w:t>Notes</w:t>
      </w:r>
    </w:p>
    <w:p>
      <w:pPr>
        <w:pStyle w:val="ListBullet"/>
      </w:pPr>
      <w:r>
        <w:t>weight, height, length, and width are documented as strings and accept up to six digits before and four digits after the decimal separator.</w:t>
      </w:r>
    </w:p>
    <w:p>
      <w:pPr>
        <w:pStyle w:val="ListBullet"/>
      </w:pPr>
      <w:r>
        <w:t>reference_1 / reference_2 have carrier-specific maximum lengths (notably FedEx constraints as documented).</w:t>
      </w:r>
    </w:p>
    <w:p>
      <w:pPr>
        <w:pStyle w:val="Heading3"/>
      </w:pPr>
      <w:r>
        <w:t>Error Handling</w:t>
      </w:r>
    </w:p>
    <w:p>
      <w:pPr>
        <w:pStyle w:val="ListBullet"/>
      </w:pPr>
      <w:r>
        <w:t>400 Client Error: Returned when the request is invalid. The response body is documented as a generic JSON object ({[key: string]: any}).</w:t>
      </w:r>
    </w:p>
    <w:p>
      <w:pPr>
        <w:pStyle w:val="Heading3"/>
      </w:pPr>
      <w:r>
        <w:t>Related parcels actions</w:t>
      </w:r>
    </w:p>
    <w:p>
      <w:pPr>
        <w:pStyle w:val="ListBullet"/>
      </w:pPr>
      <w:r>
        <w:t>[GET] Retrieve a Parcel — /parcels/{{parcelId}}</w:t>
      </w:r>
    </w:p>
    <w:p>
      <w:pPr>
        <w:pStyle w:val="ListBullet"/>
      </w:pPr>
      <w:r>
        <w:t>[GET] List Parcels — /parcels</w:t>
      </w:r>
    </w:p>
    <w:p>
      <w:r>
        <w:br w:type="page"/>
      </w:r>
    </w:p>
    <w:p>
      <w:pPr>
        <w:pStyle w:val="Heading2"/>
      </w:pPr>
      <w:r>
        <w:t>22. [POST] Create a Live Rates Request</w:t>
      </w:r>
    </w:p>
    <w:p>
      <w:r>
        <w:rPr>
          <w:b/>
        </w:rPr>
        <w:t xml:space="preserve">Endpoint: </w:t>
      </w:r>
      <w:r>
        <w:rPr>
          <w:rFonts w:ascii="Courier New" w:hAnsi="Courier New"/>
          <w:sz w:val="18"/>
        </w:rPr>
        <w:t>/live-rates</w:t>
      </w:r>
    </w:p>
    <w:p>
      <w:pPr>
        <w:pStyle w:val="Heading3"/>
      </w:pPr>
      <w:r>
        <w:t>Prerequisites</w:t>
      </w:r>
    </w:p>
    <w:p>
      <w:pPr>
        <w:pStyle w:val="ListBullet"/>
      </w:pPr>
      <w:r>
        <w:t xml:space="preserve">You must have the shipment details needed to quote rates: </w:t>
        <w:br/>
        <w:br/>
        <w:t>Sender and recipient addresses (either existing Address object_id strings or full Address objects)</w:t>
        <w:br/>
        <w:t>Parcel information (either an existing parcel template object_id string or a full parcel template object)</w:t>
        <w:br/>
        <w:t>Line items for the order</w:t>
      </w:r>
    </w:p>
    <w:p>
      <w:pPr>
        <w:pStyle w:val="Heading3"/>
      </w:pPr>
      <w:r>
        <w:t>Method</w:t>
      </w:r>
    </w:p>
    <w:p>
      <w:r>
        <w:t>POST</w:t>
      </w:r>
    </w:p>
    <w:p>
      <w:pPr>
        <w:pStyle w:val="Heading3"/>
      </w:pPr>
      <w:r>
        <w:t>URL</w:t>
      </w:r>
    </w:p>
    <w:p>
      <w:r>
        <w:t>https://api.goshippo.com/live-rates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 (optional)"</w:t>
        <w:br/>
        <w:t>}</w:t>
      </w:r>
    </w:p>
    <w:p>
      <w:pPr>
        <w:pStyle w:val="Heading3"/>
      </w:pPr>
      <w:r>
        <w:t>Description</w:t>
      </w:r>
    </w:p>
    <w:p>
      <w:r>
        <w:t>Initiates a live rates request (typically used to generate shipping options at checkout). Address and parcel fields accept either an existing object ID (string) or a fully formed object.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address_to</w:t>
            </w:r>
          </w:p>
        </w:tc>
        <w:tc>
          <w:tcPr>
            <w:tcW w:type="dxa" w:w="2880"/>
          </w:tcPr>
          <w:p>
            <w:r>
              <w:t>oneOf(string, object)</w:t>
            </w:r>
          </w:p>
        </w:tc>
        <w:tc>
          <w:tcPr>
            <w:tcW w:type="dxa" w:w="2880"/>
          </w:tcPr>
          <w:p>
            <w:r>
              <w:t>Recipient address. Provide either an existing Address object_id (string) or a full Address object (documented below).</w:t>
            </w:r>
          </w:p>
        </w:tc>
      </w:tr>
      <w:tr>
        <w:tc>
          <w:tcPr>
            <w:tcW w:type="dxa" w:w="2880"/>
          </w:tcPr>
          <w:p>
            <w:r>
              <w:t>line_items</w:t>
            </w:r>
          </w:p>
        </w:tc>
        <w:tc>
          <w:tcPr>
            <w:tcW w:type="dxa" w:w="2880"/>
          </w:tcPr>
          <w:p>
            <w:r>
              <w:t>array &lt;object&gt;</w:t>
            </w:r>
          </w:p>
        </w:tc>
        <w:tc>
          <w:tcPr>
            <w:tcW w:type="dxa" w:w="2880"/>
          </w:tcPr>
          <w:p>
            <w:r>
              <w:t>Array of Line Item objects.</w:t>
            </w:r>
          </w:p>
        </w:tc>
      </w:tr>
      <w:tr>
        <w:tc>
          <w:tcPr>
            <w:tcW w:type="dxa" w:w="2880"/>
          </w:tcPr>
          <w:p>
            <w:r>
              <w:t>parcel</w:t>
            </w:r>
          </w:p>
        </w:tc>
        <w:tc>
          <w:tcPr>
            <w:tcW w:type="dxa" w:w="2880"/>
          </w:tcPr>
          <w:p>
            <w:r>
              <w:t>oneOf(string, object)</w:t>
            </w:r>
          </w:p>
        </w:tc>
        <w:tc>
          <w:tcPr>
            <w:tcW w:type="dxa" w:w="2880"/>
          </w:tcPr>
          <w:p>
            <w:r>
              <w:t>Parcel info. Provide either an existing user parcel template object_id (string) or a fully formed user parcel template object (documented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address_from</w:t>
            </w:r>
          </w:p>
        </w:tc>
        <w:tc>
          <w:tcPr>
            <w:tcW w:type="dxa" w:w="2880"/>
          </w:tcPr>
          <w:p>
            <w:r>
              <w:t>oneOf(string, object)</w:t>
            </w:r>
          </w:p>
        </w:tc>
        <w:tc>
          <w:tcPr>
            <w:tcW w:type="dxa" w:w="2880"/>
          </w:tcPr>
          <w:p>
            <w:r>
              <w:t>Sender address. Provide either an existing Address object_id (string) or a full Address object (documented below).</w:t>
            </w:r>
          </w:p>
        </w:tc>
      </w:tr>
    </w:tbl>
    <w:p/>
    <w:p>
      <w:pPr>
        <w:pStyle w:val="Heading3"/>
      </w:pPr>
      <w:r>
        <w:t>Address Object (when address_from / address_to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for purchase. First and Last Name of the addressee. Max length 100. Carrier constraints noted in source (e.g., FedEx: either company or name required).</w:t>
            </w:r>
          </w:p>
        </w:tc>
      </w:tr>
      <w:tr>
        <w:tc>
          <w:tcPr>
            <w:tcW w:type="dxa" w:w="2880"/>
          </w:tcPr>
          <w:p>
            <w:r>
              <w:t>company</w:t>
            </w:r>
          </w:p>
        </w:tc>
        <w:tc>
          <w:tcPr>
            <w:tcW w:type="dxa" w:w="2880"/>
          </w:tcPr>
          <w:p>
            <w:r>
              <w:t>string</w:t>
            </w:r>
          </w:p>
        </w:tc>
        <w:tc>
          <w:tcPr>
            <w:tcW w:type="dxa" w:w="2880"/>
          </w:tcPr>
          <w:p>
            <w:r>
              <w:t>Company name. Max length 100. Carrier constraints noted in source (e.g., FedEx: max 35 chars; either company or name required).</w:t>
            </w:r>
          </w:p>
        </w:tc>
      </w:tr>
      <w:tr>
        <w:tc>
          <w:tcPr>
            <w:tcW w:type="dxa" w:w="2880"/>
          </w:tcPr>
          <w:p>
            <w:r>
              <w:t>street1</w:t>
            </w:r>
          </w:p>
        </w:tc>
        <w:tc>
          <w:tcPr>
            <w:tcW w:type="dxa" w:w="2880"/>
          </w:tcPr>
          <w:p>
            <w:r>
              <w:t>string</w:t>
            </w:r>
          </w:p>
        </w:tc>
        <w:tc>
          <w:tcPr>
            <w:tcW w:type="dxa" w:w="2880"/>
          </w:tcPr>
          <w:p>
            <w:r>
              <w:t>Required for purchase. First street line. Max length 121.</w:t>
            </w:r>
          </w:p>
        </w:tc>
      </w:tr>
      <w:tr>
        <w:tc>
          <w:tcPr>
            <w:tcW w:type="dxa" w:w="2880"/>
          </w:tcPr>
          <w:p>
            <w:r>
              <w:t>street2</w:t>
            </w:r>
          </w:p>
        </w:tc>
        <w:tc>
          <w:tcPr>
            <w:tcW w:type="dxa" w:w="2880"/>
          </w:tcPr>
          <w:p>
            <w:r>
              <w:t>string</w:t>
            </w:r>
          </w:p>
        </w:tc>
        <w:tc>
          <w:tcPr>
            <w:tcW w:type="dxa" w:w="2880"/>
          </w:tcPr>
          <w:p>
            <w:r>
              <w:t>Second street line. Max length 100.</w:t>
            </w:r>
          </w:p>
        </w:tc>
      </w:tr>
      <w:tr>
        <w:tc>
          <w:tcPr>
            <w:tcW w:type="dxa" w:w="2880"/>
          </w:tcPr>
          <w:p>
            <w:r>
              <w:t>street3</w:t>
            </w:r>
          </w:p>
        </w:tc>
        <w:tc>
          <w:tcPr>
            <w:tcW w:type="dxa" w:w="2880"/>
          </w:tcPr>
          <w:p>
            <w:r>
              <w:t>string</w:t>
            </w:r>
          </w:p>
        </w:tc>
        <w:tc>
          <w:tcPr>
            <w:tcW w:type="dxa" w:w="2880"/>
          </w:tcPr>
          <w:p>
            <w:r>
              <w:t>Third street line. Max length 100. Only accepted for USPS international, UPS domestic, UPS international (per source).</w:t>
            </w:r>
          </w:p>
        </w:tc>
      </w:tr>
      <w:tr>
        <w:tc>
          <w:tcPr>
            <w:tcW w:type="dxa" w:w="2880"/>
          </w:tcPr>
          <w:p>
            <w:r>
              <w:t>street_no</w:t>
            </w:r>
          </w:p>
        </w:tc>
        <w:tc>
          <w:tcPr>
            <w:tcW w:type="dxa" w:w="2880"/>
          </w:tcPr>
          <w:p>
            <w:r>
              <w:t>string</w:t>
            </w:r>
          </w:p>
        </w:tc>
        <w:tc>
          <w:tcPr>
            <w:tcW w:type="dxa" w:w="2880"/>
          </w:tcPr>
          <w:p>
            <w:r>
              <w:t>Street number. Can be included in street1 for all carriers except DHL Germany (per source).</w:t>
            </w:r>
          </w:p>
        </w:tc>
      </w:tr>
      <w:tr>
        <w:tc>
          <w:tcPr>
            <w:tcW w:type="dxa" w:w="2880"/>
          </w:tcPr>
          <w:p>
            <w:r>
              <w:t>city</w:t>
            </w:r>
          </w:p>
        </w:tc>
        <w:tc>
          <w:tcPr>
            <w:tcW w:type="dxa" w:w="2880"/>
          </w:tcPr>
          <w:p>
            <w:r>
              <w:t>string</w:t>
            </w:r>
          </w:p>
        </w:tc>
        <w:tc>
          <w:tcPr>
            <w:tcW w:type="dxa" w:w="2880"/>
          </w:tcPr>
          <w:p>
            <w:r>
              <w:t>Required for purchase. City name. Max length 100.</w:t>
            </w:r>
          </w:p>
        </w:tc>
      </w:tr>
      <w:tr>
        <w:tc>
          <w:tcPr>
            <w:tcW w:type="dxa" w:w="2880"/>
          </w:tcPr>
          <w:p>
            <w:r>
              <w:t>state</w:t>
            </w:r>
          </w:p>
        </w:tc>
        <w:tc>
          <w:tcPr>
            <w:tcW w:type="dxa" w:w="2880"/>
          </w:tcPr>
          <w:p>
            <w:r>
              <w:t>string</w:t>
            </w:r>
          </w:p>
        </w:tc>
        <w:tc>
          <w:tcPr>
            <w:tcW w:type="dxa" w:w="2880"/>
          </w:tcPr>
          <w:p>
            <w:r>
              <w:t>Required for purchase for some countries. State/province. Max length 100. Often 2–3 character abbreviations; FedEx notes: max 2 chars for US/CA/PR when required.</w:t>
            </w:r>
          </w:p>
        </w:tc>
      </w:tr>
      <w:tr>
        <w:tc>
          <w:tcPr>
            <w:tcW w:type="dxa" w:w="2880"/>
          </w:tcPr>
          <w:p>
            <w:r>
              <w:t>zip</w:t>
            </w:r>
          </w:p>
        </w:tc>
        <w:tc>
          <w:tcPr>
            <w:tcW w:type="dxa" w:w="2880"/>
          </w:tcPr>
          <w:p>
            <w:r>
              <w:t>string</w:t>
            </w:r>
          </w:p>
        </w:tc>
        <w:tc>
          <w:tcPr>
            <w:tcW w:type="dxa" w:w="2880"/>
          </w:tcPr>
          <w:p>
            <w:r>
              <w:t>Required for purchase. Postal code. Max length 20 (FedEx constraint: max 10 chars).</w:t>
            </w:r>
          </w:p>
        </w:tc>
      </w:tr>
      <w:tr>
        <w:tc>
          <w:tcPr>
            <w:tcW w:type="dxa" w:w="2880"/>
          </w:tcPr>
          <w:p>
            <w:r>
              <w:t>country</w:t>
            </w:r>
          </w:p>
        </w:tc>
        <w:tc>
          <w:tcPr>
            <w:tcW w:type="dxa" w:w="2880"/>
          </w:tcPr>
          <w:p>
            <w:r>
              <w:t>string</w:t>
            </w:r>
          </w:p>
        </w:tc>
        <w:tc>
          <w:tcPr>
            <w:tcW w:type="dxa" w:w="2880"/>
          </w:tcPr>
          <w:p>
            <w:r>
              <w:t>Required. ISO 3166-1 alpha-2 country code (recommended, e.g. US, DE) or country name (converted to code).</w:t>
            </w:r>
          </w:p>
        </w:tc>
      </w:tr>
      <w:tr>
        <w:tc>
          <w:tcPr>
            <w:tcW w:type="dxa" w:w="2880"/>
          </w:tcPr>
          <w:p>
            <w:r>
              <w:t>phone</w:t>
            </w:r>
          </w:p>
        </w:tc>
        <w:tc>
          <w:tcPr>
            <w:tcW w:type="dxa" w:w="2880"/>
          </w:tcPr>
          <w:p>
            <w:r>
              <w:t>string</w:t>
            </w:r>
          </w:p>
        </w:tc>
        <w:tc>
          <w:tcPr>
            <w:tcW w:type="dxa" w:w="2880"/>
          </w:tcPr>
          <w:p>
            <w:r>
              <w:t>Phone number. Max length 50 (FedEx constraint: required; min 1 max 15 chars).</w:t>
            </w:r>
          </w:p>
        </w:tc>
      </w:tr>
      <w:tr>
        <w:tc>
          <w:tcPr>
            <w:tcW w:type="dxa" w:w="2880"/>
          </w:tcPr>
          <w:p>
            <w:r>
              <w:t>email</w:t>
            </w:r>
          </w:p>
        </w:tc>
        <w:tc>
          <w:tcPr>
            <w:tcW w:type="dxa" w:w="2880"/>
          </w:tcPr>
          <w:p>
            <w:r>
              <w:t>string</w:t>
            </w:r>
          </w:p>
        </w:tc>
        <w:tc>
          <w:tcPr>
            <w:tcW w:type="dxa" w:w="2880"/>
          </w:tcPr>
          <w:p>
            <w:r>
              <w:t>Email address (RFC3696/5321-compliant). Max length 254 (FedEx constraint: max 80 chars).</w:t>
            </w:r>
          </w:p>
        </w:tc>
      </w:tr>
      <w:tr>
        <w:tc>
          <w:tcPr>
            <w:tcW w:type="dxa" w:w="2880"/>
          </w:tcPr>
          <w:p>
            <w:r>
              <w:t>is_residential</w:t>
            </w:r>
          </w:p>
        </w:tc>
        <w:tc>
          <w:tcPr>
            <w:tcW w:type="dxa" w:w="2880"/>
          </w:tcPr>
          <w:p>
            <w:r>
              <w:t>boolean</w:t>
            </w:r>
          </w:p>
        </w:tc>
        <w:tc>
          <w:tcPr>
            <w:tcW w:type="dxa" w:w="2880"/>
          </w:tcPr>
          <w:p>
            <w:r>
              <w:t>Indicates residential address.</w:t>
            </w:r>
          </w:p>
        </w:tc>
      </w:tr>
      <w:tr>
        <w:tc>
          <w:tcPr>
            <w:tcW w:type="dxa" w:w="2880"/>
          </w:tcPr>
          <w:p>
            <w:r>
              <w:t>metadata</w:t>
            </w:r>
          </w:p>
        </w:tc>
        <w:tc>
          <w:tcPr>
            <w:tcW w:type="dxa" w:w="2880"/>
          </w:tcPr>
          <w:p>
            <w:r>
              <w:t>string</w:t>
            </w:r>
          </w:p>
        </w:tc>
        <w:tc>
          <w:tcPr>
            <w:tcW w:type="dxa" w:w="2880"/>
          </w:tcPr>
          <w:p>
            <w:r>
              <w:t>Additional info. Max length 100.</w:t>
            </w:r>
          </w:p>
        </w:tc>
      </w:tr>
      <w:tr>
        <w:tc>
          <w:tcPr>
            <w:tcW w:type="dxa" w:w="2880"/>
          </w:tcPr>
          <w:p>
            <w:r>
              <w:t>validate</w:t>
            </w:r>
          </w:p>
        </w:tc>
        <w:tc>
          <w:tcPr>
            <w:tcW w:type="dxa" w:w="2880"/>
          </w:tcPr>
          <w:p>
            <w:r>
              <w:t>boolean</w:t>
            </w:r>
          </w:p>
        </w:tc>
        <w:tc>
          <w:tcPr>
            <w:tcW w:type="dxa" w:w="2880"/>
          </w:tcPr>
          <w:p>
            <w:r>
              <w:t>Whether to validate the address (behavior not further specified in scraped content).</w:t>
            </w:r>
          </w:p>
        </w:tc>
      </w:tr>
    </w:tbl>
    <w:p/>
    <w:p>
      <w:pPr>
        <w:pStyle w:val="Heading3"/>
      </w:pPr>
      <w:r>
        <w:t>Line Item Object (elements of line_items)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Currency of the total_price amount.</w:t>
            </w:r>
          </w:p>
        </w:tc>
      </w:tr>
      <w:tr>
        <w:tc>
          <w:tcPr>
            <w:tcW w:type="dxa" w:w="2880"/>
          </w:tcPr>
          <w:p>
            <w:r>
              <w:t>manufacture_country</w:t>
            </w:r>
          </w:p>
        </w:tc>
        <w:tc>
          <w:tcPr>
            <w:tcW w:type="dxa" w:w="2880"/>
          </w:tcPr>
          <w:p>
            <w:r>
              <w:t>string</w:t>
            </w:r>
          </w:p>
        </w:tc>
        <w:tc>
          <w:tcPr>
            <w:tcW w:type="dxa" w:w="2880"/>
          </w:tcPr>
          <w:p>
            <w:r>
              <w:t>Country the item was manufactured in.</w:t>
            </w:r>
          </w:p>
        </w:tc>
      </w:tr>
      <w:tr>
        <w:tc>
          <w:tcPr>
            <w:tcW w:type="dxa" w:w="2880"/>
          </w:tcPr>
          <w:p>
            <w:r>
              <w:t>max_delivery_time</w:t>
            </w:r>
          </w:p>
        </w:tc>
        <w:tc>
          <w:tcPr>
            <w:tcW w:type="dxa" w:w="2880"/>
          </w:tcPr>
          <w:p>
            <w:r>
              <w:t>string</w:t>
            </w:r>
          </w:p>
        </w:tc>
        <w:tc>
          <w:tcPr>
            <w:tcW w:type="dxa" w:w="2880"/>
          </w:tcPr>
          <w:p>
            <w:r>
              <w:t>Date/time item needs to be delivered by.</w:t>
            </w:r>
          </w:p>
        </w:tc>
      </w:tr>
      <w:tr>
        <w:tc>
          <w:tcPr>
            <w:tcW w:type="dxa" w:w="2880"/>
          </w:tcPr>
          <w:p>
            <w:r>
              <w:t>max_ship_time</w:t>
            </w:r>
          </w:p>
        </w:tc>
        <w:tc>
          <w:tcPr>
            <w:tcW w:type="dxa" w:w="2880"/>
          </w:tcPr>
          <w:p>
            <w:r>
              <w:t>string</w:t>
            </w:r>
          </w:p>
        </w:tc>
        <w:tc>
          <w:tcPr>
            <w:tcW w:type="dxa" w:w="2880"/>
          </w:tcPr>
          <w:p>
            <w:r>
              <w:t>Date/time item needs to be fulfilled by.</w:t>
            </w:r>
          </w:p>
        </w:tc>
      </w:tr>
      <w:tr>
        <w:tc>
          <w:tcPr>
            <w:tcW w:type="dxa" w:w="2880"/>
          </w:tcPr>
          <w:p>
            <w:r>
              <w:t>quantity</w:t>
            </w:r>
          </w:p>
        </w:tc>
        <w:tc>
          <w:tcPr>
            <w:tcW w:type="dxa" w:w="2880"/>
          </w:tcPr>
          <w:p>
            <w:r>
              <w:t>integer</w:t>
            </w:r>
          </w:p>
        </w:tc>
        <w:tc>
          <w:tcPr>
            <w:tcW w:type="dxa" w:w="2880"/>
          </w:tcPr>
          <w:p>
            <w:r>
              <w:t>Quantity of this item in the order.</w:t>
            </w:r>
          </w:p>
        </w:tc>
      </w:tr>
      <w:tr>
        <w:tc>
          <w:tcPr>
            <w:tcW w:type="dxa" w:w="2880"/>
          </w:tcPr>
          <w:p>
            <w:r>
              <w:t>sku</w:t>
            </w:r>
          </w:p>
        </w:tc>
        <w:tc>
          <w:tcPr>
            <w:tcW w:type="dxa" w:w="2880"/>
          </w:tcPr>
          <w:p>
            <w:r>
              <w:t>string</w:t>
            </w:r>
          </w:p>
        </w:tc>
        <w:tc>
          <w:tcPr>
            <w:tcW w:type="dxa" w:w="2880"/>
          </w:tcPr>
          <w:p>
            <w:r>
              <w:t>Stock keeping unit.</w:t>
            </w:r>
          </w:p>
        </w:tc>
      </w:tr>
      <w:tr>
        <w:tc>
          <w:tcPr>
            <w:tcW w:type="dxa" w:w="2880"/>
          </w:tcPr>
          <w:p>
            <w:r>
              <w:t>title</w:t>
            </w:r>
          </w:p>
        </w:tc>
        <w:tc>
          <w:tcPr>
            <w:tcW w:type="dxa" w:w="2880"/>
          </w:tcPr>
          <w:p>
            <w:r>
              <w:t>string</w:t>
            </w:r>
          </w:p>
        </w:tc>
        <w:tc>
          <w:tcPr>
            <w:tcW w:type="dxa" w:w="2880"/>
          </w:tcPr>
          <w:p>
            <w:r>
              <w:t>Title of the line item.</w:t>
            </w:r>
          </w:p>
        </w:tc>
      </w:tr>
      <w:tr>
        <w:tc>
          <w:tcPr>
            <w:tcW w:type="dxa" w:w="2880"/>
          </w:tcPr>
          <w:p>
            <w:r>
              <w:t>total_price</w:t>
            </w:r>
          </w:p>
        </w:tc>
        <w:tc>
          <w:tcPr>
            <w:tcW w:type="dxa" w:w="2880"/>
          </w:tcPr>
          <w:p>
            <w:r>
              <w:t>string</w:t>
            </w:r>
          </w:p>
        </w:tc>
        <w:tc>
          <w:tcPr>
            <w:tcW w:type="dxa" w:w="2880"/>
          </w:tcPr>
          <w:p>
            <w:r>
              <w:t>Total price paid for this item (or items if quantity &gt; 1).</w:t>
            </w:r>
          </w:p>
        </w:tc>
      </w:tr>
      <w:tr>
        <w:tc>
          <w:tcPr>
            <w:tcW w:type="dxa" w:w="2880"/>
          </w:tcPr>
          <w:p>
            <w:r>
              <w:t>variant_title</w:t>
            </w:r>
          </w:p>
        </w:tc>
        <w:tc>
          <w:tcPr>
            <w:tcW w:type="dxa" w:w="2880"/>
          </w:tcPr>
          <w:p>
            <w:r>
              <w:t>string</w:t>
            </w:r>
          </w:p>
        </w:tc>
        <w:tc>
          <w:tcPr>
            <w:tcW w:type="dxa" w:w="2880"/>
          </w:tcPr>
          <w:p>
            <w:r>
              <w:t>Free-text variant description (e.g., size M).</w:t>
            </w:r>
          </w:p>
        </w:tc>
      </w:tr>
      <w:tr>
        <w:tc>
          <w:tcPr>
            <w:tcW w:type="dxa" w:w="2880"/>
          </w:tcPr>
          <w:p>
            <w:r>
              <w:t>weight</w:t>
            </w:r>
          </w:p>
        </w:tc>
        <w:tc>
          <w:tcPr>
            <w:tcW w:type="dxa" w:w="2880"/>
          </w:tcPr>
          <w:p>
            <w:r>
              <w:t>string</w:t>
            </w:r>
          </w:p>
        </w:tc>
        <w:tc>
          <w:tcPr>
            <w:tcW w:type="dxa" w:w="2880"/>
          </w:tcPr>
          <w:p>
            <w:r>
              <w:t>Total weight of this/these item(s).</w:t>
            </w:r>
          </w:p>
        </w:tc>
      </w:tr>
      <w:tr>
        <w:tc>
          <w:tcPr>
            <w:tcW w:type="dxa" w:w="2880"/>
          </w:tcPr>
          <w:p>
            <w:r>
              <w:t>weight_unit</w:t>
            </w:r>
          </w:p>
        </w:tc>
        <w:tc>
          <w:tcPr>
            <w:tcW w:type="dxa" w:w="2880"/>
          </w:tcPr>
          <w:p>
            <w:r>
              <w:t>&lt;WeightUnitEnum&gt;</w:t>
            </w:r>
          </w:p>
        </w:tc>
        <w:tc>
          <w:tcPr>
            <w:tcW w:type="dxa" w:w="2880"/>
          </w:tcPr>
          <w:p>
            <w:r>
              <w:t>Weight unit enum (values not provided in scraped content).</w:t>
            </w:r>
          </w:p>
        </w:tc>
      </w:tr>
      <w:tr>
        <w:tc>
          <w:tcPr>
            <w:tcW w:type="dxa" w:w="2880"/>
          </w:tcPr>
          <w:p>
            <w:r>
              <w:t>object_id</w:t>
            </w:r>
          </w:p>
        </w:tc>
        <w:tc>
          <w:tcPr>
            <w:tcW w:type="dxa" w:w="2880"/>
          </w:tcPr>
          <w:p>
            <w:r>
              <w:t>string</w:t>
            </w:r>
          </w:p>
        </w:tc>
        <w:tc>
          <w:tcPr>
            <w:tcW w:type="dxa" w:w="2880"/>
          </w:tcPr>
          <w:p>
            <w:r>
              <w:t>Unique identifier of the line item object.</w:t>
            </w:r>
          </w:p>
        </w:tc>
      </w:tr>
    </w:tbl>
    <w:p/>
    <w:p>
      <w:pPr>
        <w:pStyle w:val="Heading3"/>
      </w:pPr>
      <w:r>
        <w:t>Parcel Object (when parcel is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&lt;ParcelExtra&gt;</w:t>
            </w:r>
          </w:p>
        </w:tc>
        <w:tc>
          <w:tcPr>
            <w:tcW w:type="dxa" w:w="2880"/>
          </w:tcPr>
          <w:p>
            <w:r>
              <w:t>Extra parcel attributes (schema not provided in scraped content).</w:t>
            </w:r>
          </w:p>
        </w:tc>
      </w:tr>
      <w:tr>
        <w:tc>
          <w:tcPr>
            <w:tcW w:type="dxa" w:w="2880"/>
          </w:tcPr>
          <w:p>
            <w:r>
              <w:t>metadata</w:t>
            </w:r>
          </w:p>
        </w:tc>
        <w:tc>
          <w:tcPr>
            <w:tcW w:type="dxa" w:w="2880"/>
          </w:tcPr>
          <w:p>
            <w:r>
              <w:t>string</w:t>
            </w:r>
          </w:p>
        </w:tc>
        <w:tc>
          <w:tcPr>
            <w:tcW w:type="dxa" w:w="2880"/>
          </w:tcPr>
          <w:p>
            <w:r>
              <w:t>Metadata string.</w:t>
            </w:r>
          </w:p>
        </w:tc>
      </w:tr>
      <w:tr>
        <w:tc>
          <w:tcPr>
            <w:tcW w:type="dxa" w:w="2880"/>
          </w:tcPr>
          <w:p>
            <w:r>
              <w:t>mass_unit</w:t>
            </w:r>
          </w:p>
        </w:tc>
        <w:tc>
          <w:tcPr>
            <w:tcW w:type="dxa" w:w="2880"/>
          </w:tcPr>
          <w:p>
            <w:r>
              <w:t>&lt;WeightUnitEnum&gt;</w:t>
            </w:r>
          </w:p>
        </w:tc>
        <w:tc>
          <w:tcPr>
            <w:tcW w:type="dxa" w:w="2880"/>
          </w:tcPr>
          <w:p>
            <w:r>
              <w:t>Weight unit enum (values not provided in scraped content).</w:t>
            </w:r>
          </w:p>
        </w:tc>
      </w:tr>
      <w:tr>
        <w:tc>
          <w:tcPr>
            <w:tcW w:type="dxa" w:w="2880"/>
          </w:tcPr>
          <w:p>
            <w:r>
              <w:t>weight</w:t>
            </w:r>
          </w:p>
        </w:tc>
        <w:tc>
          <w:tcPr>
            <w:tcW w:type="dxa" w:w="2880"/>
          </w:tcPr>
          <w:p>
            <w:r>
              <w:t>string</w:t>
            </w:r>
          </w:p>
        </w:tc>
        <w:tc>
          <w:tcPr>
            <w:tcW w:type="dxa" w:w="2880"/>
          </w:tcPr>
          <w:p>
            <w:r>
              <w:t>Weight of the parcel. Up to 6 digits before and 4 digits after decimal accepted.</w:t>
            </w:r>
          </w:p>
        </w:tc>
      </w:tr>
      <w:tr>
        <w:tc>
          <w:tcPr>
            <w:tcW w:type="dxa" w:w="2880"/>
          </w:tcPr>
          <w:p>
            <w:r>
              <w:t>distance_unit</w:t>
            </w:r>
          </w:p>
        </w:tc>
        <w:tc>
          <w:tcPr>
            <w:tcW w:type="dxa" w:w="2880"/>
          </w:tcPr>
          <w:p>
            <w:r>
              <w:t>&lt;DistanceUnitEnum&gt;</w:t>
            </w:r>
          </w:p>
        </w:tc>
        <w:tc>
          <w:tcPr>
            <w:tcW w:type="dxa" w:w="2880"/>
          </w:tcPr>
          <w:p>
            <w:r>
              <w:t>Distance unit enum (values not provided in scraped content).</w:t>
            </w:r>
          </w:p>
        </w:tc>
      </w:tr>
      <w:tr>
        <w:tc>
          <w:tcPr>
            <w:tcW w:type="dxa" w:w="2880"/>
          </w:tcPr>
          <w:p>
            <w:r>
              <w:t>height</w:t>
            </w:r>
          </w:p>
        </w:tc>
        <w:tc>
          <w:tcPr>
            <w:tcW w:type="dxa" w:w="2880"/>
          </w:tcPr>
          <w:p>
            <w:r>
              <w:t>string</w:t>
            </w:r>
          </w:p>
        </w:tc>
        <w:tc>
          <w:tcPr>
            <w:tcW w:type="dxa" w:w="2880"/>
          </w:tcPr>
          <w:p>
            <w:r>
              <w:t>Height. Up to 6 digits before and 4 digits after decimal accepted.</w:t>
            </w:r>
          </w:p>
        </w:tc>
      </w:tr>
      <w:tr>
        <w:tc>
          <w:tcPr>
            <w:tcW w:type="dxa" w:w="2880"/>
          </w:tcPr>
          <w:p>
            <w:r>
              <w:t>length</w:t>
            </w:r>
          </w:p>
        </w:tc>
        <w:tc>
          <w:tcPr>
            <w:tcW w:type="dxa" w:w="2880"/>
          </w:tcPr>
          <w:p>
            <w:r>
              <w:t>string</w:t>
            </w:r>
          </w:p>
        </w:tc>
        <w:tc>
          <w:tcPr>
            <w:tcW w:type="dxa" w:w="2880"/>
          </w:tcPr>
          <w:p>
            <w:r>
              <w:t>Length. Up to 6 digits before and 4 digits after decimal accepted.</w:t>
            </w:r>
          </w:p>
        </w:tc>
      </w:tr>
      <w:tr>
        <w:tc>
          <w:tcPr>
            <w:tcW w:type="dxa" w:w="2880"/>
          </w:tcPr>
          <w:p>
            <w:r>
              <w:t>width</w:t>
            </w:r>
          </w:p>
        </w:tc>
        <w:tc>
          <w:tcPr>
            <w:tcW w:type="dxa" w:w="2880"/>
          </w:tcPr>
          <w:p>
            <w:r>
              <w:t>string</w:t>
            </w:r>
          </w:p>
        </w:tc>
        <w:tc>
          <w:tcPr>
            <w:tcW w:type="dxa" w:w="2880"/>
          </w:tcPr>
          <w:p>
            <w:r>
              <w:t>Width. Up to 6 digits before and 4 digits after decimal accepted.</w:t>
            </w:r>
          </w:p>
        </w:tc>
      </w:tr>
      <w:tr>
        <w:tc>
          <w:tcPr>
            <w:tcW w:type="dxa" w:w="2880"/>
          </w:tcPr>
          <w:p>
            <w:r>
              <w:t>object_created</w:t>
            </w:r>
          </w:p>
        </w:tc>
        <w:tc>
          <w:tcPr>
            <w:tcW w:type="dxa" w:w="2880"/>
          </w:tcPr>
          <w:p>
            <w:r>
              <w:t>string</w:t>
            </w:r>
          </w:p>
        </w:tc>
        <w:tc>
          <w:tcPr>
            <w:tcW w:type="dxa" w:w="2880"/>
          </w:tcPr>
          <w:p>
            <w:r>
              <w:t>Date/time of parcel creation.</w:t>
            </w:r>
          </w:p>
        </w:tc>
      </w:tr>
      <w:tr>
        <w:tc>
          <w:tcPr>
            <w:tcW w:type="dxa" w:w="2880"/>
          </w:tcPr>
          <w:p>
            <w:r>
              <w:t>object_id</w:t>
            </w:r>
          </w:p>
        </w:tc>
        <w:tc>
          <w:tcPr>
            <w:tcW w:type="dxa" w:w="2880"/>
          </w:tcPr>
          <w:p>
            <w:r>
              <w:t>string</w:t>
            </w:r>
          </w:p>
        </w:tc>
        <w:tc>
          <w:tcPr>
            <w:tcW w:type="dxa" w:w="2880"/>
          </w:tcPr>
          <w:p>
            <w:r>
              <w:t>Unique identifier of the Parcel object (noted as required to create a Shipment object).</w:t>
            </w:r>
          </w:p>
        </w:tc>
      </w:tr>
      <w:tr>
        <w:tc>
          <w:tcPr>
            <w:tcW w:type="dxa" w:w="2880"/>
          </w:tcPr>
          <w:p>
            <w:r>
              <w:t>object_owner</w:t>
            </w:r>
          </w:p>
        </w:tc>
        <w:tc>
          <w:tcPr>
            <w:tcW w:type="dxa" w:w="2880"/>
          </w:tcPr>
          <w:p>
            <w:r>
              <w:t>string</w:t>
            </w:r>
          </w:p>
        </w:tc>
        <w:tc>
          <w:tcPr>
            <w:tcW w:type="dxa" w:w="2880"/>
          </w:tcPr>
          <w:p>
            <w:r>
              <w:t>Username of the user who created the Parcel object.</w:t>
            </w:r>
          </w:p>
        </w:tc>
      </w:tr>
      <w:tr>
        <w:tc>
          <w:tcPr>
            <w:tcW w:type="dxa" w:w="2880"/>
          </w:tcPr>
          <w:p>
            <w:r>
              <w:t>object_state</w:t>
            </w:r>
          </w:p>
        </w:tc>
        <w:tc>
          <w:tcPr>
            <w:tcW w:type="dxa" w:w="2880"/>
          </w:tcPr>
          <w:p>
            <w:r>
              <w:t>string</w:t>
            </w:r>
          </w:p>
        </w:tc>
        <w:tc>
          <w:tcPr>
            <w:tcW w:type="dxa" w:w="2880"/>
          </w:tcPr>
          <w:p>
            <w:r>
              <w:t>State of the object. Scraped content shows [VALID] as a possible value.</w:t>
            </w:r>
          </w:p>
        </w:tc>
      </w:tr>
      <w:tr>
        <w:tc>
          <w:tcPr>
            <w:tcW w:type="dxa" w:w="2880"/>
          </w:tcPr>
          <w:p>
            <w:r>
              <w:t>object_updated</w:t>
            </w:r>
          </w:p>
        </w:tc>
        <w:tc>
          <w:tcPr>
            <w:tcW w:type="dxa" w:w="2880"/>
          </w:tcPr>
          <w:p>
            <w:r>
              <w:t>string</w:t>
            </w:r>
          </w:p>
        </w:tc>
        <w:tc>
          <w:tcPr>
            <w:tcW w:type="dxa" w:w="2880"/>
          </w:tcPr>
          <w:p>
            <w:r>
              <w:t>Date/time of last parcel update.</w:t>
            </w:r>
          </w:p>
        </w:tc>
      </w:tr>
      <w:tr>
        <w:tc>
          <w:tcPr>
            <w:tcW w:type="dxa" w:w="2880"/>
          </w:tcPr>
          <w:p>
            <w:r>
              <w:t>template</w:t>
            </w:r>
          </w:p>
        </w:tc>
        <w:tc>
          <w:tcPr>
            <w:tcW w:type="dxa" w:w="2880"/>
          </w:tcPr>
          <w:p>
            <w:r>
              <w:t>&lt;ParcelTemplateEnumSet&gt;</w:t>
            </w:r>
          </w:p>
        </w:tc>
        <w:tc>
          <w:tcPr>
            <w:tcW w:type="dxa" w:w="2880"/>
          </w:tcPr>
          <w:p>
            <w:r>
              <w:t>Parcel template enum set (values not provided in scraped content).</w:t>
            </w:r>
          </w:p>
        </w:tc>
      </w:tr>
      <w:tr>
        <w:tc>
          <w:tcPr>
            <w:tcW w:type="dxa" w:w="2880"/>
          </w:tcPr>
          <w:p>
            <w:r>
              <w:t>test</w:t>
            </w:r>
          </w:p>
        </w:tc>
        <w:tc>
          <w:tcPr>
            <w:tcW w:type="dxa" w:w="2880"/>
          </w:tcPr>
          <w:p>
            <w:r>
              <w:t>boolean</w:t>
            </w:r>
          </w:p>
        </w:tc>
        <w:tc>
          <w:tcPr>
            <w:tcW w:type="dxa" w:w="2880"/>
          </w:tcPr>
          <w:p>
            <w:r>
              <w:t>Indicates whether created in test 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"count": 123,</w:t>
        <w:br/>
        <w:t xml:space="preserve"> "results": [</w:t>
        <w:br/>
        <w:t xml:space="preserve"> {</w:t>
        <w:br/>
        <w:t xml:space="preserve"> "amount": "12.34",</w:t>
        <w:br/>
        <w:t xml:space="preserve"> "amount_local": "12.34",</w:t>
        <w:br/>
        <w:t xml:space="preserve"> "currency": "USD",</w:t>
        <w:br/>
        <w:t xml:space="preserve"> "currency_local": "USD",</w:t>
        <w:br/>
        <w:t xml:space="preserve"> "estimated_days": 3,</w:t>
        <w:br/>
        <w:t xml:space="preserve"> "title": "Service Group Name"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Pagination link to next page of results (example format shown in scraped content).</w:t>
            </w:r>
          </w:p>
        </w:tc>
      </w:tr>
      <w:tr>
        <w:tc>
          <w:tcPr>
            <w:tcW w:type="dxa" w:w="2880"/>
          </w:tcPr>
          <w:p>
            <w:r>
              <w:t>previous</w:t>
            </w:r>
          </w:p>
        </w:tc>
        <w:tc>
          <w:tcPr>
            <w:tcW w:type="dxa" w:w="2880"/>
          </w:tcPr>
          <w:p>
            <w:r>
              <w:t>string</w:t>
            </w:r>
          </w:p>
        </w:tc>
        <w:tc>
          <w:tcPr>
            <w:tcW w:type="dxa" w:w="2880"/>
          </w:tcPr>
          <w:p>
            <w:r>
              <w:t>Pagination link to previous page of results (example format shown in scraped content).</w:t>
            </w:r>
          </w:p>
        </w:tc>
      </w:tr>
      <w:tr>
        <w:tc>
          <w:tcPr>
            <w:tcW w:type="dxa" w:w="2880"/>
          </w:tcPr>
          <w:p>
            <w:r>
              <w:t>count</w:t>
            </w:r>
          </w:p>
        </w:tc>
        <w:tc>
          <w:tcPr>
            <w:tcW w:type="dxa" w:w="2880"/>
          </w:tcPr>
          <w:p>
            <w:r>
              <w:t>integer</w:t>
            </w:r>
          </w:p>
        </w:tc>
        <w:tc>
          <w:tcPr>
            <w:tcW w:type="dxa" w:w="2880"/>
          </w:tcPr>
          <w:p>
            <w:r>
              <w:t>Total number of results.</w:t>
            </w:r>
          </w:p>
        </w:tc>
      </w:tr>
      <w:tr>
        <w:tc>
          <w:tcPr>
            <w:tcW w:type="dxa" w:w="2880"/>
          </w:tcPr>
          <w:p>
            <w:r>
              <w:t>results</w:t>
            </w:r>
          </w:p>
        </w:tc>
        <w:tc>
          <w:tcPr>
            <w:tcW w:type="dxa" w:w="2880"/>
          </w:tcPr>
          <w:p>
            <w:r>
              <w:t>array &lt;object&gt;</w:t>
            </w:r>
          </w:p>
        </w:tc>
        <w:tc>
          <w:tcPr>
            <w:tcW w:type="dxa" w:w="2880"/>
          </w:tcPr>
          <w:p>
            <w:r>
              <w:t>List of returned live rate options.</w:t>
            </w:r>
          </w:p>
        </w:tc>
      </w:tr>
      <w:tr>
        <w:tc>
          <w:tcPr>
            <w:tcW w:type="dxa" w:w="2880"/>
          </w:tcPr>
          <w:p>
            <w:r>
              <w:t>results.amount</w:t>
            </w:r>
          </w:p>
        </w:tc>
        <w:tc>
          <w:tcPr>
            <w:tcW w:type="dxa" w:w="2880"/>
          </w:tcPr>
          <w:p>
            <w:r>
              <w:t>string</w:t>
            </w:r>
          </w:p>
        </w:tc>
        <w:tc>
          <w:tcPr>
            <w:tcW w:type="dxa" w:w="2880"/>
          </w:tcPr>
          <w:p>
            <w:r>
              <w:t>Final rate price in the sender’s currency.</w:t>
            </w:r>
          </w:p>
        </w:tc>
      </w:tr>
      <w:tr>
        <w:tc>
          <w:tcPr>
            <w:tcW w:type="dxa" w:w="2880"/>
          </w:tcPr>
          <w:p>
            <w:r>
              <w:t>results.amount_local</w:t>
            </w:r>
          </w:p>
        </w:tc>
        <w:tc>
          <w:tcPr>
            <w:tcW w:type="dxa" w:w="2880"/>
          </w:tcPr>
          <w:p>
            <w:r>
              <w:t>string</w:t>
            </w:r>
          </w:p>
        </w:tc>
        <w:tc>
          <w:tcPr>
            <w:tcW w:type="dxa" w:w="2880"/>
          </w:tcPr>
          <w:p>
            <w:r>
              <w:t>Final rate price in the recipient’s currency.</w:t>
            </w:r>
          </w:p>
        </w:tc>
      </w:tr>
      <w:tr>
        <w:tc>
          <w:tcPr>
            <w:tcW w:type="dxa" w:w="2880"/>
          </w:tcPr>
          <w:p>
            <w:r>
              <w:t>results.currency</w:t>
            </w:r>
          </w:p>
        </w:tc>
        <w:tc>
          <w:tcPr>
            <w:tcW w:type="dxa" w:w="2880"/>
          </w:tcPr>
          <w:p>
            <w:r>
              <w:t>string</w:t>
            </w:r>
          </w:p>
        </w:tc>
        <w:tc>
          <w:tcPr>
            <w:tcW w:type="dxa" w:w="2880"/>
          </w:tcPr>
          <w:p>
            <w:r>
              <w:t>Sender currency (ISO 4217), refers to amount.</w:t>
            </w:r>
          </w:p>
        </w:tc>
      </w:tr>
      <w:tr>
        <w:tc>
          <w:tcPr>
            <w:tcW w:type="dxa" w:w="2880"/>
          </w:tcPr>
          <w:p>
            <w:r>
              <w:t>results.currency_local</w:t>
            </w:r>
          </w:p>
        </w:tc>
        <w:tc>
          <w:tcPr>
            <w:tcW w:type="dxa" w:w="2880"/>
          </w:tcPr>
          <w:p>
            <w:r>
              <w:t>string</w:t>
            </w:r>
          </w:p>
        </w:tc>
        <w:tc>
          <w:tcPr>
            <w:tcW w:type="dxa" w:w="2880"/>
          </w:tcPr>
          <w:p>
            <w:r>
              <w:t>Recipient currency (ISO 4217), refers to amount_local.</w:t>
            </w:r>
          </w:p>
        </w:tc>
      </w:tr>
      <w:tr>
        <w:tc>
          <w:tcPr>
            <w:tcW w:type="dxa" w:w="2880"/>
          </w:tcPr>
          <w:p>
            <w:r>
              <w:t>results.estimated_days</w:t>
            </w:r>
          </w:p>
        </w:tc>
        <w:tc>
          <w:tcPr>
            <w:tcW w:type="dxa" w:w="2880"/>
          </w:tcPr>
          <w:p>
            <w:r>
              <w:t>integer</w:t>
            </w:r>
          </w:p>
        </w:tc>
        <w:tc>
          <w:tcPr>
            <w:tcW w:type="dxa" w:w="2880"/>
          </w:tcPr>
          <w:p>
            <w:r>
              <w:t>Estimated transit days, if available.</w:t>
            </w:r>
          </w:p>
        </w:tc>
      </w:tr>
      <w:tr>
        <w:tc>
          <w:tcPr>
            <w:tcW w:type="dxa" w:w="2880"/>
          </w:tcPr>
          <w:p>
            <w:r>
              <w:t>results.title</w:t>
            </w:r>
          </w:p>
        </w:tc>
        <w:tc>
          <w:tcPr>
            <w:tcW w:type="dxa" w:w="2880"/>
          </w:tcPr>
          <w:p>
            <w:r>
              <w:t>string</w:t>
            </w:r>
          </w:p>
        </w:tc>
        <w:tc>
          <w:tcPr>
            <w:tcW w:type="dxa" w:w="2880"/>
          </w:tcPr>
          <w:p>
            <w:r>
              <w:t>Name of the service group being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'https://api.goshippo.com/live-rates' \</w:t>
        <w:br/>
        <w:t xml:space="preserve"> --header 'Accept: application/json' \</w:t>
        <w:br/>
        <w:t xml:space="preserve"> --header 'Content-Type: application/json' \</w:t>
        <w:br/>
        <w:t xml:space="preserve"> --data '{</w:t>
        <w:br/>
        <w:t xml:space="preserve"> "address_from": {</w:t>
        <w:br/>
        <w:t xml:space="preserve"> "name": "Jane Sender",</w:t>
        <w:br/>
        <w:t xml:space="preserve"> "street1": "215 Clayton St.",</w:t>
        <w:br/>
        <w:t xml:space="preserve"> "city": "San Francisco",</w:t>
        <w:br/>
        <w:t xml:space="preserve"> "state": "CA",</w:t>
        <w:br/>
        <w:t xml:space="preserve"> "zip": "94117",</w:t>
        <w:br/>
        <w:t xml:space="preserve"> "country": "US"</w:t>
        <w:br/>
        <w:t xml:space="preserve">    },</w:t>
        <w:br/>
        <w:t xml:space="preserve"> "address_to": {</w:t>
        <w:br/>
        <w:t xml:space="preserve"> "name": "John Recipient",</w:t>
        <w:br/>
        <w:t xml:space="preserve"> "street1": "525 Market St",</w:t>
        <w:br/>
        <w:t xml:space="preserve"> "city": "San Francisco",</w:t>
        <w:br/>
        <w:t xml:space="preserve"> "state": "CA",</w:t>
        <w:br/>
        <w:t xml:space="preserve"> "zip": "94105",</w:t>
        <w:br/>
        <w:t xml:space="preserve"> "country": "US"</w:t>
        <w:br/>
        <w:t xml:space="preserve">    },</w:t>
        <w:br/>
        <w:t xml:space="preserve"> "parcel": {</w:t>
        <w:br/>
        <w:t xml:space="preserve"> "length": "10",</w:t>
        <w:br/>
        <w:t xml:space="preserve"> "width": "7",</w:t>
        <w:br/>
        <w:t xml:space="preserve"> "height": "4",</w:t>
        <w:br/>
        <w:t xml:space="preserve"> "distance_unit": "in",</w:t>
        <w:br/>
        <w:t xml:space="preserve"> "weight": "2",</w:t>
        <w:br/>
        <w:t xml:space="preserve"> "mass_unit": "lb"</w:t>
        <w:br/>
        <w:t xml:space="preserve">    },</w:t>
        <w:br/>
        <w:t xml:space="preserve"> "line_items": [</w:t>
        <w:br/>
        <w:t xml:space="preserve">      {</w:t>
        <w:br/>
        <w:t xml:space="preserve"> "title": "T-Shirt",</w:t>
        <w:br/>
        <w:t xml:space="preserve"> "quantity": 1,</w:t>
        <w:br/>
        <w:t xml:space="preserve"> "total_price": "20.00",</w:t>
        <w:br/>
        <w:t xml:space="preserve"> "currency": "USD",</w:t>
        <w:br/>
        <w:t xml:space="preserve"> "weight": "0.5",</w:t>
        <w:br/>
        <w:t xml:space="preserve"> "weight_unit": "lb",</w:t>
        <w:br/>
        <w:t xml:space="preserve"> "sku": "TSHIRT-001"</w:t>
        <w:br/>
        <w:t xml:space="preserve">      }</w:t>
        <w:br/>
        <w:t xml:space="preserve">    ]</w:t>
        <w:br/>
        <w:t xml:space="preserve">  }'</w:t>
      </w:r>
    </w:p>
    <w:p>
      <w:pPr>
        <w:pStyle w:val="Heading3"/>
      </w:pPr>
      <w:r>
        <w:t>Example Usage</w:t>
      </w:r>
    </w:p>
    <w:p>
      <w:pPr>
        <w:pStyle w:val="Heading3"/>
      </w:pPr>
      <w:r>
        <w:t>Example 1: Use existing Address and Parcel template object IDs</w:t>
      </w:r>
    </w:p>
    <w:p>
      <w:r>
        <w:rPr>
          <w:b/>
          <w:color w:val="666666"/>
          <w:sz w:val="16"/>
        </w:rPr>
        <w:t>[bash]</w:t>
      </w:r>
    </w:p>
    <w:p>
      <w:pPr>
        <w:shd w:fill="F2F2F2" w:val="clear"/>
      </w:pPr>
      <w:r>
        <w:rPr>
          <w:rFonts w:ascii="Courier New" w:hAnsi="Courier New"/>
          <w:sz w:val="17"/>
        </w:rPr>
        <w:t>curl -i --request POST 'https://api.goshippo.com/live-rates' \</w:t>
        <w:br/>
        <w:t xml:space="preserve"> --header 'Accept: application/json' \</w:t>
        <w:br/>
        <w:t xml:space="preserve"> --header 'Content-Type: application/json' \</w:t>
        <w:br/>
        <w:t xml:space="preserve"> --data '{</w:t>
        <w:br/>
        <w:t xml:space="preserve"> "address_from": "adf3b2c1d0e94f6a8b7c6d5e4f3a2b1c",</w:t>
        <w:br/>
        <w:t xml:space="preserve"> "address_to": "b1c2d3e4f5a697887766554433221100",</w:t>
        <w:br/>
        <w:t xml:space="preserve"> "parcel": "0f1e2d3c4b5a6978877665544332211a",</w:t>
        <w:br/>
        <w:t xml:space="preserve"> "line_items": [</w:t>
        <w:br/>
        <w:t xml:space="preserve">      {</w:t>
        <w:br/>
        <w:t xml:space="preserve"> "title": "Mug",</w:t>
        <w:br/>
        <w:t xml:space="preserve"> "quantity": 2,</w:t>
        <w:br/>
        <w:t xml:space="preserve"> "total_price": "24.00",</w:t>
        <w:br/>
        <w:t xml:space="preserve"> "currency": "USD",</w:t>
        <w:br/>
        <w:t xml:space="preserve"> "weight": "1.2",</w:t>
        <w:br/>
        <w:t xml:space="preserve"> "weight_unit": "lb"</w:t>
        <w:br/>
        <w:t xml:space="preserve">      }</w:t>
        <w:br/>
        <w:t xml:space="preserve">    ]</w:t>
        <w:br/>
        <w:t xml:space="preserve">  }'</w:t>
      </w:r>
    </w:p>
    <w:p>
      <w:pPr>
        <w:pStyle w:val="Heading3"/>
      </w:pPr>
      <w:r>
        <w:t>Example 2: Provide full addresses and parcel object</w:t>
      </w:r>
    </w:p>
    <w:p>
      <w:r>
        <w:rPr>
          <w:b/>
          <w:color w:val="666666"/>
          <w:sz w:val="16"/>
        </w:rPr>
        <w:t>[bash]</w:t>
      </w:r>
    </w:p>
    <w:p>
      <w:pPr>
        <w:shd w:fill="F2F2F2" w:val="clear"/>
      </w:pPr>
      <w:r>
        <w:rPr>
          <w:rFonts w:ascii="Courier New" w:hAnsi="Courier New"/>
          <w:sz w:val="17"/>
        </w:rPr>
        <w:t>curl -i --request POST 'https://api.goshippo.com/live-rates' \</w:t>
        <w:br/>
        <w:t xml:space="preserve"> --header 'Accept: application/json' \</w:t>
        <w:br/>
        <w:t xml:space="preserve"> --header 'Content-Type: application/json' \</w:t>
        <w:br/>
        <w:t xml:space="preserve"> --data '{</w:t>
        <w:br/>
        <w:t xml:space="preserve"> "address_from": {</w:t>
        <w:br/>
        <w:t xml:space="preserve"> "name": "Warehouse",</w:t>
        <w:br/>
        <w:t xml:space="preserve"> "company": "Acme Inc",</w:t>
        <w:br/>
        <w:t xml:space="preserve"> "street1": "1 Warehouse Way",</w:t>
        <w:br/>
        <w:t xml:space="preserve"> "city": "Austin",</w:t>
        <w:br/>
        <w:t xml:space="preserve"> "state": "TX",</w:t>
        <w:br/>
        <w:t xml:space="preserve"> "zip": "73301",</w:t>
        <w:br/>
        <w:t xml:space="preserve"> "country": "US",</w:t>
        <w:br/>
        <w:t xml:space="preserve"> "phone": "5125550100"</w:t>
        <w:br/>
        <w:t xml:space="preserve">    },</w:t>
        <w:br/>
        <w:t xml:space="preserve"> "address_to": {</w:t>
        <w:br/>
        <w:t xml:space="preserve"> "name": "Customer",</w:t>
        <w:br/>
        <w:t xml:space="preserve"> "street1": "500 Main St",</w:t>
        <w:br/>
        <w:t xml:space="preserve"> "city": "Dallas",</w:t>
        <w:br/>
        <w:t xml:space="preserve"> "state": "TX",</w:t>
        <w:br/>
        <w:t xml:space="preserve"> "zip": "75201",</w:t>
        <w:br/>
        <w:t xml:space="preserve"> "country": "US",</w:t>
        <w:br/>
        <w:t xml:space="preserve"> "is_residential": true</w:t>
        <w:br/>
        <w:t xml:space="preserve">    },</w:t>
        <w:br/>
        <w:t xml:space="preserve"> "parcel": {</w:t>
        <w:br/>
        <w:t xml:space="preserve"> "length": "12",</w:t>
        <w:br/>
        <w:t xml:space="preserve"> "width": "9",</w:t>
        <w:br/>
        <w:t xml:space="preserve"> "height": "6",</w:t>
        <w:br/>
        <w:t xml:space="preserve"> "distance_unit": "in",</w:t>
        <w:br/>
        <w:t xml:space="preserve"> "weight": "5",</w:t>
        <w:br/>
        <w:t xml:space="preserve"> "mass_unit": "lb"</w:t>
        <w:br/>
        <w:t xml:space="preserve">    },</w:t>
        <w:br/>
        <w:t xml:space="preserve"> "line_items": [</w:t>
        <w:br/>
        <w:t xml:space="preserve">      {</w:t>
        <w:br/>
        <w:t xml:space="preserve"> "title": "Shoes",</w:t>
        <w:br/>
        <w:t xml:space="preserve"> "quantity": 1,</w:t>
        <w:br/>
        <w:t xml:space="preserve"> "total_price": "75.00",</w:t>
        <w:br/>
        <w:t xml:space="preserve"> "currency": "USD",</w:t>
        <w:br/>
        <w:t xml:space="preserve"> "weight": "5",</w:t>
        <w:br/>
        <w:t xml:space="preserve"> "weight_unit": "lb",</w:t>
        <w:br/>
        <w:t xml:space="preserve"> "variant_title": "size 10"</w:t>
        <w:br/>
        <w:t xml:space="preserve">      }</w:t>
        <w:br/>
        <w:t xml:space="preserve">    ]</w:t>
        <w:br/>
        <w:t xml:space="preserve">  }'</w:t>
      </w:r>
    </w:p>
    <w:p>
      <w:pPr>
        <w:pStyle w:val="Heading3"/>
      </w:pPr>
      <w:r>
        <w:t>Notes</w:t>
      </w:r>
    </w:p>
    <w:p>
      <w:pPr>
        <w:pStyle w:val="ListBullet"/>
      </w:pPr>
      <w:r>
        <w:t>SHIPPO-API-VERSION is an optional header to select a non-default API version (per scraped content).</w:t>
      </w:r>
    </w:p>
    <w:p>
      <w:pPr>
        <w:pStyle w:val="ListBullet"/>
      </w:pPr>
      <w:r>
        <w:t xml:space="preserve">address_from and address_to accept either: </w:t>
        <w:br/>
        <w:br/>
        <w:t>a string (an existing address record object ID), or</w:t>
        <w:br/>
        <w:t>a full address object.</w:t>
      </w:r>
    </w:p>
    <w:p>
      <w:pPr>
        <w:pStyle w:val="ListBullet"/>
      </w:pPr>
      <w:r>
        <w:t xml:space="preserve">parcel accepts either: </w:t>
        <w:br/>
        <w:br/>
        <w:t>a string (an existing user parcel template object ID), or</w:t>
        <w:br/>
        <w:t>a full parcel template object.</w:t>
      </w:r>
    </w:p>
    <w:p>
      <w:pPr>
        <w:pStyle w:val="Heading3"/>
      </w:pPr>
      <w:r>
        <w:t>Error Handling</w:t>
      </w:r>
    </w:p>
    <w:p>
      <w:pPr>
        <w:pStyle w:val="ListBullet"/>
      </w:pPr>
      <w:r>
        <w:t>400 Client Error: Returned when the request is invalid. The scraped content only indicates a generic JSON object response ({[key: string]: any}), without a fixed schema.</w:t>
      </w:r>
    </w:p>
    <w:p>
      <w:r>
        <w:br w:type="page"/>
      </w:r>
    </w:p>
    <w:p>
      <w:pPr>
        <w:pStyle w:val="Heading2"/>
      </w:pPr>
      <w:r>
        <w:t>23. [PUT] Update Default Parcel Template for Live Rates</w:t>
      </w:r>
    </w:p>
    <w:p>
      <w:r>
        <w:rPr>
          <w:b/>
        </w:rPr>
        <w:t xml:space="preserve">Endpoint: </w:t>
      </w:r>
      <w:r>
        <w:rPr>
          <w:rFonts w:ascii="Courier New" w:hAnsi="Courier New"/>
          <w:sz w:val="18"/>
        </w:rPr>
        <w:t>/live-rates/settings/parcel-template</w:t>
      </w:r>
    </w:p>
    <w:p>
      <w:pPr>
        <w:pStyle w:val="Heading3"/>
      </w:pPr>
      <w:r>
        <w:t>Prerequisites</w:t>
      </w:r>
    </w:p>
    <w:p>
      <w:pPr>
        <w:pStyle w:val="ListBullet"/>
      </w:pPr>
      <w:r>
        <w:t>Must have access to Live Rates settings</w:t>
      </w:r>
    </w:p>
    <w:p>
      <w:pPr>
        <w:pStyle w:val="ListBullet"/>
      </w:pPr>
      <w:r>
        <w:t>Must have a valid User Parcel Template object_id to set as the new default</w:t>
      </w:r>
    </w:p>
    <w:p>
      <w:pPr>
        <w:pStyle w:val="Heading3"/>
      </w:pPr>
      <w:r>
        <w:t>Method</w:t>
      </w:r>
    </w:p>
    <w:p>
      <w:r>
        <w:t>PUT</w:t>
      </w:r>
    </w:p>
    <w:p>
      <w:pPr>
        <w:pStyle w:val="Heading3"/>
      </w:pPr>
      <w:r>
        <w:t>URL</w:t>
      </w:r>
    </w:p>
    <w:p>
      <w:r>
        <w:t>https://api.goshippo.com/live-rates/settings/parcel-template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Updates the currently configured default parcel template for live rates. The object_id in the request body identifies which user parcel template should become the new default.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The object_id of the User Parcel Template to set as the new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"distance_unit": "&lt;DistanceUnitEnum&gt;",</w:t>
        <w:br/>
        <w:t xml:space="preserve"> "height": "10",</w:t>
        <w:br/>
        <w:t xml:space="preserve"> "length": "12",</w:t>
        <w:br/>
        <w:t xml:space="preserve"> "name": "My Default Parcel Template",</w:t>
        <w:br/>
        <w:t xml:space="preserve"> "weight": "2",</w:t>
        <w:br/>
        <w:t xml:space="preserve"> "weight_unit": "&lt;WeightUnitEnum&gt;",</w:t>
        <w:br/>
        <w:t xml:space="preserve"> "width": "8",</w:t>
        <w:br/>
        <w:t xml:space="preserve"> "object_created": "2024-01-15T10:30:00Z",</w:t>
        <w:br/>
        <w:t xml:space="preserve"> "object_id": "b958d3690bb04bb8b2986724872750f5",</w:t>
        <w:br/>
        <w:t xml:space="preserve"> "object_owner": "username@example.com",</w:t>
        <w:br/>
        <w:t xml:space="preserve"> "object_updated": "2024-01-16T09:10:00Z",</w:t>
        <w:br/>
        <w:t xml:space="preserve"> "template": "&lt;CarrierParcelTemplate&gt;"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The updated default parcel template object.</w:t>
            </w:r>
          </w:p>
        </w:tc>
      </w:tr>
      <w:tr>
        <w:tc>
          <w:tcPr>
            <w:tcW w:type="dxa" w:w="2880"/>
          </w:tcPr>
          <w:p>
            <w:r>
              <w:t>result.distance_unit</w:t>
            </w:r>
          </w:p>
        </w:tc>
        <w:tc>
          <w:tcPr>
            <w:tcW w:type="dxa" w:w="2880"/>
          </w:tcPr>
          <w:p>
            <w:r>
              <w:t>string</w:t>
            </w:r>
          </w:p>
        </w:tc>
        <w:tc>
          <w:tcPr>
            <w:tcW w:type="dxa" w:w="2880"/>
          </w:tcPr>
          <w:p>
            <w:r>
              <w:t>Distance unit enum value (&lt;DistanceUnitEnum&gt;).</w:t>
            </w:r>
          </w:p>
        </w:tc>
      </w:tr>
      <w:tr>
        <w:tc>
          <w:tcPr>
            <w:tcW w:type="dxa" w:w="2880"/>
          </w:tcPr>
          <w:p>
            <w:r>
              <w:t>result.height</w:t>
            </w:r>
          </w:p>
        </w:tc>
        <w:tc>
          <w:tcPr>
            <w:tcW w:type="dxa" w:w="2880"/>
          </w:tcPr>
          <w:p>
            <w:r>
              <w:t>string</w:t>
            </w:r>
          </w:p>
        </w:tc>
        <w:tc>
          <w:tcPr>
            <w:tcW w:type="dxa" w:w="2880"/>
          </w:tcPr>
          <w:p>
            <w:r>
              <w:t>Height of the package in units specified by distance_unit. Required; must be empty if using a preset carrier template.</w:t>
            </w:r>
          </w:p>
        </w:tc>
      </w:tr>
      <w:tr>
        <w:tc>
          <w:tcPr>
            <w:tcW w:type="dxa" w:w="2880"/>
          </w:tcPr>
          <w:p>
            <w:r>
              <w:t>result.length</w:t>
            </w:r>
          </w:p>
        </w:tc>
        <w:tc>
          <w:tcPr>
            <w:tcW w:type="dxa" w:w="2880"/>
          </w:tcPr>
          <w:p>
            <w:r>
              <w:t>string</w:t>
            </w:r>
          </w:p>
        </w:tc>
        <w:tc>
          <w:tcPr>
            <w:tcW w:type="dxa" w:w="2880"/>
          </w:tcPr>
          <w:p>
            <w:r>
              <w:t>Length of the package in units specified by distance_unit. Required; must be empty if using a preset carrier template.</w:t>
            </w:r>
          </w:p>
        </w:tc>
      </w:tr>
      <w:tr>
        <w:tc>
          <w:tcPr>
            <w:tcW w:type="dxa" w:w="2880"/>
          </w:tcPr>
          <w:p>
            <w:r>
              <w:t>result.name</w:t>
            </w:r>
          </w:p>
        </w:tc>
        <w:tc>
          <w:tcPr>
            <w:tcW w:type="dxa" w:w="2880"/>
          </w:tcPr>
          <w:p>
            <w:r>
              <w:t>string</w:t>
            </w:r>
          </w:p>
        </w:tc>
        <w:tc>
          <w:tcPr>
            <w:tcW w:type="dxa" w:w="2880"/>
          </w:tcPr>
          <w:p>
            <w:r>
              <w:t>Name of the User Parcel Template.</w:t>
            </w:r>
          </w:p>
        </w:tc>
      </w:tr>
      <w:tr>
        <w:tc>
          <w:tcPr>
            <w:tcW w:type="dxa" w:w="2880"/>
          </w:tcPr>
          <w:p>
            <w:r>
              <w:t>result.weight</w:t>
            </w:r>
          </w:p>
        </w:tc>
        <w:tc>
          <w:tcPr>
            <w:tcW w:type="dxa" w:w="2880"/>
          </w:tcPr>
          <w:p>
            <w:r>
              <w:t>string</w:t>
            </w:r>
          </w:p>
        </w:tc>
        <w:tc>
          <w:tcPr>
            <w:tcW w:type="dxa" w:w="2880"/>
          </w:tcPr>
          <w:p>
            <w:r>
              <w:t>Weight of the package in units specified by weight_unit.</w:t>
            </w:r>
          </w:p>
        </w:tc>
      </w:tr>
      <w:tr>
        <w:tc>
          <w:tcPr>
            <w:tcW w:type="dxa" w:w="2880"/>
          </w:tcPr>
          <w:p>
            <w:r>
              <w:t>result.weight_unit</w:t>
            </w:r>
          </w:p>
        </w:tc>
        <w:tc>
          <w:tcPr>
            <w:tcW w:type="dxa" w:w="2880"/>
          </w:tcPr>
          <w:p>
            <w:r>
              <w:t>string</w:t>
            </w:r>
          </w:p>
        </w:tc>
        <w:tc>
          <w:tcPr>
            <w:tcW w:type="dxa" w:w="2880"/>
          </w:tcPr>
          <w:p>
            <w:r>
              <w:t>Weight unit enum value (&lt;WeightUnitEnum&gt;).</w:t>
            </w:r>
          </w:p>
        </w:tc>
      </w:tr>
      <w:tr>
        <w:tc>
          <w:tcPr>
            <w:tcW w:type="dxa" w:w="2880"/>
          </w:tcPr>
          <w:p>
            <w:r>
              <w:t>result.width</w:t>
            </w:r>
          </w:p>
        </w:tc>
        <w:tc>
          <w:tcPr>
            <w:tcW w:type="dxa" w:w="2880"/>
          </w:tcPr>
          <w:p>
            <w:r>
              <w:t>string</w:t>
            </w:r>
          </w:p>
        </w:tc>
        <w:tc>
          <w:tcPr>
            <w:tcW w:type="dxa" w:w="2880"/>
          </w:tcPr>
          <w:p>
            <w:r>
              <w:t>Width of the package in units specified by distance_unit. Required; must be empty if using a preset carrier template.</w:t>
            </w:r>
          </w:p>
        </w:tc>
      </w:tr>
      <w:tr>
        <w:tc>
          <w:tcPr>
            <w:tcW w:type="dxa" w:w="2880"/>
          </w:tcPr>
          <w:p>
            <w:r>
              <w:t>result.object_created</w:t>
            </w:r>
          </w:p>
        </w:tc>
        <w:tc>
          <w:tcPr>
            <w:tcW w:type="dxa" w:w="2880"/>
          </w:tcPr>
          <w:p>
            <w:r>
              <w:t>string</w:t>
            </w:r>
          </w:p>
        </w:tc>
        <w:tc>
          <w:tcPr>
            <w:tcW w:type="dxa" w:w="2880"/>
          </w:tcPr>
          <w:p>
            <w:r>
              <w:t>Date/time when the User Parcel Template was created.</w:t>
            </w:r>
          </w:p>
        </w:tc>
      </w:tr>
      <w:tr>
        <w:tc>
          <w:tcPr>
            <w:tcW w:type="dxa" w:w="2880"/>
          </w:tcPr>
          <w:p>
            <w:r>
              <w:t>result.object_id</w:t>
            </w:r>
          </w:p>
        </w:tc>
        <w:tc>
          <w:tcPr>
            <w:tcW w:type="dxa" w:w="2880"/>
          </w:tcPr>
          <w:p>
            <w:r>
              <w:t>string</w:t>
            </w:r>
          </w:p>
        </w:tc>
        <w:tc>
          <w:tcPr>
            <w:tcW w:type="dxa" w:w="2880"/>
          </w:tcPr>
          <w:p>
            <w:r>
              <w:t>Unique identifier of the User Parcel Template.</w:t>
            </w:r>
          </w:p>
        </w:tc>
      </w:tr>
      <w:tr>
        <w:tc>
          <w:tcPr>
            <w:tcW w:type="dxa" w:w="2880"/>
          </w:tcPr>
          <w:p>
            <w:r>
              <w:t>result.object_owner</w:t>
            </w:r>
          </w:p>
        </w:tc>
        <w:tc>
          <w:tcPr>
            <w:tcW w:type="dxa" w:w="2880"/>
          </w:tcPr>
          <w:p>
            <w:r>
              <w:t>string</w:t>
            </w:r>
          </w:p>
        </w:tc>
        <w:tc>
          <w:tcPr>
            <w:tcW w:type="dxa" w:w="2880"/>
          </w:tcPr>
          <w:p>
            <w:r>
              <w:t>Username of the user who created the User Parcel Template.</w:t>
            </w:r>
          </w:p>
        </w:tc>
      </w:tr>
      <w:tr>
        <w:tc>
          <w:tcPr>
            <w:tcW w:type="dxa" w:w="2880"/>
          </w:tcPr>
          <w:p>
            <w:r>
              <w:t>result.object_updated</w:t>
            </w:r>
          </w:p>
        </w:tc>
        <w:tc>
          <w:tcPr>
            <w:tcW w:type="dxa" w:w="2880"/>
          </w:tcPr>
          <w:p>
            <w:r>
              <w:t>string</w:t>
            </w:r>
          </w:p>
        </w:tc>
        <w:tc>
          <w:tcPr>
            <w:tcW w:type="dxa" w:w="2880"/>
          </w:tcPr>
          <w:p>
            <w:r>
              <w:t>Date/time of last update on the User Parcel Template.</w:t>
            </w:r>
          </w:p>
        </w:tc>
      </w:tr>
      <w:tr>
        <w:tc>
          <w:tcPr>
            <w:tcW w:type="dxa" w:w="2880"/>
          </w:tcPr>
          <w:p>
            <w:r>
              <w:t>result.template</w:t>
            </w:r>
          </w:p>
        </w:tc>
        <w:tc>
          <w:tcPr>
            <w:tcW w:type="dxa" w:w="2880"/>
          </w:tcPr>
          <w:p>
            <w:r>
              <w:t>string</w:t>
            </w:r>
          </w:p>
        </w:tc>
        <w:tc>
          <w:tcPr>
            <w:tcW w:type="dxa" w:w="2880"/>
          </w:tcPr>
          <w:p>
            <w:r>
              <w:t>Carrier parcel template (&lt;CarrierParcelTemplate&gt;).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'https://api.goshippo.com/live-rates/settings/parcel-template' \</w:t>
        <w:br/>
        <w:t xml:space="preserve"> --header 'Accept: application/json' \</w:t>
        <w:br/>
        <w:t xml:space="preserve"> --header 'Content-Type: application/json' \</w:t>
        <w:br/>
        <w:t xml:space="preserve"> --data '{</w:t>
        <w:br/>
        <w:t xml:space="preserve"> "object_id": "b958d3690bb04bb8b2986724872750f5"</w:t>
        <w:br/>
        <w:t xml:space="preserve">  }'</w:t>
      </w:r>
    </w:p>
    <w:p>
      <w:pPr>
        <w:pStyle w:val="Heading3"/>
      </w:pPr>
      <w:r>
        <w:t>Example Usage</w:t>
      </w:r>
    </w:p>
    <w:p>
      <w:pPr>
        <w:pStyle w:val="Heading3"/>
      </w:pPr>
      <w:r>
        <w:t>Example 1: Set a New Default Parcel Template</w:t>
      </w:r>
    </w:p>
    <w:p>
      <w:r>
        <w:rPr>
          <w:b/>
          <w:color w:val="666666"/>
          <w:sz w:val="16"/>
        </w:rPr>
        <w:t>[bash]</w:t>
      </w:r>
    </w:p>
    <w:p>
      <w:pPr>
        <w:shd w:fill="F2F2F2" w:val="clear"/>
      </w:pPr>
      <w:r>
        <w:rPr>
          <w:rFonts w:ascii="Courier New" w:hAnsi="Courier New"/>
          <w:sz w:val="17"/>
        </w:rPr>
        <w:t>curl --request PUT 'https://api.goshippo.com/live-rates/settings/parcel-template' \</w:t>
        <w:br/>
        <w:t xml:space="preserve"> --header 'Accept: application/json' \</w:t>
        <w:br/>
        <w:t xml:space="preserve"> --header 'Content-Type: application/json' \</w:t>
        <w:br/>
        <w:t xml:space="preserve"> --data '{</w:t>
        <w:br/>
        <w:t xml:space="preserve"> "object_id": "b958d3690bb04bb8b2986724872750f5"</w:t>
        <w:br/>
        <w:t xml:space="preserve">  }'</w:t>
      </w:r>
    </w:p>
    <w:p>
      <w:pPr>
        <w:pStyle w:val="Heading3"/>
      </w:pPr>
      <w:r>
        <w:t>Example 2: Use a Non-Default API Version (Optional Header)</w:t>
      </w:r>
    </w:p>
    <w:p>
      <w:r>
        <w:rPr>
          <w:b/>
          <w:color w:val="666666"/>
          <w:sz w:val="16"/>
        </w:rPr>
        <w:t>[bash]</w:t>
      </w:r>
    </w:p>
    <w:p>
      <w:pPr>
        <w:shd w:fill="F2F2F2" w:val="clear"/>
      </w:pPr>
      <w:r>
        <w:rPr>
          <w:rFonts w:ascii="Courier New" w:hAnsi="Courier New"/>
          <w:sz w:val="17"/>
        </w:rPr>
        <w:t>curl --request PUT 'https://api.goshippo.com/live-rates/settings/parcel-template' \</w:t>
        <w:br/>
        <w:t xml:space="preserve"> --header 'Accept: application/json' \</w:t>
        <w:br/>
        <w:t xml:space="preserve"> --header 'Content-Type: application/json' \</w:t>
        <w:br/>
        <w:t xml:space="preserve"> --header 'SHIPPO-API-VERSION: 2024-01-01' \</w:t>
        <w:br/>
        <w:t xml:space="preserve"> --data '{</w:t>
        <w:br/>
        <w:t xml:space="preserve"> "object_id": "b958d3690bb04bb8b2986724872750f5"</w:t>
        <w:br/>
        <w:t xml:space="preserve">  }'</w:t>
      </w:r>
    </w:p>
    <w:p>
      <w:pPr>
        <w:pStyle w:val="Heading3"/>
      </w:pPr>
      <w:r>
        <w:t>Behavior</w:t>
      </w:r>
    </w:p>
    <w:p>
      <w:pPr>
        <w:pStyle w:val="ListBullet"/>
      </w:pPr>
      <w:r>
        <w:t>Validates the request payload contains an object_id.</w:t>
      </w:r>
    </w:p>
    <w:p>
      <w:pPr>
        <w:pStyle w:val="ListBullet"/>
      </w:pPr>
      <w:r>
        <w:t>Updates live rates settings so the referenced User Parcel Template becomes the default.</w:t>
      </w:r>
    </w:p>
    <w:p>
      <w:pPr>
        <w:pStyle w:val="ListBullet"/>
      </w:pPr>
      <w:r>
        <w:t>Returns the updated default parcel template details in result.</w:t>
      </w:r>
    </w:p>
    <w:p>
      <w:pPr>
        <w:pStyle w:val="Heading3"/>
      </w:pPr>
      <w:r>
        <w:t>Notes</w:t>
      </w:r>
    </w:p>
    <w:p>
      <w:pPr>
        <w:pStyle w:val="ListBullet"/>
      </w:pPr>
      <w:r>
        <w:t>height, length, and width are described as required, but must be empty if the template is a preset carrier template.</w:t>
      </w:r>
    </w:p>
    <w:p>
      <w:pPr>
        <w:pStyle w:val="ListBullet"/>
      </w:pPr>
      <w:r>
        <w:t>Enum types are returned as placeholders in the scraped content (&lt;DistanceUnitEnum&gt;, &lt;WeightUnitEnum&gt;, &lt;CarrierParcelTemplate&gt;); consult Shippo’s enum documentation for allowed values.</w:t>
      </w:r>
    </w:p>
    <w:p>
      <w:pPr>
        <w:pStyle w:val="Heading3"/>
      </w:pPr>
      <w:r>
        <w:t>Error Handling</w:t>
      </w:r>
    </w:p>
    <w:p>
      <w:pPr>
        <w:pStyle w:val="ListBullet"/>
      </w:pPr>
      <w:r>
        <w:t>400 Client Error: Returned for invalid input; response body is an arbitrary JSON object ({[key: string]: any}) per the scraped documentation.</w:t>
      </w:r>
    </w:p>
    <w:p>
      <w:pPr>
        <w:pStyle w:val="Heading3"/>
      </w:pPr>
      <w:r>
        <w:t>Related liveRatesSettings actions</w:t>
      </w:r>
    </w:p>
    <w:p>
      <w:pPr>
        <w:pStyle w:val="ListBullet"/>
      </w:pPr>
      <w:r>
        <w:t>[GET] Get Default Parcel Template (Live Rates Settings) — /live-rates/settings/parcel-template</w:t>
      </w:r>
    </w:p>
    <w:p>
      <w:pPr>
        <w:pStyle w:val="ListBullet"/>
      </w:pPr>
      <w:r>
        <w:t>[DELETE] Clear Default Live Rates Parcel Template — /live-rates/settings/parcel-template</w:t>
      </w:r>
    </w:p>
    <w:p>
      <w:r>
        <w:br w:type="page"/>
      </w:r>
    </w:p>
    <w:p>
      <w:pPr>
        <w:pStyle w:val="Heading2"/>
      </w:pPr>
      <w:r>
        <w:t>24. [GET] List a Shipment’s Rates in a Specific Currency</w:t>
      </w:r>
    </w:p>
    <w:p>
      <w:r>
        <w:rPr>
          <w:b/>
        </w:rPr>
        <w:t xml:space="preserve">Endpoint: </w:t>
      </w:r>
      <w:r>
        <w:rPr>
          <w:rFonts w:ascii="Courier New" w:hAnsi="Courier New"/>
          <w:sz w:val="18"/>
        </w:rPr>
        <w:t>/shipments/{{shipmentId}}/rates/{{currencyCode}}</w:t>
      </w:r>
    </w:p>
    <w:p>
      <w:pPr>
        <w:pStyle w:val="Heading3"/>
      </w:pPr>
      <w:r>
        <w:t>Prerequisites</w:t>
      </w:r>
    </w:p>
    <w:p>
      <w:pPr>
        <w:pStyle w:val="ListBullet"/>
      </w:pPr>
      <w:r>
        <w:t>A valid Shipment object must already exist in Shippo (rates are calculated for valid shipments).</w:t>
      </w:r>
    </w:p>
    <w:p>
      <w:pPr>
        <w:pStyle w:val="Heading3"/>
      </w:pPr>
      <w:r>
        <w:t>Method</w:t>
      </w:r>
    </w:p>
    <w:p>
      <w:r>
        <w:t>GET</w:t>
      </w:r>
    </w:p>
    <w:p>
      <w:pPr>
        <w:pStyle w:val="Heading3"/>
      </w:pPr>
      <w:r>
        <w:t>URL</w:t>
      </w:r>
    </w:p>
    <w:p>
      <w:r>
        <w:t>https://api.goshippo.com/shipments/{{ShipmentId}}/rates/{{CurrencyCode}}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all available shipping rates for a given Shipment. By default, Shippo returns rate prices in two currencies (amount and amount_local). This endpoint lets you request those rates converted into a specific currency by providing an ISO currency code in the URL.</w:t>
      </w:r>
    </w:p>
    <w:p>
      <w:r>
        <w:t>Re-requesting rates with a different currency code re-queues the Shipment (sets the Shipment status to QUEUED), and the converted currency rates are only available once the Shipment status becomes SUCCESS.</w:t>
      </w:r>
    </w:p>
    <w:p>
      <w:pPr>
        <w:pStyle w:val="Heading3"/>
      </w:pPr>
      <w:r>
        <w:t>Enforcement Rules</w:t>
      </w:r>
    </w:p>
    <w:p>
      <w:pPr>
        <w:pStyle w:val="ListBullet"/>
      </w:pPr>
      <w:r>
        <w:t>The ShipmentId path parameter must always be present and must be a non-empty string.</w:t>
      </w:r>
    </w:p>
    <w:p>
      <w:pPr>
        <w:pStyle w:val="ListBullet"/>
      </w:pPr>
      <w:r>
        <w:t>The CurrencyCode path parameter must always be present and must be a non-empty string (ISO currency code).</w:t>
      </w:r>
    </w:p>
    <w:p>
      <w:pPr>
        <w:pStyle w:val="ListBullet"/>
      </w:pPr>
      <w:r>
        <w:t>Always construct the path as /shipments/{{ShipmentId}}/rates/{{CurrencyCode}}.</w:t>
      </w:r>
    </w:p>
    <w:p>
      <w:pPr>
        <w:pStyle w:val="ListBullet"/>
      </w:pPr>
      <w:r>
        <w:t>Do not call the API with missing or empty path parameters (e.g., avoid /shipments//rates/USD or /shipments/123/rates/).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/shipments/shp_123456789/rates/USD</w:t>
        <w:br/>
        <w:t>/shipments/shp_123456789/rates/EUR</w:t>
      </w:r>
    </w:p>
    <w:p>
      <w:pPr>
        <w:pStyle w:val="Heading3"/>
      </w:pPr>
      <w:r>
        <w:t>Invalid Examples</w:t>
      </w:r>
    </w:p>
    <w:p>
      <w:r>
        <w:rPr>
          <w:b/>
          <w:color w:val="666666"/>
          <w:sz w:val="16"/>
        </w:rPr>
        <w:t>[http]</w:t>
      </w:r>
    </w:p>
    <w:p>
      <w:pPr>
        <w:shd w:fill="F2F2F2" w:val="clear"/>
      </w:pPr>
      <w:r>
        <w:rPr>
          <w:rFonts w:ascii="Courier New" w:hAnsi="Courier New"/>
          <w:sz w:val="17"/>
        </w:rPr>
        <w:t>/shipments//rates/USD</w:t>
        <w:br/>
        <w:t>/shipments/shp_123456789/rates/</w:t>
        <w:br/>
        <w:t>/shipments/shp_123456789/rates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Object ID of the shipment.</w:t>
            </w:r>
          </w:p>
        </w:tc>
      </w:tr>
      <w:tr>
        <w:tc>
          <w:tcPr>
            <w:tcW w:type="dxa" w:w="2880"/>
          </w:tcPr>
          <w:p>
            <w:r>
              <w:t>CurrencyCode</w:t>
            </w:r>
          </w:p>
        </w:tc>
        <w:tc>
          <w:tcPr>
            <w:tcW w:type="dxa" w:w="2880"/>
          </w:tcPr>
          <w:p>
            <w:r>
              <w:t>string</w:t>
            </w:r>
          </w:p>
        </w:tc>
        <w:tc>
          <w:tcPr>
            <w:tcW w:type="dxa" w:w="2880"/>
          </w:tcPr>
          <w:p>
            <w:r>
              <w:t>ISO currency code for the rates (ISO 4217). Supported codes are listed by Open Exchange Rates: http://openexchangerates.org/api/currencies.json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Number of results per page.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"amount": "12.34",</w:t>
        <w:br/>
        <w:t xml:space="preserve"> "amount_local": "10.50",</w:t>
        <w:br/>
        <w:t xml:space="preserve"> "currency": "USD",</w:t>
        <w:br/>
        <w:t xml:space="preserve"> "currency_local": "EUR",</w:t>
        <w:br/>
        <w:t xml:space="preserve"> "arrives_by": "18:30:00",</w:t>
        <w:br/>
        <w:t xml:space="preserve"> "attributes": ["BESTVALUE"],</w:t>
        <w:br/>
        <w:t xml:space="preserve"> "carrier_account": "ca_123456789",</w:t>
        <w:br/>
        <w:t xml:space="preserve"> "duration_terms": "Estimated delivery, not guaranteed.",</w:t>
        <w:br/>
        <w:t xml:space="preserve"> "estimated_days": 3,</w:t>
        <w:br/>
        <w:t xml:space="preserve"> "included_insurance_price": "0.00",</w:t>
        <w:br/>
        <w:t xml:space="preserve"> "messages": [],</w:t>
        <w:br/>
        <w:t xml:space="preserve"> "object_created": "2024-01-15T10:30:00Z",</w:t>
        <w:br/>
        <w:t xml:space="preserve"> "object_id": "rate_123456789",</w:t>
        <w:br/>
        <w:t xml:space="preserve"> "object_owner": "user@example.com",</w:t>
        <w:br/>
        <w:t xml:space="preserve"> "provider": "FedEx",</w:t>
        <w:br/>
        <w:t xml:space="preserve"> "provider_image_75": "https://example.com/provider_75.png",</w:t>
        <w:br/>
        <w:t xml:space="preserve"> "provider_image_200": "https://example.com/provider_200.png",</w:t>
        <w:br/>
        <w:t xml:space="preserve"> "servicelevel": {},</w:t>
        <w:br/>
        <w:t xml:space="preserve"> "shipment": "shp_123456789",</w:t>
        <w:br/>
        <w:t xml:space="preserve"> "test": true,</w:t>
        <w:br/>
        <w:t xml:space="preserve"> "zone": "zone_1"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w:t>
            </w:r>
          </w:p>
        </w:tc>
      </w:tr>
      <w:tr>
        <w:tc>
          <w:tcPr>
            <w:tcW w:type="dxa" w:w="2880"/>
          </w:tcPr>
          <w:p>
            <w:r>
              <w:t>previous</w:t>
            </w:r>
          </w:p>
        </w:tc>
        <w:tc>
          <w:tcPr>
            <w:tcW w:type="dxa" w:w="2880"/>
          </w:tcPr>
          <w:p>
            <w:r>
              <w:t>string</w:t>
            </w:r>
          </w:p>
        </w:tc>
        <w:tc>
          <w:tcPr>
            <w:tcW w:type="dxa" w:w="2880"/>
          </w:tcPr>
          <w:p>
            <w:r>
              <w:t>URL to the previous page of results.</w:t>
            </w:r>
          </w:p>
        </w:tc>
      </w:tr>
      <w:tr>
        <w:tc>
          <w:tcPr>
            <w:tcW w:type="dxa" w:w="2880"/>
          </w:tcPr>
          <w:p>
            <w:r>
              <w:t>results</w:t>
            </w:r>
          </w:p>
        </w:tc>
        <w:tc>
          <w:tcPr>
            <w:tcW w:type="dxa" w:w="2880"/>
          </w:tcPr>
          <w:p>
            <w:r>
              <w:t>array</w:t>
            </w:r>
          </w:p>
        </w:tc>
        <w:tc>
          <w:tcPr>
            <w:tcW w:type="dxa" w:w="2880"/>
          </w:tcPr>
          <w:p>
            <w:r>
              <w:t>List of Rate objects.</w:t>
            </w:r>
          </w:p>
        </w:tc>
      </w:tr>
      <w:tr>
        <w:tc>
          <w:tcPr>
            <w:tcW w:type="dxa" w:w="2880"/>
          </w:tcPr>
          <w:p>
            <w:r>
              <w:t>results[].amount</w:t>
            </w:r>
          </w:p>
        </w:tc>
        <w:tc>
          <w:tcPr>
            <w:tcW w:type="dxa" w:w="2880"/>
          </w:tcPr>
          <w:p>
            <w:r>
              <w:t>string</w:t>
            </w:r>
          </w:p>
        </w:tc>
        <w:tc>
          <w:tcPr>
            <w:tcW w:type="dxa" w:w="2880"/>
          </w:tcPr>
          <w:p>
            <w:r>
              <w:t>Final rate price, expressed in the currency used in the sender's country.</w:t>
            </w:r>
          </w:p>
        </w:tc>
      </w:tr>
      <w:tr>
        <w:tc>
          <w:tcPr>
            <w:tcW w:type="dxa" w:w="2880"/>
          </w:tcPr>
          <w:p>
            <w:r>
              <w:t>results[].amount_local</w:t>
            </w:r>
          </w:p>
        </w:tc>
        <w:tc>
          <w:tcPr>
            <w:tcW w:type="dxa" w:w="2880"/>
          </w:tcPr>
          <w:p>
            <w:r>
              <w:t>string</w:t>
            </w:r>
          </w:p>
        </w:tc>
        <w:tc>
          <w:tcPr>
            <w:tcW w:type="dxa" w:w="2880"/>
          </w:tcPr>
          <w:p>
            <w:r>
              <w:t>Final rate price, expressed in the currency used in the recipient's country.</w:t>
            </w:r>
          </w:p>
        </w:tc>
      </w:tr>
      <w:tr>
        <w:tc>
          <w:tcPr>
            <w:tcW w:type="dxa" w:w="2880"/>
          </w:tcPr>
          <w:p>
            <w:r>
              <w:t>results[].currency</w:t>
            </w:r>
          </w:p>
        </w:tc>
        <w:tc>
          <w:tcPr>
            <w:tcW w:type="dxa" w:w="2880"/>
          </w:tcPr>
          <w:p>
            <w:r>
              <w:t>string</w:t>
            </w:r>
          </w:p>
        </w:tc>
        <w:tc>
          <w:tcPr>
            <w:tcW w:type="dxa" w:w="2880"/>
          </w:tcPr>
          <w:p>
            <w:r>
              <w:t>Currency used in the sender's country (ISO 4217), refers to amount.</w:t>
            </w:r>
          </w:p>
        </w:tc>
      </w:tr>
      <w:tr>
        <w:tc>
          <w:tcPr>
            <w:tcW w:type="dxa" w:w="2880"/>
          </w:tcPr>
          <w:p>
            <w:r>
              <w:t>results[].currency_local</w:t>
            </w:r>
          </w:p>
        </w:tc>
        <w:tc>
          <w:tcPr>
            <w:tcW w:type="dxa" w:w="2880"/>
          </w:tcPr>
          <w:p>
            <w:r>
              <w:t>string</w:t>
            </w:r>
          </w:p>
        </w:tc>
        <w:tc>
          <w:tcPr>
            <w:tcW w:type="dxa" w:w="2880"/>
          </w:tcPr>
          <w:p>
            <w:r>
              <w:t>Currency used in the recipient's country (ISO 4217), refers to amount_local.</w:t>
            </w:r>
          </w:p>
        </w:tc>
      </w:tr>
      <w:tr>
        <w:tc>
          <w:tcPr>
            <w:tcW w:type="dxa" w:w="2880"/>
          </w:tcPr>
          <w:p>
            <w:r>
              <w:t>results[].arrives_by</w:t>
            </w:r>
          </w:p>
        </w:tc>
        <w:tc>
          <w:tcPr>
            <w:tcW w:type="dxa" w:w="2880"/>
          </w:tcPr>
          <w:p>
            <w:r>
              <w:t>string</w:t>
            </w:r>
          </w:p>
        </w:tc>
        <w:tc>
          <w:tcPr>
            <w:tcW w:type="dxa" w:w="2880"/>
          </w:tcPr>
          <w:p>
            <w:r>
              <w:t>Predicted delivery time in destination local time zone, format HH:MM:SS.</w:t>
            </w:r>
          </w:p>
        </w:tc>
      </w:tr>
      <w:tr>
        <w:tc>
          <w:tcPr>
            <w:tcW w:type="dxa" w:w="2880"/>
          </w:tcPr>
          <w:p>
            <w:r>
              <w:t>results[].attributes</w:t>
            </w:r>
          </w:p>
        </w:tc>
        <w:tc>
          <w:tcPr>
            <w:tcW w:type="dxa" w:w="2880"/>
          </w:tcPr>
          <w:p>
            <w:r>
              <w:t>array</w:t>
            </w:r>
          </w:p>
        </w:tc>
        <w:tc>
          <w:tcPr>
            <w:tcW w:type="dxa" w:w="2880"/>
          </w:tcPr>
          <w:p>
            <w:r>
              <w:t>Array of attributes. Possible values: BESTVALUE, CHEAPEST, FASTEST.</w:t>
            </w:r>
          </w:p>
        </w:tc>
      </w:tr>
      <w:tr>
        <w:tc>
          <w:tcPr>
            <w:tcW w:type="dxa" w:w="2880"/>
          </w:tcPr>
          <w:p>
            <w:r>
              <w:t>results[].carrier_account</w:t>
            </w:r>
          </w:p>
        </w:tc>
        <w:tc>
          <w:tcPr>
            <w:tcW w:type="dxa" w:w="2880"/>
          </w:tcPr>
          <w:p>
            <w:r>
              <w:t>string</w:t>
            </w:r>
          </w:p>
        </w:tc>
        <w:tc>
          <w:tcPr>
            <w:tcW w:type="dxa" w:w="2880"/>
          </w:tcPr>
          <w:p>
            <w:r>
              <w:t>Object ID of the carrier account used to retrieve the rate.</w:t>
            </w:r>
          </w:p>
        </w:tc>
      </w:tr>
      <w:tr>
        <w:tc>
          <w:tcPr>
            <w:tcW w:type="dxa" w:w="2880"/>
          </w:tcPr>
          <w:p>
            <w:r>
              <w:t>results[].duration_terms</w:t>
            </w:r>
          </w:p>
        </w:tc>
        <w:tc>
          <w:tcPr>
            <w:tcW w:type="dxa" w:w="2880"/>
          </w:tcPr>
          <w:p>
            <w:r>
              <w:t>string</w:t>
            </w:r>
          </w:p>
        </w:tc>
        <w:tc>
          <w:tcPr>
            <w:tcW w:type="dxa" w:w="2880"/>
          </w:tcPr>
          <w:p>
            <w:r>
              <w:t>Additional clarification of transit times.</w:t>
            </w:r>
          </w:p>
        </w:tc>
      </w:tr>
      <w:tr>
        <w:tc>
          <w:tcPr>
            <w:tcW w:type="dxa" w:w="2880"/>
          </w:tcPr>
          <w:p>
            <w:r>
              <w:t>results[].estimated_days</w:t>
            </w:r>
          </w:p>
        </w:tc>
        <w:tc>
          <w:tcPr>
            <w:tcW w:type="dxa" w:w="2880"/>
          </w:tcPr>
          <w:p>
            <w:r>
              <w:t>integer</w:t>
            </w:r>
          </w:p>
        </w:tc>
        <w:tc>
          <w:tcPr>
            <w:tcW w:type="dxa" w:w="2880"/>
          </w:tcPr>
          <w:p>
            <w:r>
              <w:t>Estimated transit time in days (average; not binding).</w:t>
            </w:r>
          </w:p>
        </w:tc>
      </w:tr>
      <w:tr>
        <w:tc>
          <w:tcPr>
            <w:tcW w:type="dxa" w:w="2880"/>
          </w:tcPr>
          <w:p>
            <w:r>
              <w:t>results[].included_insurance_price</w:t>
            </w:r>
          </w:p>
        </w:tc>
        <w:tc>
          <w:tcPr>
            <w:tcW w:type="dxa" w:w="2880"/>
          </w:tcPr>
          <w:p>
            <w:r>
              <w:t>string</w:t>
            </w:r>
          </w:p>
        </w:tc>
        <w:tc>
          <w:tcPr>
            <w:tcW w:type="dxa" w:w="2880"/>
          </w:tcPr>
          <w:p>
            <w:r>
              <w:t>Insurance cost included in amount/amount_local; null if not requested or unavailable.</w:t>
            </w:r>
          </w:p>
        </w:tc>
      </w:tr>
      <w:tr>
        <w:tc>
          <w:tcPr>
            <w:tcW w:type="dxa" w:w="2880"/>
          </w:tcPr>
          <w:p>
            <w:r>
              <w:t>results[].messages</w:t>
            </w:r>
          </w:p>
        </w:tc>
        <w:tc>
          <w:tcPr>
            <w:tcW w:type="dxa" w:w="2880"/>
          </w:tcPr>
          <w:p>
            <w:r>
              <w:t>ResponseMessageList</w:t>
            </w:r>
          </w:p>
        </w:tc>
        <w:tc>
          <w:tcPr>
            <w:tcW w:type="dxa" w:w="2880"/>
          </w:tcPr>
          <w:p>
            <w:r>
              <w:t>Provider/messages list (structure not specified in the scraped content).</w:t>
            </w:r>
          </w:p>
        </w:tc>
      </w:tr>
      <w:tr>
        <w:tc>
          <w:tcPr>
            <w:tcW w:type="dxa" w:w="2880"/>
          </w:tcPr>
          <w:p>
            <w:r>
              <w:t>results[].object_created</w:t>
            </w:r>
          </w:p>
        </w:tc>
        <w:tc>
          <w:tcPr>
            <w:tcW w:type="dxa" w:w="2880"/>
          </w:tcPr>
          <w:p>
            <w:r>
              <w:t>string</w:t>
            </w:r>
          </w:p>
        </w:tc>
        <w:tc>
          <w:tcPr>
            <w:tcW w:type="dxa" w:w="2880"/>
          </w:tcPr>
          <w:p>
            <w:r>
              <w:t>Date and time of Rate creation.</w:t>
            </w:r>
          </w:p>
        </w:tc>
      </w:tr>
      <w:tr>
        <w:tc>
          <w:tcPr>
            <w:tcW w:type="dxa" w:w="2880"/>
          </w:tcPr>
          <w:p>
            <w:r>
              <w:t>results[].object_id</w:t>
            </w:r>
          </w:p>
        </w:tc>
        <w:tc>
          <w:tcPr>
            <w:tcW w:type="dxa" w:w="2880"/>
          </w:tcPr>
          <w:p>
            <w:r>
              <w:t>string</w:t>
            </w:r>
          </w:p>
        </w:tc>
        <w:tc>
          <w:tcPr>
            <w:tcW w:type="dxa" w:w="2880"/>
          </w:tcPr>
          <w:p>
            <w:r>
              <w:t>Unique identifier of the Rate object.</w:t>
            </w:r>
          </w:p>
        </w:tc>
      </w:tr>
      <w:tr>
        <w:tc>
          <w:tcPr>
            <w:tcW w:type="dxa" w:w="2880"/>
          </w:tcPr>
          <w:p>
            <w:r>
              <w:t>results[].object_owner</w:t>
            </w:r>
          </w:p>
        </w:tc>
        <w:tc>
          <w:tcPr>
            <w:tcW w:type="dxa" w:w="2880"/>
          </w:tcPr>
          <w:p>
            <w:r>
              <w:t>string</w:t>
            </w:r>
          </w:p>
        </w:tc>
        <w:tc>
          <w:tcPr>
            <w:tcW w:type="dxa" w:w="2880"/>
          </w:tcPr>
          <w:p>
            <w:r>
              <w:t>Username of the user who created the rate object.</w:t>
            </w:r>
          </w:p>
        </w:tc>
      </w:tr>
      <w:tr>
        <w:tc>
          <w:tcPr>
            <w:tcW w:type="dxa" w:w="2880"/>
          </w:tcPr>
          <w:p>
            <w:r>
              <w:t>results[].provider</w:t>
            </w:r>
          </w:p>
        </w:tc>
        <w:tc>
          <w:tcPr>
            <w:tcW w:type="dxa" w:w="2880"/>
          </w:tcPr>
          <w:p>
            <w:r>
              <w:t>string</w:t>
            </w:r>
          </w:p>
        </w:tc>
        <w:tc>
          <w:tcPr>
            <w:tcW w:type="dxa" w:w="2880"/>
          </w:tcPr>
          <w:p>
            <w:r>
              <w:t>Carrier offering the rate (e.g., FedEx).</w:t>
            </w:r>
          </w:p>
        </w:tc>
      </w:tr>
      <w:tr>
        <w:tc>
          <w:tcPr>
            <w:tcW w:type="dxa" w:w="2880"/>
          </w:tcPr>
          <w:p>
            <w:r>
              <w:t>results[].provider_image_75</w:t>
            </w:r>
          </w:p>
        </w:tc>
        <w:tc>
          <w:tcPr>
            <w:tcW w:type="dxa" w:w="2880"/>
          </w:tcPr>
          <w:p>
            <w:r>
              <w:t>string</w:t>
            </w:r>
          </w:p>
        </w:tc>
        <w:tc>
          <w:tcPr>
            <w:tcW w:type="dxa" w:w="2880"/>
          </w:tcPr>
          <w:p>
            <w:r>
              <w:t>Provider logo URL (max 75×75).</w:t>
            </w:r>
          </w:p>
        </w:tc>
      </w:tr>
      <w:tr>
        <w:tc>
          <w:tcPr>
            <w:tcW w:type="dxa" w:w="2880"/>
          </w:tcPr>
          <w:p>
            <w:r>
              <w:t>results[].provider_image_200</w:t>
            </w:r>
          </w:p>
        </w:tc>
        <w:tc>
          <w:tcPr>
            <w:tcW w:type="dxa" w:w="2880"/>
          </w:tcPr>
          <w:p>
            <w:r>
              <w:t>string</w:t>
            </w:r>
          </w:p>
        </w:tc>
        <w:tc>
          <w:tcPr>
            <w:tcW w:type="dxa" w:w="2880"/>
          </w:tcPr>
          <w:p>
            <w:r>
              <w:t>Provider logo URL (max 200×200).</w:t>
            </w:r>
          </w:p>
        </w:tc>
      </w:tr>
      <w:tr>
        <w:tc>
          <w:tcPr>
            <w:tcW w:type="dxa" w:w="2880"/>
          </w:tcPr>
          <w:p>
            <w:r>
              <w:t>results[].servicelevel</w:t>
            </w:r>
          </w:p>
        </w:tc>
        <w:tc>
          <w:tcPr>
            <w:tcW w:type="dxa" w:w="2880"/>
          </w:tcPr>
          <w:p>
            <w:r>
              <w:t>ServiceLevelWithParent</w:t>
            </w:r>
          </w:p>
        </w:tc>
        <w:tc>
          <w:tcPr>
            <w:tcW w:type="dxa" w:w="2880"/>
          </w:tcPr>
          <w:p>
            <w:r>
              <w:t>Service level object (structure not specified in the scraped content).</w:t>
            </w:r>
          </w:p>
        </w:tc>
      </w:tr>
      <w:tr>
        <w:tc>
          <w:tcPr>
            <w:tcW w:type="dxa" w:w="2880"/>
          </w:tcPr>
          <w:p>
            <w:r>
              <w:t>results[].shipment</w:t>
            </w:r>
          </w:p>
        </w:tc>
        <w:tc>
          <w:tcPr>
            <w:tcW w:type="dxa" w:w="2880"/>
          </w:tcPr>
          <w:p>
            <w:r>
              <w:t>string</w:t>
            </w:r>
          </w:p>
        </w:tc>
        <w:tc>
          <w:tcPr>
            <w:tcW w:type="dxa" w:w="2880"/>
          </w:tcPr>
          <w:p>
            <w:r>
              <w:t>Shipment object ID associated with the rate.</w:t>
            </w:r>
          </w:p>
        </w:tc>
      </w:tr>
      <w:tr>
        <w:tc>
          <w:tcPr>
            <w:tcW w:type="dxa" w:w="2880"/>
          </w:tcPr>
          <w:p>
            <w:r>
              <w:t>results[].test</w:t>
            </w:r>
          </w:p>
        </w:tc>
        <w:tc>
          <w:tcPr>
            <w:tcW w:type="dxa" w:w="2880"/>
          </w:tcPr>
          <w:p>
            <w:r>
              <w:t>boolean</w:t>
            </w:r>
          </w:p>
        </w:tc>
        <w:tc>
          <w:tcPr>
            <w:tcW w:type="dxa" w:w="2880"/>
          </w:tcPr>
          <w:p>
            <w:r>
              <w:t>Whether the object was created in test mode.</w:t>
            </w:r>
          </w:p>
        </w:tc>
      </w:tr>
      <w:tr>
        <w:tc>
          <w:tcPr>
            <w:tcW w:type="dxa" w:w="2880"/>
          </w:tcPr>
          <w:p>
            <w:r>
              <w:t>results[].zone</w:t>
            </w:r>
          </w:p>
        </w:tc>
        <w:tc>
          <w:tcPr>
            <w:tcW w:type="dxa" w:w="2880"/>
          </w:tcPr>
          <w:p>
            <w:r>
              <w:t>string</w:t>
            </w:r>
          </w:p>
        </w:tc>
        <w:tc>
          <w:tcPr>
            <w:tcW w:type="dxa" w:w="2880"/>
          </w:tcPr>
          <w:p>
            <w:r>
              <w:t>Transit zone token (varies by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'https://api.goshippo.com/shipments/shp_123456789/rates/USD?page=1&amp;results=10' \</w:t>
        <w:br/>
        <w:t xml:space="preserve"> --header 'Accept: application/json'</w:t>
      </w:r>
    </w:p>
    <w:p>
      <w:pPr>
        <w:pStyle w:val="Heading3"/>
      </w:pPr>
      <w:r>
        <w:t>Example Usage</w:t>
      </w:r>
    </w:p>
    <w:p>
      <w:pPr>
        <w:pStyle w:val="Heading3"/>
      </w:pPr>
      <w:r>
        <w:t>Example 1: Get rates for a shipment in USD</w:t>
      </w:r>
    </w:p>
    <w:p>
      <w:r>
        <w:rPr>
          <w:b/>
          <w:color w:val="666666"/>
          <w:sz w:val="16"/>
        </w:rPr>
        <w:t>[bash]</w:t>
      </w:r>
    </w:p>
    <w:p>
      <w:pPr>
        <w:shd w:fill="F2F2F2" w:val="clear"/>
      </w:pPr>
      <w:r>
        <w:rPr>
          <w:rFonts w:ascii="Courier New" w:hAnsi="Courier New"/>
          <w:sz w:val="17"/>
        </w:rPr>
        <w:t>curl -X GET \</w:t>
        <w:br/>
        <w:t xml:space="preserve"> 'https://api.goshippo.com/shipments/shp_123456789/rates/USD' \</w:t>
        <w:br/>
        <w:t xml:space="preserve"> -H 'Accept: application/json'</w:t>
      </w:r>
    </w:p>
    <w:p>
      <w:pPr>
        <w:pStyle w:val="Heading3"/>
      </w:pPr>
      <w:r>
        <w:t>Example 2: Paginate results (page 2, 25 results per page)</w:t>
      </w:r>
    </w:p>
    <w:p>
      <w:r>
        <w:rPr>
          <w:b/>
          <w:color w:val="666666"/>
          <w:sz w:val="16"/>
        </w:rPr>
        <w:t>[bash]</w:t>
      </w:r>
    </w:p>
    <w:p>
      <w:pPr>
        <w:shd w:fill="F2F2F2" w:val="clear"/>
      </w:pPr>
      <w:r>
        <w:rPr>
          <w:rFonts w:ascii="Courier New" w:hAnsi="Courier New"/>
          <w:sz w:val="17"/>
        </w:rPr>
        <w:t>curl -X GET \</w:t>
        <w:br/>
        <w:t xml:space="preserve"> 'https://api.goshippo.com/shipments/shp_123456789/rates/EUR?page=2&amp;results=25' \</w:t>
        <w:br/>
        <w:t xml:space="preserve"> -H 'Accept: application/json'</w:t>
      </w:r>
    </w:p>
    <w:p>
      <w:pPr>
        <w:pStyle w:val="Heading3"/>
      </w:pPr>
      <w:r>
        <w:t>Example 3: Specify a non-default API version (optional)</w:t>
      </w:r>
    </w:p>
    <w:p>
      <w:r>
        <w:rPr>
          <w:b/>
          <w:color w:val="666666"/>
          <w:sz w:val="16"/>
        </w:rPr>
        <w:t>[bash]</w:t>
      </w:r>
    </w:p>
    <w:p>
      <w:pPr>
        <w:shd w:fill="F2F2F2" w:val="clear"/>
      </w:pPr>
      <w:r>
        <w:rPr>
          <w:rFonts w:ascii="Courier New" w:hAnsi="Courier New"/>
          <w:sz w:val="17"/>
        </w:rPr>
        <w:t>curl -X GET \</w:t>
        <w:br/>
        <w:t xml:space="preserve"> 'https://api.goshippo.com/shipments/shp_123456789/rates/GBP' \</w:t>
        <w:br/>
        <w:t xml:space="preserve"> -H 'Accept: application/json' \</w:t>
        <w:br/>
        <w:t xml:space="preserve"> -H 'SHIPPO-API-VERSION: 2024-01-01'</w:t>
      </w:r>
    </w:p>
    <w:p>
      <w:pPr>
        <w:pStyle w:val="Heading3"/>
      </w:pPr>
      <w:r>
        <w:t>Behavior</w:t>
      </w:r>
    </w:p>
    <w:p>
      <w:pPr>
        <w:pStyle w:val="ListBullet"/>
      </w:pPr>
      <w:r>
        <w:t>Shippo returns all available rates for the specified Shipment.</w:t>
      </w:r>
    </w:p>
    <w:p>
      <w:pPr>
        <w:pStyle w:val="ListBullet"/>
      </w:pPr>
      <w:r>
        <w:t>If you request a different CurrencyCode than previously requested, the Shipment is re-queued (Shipment status becomes QUEUED).</w:t>
      </w:r>
    </w:p>
    <w:p>
      <w:pPr>
        <w:pStyle w:val="ListBullet"/>
      </w:pPr>
      <w:r>
        <w:t>Converted-currency rates become available only after the Shipment status is SUCCESS.</w:t>
      </w:r>
    </w:p>
    <w:p>
      <w:pPr>
        <w:pStyle w:val="Heading3"/>
      </w:pPr>
      <w:r>
        <w:t>Notes</w:t>
      </w:r>
    </w:p>
    <w:p>
      <w:pPr>
        <w:pStyle w:val="ListBullet"/>
      </w:pPr>
      <w:r>
        <w:t>Currency codes are ISO 4217 (e.g., USD, EUR). Supported codes are listed at: http://openexchangerates.org/api/currencies.json</w:t>
      </w:r>
    </w:p>
    <w:p>
      <w:pPr>
        <w:pStyle w:val="ListBullet"/>
      </w:pPr>
      <w:r>
        <w:t>This endpoint returns paginated results via next and previous.</w:t>
      </w:r>
    </w:p>
    <w:p>
      <w:pPr>
        <w:pStyle w:val="Heading3"/>
      </w:pPr>
      <w:r>
        <w:t>Error Handling</w:t>
      </w:r>
    </w:p>
    <w:p>
      <w:pPr>
        <w:pStyle w:val="ListBullet"/>
      </w:pPr>
      <w:r>
        <w:t>400 Client Error: Returned for client-side issues; response body is an object of arbitrary keys/values ({[key: string]: any}) per the scraped content.</w:t>
      </w:r>
    </w:p>
    <w:p>
      <w:pPr>
        <w:pStyle w:val="Heading3"/>
      </w:pPr>
      <w:r>
        <w:t>Related shipments actions</w:t>
      </w:r>
    </w:p>
    <w:p>
      <w:pPr>
        <w:pStyle w:val="ListBullet"/>
      </w:pPr>
      <w:r>
        <w:t>[GET] List a Shipment’s Rates — /shipments/{{shipmentId}}/rates</w:t>
      </w:r>
    </w:p>
    <w:p>
      <w:pPr>
        <w:pStyle w:val="ListBullet"/>
      </w:pPr>
      <w:r>
        <w:t>[POST] Create a Shipment — /shipments</w:t>
      </w:r>
    </w:p>
    <w:p>
      <w:pPr>
        <w:pStyle w:val="ListBullet"/>
      </w:pPr>
      <w:r>
        <w:t>[GET] List Shipments — /shipments</w:t>
      </w:r>
    </w:p>
    <w:p>
      <w:pPr>
        <w:pStyle w:val="ListBullet"/>
      </w:pPr>
      <w:r>
        <w:t>[GET] Retrieve a Shipment — /shipments/{{shipmentId}}</w:t>
      </w:r>
    </w:p>
    <w:p>
      <w:r>
        <w:br w:type="page"/>
      </w:r>
    </w:p>
    <w:p>
      <w:pPr>
        <w:pStyle w:val="Heading2"/>
      </w:pPr>
      <w:r>
        <w:t>25. [GET] List a Shipment’s Rates</w:t>
      </w:r>
    </w:p>
    <w:p>
      <w:r>
        <w:rPr>
          <w:b/>
        </w:rPr>
        <w:t xml:space="preserve">Endpoint: </w:t>
      </w:r>
      <w:r>
        <w:rPr>
          <w:rFonts w:ascii="Courier New" w:hAnsi="Courier New"/>
          <w:sz w:val="18"/>
        </w:rPr>
        <w:t>/shipments/{{shipmentId}}/rates</w:t>
      </w:r>
    </w:p>
    <w:p>
      <w:pPr>
        <w:pStyle w:val="Heading3"/>
      </w:pPr>
      <w:r>
        <w:t>Prerequisites</w:t>
      </w:r>
    </w:p>
    <w:p>
      <w:pPr>
        <w:pStyle w:val="ListBullet"/>
      </w:pPr>
      <w:r>
        <w:t>A valid Shipment object ID (ShipmentId)</w:t>
      </w:r>
    </w:p>
    <w:p>
      <w:pPr>
        <w:pStyle w:val="Heading3"/>
      </w:pPr>
      <w:r>
        <w:t>Method</w:t>
      </w:r>
    </w:p>
    <w:p>
      <w:r>
        <w:t>GET</w:t>
      </w:r>
    </w:p>
    <w:p>
      <w:pPr>
        <w:pStyle w:val="Heading3"/>
      </w:pPr>
      <w:r>
        <w:t>URL</w:t>
      </w:r>
    </w:p>
    <w:p>
      <w:r>
        <w:t>https://api.goshippo.com/shipments/{{ShipmentId}}/rates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rates associated with a specific shipment.</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/shipments//rates or /shipments/rates).</w:t>
      </w:r>
    </w:p>
    <w:p>
      <w:pPr>
        <w:pStyle w:val="ListBullet"/>
      </w:pPr>
      <w:r>
        <w:t>Always construct the path as /shipments/{{ShipmentId}}/rates, where {{ShipmentId}} is a non-empty string.</w:t>
      </w:r>
    </w:p>
    <w:p>
      <w:pPr>
        <w:pStyle w:val="ListBullet"/>
      </w:pPr>
      <w:r>
        <w:t>Do not infer or guess the ShipmentId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/shipments/SHIPMENT_123456789/rates</w:t>
        <w:br/>
        <w:t>/shipments/d8f1c2a3b4c5d6e7f8/rates</w:t>
      </w:r>
    </w:p>
    <w:p>
      <w:pPr>
        <w:pStyle w:val="Heading3"/>
      </w:pPr>
      <w:r>
        <w:t>Invalid Examples</w:t>
      </w:r>
    </w:p>
    <w:p>
      <w:r>
        <w:rPr>
          <w:b/>
          <w:color w:val="666666"/>
          <w:sz w:val="16"/>
        </w:rPr>
        <w:t>[http]</w:t>
      </w:r>
    </w:p>
    <w:p>
      <w:pPr>
        <w:shd w:fill="F2F2F2" w:val="clear"/>
      </w:pPr>
      <w:r>
        <w:rPr>
          <w:rFonts w:ascii="Courier New" w:hAnsi="Courier New"/>
          <w:sz w:val="17"/>
        </w:rPr>
        <w:t>/shipments//rates</w:t>
        <w:br/>
        <w:t>/shipments/rates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Object ID of the shipment to update (as documented).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"amount": "12.34",</w:t>
        <w:br/>
        <w:t xml:space="preserve"> "amount_local": "12.34",</w:t>
        <w:br/>
        <w:t xml:space="preserve"> "currency": "USD",</w:t>
        <w:br/>
        <w:t xml:space="preserve"> "currency_local": "USD",</w:t>
        <w:br/>
        <w:t xml:space="preserve"> "arrives_by": "18:30:00",</w:t>
        <w:br/>
        <w:t xml:space="preserve"> "attributes": ["BESTVALUE"],</w:t>
        <w:br/>
        <w:t xml:space="preserve"> "carrier_account": "ca_123456789",</w:t>
        <w:br/>
        <w:t xml:space="preserve"> "duration_terms": "Estimated transit time is an average, not guaranteed.",</w:t>
        <w:br/>
        <w:t xml:space="preserve"> "estimated_days": 3,</w:t>
        <w:br/>
        <w:t xml:space="preserve"> "included_insurance_price": "0.00",</w:t>
        <w:br/>
        <w:t xml:space="preserve"> "messages": [],</w:t>
        <w:br/>
        <w:t xml:space="preserve"> "object_created": "2024-01-15T10:30:00Z",</w:t>
        <w:br/>
        <w:t xml:space="preserve"> "object_id": "rate_123456789",</w:t>
        <w:br/>
        <w:t xml:space="preserve"> "object_owner": "user@example.com",</w:t>
        <w:br/>
        <w:t xml:space="preserve"> "provider": "FedEx",</w:t>
        <w:br/>
        <w:t xml:space="preserve"> "provider_image_75": "https://example.com/provider_75.png",</w:t>
        <w:br/>
        <w:t xml:space="preserve"> "provider_image_200": "https://example.com/provider_200.png",</w:t>
        <w:br/>
        <w:t xml:space="preserve"> "servicelevel": {},</w:t>
        <w:br/>
        <w:t xml:space="preserve"> "shipment": "SHIPMENT_123456789",</w:t>
        <w:br/>
        <w:t xml:space="preserve"> "test": true,</w:t>
        <w:br/>
        <w:t xml:space="preserve"> "zone": "2"</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(example provided in docs).</w:t>
            </w:r>
          </w:p>
        </w:tc>
      </w:tr>
      <w:tr>
        <w:tc>
          <w:tcPr>
            <w:tcW w:type="dxa" w:w="2880"/>
          </w:tcPr>
          <w:p>
            <w:r>
              <w:t>previous</w:t>
            </w:r>
          </w:p>
        </w:tc>
        <w:tc>
          <w:tcPr>
            <w:tcW w:type="dxa" w:w="2880"/>
          </w:tcPr>
          <w:p>
            <w:r>
              <w:t>string</w:t>
            </w:r>
          </w:p>
        </w:tc>
        <w:tc>
          <w:tcPr>
            <w:tcW w:type="dxa" w:w="2880"/>
          </w:tcPr>
          <w:p>
            <w:r>
              <w:t>URL to the previous page of results (example provided in docs).</w:t>
            </w:r>
          </w:p>
        </w:tc>
      </w:tr>
      <w:tr>
        <w:tc>
          <w:tcPr>
            <w:tcW w:type="dxa" w:w="2880"/>
          </w:tcPr>
          <w:p>
            <w:r>
              <w:t>results</w:t>
            </w:r>
          </w:p>
        </w:tc>
        <w:tc>
          <w:tcPr>
            <w:tcW w:type="dxa" w:w="2880"/>
          </w:tcPr>
          <w:p>
            <w:r>
              <w:t>array</w:t>
            </w:r>
          </w:p>
        </w:tc>
        <w:tc>
          <w:tcPr>
            <w:tcW w:type="dxa" w:w="2880"/>
          </w:tcPr>
          <w:p>
            <w:r>
              <w:t>Array of Rate objects.</w:t>
            </w:r>
          </w:p>
        </w:tc>
      </w:tr>
      <w:tr>
        <w:tc>
          <w:tcPr>
            <w:tcW w:type="dxa" w:w="2880"/>
          </w:tcPr>
          <w:p>
            <w:r>
              <w:t>results[].amount</w:t>
            </w:r>
          </w:p>
        </w:tc>
        <w:tc>
          <w:tcPr>
            <w:tcW w:type="dxa" w:w="2880"/>
          </w:tcPr>
          <w:p>
            <w:r>
              <w:t>string</w:t>
            </w:r>
          </w:p>
        </w:tc>
        <w:tc>
          <w:tcPr>
            <w:tcW w:type="dxa" w:w="2880"/>
          </w:tcPr>
          <w:p>
            <w:r>
              <w:t>Final Rate price, expressed in the currency used in the sender's country.</w:t>
            </w:r>
          </w:p>
        </w:tc>
      </w:tr>
      <w:tr>
        <w:tc>
          <w:tcPr>
            <w:tcW w:type="dxa" w:w="2880"/>
          </w:tcPr>
          <w:p>
            <w:r>
              <w:t>results[].amount_local</w:t>
            </w:r>
          </w:p>
        </w:tc>
        <w:tc>
          <w:tcPr>
            <w:tcW w:type="dxa" w:w="2880"/>
          </w:tcPr>
          <w:p>
            <w:r>
              <w:t>string</w:t>
            </w:r>
          </w:p>
        </w:tc>
        <w:tc>
          <w:tcPr>
            <w:tcW w:type="dxa" w:w="2880"/>
          </w:tcPr>
          <w:p>
            <w:r>
              <w:t>Final Rate price, expressed in the currency used in the recipient's country.</w:t>
            </w:r>
          </w:p>
        </w:tc>
      </w:tr>
      <w:tr>
        <w:tc>
          <w:tcPr>
            <w:tcW w:type="dxa" w:w="2880"/>
          </w:tcPr>
          <w:p>
            <w:r>
              <w:t>results[].currency</w:t>
            </w:r>
          </w:p>
        </w:tc>
        <w:tc>
          <w:tcPr>
            <w:tcW w:type="dxa" w:w="2880"/>
          </w:tcPr>
          <w:p>
            <w:r>
              <w:t>string</w:t>
            </w:r>
          </w:p>
        </w:tc>
        <w:tc>
          <w:tcPr>
            <w:tcW w:type="dxa" w:w="2880"/>
          </w:tcPr>
          <w:p>
            <w:r>
              <w:t>Currency used in the sender's country (ISO 4217), refers to amount (e.g., USD, EUR).</w:t>
            </w:r>
          </w:p>
        </w:tc>
      </w:tr>
      <w:tr>
        <w:tc>
          <w:tcPr>
            <w:tcW w:type="dxa" w:w="2880"/>
          </w:tcPr>
          <w:p>
            <w:r>
              <w:t>results[].currency_local</w:t>
            </w:r>
          </w:p>
        </w:tc>
        <w:tc>
          <w:tcPr>
            <w:tcW w:type="dxa" w:w="2880"/>
          </w:tcPr>
          <w:p>
            <w:r>
              <w:t>string</w:t>
            </w:r>
          </w:p>
        </w:tc>
        <w:tc>
          <w:tcPr>
            <w:tcW w:type="dxa" w:w="2880"/>
          </w:tcPr>
          <w:p>
            <w:r>
              <w:t>Currency used in the recipient's country (ISO 4217), refers to amount_local (e.g., USD, EUR).</w:t>
            </w:r>
          </w:p>
        </w:tc>
      </w:tr>
      <w:tr>
        <w:tc>
          <w:tcPr>
            <w:tcW w:type="dxa" w:w="2880"/>
          </w:tcPr>
          <w:p>
            <w:r>
              <w:t>results[].arrives_by</w:t>
            </w:r>
          </w:p>
        </w:tc>
        <w:tc>
          <w:tcPr>
            <w:tcW w:type="dxa" w:w="2880"/>
          </w:tcPr>
          <w:p>
            <w:r>
              <w:t>string</w:t>
            </w:r>
          </w:p>
        </w:tc>
        <w:tc>
          <w:tcPr>
            <w:tcW w:type="dxa" w:w="2880"/>
          </w:tcPr>
          <w:p>
            <w:r>
              <w:t>Predicted delivery time in destination local time zone, format HH:MM:SS.</w:t>
            </w:r>
          </w:p>
        </w:tc>
      </w:tr>
      <w:tr>
        <w:tc>
          <w:tcPr>
            <w:tcW w:type="dxa" w:w="2880"/>
          </w:tcPr>
          <w:p>
            <w:r>
              <w:t>results[].attributes</w:t>
            </w:r>
          </w:p>
        </w:tc>
        <w:tc>
          <w:tcPr>
            <w:tcW w:type="dxa" w:w="2880"/>
          </w:tcPr>
          <w:p>
            <w:r>
              <w:t>array</w:t>
            </w:r>
          </w:p>
        </w:tc>
        <w:tc>
          <w:tcPr>
            <w:tcW w:type="dxa" w:w="2880"/>
          </w:tcPr>
          <w:p>
            <w:r>
              <w:t>Array of attributes. Possible values: BESTVALUE, CHEAPEST, FASTEST.</w:t>
            </w:r>
          </w:p>
        </w:tc>
      </w:tr>
      <w:tr>
        <w:tc>
          <w:tcPr>
            <w:tcW w:type="dxa" w:w="2880"/>
          </w:tcPr>
          <w:p>
            <w:r>
              <w:t>results[].carrier_account</w:t>
            </w:r>
          </w:p>
        </w:tc>
        <w:tc>
          <w:tcPr>
            <w:tcW w:type="dxa" w:w="2880"/>
          </w:tcPr>
          <w:p>
            <w:r>
              <w:t>string</w:t>
            </w:r>
          </w:p>
        </w:tc>
        <w:tc>
          <w:tcPr>
            <w:tcW w:type="dxa" w:w="2880"/>
          </w:tcPr>
          <w:p>
            <w:r>
              <w:t>Object ID of the carrier account used to retrieve the rate.</w:t>
            </w:r>
          </w:p>
        </w:tc>
      </w:tr>
      <w:tr>
        <w:tc>
          <w:tcPr>
            <w:tcW w:type="dxa" w:w="2880"/>
          </w:tcPr>
          <w:p>
            <w:r>
              <w:t>results[].duration_terms</w:t>
            </w:r>
          </w:p>
        </w:tc>
        <w:tc>
          <w:tcPr>
            <w:tcW w:type="dxa" w:w="2880"/>
          </w:tcPr>
          <w:p>
            <w:r>
              <w:t>string</w:t>
            </w:r>
          </w:p>
        </w:tc>
        <w:tc>
          <w:tcPr>
            <w:tcW w:type="dxa" w:w="2880"/>
          </w:tcPr>
          <w:p>
            <w:r>
              <w:t>Clarification notes about transit times.</w:t>
            </w:r>
          </w:p>
        </w:tc>
      </w:tr>
      <w:tr>
        <w:tc>
          <w:tcPr>
            <w:tcW w:type="dxa" w:w="2880"/>
          </w:tcPr>
          <w:p>
            <w:r>
              <w:t>results[].estimated_days</w:t>
            </w:r>
          </w:p>
        </w:tc>
        <w:tc>
          <w:tcPr>
            <w:tcW w:type="dxa" w:w="2880"/>
          </w:tcPr>
          <w:p>
            <w:r>
              <w:t>integer</w:t>
            </w:r>
          </w:p>
        </w:tc>
        <w:tc>
          <w:tcPr>
            <w:tcW w:type="dxa" w:w="2880"/>
          </w:tcPr>
          <w:p>
            <w:r>
              <w:t>Estimated transit time in days (average; not binding/guaranteed).</w:t>
            </w:r>
          </w:p>
        </w:tc>
      </w:tr>
      <w:tr>
        <w:tc>
          <w:tcPr>
            <w:tcW w:type="dxa" w:w="2880"/>
          </w:tcPr>
          <w:p>
            <w:r>
              <w:t>results[].included_insurance_price</w:t>
            </w:r>
          </w:p>
        </w:tc>
        <w:tc>
          <w:tcPr>
            <w:tcW w:type="dxa" w:w="2880"/>
          </w:tcPr>
          <w:p>
            <w:r>
              <w:t>string</w:t>
            </w:r>
          </w:p>
        </w:tc>
        <w:tc>
          <w:tcPr>
            <w:tcW w:type="dxa" w:w="2880"/>
          </w:tcPr>
          <w:p>
            <w:r>
              <w:t>Insurance cost included in amount/amount_local; null if not requested or non-standard provider.</w:t>
            </w:r>
          </w:p>
        </w:tc>
      </w:tr>
      <w:tr>
        <w:tc>
          <w:tcPr>
            <w:tcW w:type="dxa" w:w="2880"/>
          </w:tcPr>
          <w:p>
            <w:r>
              <w:t>results[].messages</w:t>
            </w:r>
          </w:p>
        </w:tc>
        <w:tc>
          <w:tcPr>
            <w:tcW w:type="dxa" w:w="2880"/>
          </w:tcPr>
          <w:p>
            <w:r>
              <w:t>object</w:t>
            </w:r>
          </w:p>
        </w:tc>
        <w:tc>
          <w:tcPr>
            <w:tcW w:type="dxa" w:w="2880"/>
          </w:tcPr>
          <w:p>
            <w:r>
              <w:t>&lt;ResponseMessageList&gt; (structure not provided in scraped content).</w:t>
            </w:r>
          </w:p>
        </w:tc>
      </w:tr>
      <w:tr>
        <w:tc>
          <w:tcPr>
            <w:tcW w:type="dxa" w:w="2880"/>
          </w:tcPr>
          <w:p>
            <w:r>
              <w:t>results[].object_created</w:t>
            </w:r>
          </w:p>
        </w:tc>
        <w:tc>
          <w:tcPr>
            <w:tcW w:type="dxa" w:w="2880"/>
          </w:tcPr>
          <w:p>
            <w:r>
              <w:t>string</w:t>
            </w:r>
          </w:p>
        </w:tc>
        <w:tc>
          <w:tcPr>
            <w:tcW w:type="dxa" w:w="2880"/>
          </w:tcPr>
          <w:p>
            <w:r>
              <w:t>Date and time of Rate creation.</w:t>
            </w:r>
          </w:p>
        </w:tc>
      </w:tr>
      <w:tr>
        <w:tc>
          <w:tcPr>
            <w:tcW w:type="dxa" w:w="2880"/>
          </w:tcPr>
          <w:p>
            <w:r>
              <w:t>results[].object_id</w:t>
            </w:r>
          </w:p>
        </w:tc>
        <w:tc>
          <w:tcPr>
            <w:tcW w:type="dxa" w:w="2880"/>
          </w:tcPr>
          <w:p>
            <w:r>
              <w:t>string</w:t>
            </w:r>
          </w:p>
        </w:tc>
        <w:tc>
          <w:tcPr>
            <w:tcW w:type="dxa" w:w="2880"/>
          </w:tcPr>
          <w:p>
            <w:r>
              <w:t>Unique identifier of the Rate object.</w:t>
            </w:r>
          </w:p>
        </w:tc>
      </w:tr>
      <w:tr>
        <w:tc>
          <w:tcPr>
            <w:tcW w:type="dxa" w:w="2880"/>
          </w:tcPr>
          <w:p>
            <w:r>
              <w:t>results[].object_owner</w:t>
            </w:r>
          </w:p>
        </w:tc>
        <w:tc>
          <w:tcPr>
            <w:tcW w:type="dxa" w:w="2880"/>
          </w:tcPr>
          <w:p>
            <w:r>
              <w:t>string</w:t>
            </w:r>
          </w:p>
        </w:tc>
        <w:tc>
          <w:tcPr>
            <w:tcW w:type="dxa" w:w="2880"/>
          </w:tcPr>
          <w:p>
            <w:r>
              <w:t>Username of the user who created the rate object.</w:t>
            </w:r>
          </w:p>
        </w:tc>
      </w:tr>
      <w:tr>
        <w:tc>
          <w:tcPr>
            <w:tcW w:type="dxa" w:w="2880"/>
          </w:tcPr>
          <w:p>
            <w:r>
              <w:t>results[].provider</w:t>
            </w:r>
          </w:p>
        </w:tc>
        <w:tc>
          <w:tcPr>
            <w:tcW w:type="dxa" w:w="2880"/>
          </w:tcPr>
          <w:p>
            <w:r>
              <w:t>string</w:t>
            </w:r>
          </w:p>
        </w:tc>
        <w:tc>
          <w:tcPr>
            <w:tcW w:type="dxa" w:w="2880"/>
          </w:tcPr>
          <w:p>
            <w:r>
              <w:t>Carrier offering the rate (e.g., FedEx).</w:t>
            </w:r>
          </w:p>
        </w:tc>
      </w:tr>
      <w:tr>
        <w:tc>
          <w:tcPr>
            <w:tcW w:type="dxa" w:w="2880"/>
          </w:tcPr>
          <w:p>
            <w:r>
              <w:t>results[].provider_image_75</w:t>
            </w:r>
          </w:p>
        </w:tc>
        <w:tc>
          <w:tcPr>
            <w:tcW w:type="dxa" w:w="2880"/>
          </w:tcPr>
          <w:p>
            <w:r>
              <w:t>string</w:t>
            </w:r>
          </w:p>
        </w:tc>
        <w:tc>
          <w:tcPr>
            <w:tcW w:type="dxa" w:w="2880"/>
          </w:tcPr>
          <w:p>
            <w:r>
              <w:t>Provider logo URL (max 75×75).</w:t>
            </w:r>
          </w:p>
        </w:tc>
      </w:tr>
      <w:tr>
        <w:tc>
          <w:tcPr>
            <w:tcW w:type="dxa" w:w="2880"/>
          </w:tcPr>
          <w:p>
            <w:r>
              <w:t>results[].provider_image_200</w:t>
            </w:r>
          </w:p>
        </w:tc>
        <w:tc>
          <w:tcPr>
            <w:tcW w:type="dxa" w:w="2880"/>
          </w:tcPr>
          <w:p>
            <w:r>
              <w:t>string</w:t>
            </w:r>
          </w:p>
        </w:tc>
        <w:tc>
          <w:tcPr>
            <w:tcW w:type="dxa" w:w="2880"/>
          </w:tcPr>
          <w:p>
            <w:r>
              <w:t>Provider logo URL (max 200×200).</w:t>
            </w:r>
          </w:p>
        </w:tc>
      </w:tr>
      <w:tr>
        <w:tc>
          <w:tcPr>
            <w:tcW w:type="dxa" w:w="2880"/>
          </w:tcPr>
          <w:p>
            <w:r>
              <w:t>results[].servicelevel</w:t>
            </w:r>
          </w:p>
        </w:tc>
        <w:tc>
          <w:tcPr>
            <w:tcW w:type="dxa" w:w="2880"/>
          </w:tcPr>
          <w:p>
            <w:r>
              <w:t>object</w:t>
            </w:r>
          </w:p>
        </w:tc>
        <w:tc>
          <w:tcPr>
            <w:tcW w:type="dxa" w:w="2880"/>
          </w:tcPr>
          <w:p>
            <w:r>
              <w:t>&lt;ServiceLevelWithParent&gt; (structure not provided in scraped content).</w:t>
            </w:r>
          </w:p>
        </w:tc>
      </w:tr>
      <w:tr>
        <w:tc>
          <w:tcPr>
            <w:tcW w:type="dxa" w:w="2880"/>
          </w:tcPr>
          <w:p>
            <w:r>
              <w:t>results[].shipment</w:t>
            </w:r>
          </w:p>
        </w:tc>
        <w:tc>
          <w:tcPr>
            <w:tcW w:type="dxa" w:w="2880"/>
          </w:tcPr>
          <w:p>
            <w:r>
              <w:t>string</w:t>
            </w:r>
          </w:p>
        </w:tc>
        <w:tc>
          <w:tcPr>
            <w:tcW w:type="dxa" w:w="2880"/>
          </w:tcPr>
          <w:p>
            <w:r>
              <w:t>Shipment identifier associated with the rate.</w:t>
            </w:r>
          </w:p>
        </w:tc>
      </w:tr>
      <w:tr>
        <w:tc>
          <w:tcPr>
            <w:tcW w:type="dxa" w:w="2880"/>
          </w:tcPr>
          <w:p>
            <w:r>
              <w:t>results[].test</w:t>
            </w:r>
          </w:p>
        </w:tc>
        <w:tc>
          <w:tcPr>
            <w:tcW w:type="dxa" w:w="2880"/>
          </w:tcPr>
          <w:p>
            <w:r>
              <w:t>boolean</w:t>
            </w:r>
          </w:p>
        </w:tc>
        <w:tc>
          <w:tcPr>
            <w:tcW w:type="dxa" w:w="2880"/>
          </w:tcPr>
          <w:p>
            <w:r>
              <w:t>Indicates whether the object was created in test mode.</w:t>
            </w:r>
          </w:p>
        </w:tc>
      </w:tr>
      <w:tr>
        <w:tc>
          <w:tcPr>
            <w:tcW w:type="dxa" w:w="2880"/>
          </w:tcPr>
          <w:p>
            <w:r>
              <w:t>results[].zone</w:t>
            </w:r>
          </w:p>
        </w:tc>
        <w:tc>
          <w:tcPr>
            <w:tcW w:type="dxa" w:w="2880"/>
          </w:tcPr>
          <w:p>
            <w:r>
              <w:t>string</w:t>
            </w:r>
          </w:p>
        </w:tc>
        <w:tc>
          <w:tcPr>
            <w:tcW w:type="dxa" w:w="2880"/>
          </w:tcPr>
          <w:p>
            <w:r>
              <w:t>Parcel transit zone token (varies by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'https://api.goshippo.com/shipments/SHIPMENT_123456789/rates?page=1&amp;results=10' \</w:t>
        <w:br/>
        <w:t xml:space="preserve"> --header 'Accept: application/json'</w:t>
      </w:r>
    </w:p>
    <w:p>
      <w:pPr>
        <w:pStyle w:val="Heading3"/>
      </w:pPr>
      <w:r>
        <w:t>Example Usage</w:t>
      </w:r>
    </w:p>
    <w:p>
      <w:pPr>
        <w:pStyle w:val="Heading3"/>
      </w:pPr>
      <w:r>
        <w:t>Example 1: Default pagination (server defaults)</w:t>
      </w:r>
    </w:p>
    <w:p>
      <w:r>
        <w:rPr>
          <w:b/>
          <w:color w:val="666666"/>
          <w:sz w:val="16"/>
        </w:rPr>
        <w:t>[bash]</w:t>
      </w:r>
    </w:p>
    <w:p>
      <w:pPr>
        <w:shd w:fill="F2F2F2" w:val="clear"/>
      </w:pPr>
      <w:r>
        <w:rPr>
          <w:rFonts w:ascii="Courier New" w:hAnsi="Courier New"/>
          <w:sz w:val="17"/>
        </w:rPr>
        <w:t>curl -i 'https://api.goshippo.com/shipments/SHIPMENT_123456789/rates' \</w:t>
        <w:br/>
        <w:t xml:space="preserve"> -H 'Accept: application/json'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-i 'https://api.goshippo.com/shipments/SHIPMENT_123456789/rates?page=2&amp;results=25' \</w:t>
        <w:br/>
        <w:t xml:space="preserve"> -H 'Accept: application/json'</w:t>
      </w:r>
    </w:p>
    <w:p>
      <w:pPr>
        <w:pStyle w:val="Heading3"/>
      </w:pPr>
      <w:r>
        <w:t>Example 3: Use a non-default API version (optional header)</w:t>
      </w:r>
    </w:p>
    <w:p>
      <w:r>
        <w:rPr>
          <w:b/>
          <w:color w:val="666666"/>
          <w:sz w:val="16"/>
        </w:rPr>
        <w:t>[bash]</w:t>
      </w:r>
    </w:p>
    <w:p>
      <w:pPr>
        <w:shd w:fill="F2F2F2" w:val="clear"/>
      </w:pPr>
      <w:r>
        <w:rPr>
          <w:rFonts w:ascii="Courier New" w:hAnsi="Courier New"/>
          <w:sz w:val="17"/>
        </w:rPr>
        <w:t>curl -i 'https://api.goshippo.com/shipments/SHIPMENT_123456789/rates?page=1&amp;results=10' \</w:t>
        <w:br/>
        <w:t xml:space="preserve"> -H 'Accept: application/json' \</w:t>
        <w:br/>
        <w:t xml:space="preserve"> -H 'SHIPPO-API-VERSION: 2018-02-08'</w:t>
      </w:r>
    </w:p>
    <w:p>
      <w:pPr>
        <w:pStyle w:val="Heading3"/>
      </w:pPr>
      <w:r>
        <w:t>Notes</w:t>
      </w:r>
    </w:p>
    <w:p>
      <w:pPr>
        <w:pStyle w:val="ListBullet"/>
      </w:pPr>
      <w:r>
        <w:t>results has a maximum value of 100 per page.</w:t>
      </w:r>
    </w:p>
    <w:p>
      <w:pPr>
        <w:pStyle w:val="ListBullet"/>
      </w:pPr>
      <w:r>
        <w:t>SHIPPO-API-VERSION is optional and can be used to select a non-default API version (structure/allowed values not provided in the scraped content).</w:t>
      </w:r>
    </w:p>
    <w:p>
      <w:pPr>
        <w:pStyle w:val="ListBullet"/>
      </w:pPr>
      <w:r>
        <w:t>The response includes typed placeholders (&lt;ResponseMessageList&gt;, &lt;ServiceLevelWithParent&gt;) whose schemas were not included in the scraped content.</w:t>
      </w:r>
    </w:p>
    <w:p>
      <w:pPr>
        <w:pStyle w:val="Heading3"/>
      </w:pPr>
      <w:r>
        <w:t>Related shipments actions</w:t>
      </w:r>
    </w:p>
    <w:p>
      <w:pPr>
        <w:pStyle w:val="ListBullet"/>
      </w:pPr>
      <w:r>
        <w:t>[GET] List a Shipment’s Rates in a Specific Currency — /shipments/{{shipmentId}}/rates/{{currencyCode}}</w:t>
      </w:r>
    </w:p>
    <w:p>
      <w:pPr>
        <w:pStyle w:val="ListBullet"/>
      </w:pPr>
      <w:r>
        <w:t>[POST] Create a Shipment — /shipments</w:t>
      </w:r>
    </w:p>
    <w:p>
      <w:pPr>
        <w:pStyle w:val="ListBullet"/>
      </w:pPr>
      <w:r>
        <w:t>[GET] List Shipments — /shipments</w:t>
      </w:r>
    </w:p>
    <w:p>
      <w:pPr>
        <w:pStyle w:val="ListBullet"/>
      </w:pPr>
      <w:r>
        <w:t>[GET] Retrieve a Shipment — /shipments/{{shipmentId}}</w:t>
      </w:r>
    </w:p>
    <w:p>
      <w:r>
        <w:br w:type="page"/>
      </w:r>
    </w:p>
    <w:p>
      <w:pPr>
        <w:pStyle w:val="Heading2"/>
      </w:pPr>
      <w:r>
        <w:t>26. [GET] Retrieve a Customs Item</w:t>
      </w:r>
    </w:p>
    <w:p>
      <w:r>
        <w:rPr>
          <w:b/>
        </w:rPr>
        <w:t xml:space="preserve">Endpoint: </w:t>
      </w:r>
      <w:r>
        <w:rPr>
          <w:rFonts w:ascii="Courier New" w:hAnsi="Courier New"/>
          <w:sz w:val="18"/>
        </w:rPr>
        <w:t>/customs/items/{{customsItemId}}</w:t>
      </w:r>
    </w:p>
    <w:p>
      <w:pPr>
        <w:pStyle w:val="Heading3"/>
      </w:pPr>
      <w:r>
        <w:t>Prerequisites</w:t>
      </w:r>
    </w:p>
    <w:p>
      <w:pPr>
        <w:pStyle w:val="ListBullet"/>
      </w:pPr>
      <w:r>
        <w:t>You must have access to the Customs Items resource in your Shippo account.</w:t>
      </w:r>
    </w:p>
    <w:p>
      <w:pPr>
        <w:pStyle w:val="Heading3"/>
      </w:pPr>
      <w:r>
        <w:t>Method</w:t>
      </w:r>
    </w:p>
    <w:p>
      <w:r>
        <w:t>GET</w:t>
      </w:r>
    </w:p>
    <w:p>
      <w:pPr>
        <w:pStyle w:val="Heading3"/>
      </w:pPr>
      <w:r>
        <w:t>URL</w:t>
      </w:r>
    </w:p>
    <w:p>
      <w:r>
        <w:t>https://api.goshippo.com/customs/items/{{CustomsItemId}}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customs item by its object ID.</w:t>
      </w:r>
    </w:p>
    <w:p>
      <w:pPr>
        <w:pStyle w:val="Heading3"/>
      </w:pPr>
      <w:r>
        <w:t>Enforcement Rules</w:t>
      </w:r>
    </w:p>
    <w:p>
      <w:pPr>
        <w:pStyle w:val="ListBullet"/>
      </w:pPr>
      <w:r>
        <w:t>The CustomsItemId path parameter must always be present.</w:t>
      </w:r>
    </w:p>
    <w:p>
      <w:pPr>
        <w:pStyle w:val="ListBullet"/>
      </w:pPr>
      <w:r>
        <w:t>Always construct the path as /customs/items/{{CustomsItemId}}, where {{CustomsItemId}} is a non-empty string.</w:t>
      </w:r>
    </w:p>
    <w:p>
      <w:pPr>
        <w:pStyle w:val="ListBullet"/>
      </w:pPr>
      <w:r>
        <w:t>Do not call the API with a missing or empty CustomsItemId (e.g., avoid /customs/items/).</w:t>
      </w:r>
    </w:p>
    <w:p>
      <w:pPr>
        <w:pStyle w:val="ListBullet"/>
      </w:pPr>
      <w:r>
        <w:t>Do not infer or guess CustomsItemId;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/customs/items/d799c2679e644279b59fe661ac8fa488</w:t>
      </w:r>
    </w:p>
    <w:p>
      <w:pPr>
        <w:pStyle w:val="Heading3"/>
      </w:pPr>
      <w:r>
        <w:t>Invalid Examples</w:t>
      </w:r>
    </w:p>
    <w:p>
      <w:r>
        <w:rPr>
          <w:b/>
          <w:color w:val="666666"/>
          <w:sz w:val="16"/>
        </w:rPr>
        <w:t>[http]</w:t>
      </w:r>
    </w:p>
    <w:p>
      <w:pPr>
        <w:shd w:fill="F2F2F2" w:val="clear"/>
      </w:pPr>
      <w:r>
        <w:rPr>
          <w:rFonts w:ascii="Courier New" w:hAnsi="Courier New"/>
          <w:sz w:val="17"/>
        </w:rPr>
        <w:t>/customs/items/</w:t>
        <w:br/>
        <w:t>/customs/items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CustomsItemId</w:t>
            </w:r>
          </w:p>
        </w:tc>
        <w:tc>
          <w:tcPr>
            <w:tcW w:type="dxa" w:w="2880"/>
          </w:tcPr>
          <w:p>
            <w:r>
              <w:t>string</w:t>
            </w:r>
          </w:p>
        </w:tc>
        <w:tc>
          <w:tcPr>
            <w:tcW w:type="dxa" w:w="2880"/>
          </w:tcPr>
          <w:p>
            <w:r>
              <w:t>Object ID of the customs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"T-Shirt",</w:t>
        <w:br/>
        <w:t xml:space="preserve"> "eccn_ear99": "string",</w:t>
        <w:br/>
        <w:t xml:space="preserve"> "mass_unit": "kg",</w:t>
        <w:br/>
        <w:t xml:space="preserve"> "metadata": "Order ID \"123454\"",</w:t>
        <w:br/>
        <w:t xml:space="preserve"> "net_weight": "5",</w:t>
        <w:br/>
        <w:t xml:space="preserve"> "origin_country": "US",</w:t>
        <w:br/>
        <w:t xml:space="preserve"> "quantity": 20,</w:t>
        <w:br/>
        <w:t xml:space="preserve"> "sku_code": "HM-123",</w:t>
        <w:br/>
        <w:t xml:space="preserve"> "hs_code": "0901.21",</w:t>
        <w:br/>
        <w:t xml:space="preserve"> "tariff_number": "string",</w:t>
        <w:br/>
        <w:t xml:space="preserve"> "value_amount": "200",</w:t>
        <w:br/>
        <w:t xml:space="preserve"> "value_currency": "USD",</w:t>
        <w:br/>
        <w:t xml:space="preserve"> "object_created": "2014-07-17T00:49:20.631Z",</w:t>
        <w:br/>
        <w:t xml:space="preserve"> "object_id": "d799c2679e644279b59fe661ac8fa488",</w:t>
        <w:br/>
        <w:t xml:space="preserve"> "object_owner": "shippotle@shippo.com",</w:t>
        <w:br/>
        <w:t xml:space="preserve"> "object_state": "VALID",</w:t>
        <w:br/>
        <w:t xml:space="preserve"> "object_updated": "2014-07-17T00:49:20.631Z",</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Text description of your item.</w:t>
            </w:r>
          </w:p>
        </w:tc>
      </w:tr>
      <w:tr>
        <w:tc>
          <w:tcPr>
            <w:tcW w:type="dxa" w:w="2880"/>
          </w:tcPr>
          <w:p>
            <w:r>
              <w:t>eccn_ear99</w:t>
            </w:r>
          </w:p>
        </w:tc>
        <w:tc>
          <w:tcPr>
            <w:tcW w:type="dxa" w:w="2880"/>
          </w:tcPr>
          <w:p>
            <w:r>
              <w:t>string</w:t>
            </w:r>
          </w:p>
        </w:tc>
        <w:tc>
          <w:tcPr>
            <w:tcW w:type="dxa" w:w="2880"/>
          </w:tcPr>
          <w:p>
            <w:r>
              <w:t>Export Control Classification Number; required on some exports from the United States.</w:t>
            </w:r>
          </w:p>
        </w:tc>
      </w:tr>
      <w:tr>
        <w:tc>
          <w:tcPr>
            <w:tcW w:type="dxa" w:w="2880"/>
          </w:tcPr>
          <w:p>
            <w:r>
              <w:t>mass_unit</w:t>
            </w:r>
          </w:p>
        </w:tc>
        <w:tc>
          <w:tcPr>
            <w:tcW w:type="dxa" w:w="2880"/>
          </w:tcPr>
          <w:p>
            <w:r>
              <w:t>string</w:t>
            </w:r>
          </w:p>
        </w:tc>
        <w:tc>
          <w:tcPr>
            <w:tcW w:type="dxa" w:w="2880"/>
          </w:tcPr>
          <w:p>
            <w:r>
              <w:t>Mass unit. Possible values: "g", "kg", "lb", "oz".</w:t>
            </w:r>
          </w:p>
        </w:tc>
      </w:tr>
      <w:tr>
        <w:tc>
          <w:tcPr>
            <w:tcW w:type="dxa" w:w="2880"/>
          </w:tcPr>
          <w:p>
            <w:r>
              <w:t>metadata</w:t>
            </w:r>
          </w:p>
        </w:tc>
        <w:tc>
          <w:tcPr>
            <w:tcW w:type="dxa" w:w="2880"/>
          </w:tcPr>
          <w:p>
            <w:r>
              <w:t>string</w:t>
            </w:r>
          </w:p>
        </w:tc>
        <w:tc>
          <w:tcPr>
            <w:tcW w:type="dxa" w:w="2880"/>
          </w:tcPr>
          <w:p>
            <w:r>
              <w:t>Up to 100 characters of additional information attached to the object.</w:t>
            </w:r>
          </w:p>
        </w:tc>
      </w:tr>
      <w:tr>
        <w:tc>
          <w:tcPr>
            <w:tcW w:type="dxa" w:w="2880"/>
          </w:tcPr>
          <w:p>
            <w:r>
              <w:t>net_weight</w:t>
            </w:r>
          </w:p>
        </w:tc>
        <w:tc>
          <w:tcPr>
            <w:tcW w:type="dxa" w:w="2880"/>
          </w:tcPr>
          <w:p>
            <w:r>
              <w:t>string</w:t>
            </w:r>
          </w:p>
        </w:tc>
        <w:tc>
          <w:tcPr>
            <w:tcW w:type="dxa" w:w="2880"/>
          </w:tcPr>
          <w:p>
            <w:r>
              <w:t>Total weight of this item (quantity × weight per item).</w:t>
            </w:r>
          </w:p>
        </w:tc>
      </w:tr>
      <w:tr>
        <w:tc>
          <w:tcPr>
            <w:tcW w:type="dxa" w:w="2880"/>
          </w:tcPr>
          <w:p>
            <w:r>
              <w:t>origin_country</w:t>
            </w:r>
          </w:p>
        </w:tc>
        <w:tc>
          <w:tcPr>
            <w:tcW w:type="dxa" w:w="2880"/>
          </w:tcPr>
          <w:p>
            <w:r>
              <w:t>string</w:t>
            </w:r>
          </w:p>
        </w:tc>
        <w:tc>
          <w:tcPr>
            <w:tcW w:type="dxa" w:w="2880"/>
          </w:tcPr>
          <w:p>
            <w:r>
              <w:t>Country of origin (ISO country code), e.g. US or DE.</w:t>
            </w:r>
          </w:p>
        </w:tc>
      </w:tr>
      <w:tr>
        <w:tc>
          <w:tcPr>
            <w:tcW w:type="dxa" w:w="2880"/>
          </w:tcPr>
          <w:p>
            <w:r>
              <w:t>quantity</w:t>
            </w:r>
          </w:p>
        </w:tc>
        <w:tc>
          <w:tcPr>
            <w:tcW w:type="dxa" w:w="2880"/>
          </w:tcPr>
          <w:p>
            <w:r>
              <w:t>integer</w:t>
            </w:r>
          </w:p>
        </w:tc>
        <w:tc>
          <w:tcPr>
            <w:tcW w:type="dxa" w:w="2880"/>
          </w:tcPr>
          <w:p>
            <w:r>
              <w:t>Quantity of this item in the shipment. Must be greater than 0.</w:t>
            </w:r>
          </w:p>
        </w:tc>
      </w:tr>
      <w:tr>
        <w:tc>
          <w:tcPr>
            <w:tcW w:type="dxa" w:w="2880"/>
          </w:tcPr>
          <w:p>
            <w:r>
              <w:t>sku_code</w:t>
            </w:r>
          </w:p>
        </w:tc>
        <w:tc>
          <w:tcPr>
            <w:tcW w:type="dxa" w:w="2880"/>
          </w:tcPr>
          <w:p>
            <w:r>
              <w:t>string</w:t>
            </w:r>
          </w:p>
        </w:tc>
        <w:tc>
          <w:tcPr>
            <w:tcW w:type="dxa" w:w="2880"/>
          </w:tcPr>
          <w:p>
            <w:r>
              <w:t>SKU code of the item; required by some carriers.</w:t>
            </w:r>
          </w:p>
        </w:tc>
      </w:tr>
      <w:tr>
        <w:tc>
          <w:tcPr>
            <w:tcW w:type="dxa" w:w="2880"/>
          </w:tcPr>
          <w:p>
            <w:r>
              <w:t>hs_code</w:t>
            </w:r>
          </w:p>
        </w:tc>
        <w:tc>
          <w:tcPr>
            <w:tcW w:type="dxa" w:w="2880"/>
          </w:tcPr>
          <w:p>
            <w:r>
              <w:t>string</w:t>
            </w:r>
          </w:p>
        </w:tc>
        <w:tc>
          <w:tcPr>
            <w:tcW w:type="dxa" w:w="2880"/>
          </w:tcPr>
          <w:p>
            <w:r>
              <w:t>HS code of the item; required by some carriers. If tariff_number is not provided, hs_code will be used. If both are provided, tariff_number will be used. 50 character limit.</w:t>
            </w:r>
          </w:p>
        </w:tc>
      </w:tr>
      <w:tr>
        <w:tc>
          <w:tcPr>
            <w:tcW w:type="dxa" w:w="2880"/>
          </w:tcPr>
          <w:p>
            <w:r>
              <w:t>tariff_number</w:t>
            </w:r>
          </w:p>
        </w:tc>
        <w:tc>
          <w:tcPr>
            <w:tcW w:type="dxa" w:w="2880"/>
          </w:tcPr>
          <w:p>
            <w:r>
              <w:t>string</w:t>
            </w:r>
          </w:p>
        </w:tc>
        <w:tc>
          <w:tcPr>
            <w:tcW w:type="dxa" w:w="2880"/>
          </w:tcPr>
          <w:p>
            <w:r>
              <w:t>Tariff number of the item. If tariff_number is not provided, hs_code will be used. If both are provided, tariff_number will be used. 12 character limit.</w:t>
            </w:r>
          </w:p>
        </w:tc>
      </w:tr>
      <w:tr>
        <w:tc>
          <w:tcPr>
            <w:tcW w:type="dxa" w:w="2880"/>
          </w:tcPr>
          <w:p>
            <w:r>
              <w:t>value_amount</w:t>
            </w:r>
          </w:p>
        </w:tc>
        <w:tc>
          <w:tcPr>
            <w:tcW w:type="dxa" w:w="2880"/>
          </w:tcPr>
          <w:p>
            <w:r>
              <w:t>string</w:t>
            </w:r>
          </w:p>
        </w:tc>
        <w:tc>
          <w:tcPr>
            <w:tcW w:type="dxa" w:w="2880"/>
          </w:tcPr>
          <w:p>
            <w:r>
              <w:t>Total value of this item (quantity × value per item).</w:t>
            </w:r>
          </w:p>
        </w:tc>
      </w:tr>
      <w:tr>
        <w:tc>
          <w:tcPr>
            <w:tcW w:type="dxa" w:w="2880"/>
          </w:tcPr>
          <w:p>
            <w:r>
              <w:t>value_currency</w:t>
            </w:r>
          </w:p>
        </w:tc>
        <w:tc>
          <w:tcPr>
            <w:tcW w:type="dxa" w:w="2880"/>
          </w:tcPr>
          <w:p>
            <w:r>
              <w:t>string</w:t>
            </w:r>
          </w:p>
        </w:tc>
        <w:tc>
          <w:tcPr>
            <w:tcW w:type="dxa" w:w="2880"/>
          </w:tcPr>
          <w:p>
            <w:r>
              <w:t>Currency for value_amount (ISO 4217), e.g. USD or EUR.</w:t>
            </w:r>
          </w:p>
        </w:tc>
      </w:tr>
      <w:tr>
        <w:tc>
          <w:tcPr>
            <w:tcW w:type="dxa" w:w="2880"/>
          </w:tcPr>
          <w:p>
            <w:r>
              <w:t>object_created</w:t>
            </w:r>
          </w:p>
        </w:tc>
        <w:tc>
          <w:tcPr>
            <w:tcW w:type="dxa" w:w="2880"/>
          </w:tcPr>
          <w:p>
            <w:r>
              <w:t>string</w:t>
            </w:r>
          </w:p>
        </w:tc>
        <w:tc>
          <w:tcPr>
            <w:tcW w:type="dxa" w:w="2880"/>
          </w:tcPr>
          <w:p>
            <w:r>
              <w:t>Date and time of object creation (timestamp string).</w:t>
            </w:r>
          </w:p>
        </w:tc>
      </w:tr>
      <w:tr>
        <w:tc>
          <w:tcPr>
            <w:tcW w:type="dxa" w:w="2880"/>
          </w:tcPr>
          <w:p>
            <w:r>
              <w:t>object_id</w:t>
            </w:r>
          </w:p>
        </w:tc>
        <w:tc>
          <w:tcPr>
            <w:tcW w:type="dxa" w:w="2880"/>
          </w:tcPr>
          <w:p>
            <w:r>
              <w:t>string</w:t>
            </w:r>
          </w:p>
        </w:tc>
        <w:tc>
          <w:tcPr>
            <w:tcW w:type="dxa" w:w="2880"/>
          </w:tcPr>
          <w:p>
            <w:r>
              <w:t>Unique identifier of the object.</w:t>
            </w:r>
          </w:p>
        </w:tc>
      </w:tr>
      <w:tr>
        <w:tc>
          <w:tcPr>
            <w:tcW w:type="dxa" w:w="2880"/>
          </w:tcPr>
          <w:p>
            <w:r>
              <w:t>object_owner</w:t>
            </w:r>
          </w:p>
        </w:tc>
        <w:tc>
          <w:tcPr>
            <w:tcW w:type="dxa" w:w="2880"/>
          </w:tcPr>
          <w:p>
            <w:r>
              <w:t>string</w:t>
            </w:r>
          </w:p>
        </w:tc>
        <w:tc>
          <w:tcPr>
            <w:tcW w:type="dxa" w:w="2880"/>
          </w:tcPr>
          <w:p>
            <w:r>
              <w:t>Username of the user who created the object.</w:t>
            </w:r>
          </w:p>
        </w:tc>
      </w:tr>
      <w:tr>
        <w:tc>
          <w:tcPr>
            <w:tcW w:type="dxa" w:w="2880"/>
          </w:tcPr>
          <w:p>
            <w:r>
              <w:t>object_state</w:t>
            </w:r>
          </w:p>
        </w:tc>
        <w:tc>
          <w:tcPr>
            <w:tcW w:type="dxa" w:w="2880"/>
          </w:tcPr>
          <w:p>
            <w:r>
              <w:t>string</w:t>
            </w:r>
          </w:p>
        </w:tc>
        <w:tc>
          <w:tcPr>
            <w:tcW w:type="dxa" w:w="2880"/>
          </w:tcPr>
          <w:p>
            <w:r>
              <w:t>Object state. Possible values: "VALID", "INVALID".</w:t>
            </w:r>
          </w:p>
        </w:tc>
      </w:tr>
      <w:tr>
        <w:tc>
          <w:tcPr>
            <w:tcW w:type="dxa" w:w="2880"/>
          </w:tcPr>
          <w:p>
            <w:r>
              <w:t>object_updated</w:t>
            </w:r>
          </w:p>
        </w:tc>
        <w:tc>
          <w:tcPr>
            <w:tcW w:type="dxa" w:w="2880"/>
          </w:tcPr>
          <w:p>
            <w:r>
              <w:t>string</w:t>
            </w:r>
          </w:p>
        </w:tc>
        <w:tc>
          <w:tcPr>
            <w:tcW w:type="dxa" w:w="2880"/>
          </w:tcPr>
          <w:p>
            <w:r>
              <w:t>Date and time of last object update (timestamp string).</w:t>
            </w:r>
          </w:p>
        </w:tc>
      </w:tr>
      <w:tr>
        <w:tc>
          <w:tcPr>
            <w:tcW w:type="dxa" w:w="2880"/>
          </w:tcPr>
          <w:p>
            <w:r>
              <w:t>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'https://api.goshippo.com/customs/items/d799c2679e644279b59fe661ac8fa488?page=1' \</w:t>
        <w:br/>
        <w:t xml:space="preserve"> --header 'Accept: application/json'</w:t>
      </w:r>
    </w:p>
    <w:p>
      <w:pPr>
        <w:pStyle w:val="Heading3"/>
      </w:pPr>
      <w:r>
        <w:t>Example Usage</w:t>
      </w:r>
    </w:p>
    <w:p>
      <w:pPr>
        <w:pStyle w:val="Heading3"/>
      </w:pPr>
      <w:r>
        <w:t>Example 1: Retrieve a customs item by ID</w:t>
      </w:r>
    </w:p>
    <w:p>
      <w:r>
        <w:rPr>
          <w:b/>
          <w:color w:val="666666"/>
          <w:sz w:val="16"/>
        </w:rPr>
        <w:t>[bash]</w:t>
      </w:r>
    </w:p>
    <w:p>
      <w:pPr>
        <w:shd w:fill="F2F2F2" w:val="clear"/>
      </w:pPr>
      <w:r>
        <w:rPr>
          <w:rFonts w:ascii="Courier New" w:hAnsi="Courier New"/>
          <w:sz w:val="17"/>
        </w:rPr>
        <w:t>curl -sS \</w:t>
        <w:br/>
        <w:t xml:space="preserve"> --request GET \</w:t>
        <w:br/>
        <w:t xml:space="preserve"> --url 'https://api.goshippo.com/customs/items/d799c2679e644279b59fe661ac8fa488' \</w:t>
        <w:br/>
        <w:t xml:space="preserve"> --header 'Accept: application/json'</w:t>
      </w:r>
    </w:p>
    <w:p>
      <w:pPr>
        <w:pStyle w:val="Heading3"/>
      </w:pPr>
      <w:r>
        <w:t>Example 2: Retrieve a customs item with a specific API version header</w:t>
      </w:r>
    </w:p>
    <w:p>
      <w:r>
        <w:rPr>
          <w:b/>
          <w:color w:val="666666"/>
          <w:sz w:val="16"/>
        </w:rPr>
        <w:t>[bash]</w:t>
      </w:r>
    </w:p>
    <w:p>
      <w:pPr>
        <w:shd w:fill="F2F2F2" w:val="clear"/>
      </w:pPr>
      <w:r>
        <w:rPr>
          <w:rFonts w:ascii="Courier New" w:hAnsi="Courier New"/>
          <w:sz w:val="17"/>
        </w:rPr>
        <w:t>curl -sS \</w:t>
        <w:br/>
        <w:t xml:space="preserve"> --request GET \</w:t>
        <w:br/>
        <w:t xml:space="preserve"> --url 'https://api.goshippo.com/customs/items/d799c2679e644279b59fe661ac8fa488' \</w:t>
        <w:br/>
        <w:t xml:space="preserve"> --header 'Accept: application/json' \</w:t>
        <w:br/>
        <w:t xml:space="preserve"> --header 'SHIPPO-API-VERSION: 2024-01-01'</w:t>
      </w:r>
    </w:p>
    <w:p>
      <w:pPr>
        <w:pStyle w:val="Heading3"/>
      </w:pPr>
      <w:r>
        <w:t>Notes</w:t>
      </w:r>
    </w:p>
    <w:p>
      <w:pPr>
        <w:pStyle w:val="ListBullet"/>
      </w:pPr>
      <w:r>
        <w:t>This endpoint returns application/json.</w:t>
      </w:r>
    </w:p>
    <w:p>
      <w:pPr>
        <w:pStyle w:val="ListBullet"/>
      </w:pPr>
      <w:r>
        <w:t>SHIPPO-API-VERSION is optional and only needed if you want to target a non-default Shippo API version.</w:t>
      </w:r>
    </w:p>
    <w:p>
      <w:pPr>
        <w:pStyle w:val="Heading3"/>
      </w:pPr>
      <w:r>
        <w:t>Error Handling</w:t>
      </w:r>
    </w:p>
    <w:p>
      <w:pPr>
        <w:pStyle w:val="ListBullet"/>
      </w:pPr>
      <w:r>
        <w:t>400 Client Error: Returned for client-side issues (example response is an object with arbitrary keys/values as provided in the scraped documentation).</w:t>
      </w:r>
    </w:p>
    <w:p>
      <w:pPr>
        <w:pStyle w:val="Heading3"/>
      </w:pPr>
      <w:r>
        <w:t>Related customsItems actions</w:t>
      </w:r>
    </w:p>
    <w:p>
      <w:pPr>
        <w:pStyle w:val="ListBullet"/>
      </w:pPr>
      <w:r>
        <w:t>[POST] Create a Customs Item — /customs/items</w:t>
      </w:r>
    </w:p>
    <w:p>
      <w:pPr>
        <w:pStyle w:val="ListBullet"/>
      </w:pPr>
      <w:r>
        <w:t>[GET] List Customs Items — /customs/items</w:t>
      </w:r>
    </w:p>
    <w:p>
      <w:r>
        <w:br w:type="page"/>
      </w:r>
    </w:p>
    <w:p>
      <w:pPr>
        <w:pStyle w:val="Heading2"/>
      </w:pPr>
      <w:r>
        <w:t>27. [GET] List Addresses</w:t>
      </w:r>
    </w:p>
    <w:p>
      <w:r>
        <w:rPr>
          <w:b/>
        </w:rPr>
        <w:t xml:space="preserve">Endpoint: </w:t>
      </w:r>
      <w:r>
        <w:rPr>
          <w:rFonts w:ascii="Courier New" w:hAnsi="Courier New"/>
          <w:sz w:val="18"/>
        </w:rPr>
        <w:t>/addresses</w:t>
      </w:r>
    </w:p>
    <w:p>
      <w:pPr>
        <w:pStyle w:val="Heading3"/>
      </w:pPr>
      <w:r>
        <w:t>Prerequisites</w:t>
      </w:r>
    </w:p>
    <w:p>
      <w:pPr>
        <w:pStyle w:val="ListBullet"/>
      </w:pPr>
      <w:r>
        <w:t>Address objects must already exist in the account to be returned by this endpoint.</w:t>
      </w:r>
    </w:p>
    <w:p>
      <w:pPr>
        <w:pStyle w:val="Heading3"/>
      </w:pPr>
      <w:r>
        <w:t>Method</w:t>
      </w:r>
    </w:p>
    <w:p>
      <w:r>
        <w:t>GET</w:t>
      </w:r>
    </w:p>
    <w:p>
      <w:pPr>
        <w:pStyle w:val="Heading3"/>
      </w:pPr>
      <w:r>
        <w:t>URL</w:t>
      </w:r>
    </w:p>
    <w:p>
      <w:r>
        <w:t>https://api.goshippo.com/addresses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address objects that have been created in this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 default 5.</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(or null/empty if there is no next page). Example: baseurl?page=3&amp;results=10.</w:t>
            </w:r>
          </w:p>
        </w:tc>
      </w:tr>
      <w:tr>
        <w:tc>
          <w:tcPr>
            <w:tcW w:type="dxa" w:w="2880"/>
          </w:tcPr>
          <w:p>
            <w:r>
              <w:t>previous</w:t>
            </w:r>
          </w:p>
        </w:tc>
        <w:tc>
          <w:tcPr>
            <w:tcW w:type="dxa" w:w="2880"/>
          </w:tcPr>
          <w:p>
            <w:r>
              <w:t>string</w:t>
            </w:r>
          </w:p>
        </w:tc>
        <w:tc>
          <w:tcPr>
            <w:tcW w:type="dxa" w:w="2880"/>
          </w:tcPr>
          <w:p>
            <w:r>
              <w:t>URL to the previous page of results (or null/empty if there is no previous page). Example: baseurl?page=1&amp;results=10.</w:t>
            </w:r>
          </w:p>
        </w:tc>
      </w:tr>
      <w:tr>
        <w:tc>
          <w:tcPr>
            <w:tcW w:type="dxa" w:w="2880"/>
          </w:tcPr>
          <w:p>
            <w:r>
              <w:t>results</w:t>
            </w:r>
          </w:p>
        </w:tc>
        <w:tc>
          <w:tcPr>
            <w:tcW w:type="dxa" w:w="2880"/>
          </w:tcPr>
          <w:p>
            <w:r>
              <w:t>array</w:t>
            </w:r>
          </w:p>
        </w:tc>
        <w:tc>
          <w:tcPr>
            <w:tcW w:type="dxa" w:w="2880"/>
          </w:tcPr>
          <w:p>
            <w:r>
              <w:t>Array of Address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'https://api.goshippo.com/addresses?page=1&amp;results=5' \</w:t>
        <w:br/>
        <w:t xml:space="preserve"> --header 'Accept: application/json'</w:t>
      </w:r>
    </w:p>
    <w:p>
      <w:pPr>
        <w:pStyle w:val="Heading3"/>
      </w:pPr>
      <w:r>
        <w:t>Example Usage</w:t>
      </w:r>
    </w:p>
    <w:p>
      <w:pPr>
        <w:pStyle w:val="Heading3"/>
      </w:pPr>
      <w:r>
        <w:t>Example 1: Use defaults (server default pagination)</w:t>
      </w:r>
    </w:p>
    <w:p>
      <w:r>
        <w:rPr>
          <w:b/>
          <w:color w:val="666666"/>
          <w:sz w:val="16"/>
        </w:rPr>
        <w:t>[bash]</w:t>
      </w:r>
    </w:p>
    <w:p>
      <w:pPr>
        <w:shd w:fill="F2F2F2" w:val="clear"/>
      </w:pPr>
      <w:r>
        <w:rPr>
          <w:rFonts w:ascii="Courier New" w:hAnsi="Courier New"/>
          <w:sz w:val="17"/>
        </w:rPr>
        <w:t>curl -i --location --request GET 'https://api.goshippo.com/addresses' \</w:t>
        <w:br/>
        <w:t xml:space="preserve"> --header 'Accept: application/json'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-i --location --request GET 'https://api.goshippo.com/addresses?page=2&amp;results=25' \</w:t>
        <w:br/>
        <w:t xml:space="preserve"> --header 'Accept: application/json'</w:t>
      </w:r>
    </w:p>
    <w:p>
      <w:pPr>
        <w:pStyle w:val="Heading3"/>
      </w:pPr>
      <w:r>
        <w:t>Example 3: Specify a non-default API version</w:t>
      </w:r>
    </w:p>
    <w:p>
      <w:r>
        <w:rPr>
          <w:b/>
          <w:color w:val="666666"/>
          <w:sz w:val="16"/>
        </w:rPr>
        <w:t>[bash]</w:t>
      </w:r>
    </w:p>
    <w:p>
      <w:pPr>
        <w:shd w:fill="F2F2F2" w:val="clear"/>
      </w:pPr>
      <w:r>
        <w:rPr>
          <w:rFonts w:ascii="Courier New" w:hAnsi="Courier New"/>
          <w:sz w:val="17"/>
        </w:rPr>
        <w:t>curl -i --location --request GET 'https://api.goshippo.com/addresses?page=1&amp;results=10' \</w:t>
        <w:br/>
        <w:t xml:space="preserve"> --header 'Accept: application/json' \</w:t>
        <w:br/>
        <w:t xml:space="preserve"> --header 'SHIPPO-API-VERSION: 2024-01-01'</w:t>
      </w:r>
    </w:p>
    <w:p>
      <w:pPr>
        <w:pStyle w:val="Heading3"/>
      </w:pPr>
      <w:r>
        <w:t>Error Handling</w:t>
      </w:r>
    </w:p>
    <w:p>
      <w:pPr>
        <w:pStyle w:val="ListBullet"/>
      </w:pPr>
      <w:r>
        <w:t>200 OK: Returns a paginated list containing next, previous, and results.</w:t>
      </w:r>
    </w:p>
    <w:p>
      <w:pPr>
        <w:pStyle w:val="ListBullet"/>
      </w:pPr>
      <w:r>
        <w:t>400 Client Error: Returned for invalid query parameters (e.g., invalid page/results values). Response body is an object with arbitrary keys/values ({[key: string]: any}).</w:t>
      </w:r>
    </w:p>
    <w:p>
      <w:pPr>
        <w:pStyle w:val="Heading3"/>
      </w:pPr>
      <w:r>
        <w:t>Related addresses actions</w:t>
      </w:r>
    </w:p>
    <w:p>
      <w:pPr>
        <w:pStyle w:val="ListBullet"/>
      </w:pPr>
      <w:r>
        <w:t>[POST] Create an Address — /addresses</w:t>
      </w:r>
    </w:p>
    <w:p>
      <w:pPr>
        <w:pStyle w:val="ListBullet"/>
      </w:pPr>
      <w:r>
        <w:t>[GET] Retrieve an Address — /addresses/{{addressId}}</w:t>
      </w:r>
    </w:p>
    <w:p>
      <w:pPr>
        <w:pStyle w:val="ListBullet"/>
      </w:pPr>
      <w:r>
        <w:t>[GET] Validate an Address (by Address ID) — /addresses/{{addressId}}/validate</w:t>
      </w:r>
    </w:p>
    <w:p>
      <w:r>
        <w:br w:type="page"/>
      </w:r>
    </w:p>
    <w:p>
      <w:pPr>
        <w:pStyle w:val="Heading2"/>
      </w:pPr>
      <w:r>
        <w:t>28. [POST] Create an Address</w:t>
      </w:r>
    </w:p>
    <w:p>
      <w:r>
        <w:rPr>
          <w:b/>
        </w:rPr>
        <w:t xml:space="preserve">Endpoint: </w:t>
      </w:r>
      <w:r>
        <w:rPr>
          <w:rFonts w:ascii="Courier New" w:hAnsi="Courier New"/>
          <w:sz w:val="18"/>
        </w:rPr>
        <w:t>/addresses</w:t>
      </w:r>
    </w:p>
    <w:p>
      <w:pPr>
        <w:pStyle w:val="Heading3"/>
      </w:pPr>
      <w:r>
        <w:t>Prerequisites</w:t>
      </w:r>
    </w:p>
    <w:p>
      <w:pPr>
        <w:pStyle w:val="ListBullet"/>
      </w:pPr>
      <w:r>
        <w:t>Address details to create the address object (see request body fields below)</w:t>
      </w:r>
    </w:p>
    <w:p>
      <w:pPr>
        <w:pStyle w:val="Heading3"/>
      </w:pPr>
      <w:r>
        <w:t>Method</w:t>
      </w:r>
    </w:p>
    <w:p>
      <w:r>
        <w:t>POST</w:t>
      </w:r>
    </w:p>
    <w:p>
      <w:pPr>
        <w:pStyle w:val="Heading3"/>
      </w:pPr>
      <w:r>
        <w:t>URL</w:t>
      </w:r>
    </w:p>
    <w:p>
      <w:r>
        <w:t>https://api.goshippo.com/addresses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address object. Address objects can be used to create new shipments, calculate rates, and create orders.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Required. ISO 3166-1 alpha-2 country code (recommended, e.g., US, DE) or country name in English (converted to code). Example: "US".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Addressee first and last name. Max length: 100. Required for purchase. Carrier-specific (FedEx): either company or name required; no length validation (first 35 chars printed on label). Example: "Shwan Ippotle".</w:t>
            </w:r>
          </w:p>
        </w:tc>
      </w:tr>
      <w:tr>
        <w:tc>
          <w:tcPr>
            <w:tcW w:type="dxa" w:w="2880"/>
          </w:tcPr>
          <w:p>
            <w:r>
              <w:t>company</w:t>
            </w:r>
          </w:p>
        </w:tc>
        <w:tc>
          <w:tcPr>
            <w:tcW w:type="dxa" w:w="2880"/>
          </w:tcPr>
          <w:p>
            <w:r>
              <w:t>string</w:t>
            </w:r>
          </w:p>
        </w:tc>
        <w:tc>
          <w:tcPr>
            <w:tcW w:type="dxa" w:w="2880"/>
          </w:tcPr>
          <w:p>
            <w:r>
              <w:t>Company name. Max length: 100. Carrier-specific (FedEx): max 35 chars; either company or name required. Example: "Shippo".</w:t>
            </w:r>
          </w:p>
        </w:tc>
      </w:tr>
      <w:tr>
        <w:tc>
          <w:tcPr>
            <w:tcW w:type="dxa" w:w="2880"/>
          </w:tcPr>
          <w:p>
            <w:r>
              <w:t>street1</w:t>
            </w:r>
          </w:p>
        </w:tc>
        <w:tc>
          <w:tcPr>
            <w:tcW w:type="dxa" w:w="2880"/>
          </w:tcPr>
          <w:p>
            <w:r>
              <w:t>string</w:t>
            </w:r>
          </w:p>
        </w:tc>
        <w:tc>
          <w:tcPr>
            <w:tcW w:type="dxa" w:w="2880"/>
          </w:tcPr>
          <w:p>
            <w:r>
              <w:t>First street line. Max length: 121. Required for purchase. Usually includes street number and name (except DHL Germany; see street_no). Carrier-specific (FedEx): at least one street line required; max 35 chars per line. Example: "215 Clayton St.".</w:t>
            </w:r>
          </w:p>
        </w:tc>
      </w:tr>
      <w:tr>
        <w:tc>
          <w:tcPr>
            <w:tcW w:type="dxa" w:w="2880"/>
          </w:tcPr>
          <w:p>
            <w:r>
              <w:t>street2</w:t>
            </w:r>
          </w:p>
        </w:tc>
        <w:tc>
          <w:tcPr>
            <w:tcW w:type="dxa" w:w="2880"/>
          </w:tcPr>
          <w:p>
            <w:r>
              <w:t>string</w:t>
            </w:r>
          </w:p>
        </w:tc>
        <w:tc>
          <w:tcPr>
            <w:tcW w:type="dxa" w:w="2880"/>
          </w:tcPr>
          <w:p>
            <w:r>
              <w:t>Second street line. Max length: 100. Carrier-specific (FedEx): at least one street line required; max 35 chars per line.</w:t>
            </w:r>
          </w:p>
        </w:tc>
      </w:tr>
      <w:tr>
        <w:tc>
          <w:tcPr>
            <w:tcW w:type="dxa" w:w="2880"/>
          </w:tcPr>
          <w:p>
            <w:r>
              <w:t>street3</w:t>
            </w:r>
          </w:p>
        </w:tc>
        <w:tc>
          <w:tcPr>
            <w:tcW w:type="dxa" w:w="2880"/>
          </w:tcPr>
          <w:p>
            <w:r>
              <w:t>string</w:t>
            </w:r>
          </w:p>
        </w:tc>
        <w:tc>
          <w:tcPr>
            <w:tcW w:type="dxa" w:w="2880"/>
          </w:tcPr>
          <w:p>
            <w:r>
              <w:t>Third street line. Max length: 100. Only accepted for USPS international shipments, UPS domestic, and UPS international shipments. Carrier-specific (FedEx): at least one street line required; max 35 chars per line. Example: "".</w:t>
            </w:r>
          </w:p>
        </w:tc>
      </w:tr>
      <w:tr>
        <w:tc>
          <w:tcPr>
            <w:tcW w:type="dxa" w:w="2880"/>
          </w:tcPr>
          <w:p>
            <w:r>
              <w:t>street_no</w:t>
            </w:r>
          </w:p>
        </w:tc>
        <w:tc>
          <w:tcPr>
            <w:tcW w:type="dxa" w:w="2880"/>
          </w:tcPr>
          <w:p>
            <w:r>
              <w:t>string</w:t>
            </w:r>
          </w:p>
        </w:tc>
        <w:tc>
          <w:tcPr>
            <w:tcW w:type="dxa" w:w="2880"/>
          </w:tcPr>
          <w:p>
            <w:r>
              <w:t>Street number of the addressed building. Can be included in street1 for all carriers except DHL Germany. Example: "".</w:t>
            </w:r>
          </w:p>
        </w:tc>
      </w:tr>
      <w:tr>
        <w:tc>
          <w:tcPr>
            <w:tcW w:type="dxa" w:w="2880"/>
          </w:tcPr>
          <w:p>
            <w:r>
              <w:t>city</w:t>
            </w:r>
          </w:p>
        </w:tc>
        <w:tc>
          <w:tcPr>
            <w:tcW w:type="dxa" w:w="2880"/>
          </w:tcPr>
          <w:p>
            <w:r>
              <w:t>string</w:t>
            </w:r>
          </w:p>
        </w:tc>
        <w:tc>
          <w:tcPr>
            <w:tcW w:type="dxa" w:w="2880"/>
          </w:tcPr>
          <w:p>
            <w:r>
              <w:t>City name. Max length: 100. Required for purchase. For Quote Address, optional but improves rate accuracy. Carrier-specific (FedEx): required; max 35 chars. Example: "San Francisco".</w:t>
            </w:r>
          </w:p>
        </w:tc>
      </w:tr>
      <w:tr>
        <w:tc>
          <w:tcPr>
            <w:tcW w:type="dxa" w:w="2880"/>
          </w:tcPr>
          <w:p>
            <w:r>
              <w:t>state</w:t>
            </w:r>
          </w:p>
        </w:tc>
        <w:tc>
          <w:tcPr>
            <w:tcW w:type="dxa" w:w="2880"/>
          </w:tcPr>
          <w:p>
            <w:r>
              <w:t>string</w:t>
            </w:r>
          </w:p>
        </w:tc>
        <w:tc>
          <w:tcPr>
            <w:tcW w:type="dxa" w:w="2880"/>
          </w:tcPr>
          <w:p>
            <w:r>
              <w:t>State/province. Max length: 100. Required for purchase for some countries (notably US, AU, CA). UPS requires province for some countries (e.g., Ireland). Recommended for more accurate quotes. Carrier-specific (FedEx): required if country requires state; max 2 chars for US, CA, PR. Example: "CA".</w:t>
            </w:r>
          </w:p>
        </w:tc>
      </w:tr>
      <w:tr>
        <w:tc>
          <w:tcPr>
            <w:tcW w:type="dxa" w:w="2880"/>
          </w:tcPr>
          <w:p>
            <w:r>
              <w:t>zip</w:t>
            </w:r>
          </w:p>
        </w:tc>
        <w:tc>
          <w:tcPr>
            <w:tcW w:type="dxa" w:w="2880"/>
          </w:tcPr>
          <w:p>
            <w:r>
              <w:t>string</w:t>
            </w:r>
          </w:p>
        </w:tc>
        <w:tc>
          <w:tcPr>
            <w:tcW w:type="dxa" w:w="2880"/>
          </w:tcPr>
          <w:p>
            <w:r>
              <w:t>Postal code. Max length: 20. Required for purchase. For Quote Address, optional but improves rate accuracy. Carrier-specific (FedEx): max 10 chars. Example: "94117".</w:t>
            </w:r>
          </w:p>
        </w:tc>
      </w:tr>
      <w:tr>
        <w:tc>
          <w:tcPr>
            <w:tcW w:type="dxa" w:w="2880"/>
          </w:tcPr>
          <w:p>
            <w:r>
              <w:t>phone</w:t>
            </w:r>
          </w:p>
        </w:tc>
        <w:tc>
          <w:tcPr>
            <w:tcW w:type="dxa" w:w="2880"/>
          </w:tcPr>
          <w:p>
            <w:r>
              <w:t>string</w:t>
            </w:r>
          </w:p>
        </w:tc>
        <w:tc>
          <w:tcPr>
            <w:tcW w:type="dxa" w:w="2880"/>
          </w:tcPr>
          <w:p>
            <w:r>
              <w:t>Phone number. Max length: 50. Helps carriers contact recipient and may reduce accessorial charges. Carrier-specific (FedEx): required; min 1, max 15 characters. Example: "+1 555 341 9393".</w:t>
            </w:r>
          </w:p>
        </w:tc>
      </w:tr>
      <w:tr>
        <w:tc>
          <w:tcPr>
            <w:tcW w:type="dxa" w:w="2880"/>
          </w:tcPr>
          <w:p>
            <w:r>
              <w:t>email</w:t>
            </w:r>
          </w:p>
        </w:tc>
        <w:tc>
          <w:tcPr>
            <w:tcW w:type="dxa" w:w="2880"/>
          </w:tcPr>
          <w:p>
            <w:r>
              <w:t>string</w:t>
            </w:r>
          </w:p>
        </w:tc>
        <w:tc>
          <w:tcPr>
            <w:tcW w:type="dxa" w:w="2880"/>
          </w:tcPr>
          <w:p>
            <w:r>
              <w:t>Contact email address (RFC3696/5321-compliant). Max length: 254. Carrier-specific (FedEx): max 80 chars. Example: "shippotle@shippo.com".</w:t>
            </w:r>
          </w:p>
        </w:tc>
      </w:tr>
      <w:tr>
        <w:tc>
          <w:tcPr>
            <w:tcW w:type="dxa" w:w="2880"/>
          </w:tcPr>
          <w:p>
            <w:r>
              <w:t>is_residential</w:t>
            </w:r>
          </w:p>
        </w:tc>
        <w:tc>
          <w:tcPr>
            <w:tcW w:type="dxa" w:w="2880"/>
          </w:tcPr>
          <w:p>
            <w:r>
              <w:t>boolean</w:t>
            </w:r>
          </w:p>
        </w:tc>
        <w:tc>
          <w:tcPr>
            <w:tcW w:type="dxa" w:w="2880"/>
          </w:tcPr>
          <w:p>
            <w:r>
              <w:t>Indicates residential address. Example: true.</w:t>
            </w:r>
          </w:p>
        </w:tc>
      </w:tr>
      <w:tr>
        <w:tc>
          <w:tcPr>
            <w:tcW w:type="dxa" w:w="2880"/>
          </w:tcPr>
          <w:p>
            <w:r>
              <w:t>metadata</w:t>
            </w:r>
          </w:p>
        </w:tc>
        <w:tc>
          <w:tcPr>
            <w:tcW w:type="dxa" w:w="2880"/>
          </w:tcPr>
          <w:p>
            <w:r>
              <w:t>string</w:t>
            </w:r>
          </w:p>
        </w:tc>
        <w:tc>
          <w:tcPr>
            <w:tcW w:type="dxa" w:w="2880"/>
          </w:tcPr>
          <w:p>
            <w:r>
              <w:t>Free-form string up to 100 characters to attach additional info. Max length: 100. Example: "Customer ID 123456".</w:t>
            </w:r>
          </w:p>
        </w:tc>
      </w:tr>
      <w:tr>
        <w:tc>
          <w:tcPr>
            <w:tcW w:type="dxa" w:w="2880"/>
          </w:tcPr>
          <w:p>
            <w:r>
              <w:t>validate</w:t>
            </w:r>
          </w:p>
        </w:tc>
        <w:tc>
          <w:tcPr>
            <w:tcW w:type="dxa" w:w="2880"/>
          </w:tcPr>
          <w:p>
            <w:r>
              <w:t>boolean</w:t>
            </w:r>
          </w:p>
        </w:tc>
        <w:tc>
          <w:tcPr>
            <w:tcW w:type="dxa" w:w="2880"/>
          </w:tcPr>
          <w:p>
            <w:r>
              <w:t>Set to true to validate the Address object.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"Shwan Ippotle",</w:t>
        <w:br/>
        <w:t xml:space="preserve"> "company": "Shippo",</w:t>
        <w:br/>
        <w:t xml:space="preserve"> "street1": "215 Clayton St.",</w:t>
        <w:br/>
        <w:t xml:space="preserve"> "street2": "",</w:t>
        <w:br/>
        <w:t xml:space="preserve"> "street3": "",</w:t>
        <w:br/>
        <w:t xml:space="preserve"> "street_no": "",</w:t>
        <w:br/>
        <w:t xml:space="preserve"> "city": "San Francisco",</w:t>
        <w:br/>
        <w:t xml:space="preserve"> "state": "CA",</w:t>
        <w:br/>
        <w:t xml:space="preserve"> "zip": "94117",</w:t>
        <w:br/>
        <w:t xml:space="preserve"> "country": "US",</w:t>
        <w:br/>
        <w:t xml:space="preserve"> "phone": "+1 555 341 9393",</w:t>
        <w:br/>
        <w:t xml:space="preserve"> "email": "shippotle@shippo.com",</w:t>
        <w:br/>
        <w:t xml:space="preserve"> "is_residential": true,</w:t>
        <w:br/>
        <w:t xml:space="preserve"> "metadata": "Customer ID 123456",</w:t>
        <w:br/>
        <w:t xml:space="preserve"> "is_complete": true,</w:t>
        <w:br/>
        <w:t xml:space="preserve"> "latitude": "37.7599",</w:t>
        <w:br/>
        <w:t xml:space="preserve"> "longitude": "-122.4372",</w:t>
        <w:br/>
        <w:t xml:space="preserve"> "object_created": "2014-07-09T02:19:13.174Z",</w:t>
        <w:br/>
        <w:t xml:space="preserve"> "object_id": "d799c2679e644279b59fe661ac8fa488",</w:t>
        <w:br/>
        <w:t xml:space="preserve"> "object_owner": "shippotle@shippo.com",</w:t>
        <w:br/>
        <w:t xml:space="preserve"> "object_updated": "2014-07-09T02:19:13.174Z",</w:t>
        <w:br/>
        <w:t xml:space="preserve"> "validation_results": {</w:t>
        <w:br/>
        <w:t xml:space="preserve"> "is_valid": true,</w:t>
        <w:br/>
        <w:t xml:space="preserve"> "messages": [</w:t>
        <w:br/>
        <w:t xml:space="preserve"> {</w:t>
        <w:br/>
        <w:t xml:space="preserve"> "code": "string",</w:t>
        <w:br/>
        <w:t xml:space="preserve"> "source": "string",</w:t>
        <w:br/>
        <w:t xml:space="preserve"> "text": "string",</w:t>
        <w:br/>
        <w:t xml:space="preserve"> "type": "string"</w:t>
        <w:br/>
        <w:t xml:space="preserve"> }</w:t>
        <w:br/>
        <w:t xml:space="preserve"> ]</w:t>
        <w:br/>
        <w:t xml:space="preserve"> },</w:t>
        <w:br/>
        <w:t xml:space="preserve"> "test":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Addressee first and last name. Max length: 100.</w:t>
            </w:r>
          </w:p>
        </w:tc>
      </w:tr>
      <w:tr>
        <w:tc>
          <w:tcPr>
            <w:tcW w:type="dxa" w:w="2880"/>
          </w:tcPr>
          <w:p>
            <w:r>
              <w:t>company</w:t>
            </w:r>
          </w:p>
        </w:tc>
        <w:tc>
          <w:tcPr>
            <w:tcW w:type="dxa" w:w="2880"/>
          </w:tcPr>
          <w:p>
            <w:r>
              <w:t>string</w:t>
            </w:r>
          </w:p>
        </w:tc>
        <w:tc>
          <w:tcPr>
            <w:tcW w:type="dxa" w:w="2880"/>
          </w:tcPr>
          <w:p>
            <w:r>
              <w:t>Company name. Max length: 100.</w:t>
            </w:r>
          </w:p>
        </w:tc>
      </w:tr>
      <w:tr>
        <w:tc>
          <w:tcPr>
            <w:tcW w:type="dxa" w:w="2880"/>
          </w:tcPr>
          <w:p>
            <w:r>
              <w:t>street1</w:t>
            </w:r>
          </w:p>
        </w:tc>
        <w:tc>
          <w:tcPr>
            <w:tcW w:type="dxa" w:w="2880"/>
          </w:tcPr>
          <w:p>
            <w:r>
              <w:t>string</w:t>
            </w:r>
          </w:p>
        </w:tc>
        <w:tc>
          <w:tcPr>
            <w:tcW w:type="dxa" w:w="2880"/>
          </w:tcPr>
          <w:p>
            <w:r>
              <w:t>First street line. Max length: 121.</w:t>
            </w:r>
          </w:p>
        </w:tc>
      </w:tr>
      <w:tr>
        <w:tc>
          <w:tcPr>
            <w:tcW w:type="dxa" w:w="2880"/>
          </w:tcPr>
          <w:p>
            <w:r>
              <w:t>street2</w:t>
            </w:r>
          </w:p>
        </w:tc>
        <w:tc>
          <w:tcPr>
            <w:tcW w:type="dxa" w:w="2880"/>
          </w:tcPr>
          <w:p>
            <w:r>
              <w:t>string</w:t>
            </w:r>
          </w:p>
        </w:tc>
        <w:tc>
          <w:tcPr>
            <w:tcW w:type="dxa" w:w="2880"/>
          </w:tcPr>
          <w:p>
            <w:r>
              <w:t>Second street line. Max length: 100.</w:t>
            </w:r>
          </w:p>
        </w:tc>
      </w:tr>
      <w:tr>
        <w:tc>
          <w:tcPr>
            <w:tcW w:type="dxa" w:w="2880"/>
          </w:tcPr>
          <w:p>
            <w:r>
              <w:t>street3</w:t>
            </w:r>
          </w:p>
        </w:tc>
        <w:tc>
          <w:tcPr>
            <w:tcW w:type="dxa" w:w="2880"/>
          </w:tcPr>
          <w:p>
            <w:r>
              <w:t>string</w:t>
            </w:r>
          </w:p>
        </w:tc>
        <w:tc>
          <w:tcPr>
            <w:tcW w:type="dxa" w:w="2880"/>
          </w:tcPr>
          <w:p>
            <w:r>
              <w:t>Third street line. Max length: 100.</w:t>
            </w:r>
          </w:p>
        </w:tc>
      </w:tr>
      <w:tr>
        <w:tc>
          <w:tcPr>
            <w:tcW w:type="dxa" w:w="2880"/>
          </w:tcPr>
          <w:p>
            <w:r>
              <w:t>street_no</w:t>
            </w:r>
          </w:p>
        </w:tc>
        <w:tc>
          <w:tcPr>
            <w:tcW w:type="dxa" w:w="2880"/>
          </w:tcPr>
          <w:p>
            <w:r>
              <w:t>string</w:t>
            </w:r>
          </w:p>
        </w:tc>
        <w:tc>
          <w:tcPr>
            <w:tcW w:type="dxa" w:w="2880"/>
          </w:tcPr>
          <w:p>
            <w:r>
              <w:t>Street number of the addressed building (used separately for DHL Germany).</w:t>
            </w:r>
          </w:p>
        </w:tc>
      </w:tr>
      <w:tr>
        <w:tc>
          <w:tcPr>
            <w:tcW w:type="dxa" w:w="2880"/>
          </w:tcPr>
          <w:p>
            <w:r>
              <w:t>city</w:t>
            </w:r>
          </w:p>
        </w:tc>
        <w:tc>
          <w:tcPr>
            <w:tcW w:type="dxa" w:w="2880"/>
          </w:tcPr>
          <w:p>
            <w:r>
              <w:t>string</w:t>
            </w:r>
          </w:p>
        </w:tc>
        <w:tc>
          <w:tcPr>
            <w:tcW w:type="dxa" w:w="2880"/>
          </w:tcPr>
          <w:p>
            <w:r>
              <w:t>City. Max length: 100.</w:t>
            </w:r>
          </w:p>
        </w:tc>
      </w:tr>
      <w:tr>
        <w:tc>
          <w:tcPr>
            <w:tcW w:type="dxa" w:w="2880"/>
          </w:tcPr>
          <w:p>
            <w:r>
              <w:t>state</w:t>
            </w:r>
          </w:p>
        </w:tc>
        <w:tc>
          <w:tcPr>
            <w:tcW w:type="dxa" w:w="2880"/>
          </w:tcPr>
          <w:p>
            <w:r>
              <w:t>string</w:t>
            </w:r>
          </w:p>
        </w:tc>
        <w:tc>
          <w:tcPr>
            <w:tcW w:type="dxa" w:w="2880"/>
          </w:tcPr>
          <w:p>
            <w:r>
              <w:t>State/province. Max length: 100.</w:t>
            </w:r>
          </w:p>
        </w:tc>
      </w:tr>
      <w:tr>
        <w:tc>
          <w:tcPr>
            <w:tcW w:type="dxa" w:w="2880"/>
          </w:tcPr>
          <w:p>
            <w:r>
              <w:t>zip</w:t>
            </w:r>
          </w:p>
        </w:tc>
        <w:tc>
          <w:tcPr>
            <w:tcW w:type="dxa" w:w="2880"/>
          </w:tcPr>
          <w:p>
            <w:r>
              <w:t>string</w:t>
            </w:r>
          </w:p>
        </w:tc>
        <w:tc>
          <w:tcPr>
            <w:tcW w:type="dxa" w:w="2880"/>
          </w:tcPr>
          <w:p>
            <w:r>
              <w:t>Postal code. Max length: 20.</w:t>
            </w:r>
          </w:p>
        </w:tc>
      </w:tr>
      <w:tr>
        <w:tc>
          <w:tcPr>
            <w:tcW w:type="dxa" w:w="2880"/>
          </w:tcPr>
          <w:p>
            <w:r>
              <w:t>country</w:t>
            </w:r>
          </w:p>
        </w:tc>
        <w:tc>
          <w:tcPr>
            <w:tcW w:type="dxa" w:w="2880"/>
          </w:tcPr>
          <w:p>
            <w:r>
              <w:t>string</w:t>
            </w:r>
          </w:p>
        </w:tc>
        <w:tc>
          <w:tcPr>
            <w:tcW w:type="dxa" w:w="2880"/>
          </w:tcPr>
          <w:p>
            <w:r>
              <w:t>ISO 3166-1 alpha-2 country code (or country name converted to code).</w:t>
            </w:r>
          </w:p>
        </w:tc>
      </w:tr>
      <w:tr>
        <w:tc>
          <w:tcPr>
            <w:tcW w:type="dxa" w:w="2880"/>
          </w:tcPr>
          <w:p>
            <w:r>
              <w:t>phone</w:t>
            </w:r>
          </w:p>
        </w:tc>
        <w:tc>
          <w:tcPr>
            <w:tcW w:type="dxa" w:w="2880"/>
          </w:tcPr>
          <w:p>
            <w:r>
              <w:t>string</w:t>
            </w:r>
          </w:p>
        </w:tc>
        <w:tc>
          <w:tcPr>
            <w:tcW w:type="dxa" w:w="2880"/>
          </w:tcPr>
          <w:p>
            <w:r>
              <w:t>Phone number. Max length: 50.</w:t>
            </w:r>
          </w:p>
        </w:tc>
      </w:tr>
      <w:tr>
        <w:tc>
          <w:tcPr>
            <w:tcW w:type="dxa" w:w="2880"/>
          </w:tcPr>
          <w:p>
            <w:r>
              <w:t>email</w:t>
            </w:r>
          </w:p>
        </w:tc>
        <w:tc>
          <w:tcPr>
            <w:tcW w:type="dxa" w:w="2880"/>
          </w:tcPr>
          <w:p>
            <w:r>
              <w:t>string</w:t>
            </w:r>
          </w:p>
        </w:tc>
        <w:tc>
          <w:tcPr>
            <w:tcW w:type="dxa" w:w="2880"/>
          </w:tcPr>
          <w:p>
            <w:r>
              <w:t>Email address. Max length: 254.</w:t>
            </w:r>
          </w:p>
        </w:tc>
      </w:tr>
      <w:tr>
        <w:tc>
          <w:tcPr>
            <w:tcW w:type="dxa" w:w="2880"/>
          </w:tcPr>
          <w:p>
            <w:r>
              <w:t>is_residential</w:t>
            </w:r>
          </w:p>
        </w:tc>
        <w:tc>
          <w:tcPr>
            <w:tcW w:type="dxa" w:w="2880"/>
          </w:tcPr>
          <w:p>
            <w:r>
              <w:t>boolean</w:t>
            </w:r>
          </w:p>
        </w:tc>
        <w:tc>
          <w:tcPr>
            <w:tcW w:type="dxa" w:w="2880"/>
          </w:tcPr>
          <w:p>
            <w:r>
              <w:t>Whether the address is residential.</w:t>
            </w:r>
          </w:p>
        </w:tc>
      </w:tr>
      <w:tr>
        <w:tc>
          <w:tcPr>
            <w:tcW w:type="dxa" w:w="2880"/>
          </w:tcPr>
          <w:p>
            <w:r>
              <w:t>metadata</w:t>
            </w:r>
          </w:p>
        </w:tc>
        <w:tc>
          <w:tcPr>
            <w:tcW w:type="dxa" w:w="2880"/>
          </w:tcPr>
          <w:p>
            <w:r>
              <w:t>string</w:t>
            </w:r>
          </w:p>
        </w:tc>
        <w:tc>
          <w:tcPr>
            <w:tcW w:type="dxa" w:w="2880"/>
          </w:tcPr>
          <w:p>
            <w:r>
              <w:t>Additional metadata string (max 100 chars).</w:t>
            </w:r>
          </w:p>
        </w:tc>
      </w:tr>
      <w:tr>
        <w:tc>
          <w:tcPr>
            <w:tcW w:type="dxa" w:w="2880"/>
          </w:tcPr>
          <w:p>
            <w:r>
              <w:t>is_complete</w:t>
            </w:r>
          </w:p>
        </w:tc>
        <w:tc>
          <w:tcPr>
            <w:tcW w:type="dxa" w:w="2880"/>
          </w:tcPr>
          <w:p>
            <w:r>
              <w:t>boolean</w:t>
            </w:r>
          </w:p>
        </w:tc>
        <w:tc>
          <w:tcPr>
            <w:tcW w:type="dxa" w:w="2880"/>
          </w:tcPr>
          <w:p>
            <w:r>
              <w:t>Complete addresses contain all required values. Incomplete addresses failed one or more validations; incomplete addresses can request rates but may lack required values to purchase labels.</w:t>
            </w:r>
          </w:p>
        </w:tc>
      </w:tr>
      <w:tr>
        <w:tc>
          <w:tcPr>
            <w:tcW w:type="dxa" w:w="2880"/>
          </w:tcPr>
          <w:p>
            <w:r>
              <w:t>latitude</w:t>
            </w:r>
          </w:p>
        </w:tc>
        <w:tc>
          <w:tcPr>
            <w:tcW w:type="dxa" w:w="2880"/>
          </w:tcPr>
          <w:p>
            <w:r>
              <w:t>number | string</w:t>
            </w:r>
          </w:p>
        </w:tc>
        <w:tc>
          <w:tcPr>
            <w:tcW w:type="dxa" w:w="2880"/>
          </w:tcPr>
          <w:p>
            <w:r>
              <w:t>Latitude of address.</w:t>
            </w:r>
          </w:p>
        </w:tc>
      </w:tr>
      <w:tr>
        <w:tc>
          <w:tcPr>
            <w:tcW w:type="dxa" w:w="2880"/>
          </w:tcPr>
          <w:p>
            <w:r>
              <w:t>longitude</w:t>
            </w:r>
          </w:p>
        </w:tc>
        <w:tc>
          <w:tcPr>
            <w:tcW w:type="dxa" w:w="2880"/>
          </w:tcPr>
          <w:p>
            <w:r>
              <w:t>number | string</w:t>
            </w:r>
          </w:p>
        </w:tc>
        <w:tc>
          <w:tcPr>
            <w:tcW w:type="dxa" w:w="2880"/>
          </w:tcPr>
          <w:p>
            <w:r>
              <w:t>Longitude of address.</w:t>
            </w:r>
          </w:p>
        </w:tc>
      </w:tr>
      <w:tr>
        <w:tc>
          <w:tcPr>
            <w:tcW w:type="dxa" w:w="2880"/>
          </w:tcPr>
          <w:p>
            <w:r>
              <w:t>object_created</w:t>
            </w:r>
          </w:p>
        </w:tc>
        <w:tc>
          <w:tcPr>
            <w:tcW w:type="dxa" w:w="2880"/>
          </w:tcPr>
          <w:p>
            <w:r>
              <w:t>string</w:t>
            </w:r>
          </w:p>
        </w:tc>
        <w:tc>
          <w:tcPr>
            <w:tcW w:type="dxa" w:w="2880"/>
          </w:tcPr>
          <w:p>
            <w:r>
              <w:t>Date/time of address creation.</w:t>
            </w:r>
          </w:p>
        </w:tc>
      </w:tr>
      <w:tr>
        <w:tc>
          <w:tcPr>
            <w:tcW w:type="dxa" w:w="2880"/>
          </w:tcPr>
          <w:p>
            <w:r>
              <w:t>object_id</w:t>
            </w:r>
          </w:p>
        </w:tc>
        <w:tc>
          <w:tcPr>
            <w:tcW w:type="dxa" w:w="2880"/>
          </w:tcPr>
          <w:p>
            <w:r>
              <w:t>string</w:t>
            </w:r>
          </w:p>
        </w:tc>
        <w:tc>
          <w:tcPr>
            <w:tcW w:type="dxa" w:w="2880"/>
          </w:tcPr>
          <w:p>
            <w:r>
              <w:t>Unique identifier of the Address object (required to create a Shipment).</w:t>
            </w:r>
          </w:p>
        </w:tc>
      </w:tr>
      <w:tr>
        <w:tc>
          <w:tcPr>
            <w:tcW w:type="dxa" w:w="2880"/>
          </w:tcPr>
          <w:p>
            <w:r>
              <w:t>object_owner</w:t>
            </w:r>
          </w:p>
        </w:tc>
        <w:tc>
          <w:tcPr>
            <w:tcW w:type="dxa" w:w="2880"/>
          </w:tcPr>
          <w:p>
            <w:r>
              <w:t>string</w:t>
            </w:r>
          </w:p>
        </w:tc>
        <w:tc>
          <w:tcPr>
            <w:tcW w:type="dxa" w:w="2880"/>
          </w:tcPr>
          <w:p>
            <w:r>
              <w:t>Username of the user who created the Address object.</w:t>
            </w:r>
          </w:p>
        </w:tc>
      </w:tr>
      <w:tr>
        <w:tc>
          <w:tcPr>
            <w:tcW w:type="dxa" w:w="2880"/>
          </w:tcPr>
          <w:p>
            <w:r>
              <w:t>object_updated</w:t>
            </w:r>
          </w:p>
        </w:tc>
        <w:tc>
          <w:tcPr>
            <w:tcW w:type="dxa" w:w="2880"/>
          </w:tcPr>
          <w:p>
            <w:r>
              <w:t>string</w:t>
            </w:r>
          </w:p>
        </w:tc>
        <w:tc>
          <w:tcPr>
            <w:tcW w:type="dxa" w:w="2880"/>
          </w:tcPr>
          <w:p>
            <w:r>
              <w:t>Date/time of last address update (addresses cannot be updated after creation; may reflect Shippo system changes such as approximations).</w:t>
            </w:r>
          </w:p>
        </w:tc>
      </w:tr>
      <w:tr>
        <w:tc>
          <w:tcPr>
            <w:tcW w:type="dxa" w:w="2880"/>
          </w:tcPr>
          <w:p>
            <w:r>
              <w:t>validation_results</w:t>
            </w:r>
          </w:p>
        </w:tc>
        <w:tc>
          <w:tcPr>
            <w:tcW w:type="dxa" w:w="2880"/>
          </w:tcPr>
          <w:p>
            <w:r>
              <w:t>object</w:t>
            </w:r>
          </w:p>
        </w:tc>
        <w:tc>
          <w:tcPr>
            <w:tcW w:type="dxa" w:w="2880"/>
          </w:tcPr>
          <w:p>
            <w:r>
              <w:t>Validation results object.</w:t>
            </w:r>
          </w:p>
        </w:tc>
      </w:tr>
      <w:tr>
        <w:tc>
          <w:tcPr>
            <w:tcW w:type="dxa" w:w="2880"/>
          </w:tcPr>
          <w:p>
            <w:r>
              <w:t>validation_results.is_valid</w:t>
            </w:r>
          </w:p>
        </w:tc>
        <w:tc>
          <w:tcPr>
            <w:tcW w:type="dxa" w:w="2880"/>
          </w:tcPr>
          <w:p>
            <w:r>
              <w:t>boolean</w:t>
            </w:r>
          </w:p>
        </w:tc>
        <w:tc>
          <w:tcPr>
            <w:tcW w:type="dxa" w:w="2880"/>
          </w:tcPr>
          <w:p>
            <w:r>
              <w:t>Whether the address is valid (when validation is performed).</w:t>
            </w:r>
          </w:p>
        </w:tc>
      </w:tr>
      <w:tr>
        <w:tc>
          <w:tcPr>
            <w:tcW w:type="dxa" w:w="2880"/>
          </w:tcPr>
          <w:p>
            <w:r>
              <w:t>validation_results.messages</w:t>
            </w:r>
          </w:p>
        </w:tc>
        <w:tc>
          <w:tcPr>
            <w:tcW w:type="dxa" w:w="2880"/>
          </w:tcPr>
          <w:p>
            <w:r>
              <w:t>array</w:t>
            </w:r>
          </w:p>
        </w:tc>
        <w:tc>
          <w:tcPr>
            <w:tcW w:type="dxa" w:w="2880"/>
          </w:tcPr>
          <w:p>
            <w:r>
              <w:t>Array of validation message objects.</w:t>
            </w:r>
          </w:p>
        </w:tc>
      </w:tr>
      <w:tr>
        <w:tc>
          <w:tcPr>
            <w:tcW w:type="dxa" w:w="2880"/>
          </w:tcPr>
          <w:p>
            <w:r>
              <w:t>validation_results.messages.code</w:t>
            </w:r>
          </w:p>
        </w:tc>
        <w:tc>
          <w:tcPr>
            <w:tcW w:type="dxa" w:w="2880"/>
          </w:tcPr>
          <w:p>
            <w:r>
              <w:t>string</w:t>
            </w:r>
          </w:p>
        </w:tc>
        <w:tc>
          <w:tcPr>
            <w:tcW w:type="dxa" w:w="2880"/>
          </w:tcPr>
          <w:p>
            <w:r>
              <w:t>Validation code (see Address Validation Codes).</w:t>
            </w:r>
          </w:p>
        </w:tc>
      </w:tr>
      <w:tr>
        <w:tc>
          <w:tcPr>
            <w:tcW w:type="dxa" w:w="2880"/>
          </w:tcPr>
          <w:p>
            <w:r>
              <w:t>validation_results.messages.source</w:t>
            </w:r>
          </w:p>
        </w:tc>
        <w:tc>
          <w:tcPr>
            <w:tcW w:type="dxa" w:w="2880"/>
          </w:tcPr>
          <w:p>
            <w:r>
              <w:t>string</w:t>
            </w:r>
          </w:p>
        </w:tc>
        <w:tc>
          <w:tcPr>
            <w:tcW w:type="dxa" w:w="2880"/>
          </w:tcPr>
          <w:p>
            <w:r>
              <w:t>Validation source (see Address Validation Source).</w:t>
            </w:r>
          </w:p>
        </w:tc>
      </w:tr>
      <w:tr>
        <w:tc>
          <w:tcPr>
            <w:tcW w:type="dxa" w:w="2880"/>
          </w:tcPr>
          <w:p>
            <w:r>
              <w:t>validation_results.messages.text</w:t>
            </w:r>
          </w:p>
        </w:tc>
        <w:tc>
          <w:tcPr>
            <w:tcW w:type="dxa" w:w="2880"/>
          </w:tcPr>
          <w:p>
            <w:r>
              <w:t>string</w:t>
            </w:r>
          </w:p>
        </w:tc>
        <w:tc>
          <w:tcPr>
            <w:tcW w:type="dxa" w:w="2880"/>
          </w:tcPr>
          <w:p>
            <w:r>
              <w:t>Human-readable message text.</w:t>
            </w:r>
          </w:p>
        </w:tc>
      </w:tr>
      <w:tr>
        <w:tc>
          <w:tcPr>
            <w:tcW w:type="dxa" w:w="2880"/>
          </w:tcPr>
          <w:p>
            <w:r>
              <w:t>validation_results.messages.type</w:t>
            </w:r>
          </w:p>
        </w:tc>
        <w:tc>
          <w:tcPr>
            <w:tcW w:type="dxa" w:w="2880"/>
          </w:tcPr>
          <w:p>
            <w:r>
              <w:t>string</w:t>
            </w:r>
          </w:p>
        </w:tc>
        <w:tc>
          <w:tcPr>
            <w:tcW w:type="dxa" w:w="2880"/>
          </w:tcPr>
          <w:p>
            <w:r>
              <w:t>Message type.</w:t>
            </w:r>
          </w:p>
        </w:tc>
      </w:tr>
      <w:tr>
        <w:tc>
          <w:tcPr>
            <w:tcW w:type="dxa" w:w="2880"/>
          </w:tcPr>
          <w:p>
            <w:r>
              <w:t>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'https://api.goshippo.com/addresses' \</w:t>
        <w:br/>
        <w:t xml:space="preserve"> --header 'Accept: application/json' \</w:t>
        <w:br/>
        <w:t xml:space="preserve"> --header 'Content-Type: application/json' \</w:t>
        <w:br/>
        <w:t xml:space="preserve"> --data '{</w:t>
        <w:br/>
        <w:t xml:space="preserve"> "name": "Shwan Ippotle",</w:t>
        <w:br/>
        <w:t xml:space="preserve"> "company": "Shippo",</w:t>
        <w:br/>
        <w:t xml:space="preserve"> "street1": "215 Clayton St.",</w:t>
        <w:br/>
        <w:t xml:space="preserve"> "city": "San Francisco",</w:t>
        <w:br/>
        <w:t xml:space="preserve"> "state": "CA",</w:t>
        <w:br/>
        <w:t xml:space="preserve"> "zip": "94117",</w:t>
        <w:br/>
        <w:t xml:space="preserve"> "country": "US",</w:t>
        <w:br/>
        <w:t xml:space="preserve"> "phone": "+1 555 341 9393",</w:t>
        <w:br/>
        <w:t xml:space="preserve"> "email": "shippotle@shippo.com",</w:t>
        <w:br/>
        <w:t xml:space="preserve"> "is_residential": true,</w:t>
        <w:br/>
        <w:t xml:space="preserve"> "metadata": "Customer ID 123456",</w:t>
        <w:br/>
        <w:t xml:space="preserve"> "validate": true</w:t>
        <w:br/>
        <w:t xml:space="preserve">  }'</w:t>
      </w:r>
    </w:p>
    <w:p>
      <w:pPr>
        <w:pStyle w:val="Heading3"/>
      </w:pPr>
      <w:r>
        <w:t>Example Usage</w:t>
      </w:r>
    </w:p>
    <w:p>
      <w:pPr>
        <w:pStyle w:val="Heading3"/>
      </w:pPr>
      <w:r>
        <w:t>Example 1: Create and Validate an Address</w:t>
      </w:r>
    </w:p>
    <w:p>
      <w:r>
        <w:rPr>
          <w:b/>
          <w:color w:val="666666"/>
          <w:sz w:val="16"/>
        </w:rPr>
        <w:t>[bash]</w:t>
      </w:r>
    </w:p>
    <w:p>
      <w:pPr>
        <w:shd w:fill="F2F2F2" w:val="clear"/>
      </w:pPr>
      <w:r>
        <w:rPr>
          <w:rFonts w:ascii="Courier New" w:hAnsi="Courier New"/>
          <w:sz w:val="17"/>
        </w:rPr>
        <w:t>curl -X POST 'https://api.goshippo.com/addresses' \</w:t>
        <w:br/>
        <w:t xml:space="preserve"> -H 'Accept: application/json' \</w:t>
        <w:br/>
        <w:t xml:space="preserve"> -H 'Content-Type: application/json' \</w:t>
        <w:br/>
        <w:t xml:space="preserve"> -d '{</w:t>
        <w:br/>
        <w:t xml:space="preserve"> "name": "Shwan Ippotle",</w:t>
        <w:br/>
        <w:t xml:space="preserve"> "street1": "215 Clayton St.",</w:t>
        <w:br/>
        <w:t xml:space="preserve"> "city": "San Francisco",</w:t>
        <w:br/>
        <w:t xml:space="preserve"> "state": "CA",</w:t>
        <w:br/>
        <w:t xml:space="preserve"> "zip": "94117",</w:t>
        <w:br/>
        <w:t xml:space="preserve"> "country": "US",</w:t>
        <w:br/>
        <w:t xml:space="preserve"> "validate": true</w:t>
        <w:br/>
        <w:t xml:space="preserve">  }'</w:t>
      </w:r>
    </w:p>
    <w:p>
      <w:pPr>
        <w:pStyle w:val="Heading3"/>
      </w:pPr>
      <w:r>
        <w:t>Example 2: Create an Address with Company (FedEx constraint: company or name)</w:t>
      </w:r>
    </w:p>
    <w:p>
      <w:r>
        <w:rPr>
          <w:b/>
          <w:color w:val="666666"/>
          <w:sz w:val="16"/>
        </w:rPr>
        <w:t>[bash]</w:t>
      </w:r>
    </w:p>
    <w:p>
      <w:pPr>
        <w:shd w:fill="F2F2F2" w:val="clear"/>
      </w:pPr>
      <w:r>
        <w:rPr>
          <w:rFonts w:ascii="Courier New" w:hAnsi="Courier New"/>
          <w:sz w:val="17"/>
        </w:rPr>
        <w:t>curl -X POST 'https://api.goshippo.com/addresses' \</w:t>
        <w:br/>
        <w:t xml:space="preserve"> -H 'Accept: application/json' \</w:t>
        <w:br/>
        <w:t xml:space="preserve"> -H 'Content-Type: application/json' \</w:t>
        <w:br/>
        <w:t xml:space="preserve"> -d '{</w:t>
        <w:br/>
        <w:t xml:space="preserve"> "company": "Shippo",</w:t>
        <w:br/>
        <w:t xml:space="preserve"> "street1": "215 Clayton St.",</w:t>
        <w:br/>
        <w:t xml:space="preserve"> "city": "San Francisco",</w:t>
        <w:br/>
        <w:t xml:space="preserve"> "state": "CA",</w:t>
        <w:br/>
        <w:t xml:space="preserve"> "zip": "94117",</w:t>
        <w:br/>
        <w:t xml:space="preserve"> "country": "US",</w:t>
        <w:br/>
        <w:t xml:space="preserve"> "phone": "+1 555 341 9393"</w:t>
        <w:br/>
        <w:t xml:space="preserve">  }'</w:t>
      </w:r>
    </w:p>
    <w:p>
      <w:pPr>
        <w:pStyle w:val="Heading3"/>
      </w:pPr>
      <w:r>
        <w:t>Notes</w:t>
      </w:r>
    </w:p>
    <w:p>
      <w:pPr>
        <w:pStyle w:val="ListBullet"/>
      </w:pPr>
      <w:r>
        <w:t>Many fields are marked “required for purchase” in the docs; this indicates they may be necessary to buy a shipping label, even if the create-address endpoint itself can accept incomplete addresses.</w:t>
      </w:r>
    </w:p>
    <w:p>
      <w:pPr>
        <w:pStyle w:val="ListBullet"/>
      </w:pPr>
      <w:r>
        <w:t>street_no is relevant when the street number cannot be included in street1 (notably DHL Germany).</w:t>
      </w:r>
    </w:p>
    <w:p>
      <w:pPr>
        <w:pStyle w:val="ListBullet"/>
      </w:pPr>
      <w:r>
        <w:t>validation_results is returned in the response and includes is_valid and an array of message objects when validation is performed.</w:t>
      </w:r>
    </w:p>
    <w:p>
      <w:pPr>
        <w:pStyle w:val="ListBullet"/>
      </w:pPr>
      <w:r>
        <w:t>Carrier-specific constraints (especially for FedEx) may impose stricter limits than the general max lengths shown.</w:t>
      </w:r>
    </w:p>
    <w:p>
      <w:pPr>
        <w:pStyle w:val="Heading3"/>
      </w:pPr>
      <w:r>
        <w:t>Related addresses actions</w:t>
      </w:r>
    </w:p>
    <w:p>
      <w:pPr>
        <w:pStyle w:val="ListBullet"/>
      </w:pPr>
      <w:r>
        <w:t>[GET] List Addresses — /addresses</w:t>
      </w:r>
    </w:p>
    <w:p>
      <w:pPr>
        <w:pStyle w:val="ListBullet"/>
      </w:pPr>
      <w:r>
        <w:t>[GET] Retrieve an Address — /addresses/{{addressId}}</w:t>
      </w:r>
    </w:p>
    <w:p>
      <w:pPr>
        <w:pStyle w:val="ListBullet"/>
      </w:pPr>
      <w:r>
        <w:t>[GET] Validate an Address (by Address ID) — /addresses/{{addressId}}/validate</w:t>
      </w:r>
    </w:p>
    <w:p>
      <w:r>
        <w:br w:type="page"/>
      </w:r>
    </w:p>
    <w:p>
      <w:pPr>
        <w:pStyle w:val="Heading2"/>
      </w:pPr>
      <w:r>
        <w:t>29. [GET] Retrieve an Address</w:t>
      </w:r>
    </w:p>
    <w:p>
      <w:r>
        <w:rPr>
          <w:b/>
        </w:rPr>
        <w:t xml:space="preserve">Endpoint: </w:t>
      </w:r>
      <w:r>
        <w:rPr>
          <w:rFonts w:ascii="Courier New" w:hAnsi="Courier New"/>
          <w:sz w:val="18"/>
        </w:rPr>
        <w:t>/addresses/{{addressId}}</w:t>
      </w:r>
    </w:p>
    <w:p>
      <w:pPr>
        <w:pStyle w:val="Heading3"/>
      </w:pPr>
      <w:r>
        <w:t>Prerequisites</w:t>
      </w:r>
    </w:p>
    <w:p>
      <w:pPr>
        <w:pStyle w:val="ListBullet"/>
      </w:pPr>
      <w:r>
        <w:t>You must have an existing Address object ID (AddressId)</w:t>
      </w:r>
    </w:p>
    <w:p>
      <w:pPr>
        <w:pStyle w:val="Heading3"/>
      </w:pPr>
      <w:r>
        <w:t>Method</w:t>
      </w:r>
    </w:p>
    <w:p>
      <w:r>
        <w:t>GET</w:t>
      </w:r>
    </w:p>
    <w:p>
      <w:pPr>
        <w:pStyle w:val="Heading3"/>
      </w:pPr>
      <w:r>
        <w:t>URL</w:t>
      </w:r>
    </w:p>
    <w:p>
      <w:r>
        <w:t>https://api.goshippo.com/addresses/{{AddressId}}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address using an object ID.</w:t>
      </w:r>
    </w:p>
    <w:p>
      <w:pPr>
        <w:pStyle w:val="Heading3"/>
      </w:pPr>
      <w:r>
        <w:t>Enforcement Rules</w:t>
      </w:r>
    </w:p>
    <w:p>
      <w:pPr>
        <w:pStyle w:val="ListBullet"/>
      </w:pPr>
      <w:r>
        <w:t>The AddressId path parameter must always be present.</w:t>
      </w:r>
    </w:p>
    <w:p>
      <w:pPr>
        <w:pStyle w:val="ListBullet"/>
      </w:pPr>
      <w:r>
        <w:t>If the user provides an AddressId, use that value directly.</w:t>
      </w:r>
    </w:p>
    <w:p>
      <w:pPr>
        <w:pStyle w:val="ListBullet"/>
      </w:pPr>
      <w:r>
        <w:t>Do not call the API with a missing or empty AddressId (e.g., avoid /addresses// or /addresses/).</w:t>
      </w:r>
    </w:p>
    <w:p>
      <w:pPr>
        <w:pStyle w:val="ListBullet"/>
      </w:pPr>
      <w:r>
        <w:t>Always construct the path as /addresses/{{AddressId}}, where {{AddressId}}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/addresses/d799c2679e644279b59fe661ac8fa488</w:t>
      </w:r>
    </w:p>
    <w:p>
      <w:pPr>
        <w:pStyle w:val="Heading3"/>
      </w:pPr>
      <w:r>
        <w:t>Invalid Examples</w:t>
      </w:r>
    </w:p>
    <w:p>
      <w:r>
        <w:rPr>
          <w:b/>
          <w:color w:val="666666"/>
          <w:sz w:val="16"/>
        </w:rPr>
        <w:t>[http]</w:t>
      </w:r>
    </w:p>
    <w:p>
      <w:pPr>
        <w:shd w:fill="F2F2F2" w:val="clear"/>
      </w:pPr>
      <w:r>
        <w:rPr>
          <w:rFonts w:ascii="Courier New" w:hAnsi="Courier New"/>
          <w:sz w:val="17"/>
        </w:rPr>
        <w:t>/addresses/</w:t>
        <w:br/>
        <w:t>/addresses//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AddressId</w:t>
            </w:r>
          </w:p>
        </w:tc>
        <w:tc>
          <w:tcPr>
            <w:tcW w:type="dxa" w:w="2880"/>
          </w:tcPr>
          <w:p>
            <w:r>
              <w:t>string</w:t>
            </w:r>
          </w:p>
        </w:tc>
        <w:tc>
          <w:tcPr>
            <w:tcW w:type="dxa" w:w="2880"/>
          </w:tcPr>
          <w:p>
            <w:r>
              <w:t>Object ID of the address.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"Shwan Ippotle",</w:t>
        <w:br/>
        <w:t xml:space="preserve"> "company": "Shippo",</w:t>
        <w:br/>
        <w:t xml:space="preserve"> "street1": "215 Clayton St.",</w:t>
        <w:br/>
        <w:t xml:space="preserve"> "street2": "",</w:t>
        <w:br/>
        <w:t xml:space="preserve"> "street3": "",</w:t>
        <w:br/>
        <w:t xml:space="preserve"> "street_no": "",</w:t>
        <w:br/>
        <w:t xml:space="preserve"> "city": "San Francisco",</w:t>
        <w:br/>
        <w:t xml:space="preserve"> "state": "CA",</w:t>
        <w:br/>
        <w:t xml:space="preserve"> "zip": "94117",</w:t>
        <w:br/>
        <w:t xml:space="preserve"> "country": "US",</w:t>
        <w:br/>
        <w:t xml:space="preserve"> "phone": "+1 555 341 9393",</w:t>
        <w:br/>
        <w:t xml:space="preserve"> "email": "shippotle@shippo.com",</w:t>
        <w:br/>
        <w:t xml:space="preserve"> "is_residential": true,</w:t>
        <w:br/>
        <w:t xml:space="preserve"> "metadata": "Customer ID 123456",</w:t>
        <w:br/>
        <w:t xml:space="preserve"> "is_complete": true,</w:t>
        <w:br/>
        <w:t xml:space="preserve"> "latitude": "37.7599",</w:t>
        <w:br/>
        <w:t xml:space="preserve"> "longitude": "-122.4284",</w:t>
        <w:br/>
        <w:t xml:space="preserve"> "object_created": "2014-07-09T02:19:13.174Z",</w:t>
        <w:br/>
        <w:t xml:space="preserve"> "object_id": "d799c2679e644279b59fe661ac8fa488",</w:t>
        <w:br/>
        <w:t xml:space="preserve"> "object_owner": "shippotle@shippo.com",</w:t>
        <w:br/>
        <w:t xml:space="preserve"> "object_updated": "2014-07-09T02:19:13.174Z",</w:t>
        <w:br/>
        <w:t xml:space="preserve"> "validation_results": {</w:t>
        <w:br/>
        <w:t xml:space="preserve"> "is_valid": true,</w:t>
        <w:br/>
        <w:t xml:space="preserve"> "messages": [</w:t>
        <w:br/>
        <w:t xml:space="preserve"> {</w:t>
        <w:br/>
        <w:t xml:space="preserve"> "code": "string",</w:t>
        <w:br/>
        <w:t xml:space="preserve"> "source": "string",</w:t>
        <w:br/>
        <w:t xml:space="preserve"> "text": "string",</w:t>
        <w:br/>
        <w:t xml:space="preserve"> "type": "string"</w:t>
        <w:br/>
        <w:t xml:space="preserve"> }</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First and last name of the addressee. Max length: 100. Required for purchase. Carrier-specific constraints may apply (e.g., FedEx: either company or name required; first 35 chars printed on label).</w:t>
            </w:r>
          </w:p>
        </w:tc>
      </w:tr>
      <w:tr>
        <w:tc>
          <w:tcPr>
            <w:tcW w:type="dxa" w:w="2880"/>
          </w:tcPr>
          <w:p>
            <w:r>
              <w:t>company</w:t>
            </w:r>
          </w:p>
        </w:tc>
        <w:tc>
          <w:tcPr>
            <w:tcW w:type="dxa" w:w="2880"/>
          </w:tcPr>
          <w:p>
            <w:r>
              <w:t>string</w:t>
            </w:r>
          </w:p>
        </w:tc>
        <w:tc>
          <w:tcPr>
            <w:tcW w:type="dxa" w:w="2880"/>
          </w:tcPr>
          <w:p>
            <w:r>
              <w:t>Company name. Max length: 100. Carrier-specific constraints may apply (e.g., FedEx: max 35 chars; either company or name required).</w:t>
            </w:r>
          </w:p>
        </w:tc>
      </w:tr>
      <w:tr>
        <w:tc>
          <w:tcPr>
            <w:tcW w:type="dxa" w:w="2880"/>
          </w:tcPr>
          <w:p>
            <w:r>
              <w:t>street1</w:t>
            </w:r>
          </w:p>
        </w:tc>
        <w:tc>
          <w:tcPr>
            <w:tcW w:type="dxa" w:w="2880"/>
          </w:tcPr>
          <w:p>
            <w:r>
              <w:t>string</w:t>
            </w:r>
          </w:p>
        </w:tc>
        <w:tc>
          <w:tcPr>
            <w:tcW w:type="dxa" w:w="2880"/>
          </w:tcPr>
          <w:p>
            <w:r>
              <w:t>First street line. Usually street number and street name (except DHL Germany, see street_no). Max length: 121. Required for purchase. Carrier-specific constraints may apply (e.g., FedEx: at least one street line required; max 35 chars per line).</w:t>
            </w:r>
          </w:p>
        </w:tc>
      </w:tr>
      <w:tr>
        <w:tc>
          <w:tcPr>
            <w:tcW w:type="dxa" w:w="2880"/>
          </w:tcPr>
          <w:p>
            <w:r>
              <w:t>street2</w:t>
            </w:r>
          </w:p>
        </w:tc>
        <w:tc>
          <w:tcPr>
            <w:tcW w:type="dxa" w:w="2880"/>
          </w:tcPr>
          <w:p>
            <w:r>
              <w:t>string</w:t>
            </w:r>
          </w:p>
        </w:tc>
        <w:tc>
          <w:tcPr>
            <w:tcW w:type="dxa" w:w="2880"/>
          </w:tcPr>
          <w:p>
            <w:r>
              <w:t>Second street line. Max length: 100. Carrier-specific constraints may apply.</w:t>
            </w:r>
          </w:p>
        </w:tc>
      </w:tr>
      <w:tr>
        <w:tc>
          <w:tcPr>
            <w:tcW w:type="dxa" w:w="2880"/>
          </w:tcPr>
          <w:p>
            <w:r>
              <w:t>street3</w:t>
            </w:r>
          </w:p>
        </w:tc>
        <w:tc>
          <w:tcPr>
            <w:tcW w:type="dxa" w:w="2880"/>
          </w:tcPr>
          <w:p>
            <w:r>
              <w:t>string</w:t>
            </w:r>
          </w:p>
        </w:tc>
        <w:tc>
          <w:tcPr>
            <w:tcW w:type="dxa" w:w="2880"/>
          </w:tcPr>
          <w:p>
            <w:r>
              <w:t>Third street line. Only accepted for USPS international shipments, UPS domestic, and UPS international shipments. Max length: 100. Carrier-specific constraints may apply.</w:t>
            </w:r>
          </w:p>
        </w:tc>
      </w:tr>
      <w:tr>
        <w:tc>
          <w:tcPr>
            <w:tcW w:type="dxa" w:w="2880"/>
          </w:tcPr>
          <w:p>
            <w:r>
              <w:t>street_no</w:t>
            </w:r>
          </w:p>
        </w:tc>
        <w:tc>
          <w:tcPr>
            <w:tcW w:type="dxa" w:w="2880"/>
          </w:tcPr>
          <w:p>
            <w:r>
              <w:t>string</w:t>
            </w:r>
          </w:p>
        </w:tc>
        <w:tc>
          <w:tcPr>
            <w:tcW w:type="dxa" w:w="2880"/>
          </w:tcPr>
          <w:p>
            <w:r>
              <w:t>Street number of the addressed building. Can be included in street1 for all carriers except DHL Germany.</w:t>
            </w:r>
          </w:p>
        </w:tc>
      </w:tr>
      <w:tr>
        <w:tc>
          <w:tcPr>
            <w:tcW w:type="dxa" w:w="2880"/>
          </w:tcPr>
          <w:p>
            <w:r>
              <w:t>city</w:t>
            </w:r>
          </w:p>
        </w:tc>
        <w:tc>
          <w:tcPr>
            <w:tcW w:type="dxa" w:w="2880"/>
          </w:tcPr>
          <w:p>
            <w:r>
              <w:t>string</w:t>
            </w:r>
          </w:p>
        </w:tc>
        <w:tc>
          <w:tcPr>
            <w:tcW w:type="dxa" w:w="2880"/>
          </w:tcPr>
          <w:p>
            <w:r>
              <w:t>City name. Max length: 100. Required for purchase. (Optional for “Quote Address” per docs, but this endpoint retrieves an existing address.) Carrier-specific constraints may apply (e.g., FedEx: required; max 35 chars).</w:t>
            </w:r>
          </w:p>
        </w:tc>
      </w:tr>
      <w:tr>
        <w:tc>
          <w:tcPr>
            <w:tcW w:type="dxa" w:w="2880"/>
          </w:tcPr>
          <w:p>
            <w:r>
              <w:t>state</w:t>
            </w:r>
          </w:p>
        </w:tc>
        <w:tc>
          <w:tcPr>
            <w:tcW w:type="dxa" w:w="2880"/>
          </w:tcPr>
          <w:p>
            <w:r>
              <w:t>string</w:t>
            </w:r>
          </w:p>
        </w:tc>
        <w:tc>
          <w:tcPr>
            <w:tcW w:type="dxa" w:w="2880"/>
          </w:tcPr>
          <w:p>
            <w:r>
              <w:t>State/Province. Max length: 100. Required for purchase for some countries (e.g., required for shipments from/to US, AU, CA; UPS requires province for some countries). Carrier-specific constraints may apply (e.g., FedEx: required if country requires state; max 2 chars for US/CA/PR).</w:t>
            </w:r>
          </w:p>
        </w:tc>
      </w:tr>
      <w:tr>
        <w:tc>
          <w:tcPr>
            <w:tcW w:type="dxa" w:w="2880"/>
          </w:tcPr>
          <w:p>
            <w:r>
              <w:t>zip</w:t>
            </w:r>
          </w:p>
        </w:tc>
        <w:tc>
          <w:tcPr>
            <w:tcW w:type="dxa" w:w="2880"/>
          </w:tcPr>
          <w:p>
            <w:r>
              <w:t>string</w:t>
            </w:r>
          </w:p>
        </w:tc>
        <w:tc>
          <w:tcPr>
            <w:tcW w:type="dxa" w:w="2880"/>
          </w:tcPr>
          <w:p>
            <w:r>
              <w:t>Postal code. Max length: 20. Required for purchase. Carrier-specific constraints may apply (e.g., FedEx: max 10 chars).</w:t>
            </w:r>
          </w:p>
        </w:tc>
      </w:tr>
      <w:tr>
        <w:tc>
          <w:tcPr>
            <w:tcW w:type="dxa" w:w="2880"/>
          </w:tcPr>
          <w:p>
            <w:r>
              <w:t>country</w:t>
            </w:r>
          </w:p>
        </w:tc>
        <w:tc>
          <w:tcPr>
            <w:tcW w:type="dxa" w:w="2880"/>
          </w:tcPr>
          <w:p>
            <w:r>
              <w:t>string</w:t>
            </w:r>
          </w:p>
        </w:tc>
        <w:tc>
          <w:tcPr>
            <w:tcW w:type="dxa" w:w="2880"/>
          </w:tcPr>
          <w:p>
            <w:r>
              <w:t>Country (ISO 3166-1 alpha-2 code or country name). Always required. Country names are converted to codes.</w:t>
            </w:r>
          </w:p>
        </w:tc>
      </w:tr>
      <w:tr>
        <w:tc>
          <w:tcPr>
            <w:tcW w:type="dxa" w:w="2880"/>
          </w:tcPr>
          <w:p>
            <w:r>
              <w:t>phone</w:t>
            </w:r>
          </w:p>
        </w:tc>
        <w:tc>
          <w:tcPr>
            <w:tcW w:type="dxa" w:w="2880"/>
          </w:tcPr>
          <w:p>
            <w:r>
              <w:t>string</w:t>
            </w:r>
          </w:p>
        </w:tc>
        <w:tc>
          <w:tcPr>
            <w:tcW w:type="dxa" w:w="2880"/>
          </w:tcPr>
          <w:p>
            <w:r>
              <w:t>Phone number. Max length: 50. Helps carriers contact recipient. Carrier-specific constraints may apply (e.g., FedEx: required; min 1, max 15 chars).</w:t>
            </w:r>
          </w:p>
        </w:tc>
      </w:tr>
      <w:tr>
        <w:tc>
          <w:tcPr>
            <w:tcW w:type="dxa" w:w="2880"/>
          </w:tcPr>
          <w:p>
            <w:r>
              <w:t>email</w:t>
            </w:r>
          </w:p>
        </w:tc>
        <w:tc>
          <w:tcPr>
            <w:tcW w:type="dxa" w:w="2880"/>
          </w:tcPr>
          <w:p>
            <w:r>
              <w:t>string</w:t>
            </w:r>
          </w:p>
        </w:tc>
        <w:tc>
          <w:tcPr>
            <w:tcW w:type="dxa" w:w="2880"/>
          </w:tcPr>
          <w:p>
            <w:r>
              <w:t>Email address of contact person (RFC3696/5321-compliant). Max length: 254. Carrier-specific constraints may apply (e.g., FedEx: max 80 chars).</w:t>
            </w:r>
          </w:p>
        </w:tc>
      </w:tr>
      <w:tr>
        <w:tc>
          <w:tcPr>
            <w:tcW w:type="dxa" w:w="2880"/>
          </w:tcPr>
          <w:p>
            <w:r>
              <w:t>is_residential</w:t>
            </w:r>
          </w:p>
        </w:tc>
        <w:tc>
          <w:tcPr>
            <w:tcW w:type="dxa" w:w="2880"/>
          </w:tcPr>
          <w:p>
            <w:r>
              <w:t>boolean</w:t>
            </w:r>
          </w:p>
        </w:tc>
        <w:tc>
          <w:tcPr>
            <w:tcW w:type="dxa" w:w="2880"/>
          </w:tcPr>
          <w:p>
            <w:r>
              <w:t>Indicates whether the address is residential.</w:t>
            </w:r>
          </w:p>
        </w:tc>
      </w:tr>
      <w:tr>
        <w:tc>
          <w:tcPr>
            <w:tcW w:type="dxa" w:w="2880"/>
          </w:tcPr>
          <w:p>
            <w:r>
              <w:t>metadata</w:t>
            </w:r>
          </w:p>
        </w:tc>
        <w:tc>
          <w:tcPr>
            <w:tcW w:type="dxa" w:w="2880"/>
          </w:tcPr>
          <w:p>
            <w:r>
              <w:t>string</w:t>
            </w:r>
          </w:p>
        </w:tc>
        <w:tc>
          <w:tcPr>
            <w:tcW w:type="dxa" w:w="2880"/>
          </w:tcPr>
          <w:p>
            <w:r>
              <w:t>Additional metadata string. Max length: 100.</w:t>
            </w:r>
          </w:p>
        </w:tc>
      </w:tr>
      <w:tr>
        <w:tc>
          <w:tcPr>
            <w:tcW w:type="dxa" w:w="2880"/>
          </w:tcPr>
          <w:p>
            <w:r>
              <w:t>is_complete</w:t>
            </w:r>
          </w:p>
        </w:tc>
        <w:tc>
          <w:tcPr>
            <w:tcW w:type="dxa" w:w="2880"/>
          </w:tcPr>
          <w:p>
            <w:r>
              <w:t>boolean</w:t>
            </w:r>
          </w:p>
        </w:tc>
        <w:tc>
          <w:tcPr>
            <w:tcW w:type="dxa" w:w="2880"/>
          </w:tcPr>
          <w:p>
            <w:r>
              <w:t>Whether the address contains all required values. Incomplete addresses failed one or more validations; they can be used for requesting rates but may not be eligible for purchasing labels.</w:t>
            </w:r>
          </w:p>
        </w:tc>
      </w:tr>
      <w:tr>
        <w:tc>
          <w:tcPr>
            <w:tcW w:type="dxa" w:w="2880"/>
          </w:tcPr>
          <w:p>
            <w:r>
              <w:t>latitude</w:t>
            </w:r>
          </w:p>
        </w:tc>
        <w:tc>
          <w:tcPr>
            <w:tcW w:type="dxa" w:w="2880"/>
          </w:tcPr>
          <w:p>
            <w:r>
              <w:t>number | string</w:t>
            </w:r>
          </w:p>
        </w:tc>
        <w:tc>
          <w:tcPr>
            <w:tcW w:type="dxa" w:w="2880"/>
          </w:tcPr>
          <w:p>
            <w:r>
              <w:t>Latitude of address.</w:t>
            </w:r>
          </w:p>
        </w:tc>
      </w:tr>
      <w:tr>
        <w:tc>
          <w:tcPr>
            <w:tcW w:type="dxa" w:w="2880"/>
          </w:tcPr>
          <w:p>
            <w:r>
              <w:t>longitude</w:t>
            </w:r>
          </w:p>
        </w:tc>
        <w:tc>
          <w:tcPr>
            <w:tcW w:type="dxa" w:w="2880"/>
          </w:tcPr>
          <w:p>
            <w:r>
              <w:t>number | string</w:t>
            </w:r>
          </w:p>
        </w:tc>
        <w:tc>
          <w:tcPr>
            <w:tcW w:type="dxa" w:w="2880"/>
          </w:tcPr>
          <w:p>
            <w:r>
              <w:t>Longitude of address.</w:t>
            </w:r>
          </w:p>
        </w:tc>
      </w:tr>
      <w:tr>
        <w:tc>
          <w:tcPr>
            <w:tcW w:type="dxa" w:w="2880"/>
          </w:tcPr>
          <w:p>
            <w:r>
              <w:t>object_created</w:t>
            </w:r>
          </w:p>
        </w:tc>
        <w:tc>
          <w:tcPr>
            <w:tcW w:type="dxa" w:w="2880"/>
          </w:tcPr>
          <w:p>
            <w:r>
              <w:t>string</w:t>
            </w:r>
          </w:p>
        </w:tc>
        <w:tc>
          <w:tcPr>
            <w:tcW w:type="dxa" w:w="2880"/>
          </w:tcPr>
          <w:p>
            <w:r>
              <w:t>Date/time of address creation.</w:t>
            </w:r>
          </w:p>
        </w:tc>
      </w:tr>
      <w:tr>
        <w:tc>
          <w:tcPr>
            <w:tcW w:type="dxa" w:w="2880"/>
          </w:tcPr>
          <w:p>
            <w:r>
              <w:t>object_id</w:t>
            </w:r>
          </w:p>
        </w:tc>
        <w:tc>
          <w:tcPr>
            <w:tcW w:type="dxa" w:w="2880"/>
          </w:tcPr>
          <w:p>
            <w:r>
              <w:t>string</w:t>
            </w:r>
          </w:p>
        </w:tc>
        <w:tc>
          <w:tcPr>
            <w:tcW w:type="dxa" w:w="2880"/>
          </w:tcPr>
          <w:p>
            <w:r>
              <w:t>Unique identifier of the Address object (used to create a Shipment object).</w:t>
            </w:r>
          </w:p>
        </w:tc>
      </w:tr>
      <w:tr>
        <w:tc>
          <w:tcPr>
            <w:tcW w:type="dxa" w:w="2880"/>
          </w:tcPr>
          <w:p>
            <w:r>
              <w:t>object_owner</w:t>
            </w:r>
          </w:p>
        </w:tc>
        <w:tc>
          <w:tcPr>
            <w:tcW w:type="dxa" w:w="2880"/>
          </w:tcPr>
          <w:p>
            <w:r>
              <w:t>string</w:t>
            </w:r>
          </w:p>
        </w:tc>
        <w:tc>
          <w:tcPr>
            <w:tcW w:type="dxa" w:w="2880"/>
          </w:tcPr>
          <w:p>
            <w:r>
              <w:t>Username of the user who created the Address object.</w:t>
            </w:r>
          </w:p>
        </w:tc>
      </w:tr>
      <w:tr>
        <w:tc>
          <w:tcPr>
            <w:tcW w:type="dxa" w:w="2880"/>
          </w:tcPr>
          <w:p>
            <w:r>
              <w:t>object_updated</w:t>
            </w:r>
          </w:p>
        </w:tc>
        <w:tc>
          <w:tcPr>
            <w:tcW w:type="dxa" w:w="2880"/>
          </w:tcPr>
          <w:p>
            <w:r>
              <w:t>string</w:t>
            </w:r>
          </w:p>
        </w:tc>
        <w:tc>
          <w:tcPr>
            <w:tcW w:type="dxa" w:w="2880"/>
          </w:tcPr>
          <w:p>
            <w:r>
              <w:t>Date/time of last address update (addresses cannot be updated by users; this may reflect system changes like approximations).</w:t>
            </w:r>
          </w:p>
        </w:tc>
      </w:tr>
      <w:tr>
        <w:tc>
          <w:tcPr>
            <w:tcW w:type="dxa" w:w="2880"/>
          </w:tcPr>
          <w:p>
            <w:r>
              <w:t>validation_results</w:t>
            </w:r>
          </w:p>
        </w:tc>
        <w:tc>
          <w:tcPr>
            <w:tcW w:type="dxa" w:w="2880"/>
          </w:tcPr>
          <w:p>
            <w:r>
              <w:t>object</w:t>
            </w:r>
          </w:p>
        </w:tc>
        <w:tc>
          <w:tcPr>
            <w:tcW w:type="dxa" w:w="2880"/>
          </w:tcPr>
          <w:p>
            <w:r>
              <w:t>Validation results object.</w:t>
            </w:r>
          </w:p>
        </w:tc>
      </w:tr>
      <w:tr>
        <w:tc>
          <w:tcPr>
            <w:tcW w:type="dxa" w:w="2880"/>
          </w:tcPr>
          <w:p>
            <w:r>
              <w:t>validation_results.is_valid</w:t>
            </w:r>
          </w:p>
        </w:tc>
        <w:tc>
          <w:tcPr>
            <w:tcW w:type="dxa" w:w="2880"/>
          </w:tcPr>
          <w:p>
            <w:r>
              <w:t>boolean</w:t>
            </w:r>
          </w:p>
        </w:tc>
        <w:tc>
          <w:tcPr>
            <w:tcW w:type="dxa" w:w="2880"/>
          </w:tcPr>
          <w:p>
            <w:r>
              <w:t>Whether the address is valid per validation.</w:t>
            </w:r>
          </w:p>
        </w:tc>
      </w:tr>
      <w:tr>
        <w:tc>
          <w:tcPr>
            <w:tcW w:type="dxa" w:w="2880"/>
          </w:tcPr>
          <w:p>
            <w:r>
              <w:t>validation_results.messages</w:t>
            </w:r>
          </w:p>
        </w:tc>
        <w:tc>
          <w:tcPr>
            <w:tcW w:type="dxa" w:w="2880"/>
          </w:tcPr>
          <w:p>
            <w:r>
              <w:t>array</w:t>
            </w:r>
          </w:p>
        </w:tc>
        <w:tc>
          <w:tcPr>
            <w:tcW w:type="dxa" w:w="2880"/>
          </w:tcPr>
          <w:p>
            <w:r>
              <w:t>List of validation messages.</w:t>
            </w:r>
          </w:p>
        </w:tc>
      </w:tr>
      <w:tr>
        <w:tc>
          <w:tcPr>
            <w:tcW w:type="dxa" w:w="2880"/>
          </w:tcPr>
          <w:p>
            <w:r>
              <w:t>validation_results.messages[].code</w:t>
            </w:r>
          </w:p>
        </w:tc>
        <w:tc>
          <w:tcPr>
            <w:tcW w:type="dxa" w:w="2880"/>
          </w:tcPr>
          <w:p>
            <w:r>
              <w:t>string</w:t>
            </w:r>
          </w:p>
        </w:tc>
        <w:tc>
          <w:tcPr>
            <w:tcW w:type="dxa" w:w="2880"/>
          </w:tcPr>
          <w:p>
            <w:r>
              <w:t>Validation code (see Address Validation Codes in Shippo docs).</w:t>
            </w:r>
          </w:p>
        </w:tc>
      </w:tr>
      <w:tr>
        <w:tc>
          <w:tcPr>
            <w:tcW w:type="dxa" w:w="2880"/>
          </w:tcPr>
          <w:p>
            <w:r>
              <w:t>validation_results.messages[].source</w:t>
            </w:r>
          </w:p>
        </w:tc>
        <w:tc>
          <w:tcPr>
            <w:tcW w:type="dxa" w:w="2880"/>
          </w:tcPr>
          <w:p>
            <w:r>
              <w:t>string</w:t>
            </w:r>
          </w:p>
        </w:tc>
        <w:tc>
          <w:tcPr>
            <w:tcW w:type="dxa" w:w="2880"/>
          </w:tcPr>
          <w:p>
            <w:r>
              <w:t>Validation source (see Address Validation Source in Shippo docs).</w:t>
            </w:r>
          </w:p>
        </w:tc>
      </w:tr>
      <w:tr>
        <w:tc>
          <w:tcPr>
            <w:tcW w:type="dxa" w:w="2880"/>
          </w:tcPr>
          <w:p>
            <w:r>
              <w:t>validation_results.messages[].text</w:t>
            </w:r>
          </w:p>
        </w:tc>
        <w:tc>
          <w:tcPr>
            <w:tcW w:type="dxa" w:w="2880"/>
          </w:tcPr>
          <w:p>
            <w:r>
              <w:t>string</w:t>
            </w:r>
          </w:p>
        </w:tc>
        <w:tc>
          <w:tcPr>
            <w:tcW w:type="dxa" w:w="2880"/>
          </w:tcPr>
          <w:p>
            <w:r>
              <w:t>Human-readable message text.</w:t>
            </w:r>
          </w:p>
        </w:tc>
      </w:tr>
      <w:tr>
        <w:tc>
          <w:tcPr>
            <w:tcW w:type="dxa" w:w="2880"/>
          </w:tcPr>
          <w:p>
            <w:r>
              <w:t>validation_results.messages[].type</w:t>
            </w:r>
          </w:p>
        </w:tc>
        <w:tc>
          <w:tcPr>
            <w:tcW w:type="dxa" w:w="2880"/>
          </w:tcPr>
          <w:p>
            <w:r>
              <w:t>string</w:t>
            </w:r>
          </w:p>
        </w:tc>
        <w:tc>
          <w:tcPr>
            <w:tcW w:type="dxa" w:w="2880"/>
          </w:tcPr>
          <w:p>
            <w:r>
              <w:t>Message type.</w:t>
            </w:r>
          </w:p>
        </w:tc>
      </w:tr>
      <w:tr>
        <w:tc>
          <w:tcPr>
            <w:tcW w:type="dxa" w:w="2880"/>
          </w:tcPr>
          <w:p>
            <w:r>
              <w:t>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'https://api.goshippo.com/addresses/d799c2679e644279b59fe661ac8fa488' \</w:t>
        <w:br/>
        <w:t xml:space="preserve"> --header 'Accept: application/json'</w:t>
      </w:r>
    </w:p>
    <w:p>
      <w:pPr>
        <w:pStyle w:val="Heading3"/>
      </w:pPr>
      <w:r>
        <w:t>Example Usage</w:t>
      </w:r>
    </w:p>
    <w:p>
      <w:pPr>
        <w:pStyle w:val="Heading3"/>
      </w:pPr>
      <w:r>
        <w:t>Example 1: Retrieve an Address by ID</w:t>
      </w:r>
    </w:p>
    <w:p>
      <w:r>
        <w:rPr>
          <w:b/>
          <w:color w:val="666666"/>
          <w:sz w:val="16"/>
        </w:rPr>
        <w:t>[bash]</w:t>
      </w:r>
    </w:p>
    <w:p>
      <w:pPr>
        <w:shd w:fill="F2F2F2" w:val="clear"/>
      </w:pPr>
      <w:r>
        <w:rPr>
          <w:rFonts w:ascii="Courier New" w:hAnsi="Courier New"/>
          <w:sz w:val="17"/>
        </w:rPr>
        <w:t>curl -sS --request GET \</w:t>
        <w:br/>
        <w:t xml:space="preserve"> 'https://api.goshippo.com/addresses/d799c2679e644279b59fe661ac8fa488' \</w:t>
        <w:br/>
        <w:t xml:space="preserve"> --header 'Accept: application/json'</w:t>
      </w:r>
    </w:p>
    <w:p>
      <w:pPr>
        <w:pStyle w:val="Heading3"/>
      </w:pPr>
      <w:r>
        <w:t>Example 2: Retrieve an Address Using a Specific Shippo API Version</w:t>
      </w:r>
    </w:p>
    <w:p>
      <w:r>
        <w:rPr>
          <w:b/>
          <w:color w:val="666666"/>
          <w:sz w:val="16"/>
        </w:rPr>
        <w:t>[bash]</w:t>
      </w:r>
    </w:p>
    <w:p>
      <w:pPr>
        <w:shd w:fill="F2F2F2" w:val="clear"/>
      </w:pPr>
      <w:r>
        <w:rPr>
          <w:rFonts w:ascii="Courier New" w:hAnsi="Courier New"/>
          <w:sz w:val="17"/>
        </w:rPr>
        <w:t>curl -sS --request GET \</w:t>
        <w:br/>
        <w:t xml:space="preserve"> 'https://api.goshippo.com/addresses/d799c2679e644279b59fe661ac8fa488' \</w:t>
        <w:br/>
        <w:t xml:space="preserve"> --header 'Accept: application/json' \</w:t>
        <w:br/>
        <w:t xml:space="preserve"> --header 'SHIPPO-API-VERSION: 2018-02-08'</w:t>
      </w:r>
    </w:p>
    <w:p>
      <w:pPr>
        <w:pStyle w:val="Heading3"/>
      </w:pPr>
      <w:r>
        <w:t>Notes</w:t>
      </w:r>
    </w:p>
    <w:p>
      <w:pPr>
        <w:pStyle w:val="ListBullet"/>
      </w:pPr>
      <w:r>
        <w:t>This endpoint does not document any query parameters.</w:t>
      </w:r>
    </w:p>
    <w:p>
      <w:pPr>
        <w:pStyle w:val="ListBullet"/>
      </w:pPr>
      <w:r>
        <w:t>SHIPPO-API-VERSION is optional and can be used to select a non-default API version.</w:t>
      </w:r>
    </w:p>
    <w:p>
      <w:pPr>
        <w:pStyle w:val="Heading3"/>
      </w:pPr>
      <w:r>
        <w:t>Related addresses actions</w:t>
      </w:r>
    </w:p>
    <w:p>
      <w:pPr>
        <w:pStyle w:val="ListBullet"/>
      </w:pPr>
      <w:r>
        <w:t>[GET] List Addresses — /addresses</w:t>
      </w:r>
    </w:p>
    <w:p>
      <w:pPr>
        <w:pStyle w:val="ListBullet"/>
      </w:pPr>
      <w:r>
        <w:t>[POST] Create an Address — /addresses</w:t>
      </w:r>
    </w:p>
    <w:p>
      <w:pPr>
        <w:pStyle w:val="ListBullet"/>
      </w:pPr>
      <w:r>
        <w:t>[GET] Validate an Address (by Address ID) — /addresses/{{addressId}}/validate</w:t>
      </w:r>
    </w:p>
    <w:p>
      <w:r>
        <w:br w:type="page"/>
      </w:r>
    </w:p>
    <w:p>
      <w:pPr>
        <w:pStyle w:val="Heading2"/>
      </w:pPr>
      <w:r>
        <w:t>30. [POST] Add Shipments to a Batch</w:t>
      </w:r>
    </w:p>
    <w:p>
      <w:r>
        <w:rPr>
          <w:b/>
        </w:rPr>
        <w:t xml:space="preserve">Endpoint: </w:t>
      </w:r>
      <w:r>
        <w:rPr>
          <w:rFonts w:ascii="Courier New" w:hAnsi="Courier New"/>
          <w:sz w:val="18"/>
        </w:rPr>
        <w:t>/batches/{{batchId}}/add_shipments</w:t>
      </w:r>
    </w:p>
    <w:p>
      <w:pPr>
        <w:pStyle w:val="Heading3"/>
      </w:pPr>
      <w:r>
        <w:t>Prerequisites</w:t>
      </w:r>
    </w:p>
    <w:p>
      <w:pPr>
        <w:pStyle w:val="ListBullet"/>
      </w:pPr>
      <w:r>
        <w:t>You must have an existing Batch object ID (BatchId).</w:t>
      </w:r>
    </w:p>
    <w:p>
      <w:pPr>
        <w:pStyle w:val="ListBullet"/>
      </w:pPr>
      <w:r>
        <w:t>You must have shipment details available (at minimum: address_from, address_to, and parcels for each shipment entry).</w:t>
      </w:r>
    </w:p>
    <w:p>
      <w:pPr>
        <w:pStyle w:val="Heading3"/>
      </w:pPr>
      <w:r>
        <w:t>Method</w:t>
      </w:r>
    </w:p>
    <w:p>
      <w:r>
        <w:t>POST</w:t>
      </w:r>
    </w:p>
    <w:p>
      <w:pPr>
        <w:pStyle w:val="Heading3"/>
      </w:pPr>
      <w:r>
        <w:t>URL</w:t>
      </w:r>
    </w:p>
    <w:p>
      <w:r>
        <w:t>https://api.goshippo.com/batches/{{BatchId}}/add_shipments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Adds one or more shipments to an existing batch by submitting an array of batch-shipment entries. Each entry can optionally override the batch’s default carrier account and service level.</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/batches//add_shipments or /batches/add_shipments).</w:t>
      </w:r>
    </w:p>
    <w:p>
      <w:pPr>
        <w:pStyle w:val="ListBullet"/>
      </w:pPr>
      <w:r>
        <w:t>Always construct the path as /batches/{{BatchId}}/add_shipments, where {{BatchId}} is a non-empty string.</w:t>
      </w:r>
    </w:p>
    <w:p>
      <w:pPr>
        <w:pStyle w:val="ListBullet"/>
      </w:pPr>
      <w:r>
        <w:t>Do not infer or guess BatchId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/batches/5ef63c54f5bf45d3b1f8fb37dcb1c5f4/add_shipments</w:t>
      </w:r>
    </w:p>
    <w:p>
      <w:pPr>
        <w:pStyle w:val="Heading3"/>
      </w:pPr>
      <w:r>
        <w:t>Invalid Examples</w:t>
      </w:r>
    </w:p>
    <w:p>
      <w:r>
        <w:rPr>
          <w:b/>
          <w:color w:val="666666"/>
          <w:sz w:val="16"/>
        </w:rPr>
        <w:t>[http]</w:t>
      </w:r>
    </w:p>
    <w:p>
      <w:pPr>
        <w:shd w:fill="F2F2F2" w:val="clear"/>
      </w:pPr>
      <w:r>
        <w:rPr>
          <w:rFonts w:ascii="Courier New" w:hAnsi="Courier New"/>
          <w:sz w:val="17"/>
        </w:rPr>
        <w:t>/batches//add_shipments</w:t>
        <w:br/>
        <w:t>/batches/add_shipments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Object ID of the batch.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p>
      <w:r>
        <w:t>Request body is required and must be a JSON array of batch shipment entries.</w:t>
      </w:r>
    </w:p>
    <w:p>
      <w:r>
        <w:rPr>
          <w:b/>
        </w:rPr>
        <w:t>Note: Each array element is an object with the fields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w:t>
            </w:r>
          </w:p>
        </w:tc>
        <w:tc>
          <w:tcPr>
            <w:tcW w:type="dxa" w:w="2880"/>
          </w:tcPr>
          <w:p>
            <w:r>
              <w:t>object</w:t>
            </w:r>
          </w:p>
        </w:tc>
        <w:tc>
          <w:tcPr>
            <w:tcW w:type="dxa" w:w="2880"/>
          </w:tcPr>
          <w:p>
            <w:r>
              <w:t>Shipment creation payload for this batch shipment.</w:t>
            </w:r>
          </w:p>
        </w:tc>
      </w:tr>
    </w:tbl>
    <w:p/>
    <w:p>
      <w:pPr>
        <w:pStyle w:val="Heading3"/>
      </w:pPr>
      <w:r>
        <w:t>shipment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address_from</w:t>
            </w:r>
          </w:p>
        </w:tc>
        <w:tc>
          <w:tcPr>
            <w:tcW w:type="dxa" w:w="2880"/>
          </w:tcPr>
          <w:p>
            <w:r>
              <w:t>object | string</w:t>
            </w:r>
          </w:p>
        </w:tc>
        <w:tc>
          <w:tcPr>
            <w:tcW w:type="dxa" w:w="2880"/>
          </w:tcPr>
          <w:p>
            <w:r>
              <w:t>Required. OneOf(AddressCreateRequest | string).</w:t>
            </w:r>
          </w:p>
        </w:tc>
      </w:tr>
      <w:tr>
        <w:tc>
          <w:tcPr>
            <w:tcW w:type="dxa" w:w="2880"/>
          </w:tcPr>
          <w:p>
            <w:r>
              <w:t>address_to</w:t>
            </w:r>
          </w:p>
        </w:tc>
        <w:tc>
          <w:tcPr>
            <w:tcW w:type="dxa" w:w="2880"/>
          </w:tcPr>
          <w:p>
            <w:r>
              <w:t>object | string</w:t>
            </w:r>
          </w:p>
        </w:tc>
        <w:tc>
          <w:tcPr>
            <w:tcW w:type="dxa" w:w="2880"/>
          </w:tcPr>
          <w:p>
            <w:r>
              <w:t>Required. OneOf(AddressCreateRequest | string).</w:t>
            </w:r>
          </w:p>
        </w:tc>
      </w:tr>
      <w:tr>
        <w:tc>
          <w:tcPr>
            <w:tcW w:type="dxa" w:w="2880"/>
          </w:tcPr>
          <w:p>
            <w:r>
              <w:t>parcels</w:t>
            </w:r>
          </w:p>
        </w:tc>
        <w:tc>
          <w:tcPr>
            <w:tcW w:type="dxa" w:w="2880"/>
          </w:tcPr>
          <w:p>
            <w:r>
              <w:t>array</w:t>
            </w:r>
          </w:p>
        </w:tc>
        <w:tc>
          <w:tcPr>
            <w:tcW w:type="dxa" w:w="2880"/>
          </w:tcPr>
          <w:p>
            <w:r>
              <w:t>Required. OneOf(ParcelCreateRequest | ParcelCreateFromTemplateRequest | string)[]</w:t>
            </w:r>
          </w:p>
        </w:tc>
      </w:tr>
    </w:tbl>
    <w:p/>
    <w:p>
      <w:pPr>
        <w:pStyle w:val="Heading3"/>
      </w:pPr>
      <w:r>
        <w:t>Optional Request Body Fields</w:t>
      </w:r>
    </w:p>
    <w:p>
      <w:pPr>
        <w:pStyle w:val="Heading3"/>
      </w:pPr>
      <w:r>
        <w:t>Batch-shipment entry (top-level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Object ID of the carrier account to be used for this shipment (overrides batch default).</w:t>
            </w:r>
          </w:p>
        </w:tc>
      </w:tr>
      <w:tr>
        <w:tc>
          <w:tcPr>
            <w:tcW w:type="dxa" w:w="2880"/>
          </w:tcPr>
          <w:p>
            <w:r>
              <w:t>metadata</w:t>
            </w:r>
          </w:p>
        </w:tc>
        <w:tc>
          <w:tcPr>
            <w:tcW w:type="dxa" w:w="2880"/>
          </w:tcPr>
          <w:p>
            <w:r>
              <w:t>string</w:t>
            </w:r>
          </w:p>
        </w:tc>
        <w:tc>
          <w:tcPr>
            <w:tcW w:type="dxa" w:w="2880"/>
          </w:tcPr>
          <w:p>
            <w:r>
              <w:t>Max length: 100. Arbitrary additional information to attach to the object.</w:t>
            </w:r>
          </w:p>
        </w:tc>
      </w:tr>
      <w:tr>
        <w:tc>
          <w:tcPr>
            <w:tcW w:type="dxa" w:w="2880"/>
          </w:tcPr>
          <w:p>
            <w:r>
              <w:t>servicelevel_token</w:t>
            </w:r>
          </w:p>
        </w:tc>
        <w:tc>
          <w:tcPr>
            <w:tcW w:type="dxa" w:w="2880"/>
          </w:tcPr>
          <w:p>
            <w:r>
              <w:t>string</w:t>
            </w:r>
          </w:p>
        </w:tc>
        <w:tc>
          <w:tcPr>
            <w:tcW w:type="dxa" w:w="2880"/>
          </w:tcPr>
          <w:p>
            <w:r>
              <w:t>Token that sets the shipping method for the batch, overriding the batch default.</w:t>
            </w:r>
          </w:p>
        </w:tc>
      </w:tr>
    </w:tbl>
    <w:p/>
    <w:p>
      <w:pPr>
        <w:pStyle w:val="Heading3"/>
      </w:pPr>
      <w:r>
        <w:t>shipment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&lt;ShipmentExtra&gt;</w:t>
            </w:r>
          </w:p>
        </w:tc>
      </w:tr>
      <w:tr>
        <w:tc>
          <w:tcPr>
            <w:tcW w:type="dxa" w:w="2880"/>
          </w:tcPr>
          <w:p>
            <w:r>
              <w:t>metadata</w:t>
            </w:r>
          </w:p>
        </w:tc>
        <w:tc>
          <w:tcPr>
            <w:tcW w:type="dxa" w:w="2880"/>
          </w:tcPr>
          <w:p>
            <w:r>
              <w:t>string</w:t>
            </w:r>
          </w:p>
        </w:tc>
        <w:tc>
          <w:tcPr>
            <w:tcW w:type="dxa" w:w="2880"/>
          </w:tcPr>
          <w:p>
            <w:r>
              <w:t>Max length: 100. Arbitrary additional information to attach to the object.</w:t>
            </w:r>
          </w:p>
        </w:tc>
      </w:tr>
      <w:tr>
        <w:tc>
          <w:tcPr>
            <w:tcW w:type="dxa" w:w="2880"/>
          </w:tcPr>
          <w:p>
            <w:r>
              <w:t>shipment_date</w:t>
            </w:r>
          </w:p>
        </w:tc>
        <w:tc>
          <w:tcPr>
            <w:tcW w:type="dxa" w:w="2880"/>
          </w:tcPr>
          <w:p>
            <w:r>
              <w:t>string</w:t>
            </w:r>
          </w:p>
        </w:tc>
        <w:tc>
          <w:tcPr>
            <w:tcW w:type="dxa" w:w="2880"/>
          </w:tcPr>
          <w:p>
            <w:r>
              <w:t>Date the shipment will be tendered to the carrier. Format: 2014-01-18T00:35:03.463Z. Defaults to current date/time if omitted.</w:t>
            </w:r>
          </w:p>
        </w:tc>
      </w:tr>
      <w:tr>
        <w:tc>
          <w:tcPr>
            <w:tcW w:type="dxa" w:w="2880"/>
          </w:tcPr>
          <w:p>
            <w:r>
              <w:t>address_return</w:t>
            </w:r>
          </w:p>
        </w:tc>
        <w:tc>
          <w:tcPr>
            <w:tcW w:type="dxa" w:w="2880"/>
          </w:tcPr>
          <w:p>
            <w:r>
              <w:t>object | string</w:t>
            </w:r>
          </w:p>
        </w:tc>
        <w:tc>
          <w:tcPr>
            <w:tcW w:type="dxa" w:w="2880"/>
          </w:tcPr>
          <w:p>
            <w:r>
              <w:t>OneOf(AddressCreateRequest | string).</w:t>
            </w:r>
          </w:p>
        </w:tc>
      </w:tr>
      <w:tr>
        <w:tc>
          <w:tcPr>
            <w:tcW w:type="dxa" w:w="2880"/>
          </w:tcPr>
          <w:p>
            <w:r>
              <w:t>customs_declaration</w:t>
            </w:r>
          </w:p>
        </w:tc>
        <w:tc>
          <w:tcPr>
            <w:tcW w:type="dxa" w:w="2880"/>
          </w:tcPr>
          <w:p>
            <w:r>
              <w:t>object | string</w:t>
            </w:r>
          </w:p>
        </w:tc>
        <w:tc>
          <w:tcPr>
            <w:tcW w:type="dxa" w:w="2880"/>
          </w:tcPr>
          <w:p>
            <w:r>
              <w:t>OneOf(CustomsDeclarationCreateRequest | string).</w:t>
            </w:r>
          </w:p>
        </w:tc>
      </w:tr>
      <w:tr>
        <w:tc>
          <w:tcPr>
            <w:tcW w:type="dxa" w:w="2880"/>
          </w:tcPr>
          <w:p>
            <w:r>
              <w:t>async</w:t>
            </w:r>
          </w:p>
        </w:tc>
        <w:tc>
          <w:tcPr>
            <w:tcW w:type="dxa" w:w="2880"/>
          </w:tcPr>
          <w:p>
            <w:r>
              <w:t>boolean</w:t>
            </w:r>
          </w:p>
        </w:tc>
        <w:tc>
          <w:tcPr>
            <w:tcW w:type="dxa" w:w="2880"/>
          </w:tcPr>
          <w:p>
            <w:r/>
          </w:p>
        </w:tc>
      </w:tr>
      <w:tr>
        <w:tc>
          <w:tcPr>
            <w:tcW w:type="dxa" w:w="2880"/>
          </w:tcPr>
          <w:p>
            <w:r>
              <w:t>carrier_accounts</w:t>
            </w:r>
          </w:p>
        </w:tc>
        <w:tc>
          <w:tcPr>
            <w:tcW w:type="dxa" w:w="2880"/>
          </w:tcPr>
          <w:p>
            <w:r>
              <w:t>string[]</w:t>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"default_carrier_account": "078870331023437cb917f5187429b093",</w:t>
        <w:br/>
        <w:t xml:space="preserve"> "default_servicelevel_token": "usps_priority",</w:t>
        <w:br/>
        <w:t xml:space="preserve"> "label_filetype": "PDF",</w:t>
        <w:br/>
        <w:t xml:space="preserve"> "metadata": "BATCH #1",</w:t>
        <w:br/>
        <w:t xml:space="preserve"> "batch_shipments": {</w:t>
        <w:br/>
        <w:t xml:space="preserve"> "next": "https://api.goshippo.com/batches/5ef63c54f5bf45d3b1f8fb37dcb1c5f4/batch_shipments?page=2",</w:t>
        <w:br/>
        <w:t xml:space="preserve"> "previous": null,</w:t>
        <w:br/>
        <w:t xml:space="preserve"> "results": [</w:t>
        <w:br/>
        <w:t xml:space="preserve"> {</w:t>
        <w:br/>
        <w:t xml:space="preserve"> "carrier_account": "078870331023437cb917f5187429b093",</w:t>
        <w:br/>
        <w:t xml:space="preserve"> "metadata": "Order #10001",</w:t>
        <w:br/>
        <w:t xml:space="preserve"> "servicelevel_token": "usps_priority",</w:t>
        <w:br/>
        <w:t xml:space="preserve"> "messages": [],</w:t>
        <w:br/>
        <w:t xml:space="preserve"> "object_id": "bchshp_8b0f1f3a2b1c4d5e6f7a8b9c0d1e2f3a",</w:t>
        <w:br/>
        <w:t xml:space="preserve"> "shipment": "shp_0a1b2c3d4e5f67890123456789abcdef",</w:t>
        <w:br/>
        <w:t xml:space="preserve"> "status": "VALID",</w:t>
        <w:br/>
        <w:t xml:space="preserve"> "transaction": "trxn_1234567890abcdef1234567890abcdef"</w:t>
        <w:br/>
        <w:t xml:space="preserve"> }</w:t>
        <w:br/>
        <w:t xml:space="preserve"> ]</w:t>
        <w:br/>
        <w:t xml:space="preserve"> },</w:t>
        <w:br/>
        <w:t xml:space="preserve"> "label_url": [</w:t>
        <w:br/>
        <w:t xml:space="preserve"> "https://api.goshippo.com/labels/batch/5ef63c54f5bf45d3b1f8fb37dcb1c5f4/label_1.pdf"</w:t>
        <w:br/>
        <w:t xml:space="preserve"> ],</w:t>
        <w:br/>
        <w:t xml:space="preserve"> "object_created": "2016-01-04T00:15:44.394Z",</w:t>
        <w:br/>
        <w:t xml:space="preserve"> "object_id": "5ef63c54f5bf45d3b1f8fb37dcb1c5f4",</w:t>
        <w:br/>
        <w:t xml:space="preserve"> "object_owner": "shippo@shippo.com",</w:t>
        <w:br/>
        <w:t xml:space="preserve"> "object_results": {</w:t>
        <w:br/>
        <w:t xml:space="preserve"> "creation_succeeded": 1,</w:t>
        <w:br/>
        <w:t xml:space="preserve"> "creation_failed": 0,</w:t>
        <w:br/>
        <w:t xml:space="preserve"> "purchase_succeeded": 0,</w:t>
        <w:br/>
        <w:t xml:space="preserve"> "purchase_failed": 0</w:t>
        <w:br/>
        <w:t xml:space="preserve"> },</w:t>
        <w:br/>
        <w:t xml:space="preserve"> "object_updated": "2016-01-04T00:48:13.841Z",</w:t>
        <w:br/>
        <w:t xml:space="preserve"> "status": "VALID",</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"anyKey": "anyValue"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ID of the Carrier Account object to use as the default for all shipments in this Batch.</w:t>
            </w:r>
          </w:p>
        </w:tc>
      </w:tr>
      <w:tr>
        <w:tc>
          <w:tcPr>
            <w:tcW w:type="dxa" w:w="2880"/>
          </w:tcPr>
          <w:p>
            <w:r>
              <w:t>default_servicelevel_token</w:t>
            </w:r>
          </w:p>
        </w:tc>
        <w:tc>
          <w:tcPr>
            <w:tcW w:type="dxa" w:w="2880"/>
          </w:tcPr>
          <w:p>
            <w:r>
              <w:t>string</w:t>
            </w:r>
          </w:p>
        </w:tc>
        <w:tc>
          <w:tcPr>
            <w:tcW w:type="dxa" w:w="2880"/>
          </w:tcPr>
          <w:p>
            <w:r>
              <w:t>Token of the service level to use as the default for all shipments in this Batch.</w:t>
            </w:r>
          </w:p>
        </w:tc>
      </w:tr>
      <w:tr>
        <w:tc>
          <w:tcPr>
            <w:tcW w:type="dxa" w:w="2880"/>
          </w:tcPr>
          <w:p>
            <w:r>
              <w:t>label_filetype</w:t>
            </w:r>
          </w:p>
        </w:tc>
        <w:tc>
          <w:tcPr>
            <w:tcW w:type="dxa" w:w="2880"/>
          </w:tcPr>
          <w:p>
            <w:r>
              <w:t>string</w:t>
            </w:r>
          </w:p>
        </w:tc>
        <w:tc>
          <w:tcPr>
            <w:tcW w:type="dxa" w:w="2880"/>
          </w:tcPr>
          <w:p>
            <w:r>
              <w:t>Enum: PNG, PNG_2.3x7.5, PDF, PDF_2.3x7.5, PDF_4x6, PDF_4x8, PDF_A4, PDF_A5, PDF_A6, ZPLII.</w:t>
            </w:r>
          </w:p>
        </w:tc>
      </w:tr>
      <w:tr>
        <w:tc>
          <w:tcPr>
            <w:tcW w:type="dxa" w:w="2880"/>
          </w:tcPr>
          <w:p>
            <w:r>
              <w:t>metadata</w:t>
            </w:r>
          </w:p>
        </w:tc>
        <w:tc>
          <w:tcPr>
            <w:tcW w:type="dxa" w:w="2880"/>
          </w:tcPr>
          <w:p>
            <w:r>
              <w:t>string</w:t>
            </w:r>
          </w:p>
        </w:tc>
        <w:tc>
          <w:tcPr>
            <w:tcW w:type="dxa" w:w="2880"/>
          </w:tcPr>
          <w:p>
            <w:r>
              <w:t>Max length: 100. Arbitrary additional information attached to the batch.</w:t>
            </w:r>
          </w:p>
        </w:tc>
      </w:tr>
      <w:tr>
        <w:tc>
          <w:tcPr>
            <w:tcW w:type="dxa" w:w="2880"/>
          </w:tcPr>
          <w:p>
            <w:r>
              <w:t>batch_shipments.next</w:t>
            </w:r>
          </w:p>
        </w:tc>
        <w:tc>
          <w:tcPr>
            <w:tcW w:type="dxa" w:w="2880"/>
          </w:tcPr>
          <w:p>
            <w:r>
              <w:t>string</w:t>
            </w:r>
          </w:p>
        </w:tc>
        <w:tc>
          <w:tcPr>
            <w:tcW w:type="dxa" w:w="2880"/>
          </w:tcPr>
          <w:p>
            <w:r>
              <w:t>Pagination link to next page of batch shipments.</w:t>
            </w:r>
          </w:p>
        </w:tc>
      </w:tr>
      <w:tr>
        <w:tc>
          <w:tcPr>
            <w:tcW w:type="dxa" w:w="2880"/>
          </w:tcPr>
          <w:p>
            <w:r>
              <w:t>batch_shipments.previous</w:t>
            </w:r>
          </w:p>
        </w:tc>
        <w:tc>
          <w:tcPr>
            <w:tcW w:type="dxa" w:w="2880"/>
          </w:tcPr>
          <w:p>
            <w:r>
              <w:t>string</w:t>
            </w:r>
          </w:p>
        </w:tc>
        <w:tc>
          <w:tcPr>
            <w:tcW w:type="dxa" w:w="2880"/>
          </w:tcPr>
          <w:p>
            <w:r>
              <w:t>Pagination link to previous page of batch shipments.</w:t>
            </w:r>
          </w:p>
        </w:tc>
      </w:tr>
      <w:tr>
        <w:tc>
          <w:tcPr>
            <w:tcW w:type="dxa" w:w="2880"/>
          </w:tcPr>
          <w:p>
            <w:r>
              <w:t>batch_shipments.results</w:t>
            </w:r>
          </w:p>
        </w:tc>
        <w:tc>
          <w:tcPr>
            <w:tcW w:type="dxa" w:w="2880"/>
          </w:tcPr>
          <w:p>
            <w:r>
              <w:t>array</w:t>
            </w:r>
          </w:p>
        </w:tc>
        <w:tc>
          <w:tcPr>
            <w:tcW w:type="dxa" w:w="2880"/>
          </w:tcPr>
          <w:p>
            <w:r>
              <w:t>List of batch shipment objects.</w:t>
            </w:r>
          </w:p>
        </w:tc>
      </w:tr>
      <w:tr>
        <w:tc>
          <w:tcPr>
            <w:tcW w:type="dxa" w:w="2880"/>
          </w:tcPr>
          <w:p>
            <w:r>
              <w:t>batch_shipments.results[].carrier_account</w:t>
            </w:r>
          </w:p>
        </w:tc>
        <w:tc>
          <w:tcPr>
            <w:tcW w:type="dxa" w:w="2880"/>
          </w:tcPr>
          <w:p>
            <w:r>
              <w:t>string</w:t>
            </w:r>
          </w:p>
        </w:tc>
        <w:tc>
          <w:tcPr>
            <w:tcW w:type="dxa" w:w="2880"/>
          </w:tcPr>
          <w:p>
            <w:r>
              <w:t>Carrier account used for this shipment (overrides batch default).</w:t>
            </w:r>
          </w:p>
        </w:tc>
      </w:tr>
      <w:tr>
        <w:tc>
          <w:tcPr>
            <w:tcW w:type="dxa" w:w="2880"/>
          </w:tcPr>
          <w:p>
            <w:r>
              <w:t>batch_shipments.results[].metadata</w:t>
            </w:r>
          </w:p>
        </w:tc>
        <w:tc>
          <w:tcPr>
            <w:tcW w:type="dxa" w:w="2880"/>
          </w:tcPr>
          <w:p>
            <w:r>
              <w:t>string</w:t>
            </w:r>
          </w:p>
        </w:tc>
        <w:tc>
          <w:tcPr>
            <w:tcW w:type="dxa" w:w="2880"/>
          </w:tcPr>
          <w:p>
            <w:r>
              <w:t>Max length: 100. Arbitrary additional information attached to the batch shipment.</w:t>
            </w:r>
          </w:p>
        </w:tc>
      </w:tr>
      <w:tr>
        <w:tc>
          <w:tcPr>
            <w:tcW w:type="dxa" w:w="2880"/>
          </w:tcPr>
          <w:p>
            <w:r>
              <w:t>batch_shipments.results[].servicelevel_token</w:t>
            </w:r>
          </w:p>
        </w:tc>
        <w:tc>
          <w:tcPr>
            <w:tcW w:type="dxa" w:w="2880"/>
          </w:tcPr>
          <w:p>
            <w:r>
              <w:t>string</w:t>
            </w:r>
          </w:p>
        </w:tc>
        <w:tc>
          <w:tcPr>
            <w:tcW w:type="dxa" w:w="2880"/>
          </w:tcPr>
          <w:p>
            <w:r>
              <w:t>Service level token used for this shipment (overrides batch default).</w:t>
            </w:r>
          </w:p>
        </w:tc>
      </w:tr>
      <w:tr>
        <w:tc>
          <w:tcPr>
            <w:tcW w:type="dxa" w:w="2880"/>
          </w:tcPr>
          <w:p>
            <w:r>
              <w:t>batch_shipments.results[].messages</w:t>
            </w:r>
          </w:p>
        </w:tc>
        <w:tc>
          <w:tcPr>
            <w:tcW w:type="dxa" w:w="2880"/>
          </w:tcPr>
          <w:p>
            <w:r>
              <w:t>array</w:t>
            </w:r>
          </w:p>
        </w:tc>
        <w:tc>
          <w:tcPr>
            <w:tcW w:type="dxa" w:w="2880"/>
          </w:tcPr>
          <w:p>
            <w:r>
              <w:t>List of Shipment and Transaction error messages.</w:t>
            </w:r>
          </w:p>
        </w:tc>
      </w:tr>
      <w:tr>
        <w:tc>
          <w:tcPr>
            <w:tcW w:type="dxa" w:w="2880"/>
          </w:tcPr>
          <w:p>
            <w:r>
              <w:t>batch_shipments.results[].object_id</w:t>
            </w:r>
          </w:p>
        </w:tc>
        <w:tc>
          <w:tcPr>
            <w:tcW w:type="dxa" w:w="2880"/>
          </w:tcPr>
          <w:p>
            <w:r>
              <w:t>string</w:t>
            </w:r>
          </w:p>
        </w:tc>
        <w:tc>
          <w:tcPr>
            <w:tcW w:type="dxa" w:w="2880"/>
          </w:tcPr>
          <w:p>
            <w:r>
              <w:t>Object ID of this batch shipment (used by remove_shipments).</w:t>
            </w:r>
          </w:p>
        </w:tc>
      </w:tr>
      <w:tr>
        <w:tc>
          <w:tcPr>
            <w:tcW w:type="dxa" w:w="2880"/>
          </w:tcPr>
          <w:p>
            <w:r>
              <w:t>batch_shipments.results[].shipment</w:t>
            </w:r>
          </w:p>
        </w:tc>
        <w:tc>
          <w:tcPr>
            <w:tcW w:type="dxa" w:w="2880"/>
          </w:tcPr>
          <w:p>
            <w:r>
              <w:t>string</w:t>
            </w:r>
          </w:p>
        </w:tc>
        <w:tc>
          <w:tcPr>
            <w:tcW w:type="dxa" w:w="2880"/>
          </w:tcPr>
          <w:p>
            <w:r>
              <w:t>Object ID of the shipment object created for this batch shipment.</w:t>
            </w:r>
          </w:p>
        </w:tc>
      </w:tr>
      <w:tr>
        <w:tc>
          <w:tcPr>
            <w:tcW w:type="dxa" w:w="2880"/>
          </w:tcPr>
          <w:p>
            <w:r>
              <w:t>batch_shipments.results[].status</w:t>
            </w:r>
          </w:p>
        </w:tc>
        <w:tc>
          <w:tcPr>
            <w:tcW w:type="dxa" w:w="2880"/>
          </w:tcPr>
          <w:p>
            <w:r>
              <w:t>string</w:t>
            </w:r>
          </w:p>
        </w:tc>
        <w:tc>
          <w:tcPr>
            <w:tcW w:type="dxa" w:w="2880"/>
          </w:tcPr>
          <w:p>
            <w:r>
              <w:t>One of: INVALID, VALID, INCOMPLETE, TRANSACTION_FAILED.</w:t>
            </w:r>
          </w:p>
        </w:tc>
      </w:tr>
      <w:tr>
        <w:tc>
          <w:tcPr>
            <w:tcW w:type="dxa" w:w="2880"/>
          </w:tcPr>
          <w:p>
            <w:r>
              <w:t>batch_shipments.results[].transaction</w:t>
            </w:r>
          </w:p>
        </w:tc>
        <w:tc>
          <w:tcPr>
            <w:tcW w:type="dxa" w:w="2880"/>
          </w:tcPr>
          <w:p>
            <w:r>
              <w:t>string</w:t>
            </w:r>
          </w:p>
        </w:tc>
        <w:tc>
          <w:tcPr>
            <w:tcW w:type="dxa" w:w="2880"/>
          </w:tcPr>
          <w:p>
            <w:r>
              <w:t>Object ID of the transaction object created for this batch shipment.</w:t>
            </w:r>
          </w:p>
        </w:tc>
      </w:tr>
      <w:tr>
        <w:tc>
          <w:tcPr>
            <w:tcW w:type="dxa" w:w="2880"/>
          </w:tcPr>
          <w:p>
            <w:r>
              <w:t>label_url</w:t>
            </w:r>
          </w:p>
        </w:tc>
        <w:tc>
          <w:tcPr>
            <w:tcW w:type="dxa" w:w="2880"/>
          </w:tcPr>
          <w:p>
            <w:r>
              <w:t>array</w:t>
            </w:r>
          </w:p>
        </w:tc>
        <w:tc>
          <w:tcPr>
            <w:tcW w:type="dxa" w:w="2880"/>
          </w:tcPr>
          <w:p>
            <w:r>
              <w:t>Array of label URL strings.</w:t>
            </w:r>
          </w:p>
        </w:tc>
      </w:tr>
      <w:tr>
        <w:tc>
          <w:tcPr>
            <w:tcW w:type="dxa" w:w="2880"/>
          </w:tcPr>
          <w:p>
            <w:r>
              <w:t>object_created</w:t>
            </w:r>
          </w:p>
        </w:tc>
        <w:tc>
          <w:tcPr>
            <w:tcW w:type="dxa" w:w="2880"/>
          </w:tcPr>
          <w:p>
            <w:r>
              <w:t>string</w:t>
            </w:r>
          </w:p>
        </w:tc>
        <w:tc>
          <w:tcPr>
            <w:tcW w:type="dxa" w:w="2880"/>
          </w:tcPr>
          <w:p>
            <w:r>
              <w:t>Date/time of batch creation (ISO 8601).</w:t>
            </w:r>
          </w:p>
        </w:tc>
      </w:tr>
      <w:tr>
        <w:tc>
          <w:tcPr>
            <w:tcW w:type="dxa" w:w="2880"/>
          </w:tcPr>
          <w:p>
            <w:r>
              <w:t>object_id</w:t>
            </w:r>
          </w:p>
        </w:tc>
        <w:tc>
          <w:tcPr>
            <w:tcW w:type="dxa" w:w="2880"/>
          </w:tcPr>
          <w:p>
            <w:r>
              <w:t>string</w:t>
            </w:r>
          </w:p>
        </w:tc>
        <w:tc>
          <w:tcPr>
            <w:tcW w:type="dxa" w:w="2880"/>
          </w:tcPr>
          <w:p>
            <w:r>
              <w:t>Unique identifier of the Batch object.</w:t>
            </w:r>
          </w:p>
        </w:tc>
      </w:tr>
      <w:tr>
        <w:tc>
          <w:tcPr>
            <w:tcW w:type="dxa" w:w="2880"/>
          </w:tcPr>
          <w:p>
            <w:r>
              <w:t>object_owner</w:t>
            </w:r>
          </w:p>
        </w:tc>
        <w:tc>
          <w:tcPr>
            <w:tcW w:type="dxa" w:w="2880"/>
          </w:tcPr>
          <w:p>
            <w:r>
              <w:t>string</w:t>
            </w:r>
          </w:p>
        </w:tc>
        <w:tc>
          <w:tcPr>
            <w:tcW w:type="dxa" w:w="2880"/>
          </w:tcPr>
          <w:p>
            <w:r>
              <w:t>Username of the user who created the Batch object.</w:t>
            </w:r>
          </w:p>
        </w:tc>
      </w:tr>
      <w:tr>
        <w:tc>
          <w:tcPr>
            <w:tcW w:type="dxa" w:w="2880"/>
          </w:tcPr>
          <w:p>
            <w:r>
              <w:t>object_results</w:t>
            </w:r>
          </w:p>
        </w:tc>
        <w:tc>
          <w:tcPr>
            <w:tcW w:type="dxa" w:w="2880"/>
          </w:tcPr>
          <w:p>
            <w:r>
              <w:t>object</w:t>
            </w:r>
          </w:p>
        </w:tc>
        <w:tc>
          <w:tcPr>
            <w:tcW w:type="dxa" w:w="2880"/>
          </w:tcPr>
          <w:p>
            <w:r>
              <w:t>Counts: creation_succeeded, creation_failed, purchase_succeeded, purchase_failed.</w:t>
            </w:r>
          </w:p>
        </w:tc>
      </w:tr>
      <w:tr>
        <w:tc>
          <w:tcPr>
            <w:tcW w:type="dxa" w:w="2880"/>
          </w:tcPr>
          <w:p>
            <w:r>
              <w:t>object_updated</w:t>
            </w:r>
          </w:p>
        </w:tc>
        <w:tc>
          <w:tcPr>
            <w:tcW w:type="dxa" w:w="2880"/>
          </w:tcPr>
          <w:p>
            <w:r>
              <w:t>string</w:t>
            </w:r>
          </w:p>
        </w:tc>
        <w:tc>
          <w:tcPr>
            <w:tcW w:type="dxa" w:w="2880"/>
          </w:tcPr>
          <w:p>
            <w:r>
              <w:t>Date/time of last update to the Batch (ISO 8601).</w:t>
            </w:r>
          </w:p>
        </w:tc>
      </w:tr>
      <w:tr>
        <w:tc>
          <w:tcPr>
            <w:tcW w:type="dxa" w:w="2880"/>
          </w:tcPr>
          <w:p>
            <w:r>
              <w:t>status</w:t>
            </w:r>
          </w:p>
        </w:tc>
        <w:tc>
          <w:tcPr>
            <w:tcW w:type="dxa" w:w="2880"/>
          </w:tcPr>
          <w:p>
            <w:r>
              <w:t>string</w:t>
            </w:r>
          </w:p>
        </w:tc>
        <w:tc>
          <w:tcPr>
            <w:tcW w:type="dxa" w:w="2880"/>
          </w:tcPr>
          <w:p>
            <w:r>
              <w:t>One of: VALIDATING, VALID, INVALID, PURCHASING, PURCHASED.</w:t>
            </w:r>
          </w:p>
        </w:tc>
      </w:tr>
      <w:tr>
        <w:tc>
          <w:tcPr>
            <w:tcW w:type="dxa" w:w="2880"/>
          </w:tcPr>
          <w:p>
            <w:r>
              <w:t>test</w:t>
            </w:r>
          </w:p>
        </w:tc>
        <w:tc>
          <w:tcPr>
            <w:tcW w:type="dxa" w:w="2880"/>
          </w:tcPr>
          <w:p>
            <w:r>
              <w:t>boolean</w:t>
            </w:r>
          </w:p>
        </w:tc>
        <w:tc>
          <w:tcPr>
            <w:tcW w:type="dxa" w:w="2880"/>
          </w:tcPr>
          <w:p>
            <w:r>
              <w:t>Indicates whether this is a test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'https://api.goshippo.com/batches/5ef63c54f5bf45d3b1f8fb37dcb1c5f4/add_shipments' \</w:t>
        <w:br/>
        <w:t xml:space="preserve"> --header 'Accept: application/json' \</w:t>
        <w:br/>
        <w:t xml:space="preserve"> --header 'Content-Type: application/json' \</w:t>
        <w:br/>
        <w:t xml:space="preserve"> --data '[</w:t>
        <w:br/>
        <w:t xml:space="preserve">    {</w:t>
        <w:br/>
        <w:t xml:space="preserve"> "carrier_account": "078870331023437cb917f5187429b093",</w:t>
        <w:br/>
        <w:t xml:space="preserve"> "metadata": "Order #10001",</w:t>
        <w:br/>
        <w:t xml:space="preserve"> "servicelevel_token": "usps_priority",</w:t>
        <w:br/>
        <w:t xml:space="preserve"> "shipment": {</w:t>
        <w:br/>
        <w:t xml:space="preserve"> "address_from": "adr_1234567890abcdef1234567890abcdef",</w:t>
        <w:br/>
        <w:t xml:space="preserve"> "address_to": "adr_fedcba0987654321fedcba0987654321",</w:t>
        <w:br/>
        <w:t xml:space="preserve"> "parcels": [</w:t>
        <w:br/>
        <w:t xml:space="preserve"> "prcl_1234567890abcdef1234567890abcdef"</w:t>
        <w:br/>
        <w:t xml:space="preserve">        ],</w:t>
        <w:br/>
        <w:t xml:space="preserve"> "shipment_date": "2016-01-04T00:15:44.394Z"</w:t>
        <w:br/>
        <w:t xml:space="preserve">      }</w:t>
        <w:br/>
        <w:t xml:space="preserve">    }</w:t>
        <w:br/>
        <w:t xml:space="preserve">  ]'</w:t>
      </w:r>
    </w:p>
    <w:p>
      <w:pPr>
        <w:pStyle w:val="Heading3"/>
      </w:pPr>
      <w:r>
        <w:t>Example Usage</w:t>
      </w:r>
    </w:p>
    <w:p>
      <w:pPr>
        <w:pStyle w:val="Heading3"/>
      </w:pPr>
      <w:r>
        <w:t>Example 1: Add a shipment using object IDs for addresses/parcels</w:t>
      </w:r>
    </w:p>
    <w:p>
      <w:r>
        <w:rPr>
          <w:b/>
          <w:color w:val="666666"/>
          <w:sz w:val="16"/>
        </w:rPr>
        <w:t>[bash]</w:t>
      </w:r>
    </w:p>
    <w:p>
      <w:pPr>
        <w:shd w:fill="F2F2F2" w:val="clear"/>
      </w:pPr>
      <w:r>
        <w:rPr>
          <w:rFonts w:ascii="Courier New" w:hAnsi="Courier New"/>
          <w:sz w:val="17"/>
        </w:rPr>
        <w:t>curl -X POST 'https://api.goshippo.com/batches/5ef63c54f5bf45d3b1f8fb37dcb1c5f4/add_shipments' \</w:t>
        <w:br/>
        <w:t xml:space="preserve"> -H 'Accept: application/json' \</w:t>
        <w:br/>
        <w:t xml:space="preserve"> -H 'Content-Type: application/json' \</w:t>
        <w:br/>
        <w:t xml:space="preserve"> -d '[</w:t>
        <w:br/>
        <w:t xml:space="preserve">    {</w:t>
        <w:br/>
        <w:t xml:space="preserve"> "shipment": {</w:t>
        <w:br/>
        <w:t xml:space="preserve"> "address_from": "adr_1234567890abcdef1234567890abcdef",</w:t>
        <w:br/>
        <w:t xml:space="preserve"> "address_to": "adr_fedcba0987654321fedcba0987654321",</w:t>
        <w:br/>
        <w:t xml:space="preserve"> "parcels": ["prcl_1234567890abcdef1234567890abcdef"]</w:t>
        <w:br/>
        <w:t xml:space="preserve">      }</w:t>
        <w:br/>
        <w:t xml:space="preserve">    }</w:t>
        <w:br/>
        <w:t xml:space="preserve">  ]'</w:t>
      </w:r>
    </w:p>
    <w:p>
      <w:pPr>
        <w:pStyle w:val="Heading3"/>
      </w:pPr>
      <w:r>
        <w:t>Example 2: Override batch defaults per shipment</w:t>
      </w:r>
    </w:p>
    <w:p>
      <w:r>
        <w:rPr>
          <w:b/>
          <w:color w:val="666666"/>
          <w:sz w:val="16"/>
        </w:rPr>
        <w:t>[bash]</w:t>
      </w:r>
    </w:p>
    <w:p>
      <w:pPr>
        <w:shd w:fill="F2F2F2" w:val="clear"/>
      </w:pPr>
      <w:r>
        <w:rPr>
          <w:rFonts w:ascii="Courier New" w:hAnsi="Courier New"/>
          <w:sz w:val="17"/>
        </w:rPr>
        <w:t>curl -X POST 'https://api.goshippo.com/batches/5ef63c54f5bf45d3b1f8fb37dcb1c5f4/add_shipments' \</w:t>
        <w:br/>
        <w:t xml:space="preserve"> -H 'Accept: application/json' \</w:t>
        <w:br/>
        <w:t xml:space="preserve"> -H 'Content-Type: application/json' \</w:t>
        <w:br/>
        <w:t xml:space="preserve"> -d '[</w:t>
        <w:br/>
        <w:t xml:space="preserve">    {</w:t>
        <w:br/>
        <w:t xml:space="preserve"> "carrier_account": "078870331023437cb917f5187429b093",</w:t>
        <w:br/>
        <w:t xml:space="preserve"> "servicelevel_token": "usps_priority",</w:t>
        <w:br/>
        <w:t xml:space="preserve"> "metadata": "B2C - expedited",</w:t>
        <w:br/>
        <w:t xml:space="preserve"> "shipment": {</w:t>
        <w:br/>
        <w:t xml:space="preserve"> "address_from": "adr_1234567890abcdef1234567890abcdef",</w:t>
        <w:br/>
        <w:t xml:space="preserve"> "address_to": "adr_fedcba0987654321fedcba0987654321",</w:t>
        <w:br/>
        <w:t xml:space="preserve"> "parcels": ["prcl_1234567890abcdef1234567890abcdef"]</w:t>
        <w:br/>
        <w:t xml:space="preserve">      }</w:t>
        <w:br/>
        <w:t xml:space="preserve">    }</w:t>
        <w:br/>
        <w:t xml:space="preserve">  ]'</w:t>
      </w:r>
    </w:p>
    <w:p>
      <w:pPr>
        <w:pStyle w:val="Heading3"/>
      </w:pPr>
      <w:r>
        <w:t>Notes</w:t>
      </w:r>
    </w:p>
    <w:p>
      <w:pPr>
        <w:pStyle w:val="ListBullet"/>
      </w:pPr>
      <w:r>
        <w:t>metadata fields are limited to 100 characters where specified.</w:t>
      </w:r>
    </w:p>
    <w:p>
      <w:pPr>
        <w:pStyle w:val="ListBullet"/>
      </w:pPr>
      <w:r>
        <w:t>shipment_date must be in the format 2014-01-18T00:35:03.463Z and defaults to the current date/time if not provided.</w:t>
      </w:r>
    </w:p>
    <w:p>
      <w:pPr>
        <w:pStyle w:val="ListBullet"/>
      </w:pPr>
      <w:r>
        <w:t>address_from, address_to, address_return, and customs_declaration support either an object payload or a string reference (OneOf types), as documented.</w:t>
      </w:r>
    </w:p>
    <w:p>
      <w:pPr>
        <w:pStyle w:val="Heading3"/>
      </w:pPr>
      <w:r>
        <w:t>Gotchas</w:t>
      </w:r>
    </w:p>
    <w:p>
      <w:pPr>
        <w:pStyle w:val="ListBullet"/>
      </w:pPr>
      <w:r>
        <w:t>If a batch shipment returns INVALID or INCOMPLETE, it must be removed, fixed, and added again before the batch can be purchased.</w:t>
      </w:r>
    </w:p>
    <w:p>
      <w:pPr>
        <w:pStyle w:val="ListBullet"/>
      </w:pPr>
      <w:r>
        <w:t>TRANSACTION_FAILED indicates purchase failure for that batch shipment; details are returned in messages.</w:t>
      </w:r>
    </w:p>
    <w:p>
      <w:pPr>
        <w:pStyle w:val="Heading3"/>
      </w:pPr>
      <w:r>
        <w:t>Error Handling</w:t>
      </w:r>
    </w:p>
    <w:p>
      <w:pPr>
        <w:pStyle w:val="ListBullet"/>
      </w:pPr>
      <w:r>
        <w:t>400 Client Error: Returned when the request is invalid. The response body is documented as an arbitrary JSON object ({[key: string]: any}).</w:t>
      </w:r>
    </w:p>
    <w:p>
      <w:pPr>
        <w:pStyle w:val="ListBullet"/>
      </w:pPr>
      <w:r>
        <w:t>200 OK: Returns the updated batch object, including batch_shipments pagination and per-shipment statuses/messages.</w:t>
      </w:r>
    </w:p>
    <w:p>
      <w:pPr>
        <w:pStyle w:val="Heading3"/>
      </w:pPr>
      <w:r>
        <w:t>Related batches actions</w:t>
      </w:r>
    </w:p>
    <w:p>
      <w:pPr>
        <w:pStyle w:val="ListBullet"/>
      </w:pPr>
      <w:r>
        <w:t>[POST] Create a Batch — /batches</w:t>
      </w:r>
    </w:p>
    <w:p>
      <w:pPr>
        <w:pStyle w:val="ListBullet"/>
      </w:pPr>
      <w:r>
        <w:t>[GET] Retrieve a Batch — /batches/{{batchId}}</w:t>
      </w:r>
    </w:p>
    <w:p>
      <w:pPr>
        <w:pStyle w:val="ListBullet"/>
      </w:pPr>
      <w:r>
        <w:t>[POST] Remove Shipments From a Batch — /batches/{{batchId}}/remove_shipments</w:t>
      </w:r>
    </w:p>
    <w:p>
      <w:pPr>
        <w:pStyle w:val="ListBullet"/>
      </w:pPr>
      <w:r>
        <w:t>[POST] Purchase a Batch — /batches/{{batchId}}/purchase</w:t>
      </w:r>
    </w:p>
    <w:p>
      <w:r>
        <w:br w:type="page"/>
      </w:r>
    </w:p>
    <w:p>
      <w:pPr>
        <w:pStyle w:val="Heading2"/>
      </w:pPr>
      <w:r>
        <w:t>31. [POST] Purchase a Batch</w:t>
      </w:r>
    </w:p>
    <w:p>
      <w:r>
        <w:rPr>
          <w:b/>
        </w:rPr>
        <w:t xml:space="preserve">Endpoint: </w:t>
      </w:r>
      <w:r>
        <w:rPr>
          <w:rFonts w:ascii="Courier New" w:hAnsi="Courier New"/>
          <w:sz w:val="18"/>
        </w:rPr>
        <w:t>/batches/{{batchId}}/purchase</w:t>
      </w:r>
    </w:p>
    <w:p>
      <w:pPr>
        <w:pStyle w:val="Heading3"/>
      </w:pPr>
      <w:r>
        <w:t>Prerequisites</w:t>
      </w:r>
    </w:p>
    <w:p>
      <w:pPr>
        <w:pStyle w:val="ListBullet"/>
      </w:pPr>
      <w:r>
        <w:t>The Batch must already exist.</w:t>
      </w:r>
    </w:p>
    <w:p>
      <w:pPr>
        <w:pStyle w:val="ListBullet"/>
      </w:pPr>
      <w:r>
        <w:t>The Batch status must be VALID before it can be purchased.</w:t>
      </w:r>
    </w:p>
    <w:p>
      <w:pPr>
        <w:pStyle w:val="Heading3"/>
      </w:pPr>
      <w:r>
        <w:t>Method</w:t>
      </w:r>
    </w:p>
    <w:p>
      <w:r>
        <w:t>POST</w:t>
      </w:r>
    </w:p>
    <w:p>
      <w:pPr>
        <w:pStyle w:val="Heading3"/>
      </w:pPr>
      <w:r>
        <w:t>URL</w:t>
      </w:r>
    </w:p>
    <w:p>
      <w:r>
        <w:t>https://api.goshippo.com/batches/{{BatchId}}/purchase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Purchases an existing batch with a status of VALID. After you send the purchase request, the batch status changes to PURCHASING. When all shipments are purchased, the status changes to PURCHASED and you will receive a batch_purchased webhook.</w:t>
      </w:r>
    </w:p>
    <w:p>
      <w:pPr>
        <w:pStyle w:val="Heading3"/>
      </w:pPr>
      <w:r>
        <w:t>Enforcement Rules</w:t>
      </w:r>
    </w:p>
    <w:p>
      <w:pPr>
        <w:pStyle w:val="ListBullet"/>
      </w:pPr>
      <w:r>
        <w:t>The BatchId path parameter must always be present.</w:t>
      </w:r>
    </w:p>
    <w:p>
      <w:pPr>
        <w:pStyle w:val="ListBullet"/>
      </w:pPr>
      <w:r>
        <w:t>If the user provides a BatchId, use that value directly.</w:t>
      </w:r>
    </w:p>
    <w:p>
      <w:pPr>
        <w:pStyle w:val="ListBullet"/>
      </w:pPr>
      <w:r>
        <w:t>Do not call the API with a missing or empty BatchId (e.g., avoid /batches//purchase or /batches/purchase).</w:t>
      </w:r>
    </w:p>
    <w:p>
      <w:pPr>
        <w:pStyle w:val="ListBullet"/>
      </w:pPr>
      <w:r>
        <w:t>Always construct the path as /batches/{{BatchId}}/purchase, where {{BatchId}} is a non-empty string.</w:t>
      </w:r>
    </w:p>
    <w:p>
      <w:pPr>
        <w:pStyle w:val="ListBullet"/>
      </w:pPr>
      <w:r>
        <w:t>Do not infer or guess the BatchId beyond the user's input.</w:t>
      </w:r>
    </w:p>
    <w:p>
      <w:pPr>
        <w:pStyle w:val="ListBullet"/>
      </w:pPr>
      <w:r>
        <w:t>When executing the action, ensure to send Path Parameters in the URL and not in the body.</w:t>
      </w:r>
    </w:p>
    <w:p>
      <w:pPr>
        <w:pStyle w:val="ListBullet"/>
      </w:pPr>
      <w:r>
        <w:t>This endpoint has no query parameters documented; do not move path/header values into the body.</w:t>
      </w:r>
    </w:p>
    <w:p>
      <w:pPr>
        <w:pStyle w:val="Heading3"/>
      </w:pPr>
      <w:r>
        <w:t>Valid Examples</w:t>
      </w:r>
    </w:p>
    <w:p>
      <w:r>
        <w:rPr>
          <w:b/>
          <w:color w:val="666666"/>
          <w:sz w:val="16"/>
        </w:rPr>
        <w:t>[http]</w:t>
      </w:r>
    </w:p>
    <w:p>
      <w:pPr>
        <w:shd w:fill="F2F2F2" w:val="clear"/>
      </w:pPr>
      <w:r>
        <w:rPr>
          <w:rFonts w:ascii="Courier New" w:hAnsi="Courier New"/>
          <w:sz w:val="17"/>
        </w:rPr>
        <w:t>/batches/5ef63c54f5bf45d3b1f8fb37dcb1c5f4/purchase</w:t>
      </w:r>
    </w:p>
    <w:p>
      <w:pPr>
        <w:pStyle w:val="Heading3"/>
      </w:pPr>
      <w:r>
        <w:t>Invalid Examples</w:t>
      </w:r>
    </w:p>
    <w:p>
      <w:r>
        <w:rPr>
          <w:b/>
          <w:color w:val="666666"/>
          <w:sz w:val="16"/>
        </w:rPr>
        <w:t>[http]</w:t>
      </w:r>
    </w:p>
    <w:p>
      <w:pPr>
        <w:shd w:fill="F2F2F2" w:val="clear"/>
      </w:pPr>
      <w:r>
        <w:rPr>
          <w:rFonts w:ascii="Courier New" w:hAnsi="Courier New"/>
          <w:sz w:val="17"/>
        </w:rPr>
        <w:t>/batches//purchase</w:t>
        <w:br/>
        <w:t>/batches/purchase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Object ID of the batch.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Request Body</w:t>
      </w:r>
    </w:p>
    <w:p>
      <w:r>
        <w:t>No request body is documented for this endpoint.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"default_carrier_account": "078870331023437cb917f5187429b093",</w:t>
        <w:br/>
        <w:t xml:space="preserve"> "default_servicelevel_token": "usps_priority",</w:t>
        <w:br/>
        <w:t xml:space="preserve"> "label_filetype": "PDF",</w:t>
        <w:br/>
        <w:t xml:space="preserve"> "metadata": "BATCH #1",</w:t>
        <w:br/>
        <w:t xml:space="preserve"> "batch_shipments": {</w:t>
        <w:br/>
        <w:t xml:space="preserve"> "next": "string",</w:t>
        <w:br/>
        <w:t xml:space="preserve"> "previous": "string",</w:t>
        <w:br/>
        <w:t xml:space="preserve"> "results": [</w:t>
        <w:br/>
        <w:t xml:space="preserve"> {</w:t>
        <w:br/>
        <w:t xml:space="preserve"> "carrier_account": "string",</w:t>
        <w:br/>
        <w:t xml:space="preserve"> "metadata": "string",</w:t>
        <w:br/>
        <w:t xml:space="preserve"> "servicelevel_token": "string",</w:t>
        <w:br/>
        <w:t xml:space="preserve"> "messages": [],</w:t>
        <w:br/>
        <w:t xml:space="preserve"> "object_id": "string",</w:t>
        <w:br/>
        <w:t xml:space="preserve"> "shipment": "string",</w:t>
        <w:br/>
        <w:t xml:space="preserve"> "status": "VALID",</w:t>
        <w:br/>
        <w:t xml:space="preserve"> "transaction": "string"</w:t>
        <w:br/>
        <w:t xml:space="preserve"> }</w:t>
        <w:br/>
        <w:t xml:space="preserve"> ]</w:t>
        <w:br/>
        <w:t xml:space="preserve"> },</w:t>
        <w:br/>
        <w:t xml:space="preserve"> "label_url": ["string"],</w:t>
        <w:br/>
        <w:t xml:space="preserve"> "object_created": "2016-01-04T00:15:44.394Z",</w:t>
        <w:br/>
        <w:t xml:space="preserve"> "object_id": "5ef63c54f5bf45d3b1f8fb37dcb1c5f4",</w:t>
        <w:br/>
        <w:t xml:space="preserve"> "object_owner": "shippo@shippo.com",</w:t>
        <w:br/>
        <w:t xml:space="preserve"> "object_results": {</w:t>
        <w:br/>
        <w:t xml:space="preserve"> "creation_succeeded": 0,</w:t>
        <w:br/>
        <w:t xml:space="preserve"> "creation_failed": 0,</w:t>
        <w:br/>
        <w:t xml:space="preserve"> "purchase_succeeded": 0,</w:t>
        <w:br/>
        <w:t xml:space="preserve"> "purchase_failed": 0</w:t>
        <w:br/>
        <w:t xml:space="preserve"> },</w:t>
        <w:br/>
        <w:t xml:space="preserve"> "object_updated": "2016-01-04T00:48:13.841Z",</w:t>
        <w:br/>
        <w:t xml:space="preserve"> "status": "VALID",</w:t>
        <w:br/>
        <w:t xml:space="preserve"> "test":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default_carrier_account</w:t>
            </w:r>
          </w:p>
        </w:tc>
        <w:tc>
          <w:tcPr>
            <w:tcW w:type="dxa" w:w="2880"/>
          </w:tcPr>
          <w:p>
            <w:r>
              <w:t>string</w:t>
            </w:r>
          </w:p>
        </w:tc>
        <w:tc>
          <w:tcPr>
            <w:tcW w:type="dxa" w:w="2880"/>
          </w:tcPr>
          <w:p>
            <w:r>
              <w:t>ID of the Carrier Account object to use as the default for all shipments in this Batch. Can be overridden per shipment by setting carrier_account in the corresponding BatchShipment.</w:t>
            </w:r>
          </w:p>
        </w:tc>
      </w:tr>
      <w:tr>
        <w:tc>
          <w:tcPr>
            <w:tcW w:type="dxa" w:w="2880"/>
          </w:tcPr>
          <w:p>
            <w:r>
              <w:t>default_servicelevel_token</w:t>
            </w:r>
          </w:p>
        </w:tc>
        <w:tc>
          <w:tcPr>
            <w:tcW w:type="dxa" w:w="2880"/>
          </w:tcPr>
          <w:p>
            <w:r>
              <w:t>string</w:t>
            </w:r>
          </w:p>
        </w:tc>
        <w:tc>
          <w:tcPr>
            <w:tcW w:type="dxa" w:w="2880"/>
          </w:tcPr>
          <w:p>
            <w:r>
              <w:t>Token of the service level to use as the default for all shipments in this Batch. Can be overridden per shipment by setting servicelevel_token in the corresponding BatchShipment.</w:t>
            </w:r>
          </w:p>
        </w:tc>
      </w:tr>
      <w:tr>
        <w:tc>
          <w:tcPr>
            <w:tcW w:type="dxa" w:w="2880"/>
          </w:tcPr>
          <w:p>
            <w:r>
              <w:t>label_filetype</w:t>
            </w:r>
          </w:p>
        </w:tc>
        <w:tc>
          <w:tcPr>
            <w:tcW w:type="dxa" w:w="2880"/>
          </w:tcPr>
          <w:p>
            <w:r>
              <w:t>string (enum)</w:t>
            </w:r>
          </w:p>
        </w:tc>
        <w:tc>
          <w:tcPr>
            <w:tcW w:type="dxa" w:w="2880"/>
          </w:tcPr>
          <w:p>
            <w:r>
              <w:t>Label file type. Possible values: PNG, PNG_2.3x7.5, PDF, PDF_2.3x7.5, PDF_4x6, PDF_4x8, PDF_A4, PDF_A5, PDF_A6, ZPLII.</w:t>
            </w:r>
          </w:p>
        </w:tc>
      </w:tr>
      <w:tr>
        <w:tc>
          <w:tcPr>
            <w:tcW w:type="dxa" w:w="2880"/>
          </w:tcPr>
          <w:p>
            <w:r>
              <w:t>metadata</w:t>
            </w:r>
          </w:p>
        </w:tc>
        <w:tc>
          <w:tcPr>
            <w:tcW w:type="dxa" w:w="2880"/>
          </w:tcPr>
          <w:p>
            <w:r>
              <w:t>string</w:t>
            </w:r>
          </w:p>
        </w:tc>
        <w:tc>
          <w:tcPr>
            <w:tcW w:type="dxa" w:w="2880"/>
          </w:tcPr>
          <w:p>
            <w:r>
              <w:t>A string of up to 100 characters that can be filled with any additional information you want to attach to the object. Max length: 100.</w:t>
            </w:r>
          </w:p>
        </w:tc>
      </w:tr>
      <w:tr>
        <w:tc>
          <w:tcPr>
            <w:tcW w:type="dxa" w:w="2880"/>
          </w:tcPr>
          <w:p>
            <w:r>
              <w:t>batch_shipments</w:t>
            </w:r>
          </w:p>
        </w:tc>
        <w:tc>
          <w:tcPr>
            <w:tcW w:type="dxa" w:w="2880"/>
          </w:tcPr>
          <w:p>
            <w:r>
              <w:t>object</w:t>
            </w:r>
          </w:p>
        </w:tc>
        <w:tc>
          <w:tcPr>
            <w:tcW w:type="dxa" w:w="2880"/>
          </w:tcPr>
          <w:p>
            <w:r>
              <w:t>Paginated batch shipments object.</w:t>
            </w:r>
          </w:p>
        </w:tc>
      </w:tr>
      <w:tr>
        <w:tc>
          <w:tcPr>
            <w:tcW w:type="dxa" w:w="2880"/>
          </w:tcPr>
          <w:p>
            <w:r>
              <w:t>batch_shipments.next</w:t>
            </w:r>
          </w:p>
        </w:tc>
        <w:tc>
          <w:tcPr>
            <w:tcW w:type="dxa" w:w="2880"/>
          </w:tcPr>
          <w:p>
            <w:r>
              <w:t>string</w:t>
            </w:r>
          </w:p>
        </w:tc>
        <w:tc>
          <w:tcPr>
            <w:tcW w:type="dxa" w:w="2880"/>
          </w:tcPr>
          <w:p>
            <w:r>
              <w:t>Pagination cursor/link for the next page.</w:t>
            </w:r>
          </w:p>
        </w:tc>
      </w:tr>
      <w:tr>
        <w:tc>
          <w:tcPr>
            <w:tcW w:type="dxa" w:w="2880"/>
          </w:tcPr>
          <w:p>
            <w:r>
              <w:t>batch_shipments.previous</w:t>
            </w:r>
          </w:p>
        </w:tc>
        <w:tc>
          <w:tcPr>
            <w:tcW w:type="dxa" w:w="2880"/>
          </w:tcPr>
          <w:p>
            <w:r>
              <w:t>string</w:t>
            </w:r>
          </w:p>
        </w:tc>
        <w:tc>
          <w:tcPr>
            <w:tcW w:type="dxa" w:w="2880"/>
          </w:tcPr>
          <w:p>
            <w:r>
              <w:t>Pagination cursor/link for the previous page.</w:t>
            </w:r>
          </w:p>
        </w:tc>
      </w:tr>
      <w:tr>
        <w:tc>
          <w:tcPr>
            <w:tcW w:type="dxa" w:w="2880"/>
          </w:tcPr>
          <w:p>
            <w:r>
              <w:t>batch_shipments.results</w:t>
            </w:r>
          </w:p>
        </w:tc>
        <w:tc>
          <w:tcPr>
            <w:tcW w:type="dxa" w:w="2880"/>
          </w:tcPr>
          <w:p>
            <w:r>
              <w:t>array</w:t>
            </w:r>
          </w:p>
        </w:tc>
        <w:tc>
          <w:tcPr>
            <w:tcW w:type="dxa" w:w="2880"/>
          </w:tcPr>
          <w:p>
            <w:r>
              <w:t>List of batch shipment objects.</w:t>
            </w:r>
          </w:p>
        </w:tc>
      </w:tr>
      <w:tr>
        <w:tc>
          <w:tcPr>
            <w:tcW w:type="dxa" w:w="2880"/>
          </w:tcPr>
          <w:p>
            <w:r>
              <w:t>batch_shipments.results[].carrier_account</w:t>
            </w:r>
          </w:p>
        </w:tc>
        <w:tc>
          <w:tcPr>
            <w:tcW w:type="dxa" w:w="2880"/>
          </w:tcPr>
          <w:p>
            <w:r>
              <w:t>string</w:t>
            </w:r>
          </w:p>
        </w:tc>
        <w:tc>
          <w:tcPr>
            <w:tcW w:type="dxa" w:w="2880"/>
          </w:tcPr>
          <w:p>
            <w:r>
              <w:t>Object ID of the carrier account to be used for this shipment (overrides batch default).</w:t>
            </w:r>
          </w:p>
        </w:tc>
      </w:tr>
      <w:tr>
        <w:tc>
          <w:tcPr>
            <w:tcW w:type="dxa" w:w="2880"/>
          </w:tcPr>
          <w:p>
            <w:r>
              <w:t>batch_shipments.results[].metadata</w:t>
            </w:r>
          </w:p>
        </w:tc>
        <w:tc>
          <w:tcPr>
            <w:tcW w:type="dxa" w:w="2880"/>
          </w:tcPr>
          <w:p>
            <w:r>
              <w:t>string</w:t>
            </w:r>
          </w:p>
        </w:tc>
        <w:tc>
          <w:tcPr>
            <w:tcW w:type="dxa" w:w="2880"/>
          </w:tcPr>
          <w:p>
            <w:r>
              <w:t>Additional information for this batch shipment. Max length: 100.</w:t>
            </w:r>
          </w:p>
        </w:tc>
      </w:tr>
      <w:tr>
        <w:tc>
          <w:tcPr>
            <w:tcW w:type="dxa" w:w="2880"/>
          </w:tcPr>
          <w:p>
            <w:r>
              <w:t>batch_shipments.results[].servicelevel_token</w:t>
            </w:r>
          </w:p>
        </w:tc>
        <w:tc>
          <w:tcPr>
            <w:tcW w:type="dxa" w:w="2880"/>
          </w:tcPr>
          <w:p>
            <w:r>
              <w:t>string</w:t>
            </w:r>
          </w:p>
        </w:tc>
        <w:tc>
          <w:tcPr>
            <w:tcW w:type="dxa" w:w="2880"/>
          </w:tcPr>
          <w:p>
            <w:r>
              <w:t>Shipping method token for the shipment (overrides batch default).</w:t>
            </w:r>
          </w:p>
        </w:tc>
      </w:tr>
      <w:tr>
        <w:tc>
          <w:tcPr>
            <w:tcW w:type="dxa" w:w="2880"/>
          </w:tcPr>
          <w:p>
            <w:r>
              <w:t>batch_shipments.results[].messages</w:t>
            </w:r>
          </w:p>
        </w:tc>
        <w:tc>
          <w:tcPr>
            <w:tcW w:type="dxa" w:w="2880"/>
          </w:tcPr>
          <w:p>
            <w:r>
              <w:t>array</w:t>
            </w:r>
          </w:p>
        </w:tc>
        <w:tc>
          <w:tcPr>
            <w:tcW w:type="dxa" w:w="2880"/>
          </w:tcPr>
          <w:p>
            <w:r>
              <w:t>List of Shipment and Transaction error messages.</w:t>
            </w:r>
          </w:p>
        </w:tc>
      </w:tr>
      <w:tr>
        <w:tc>
          <w:tcPr>
            <w:tcW w:type="dxa" w:w="2880"/>
          </w:tcPr>
          <w:p>
            <w:r>
              <w:t>batch_shipments.results[].object_id</w:t>
            </w:r>
          </w:p>
        </w:tc>
        <w:tc>
          <w:tcPr>
            <w:tcW w:type="dxa" w:w="2880"/>
          </w:tcPr>
          <w:p>
            <w:r>
              <w:t>string</w:t>
            </w:r>
          </w:p>
        </w:tc>
        <w:tc>
          <w:tcPr>
            <w:tcW w:type="dxa" w:w="2880"/>
          </w:tcPr>
          <w:p>
            <w:r>
              <w:t>Object ID of this batch shipment (used in the remove_shipments endpoint).</w:t>
            </w:r>
          </w:p>
        </w:tc>
      </w:tr>
      <w:tr>
        <w:tc>
          <w:tcPr>
            <w:tcW w:type="dxa" w:w="2880"/>
          </w:tcPr>
          <w:p>
            <w:r>
              <w:t>batch_shipments.results[].shipment</w:t>
            </w:r>
          </w:p>
        </w:tc>
        <w:tc>
          <w:tcPr>
            <w:tcW w:type="dxa" w:w="2880"/>
          </w:tcPr>
          <w:p>
            <w:r>
              <w:t>string</w:t>
            </w:r>
          </w:p>
        </w:tc>
        <w:tc>
          <w:tcPr>
            <w:tcW w:type="dxa" w:w="2880"/>
          </w:tcPr>
          <w:p>
            <w:r>
              <w:t>Object ID of the shipment object created for this batch shipment.</w:t>
            </w:r>
          </w:p>
        </w:tc>
      </w:tr>
      <w:tr>
        <w:tc>
          <w:tcPr>
            <w:tcW w:type="dxa" w:w="2880"/>
          </w:tcPr>
          <w:p>
            <w:r>
              <w:t>batch_shipments.results[].status</w:t>
            </w:r>
          </w:p>
        </w:tc>
        <w:tc>
          <w:tcPr>
            <w:tcW w:type="dxa" w:w="2880"/>
          </w:tcPr>
          <w:p>
            <w:r>
              <w:t>string (enum)</w:t>
            </w:r>
          </w:p>
        </w:tc>
        <w:tc>
          <w:tcPr>
            <w:tcW w:type="dxa" w:w="2880"/>
          </w:tcPr>
          <w:p>
            <w:r>
              <w:t>Batch shipment status. Possible values: INVALID, VALID, INCOMPLETE, TRANSACTION_FAILED.</w:t>
            </w:r>
          </w:p>
        </w:tc>
      </w:tr>
      <w:tr>
        <w:tc>
          <w:tcPr>
            <w:tcW w:type="dxa" w:w="2880"/>
          </w:tcPr>
          <w:p>
            <w:r>
              <w:t>batch_shipments.results[].transaction</w:t>
            </w:r>
          </w:p>
        </w:tc>
        <w:tc>
          <w:tcPr>
            <w:tcW w:type="dxa" w:w="2880"/>
          </w:tcPr>
          <w:p>
            <w:r>
              <w:t>string</w:t>
            </w:r>
          </w:p>
        </w:tc>
        <w:tc>
          <w:tcPr>
            <w:tcW w:type="dxa" w:w="2880"/>
          </w:tcPr>
          <w:p>
            <w:r>
              <w:t>Object ID of the transaction object created for this batch shipment.</w:t>
            </w:r>
          </w:p>
        </w:tc>
      </w:tr>
      <w:tr>
        <w:tc>
          <w:tcPr>
            <w:tcW w:type="dxa" w:w="2880"/>
          </w:tcPr>
          <w:p>
            <w:r>
              <w:t>label_url</w:t>
            </w:r>
          </w:p>
        </w:tc>
        <w:tc>
          <w:tcPr>
            <w:tcW w:type="dxa" w:w="2880"/>
          </w:tcPr>
          <w:p>
            <w:r>
              <w:t>array</w:t>
            </w:r>
          </w:p>
        </w:tc>
        <w:tc>
          <w:tcPr>
            <w:tcW w:type="dxa" w:w="2880"/>
          </w:tcPr>
          <w:p>
            <w:r>
              <w:t>Label URL(s).</w:t>
            </w:r>
          </w:p>
        </w:tc>
      </w:tr>
      <w:tr>
        <w:tc>
          <w:tcPr>
            <w:tcW w:type="dxa" w:w="2880"/>
          </w:tcPr>
          <w:p>
            <w:r>
              <w:t>object_created</w:t>
            </w:r>
          </w:p>
        </w:tc>
        <w:tc>
          <w:tcPr>
            <w:tcW w:type="dxa" w:w="2880"/>
          </w:tcPr>
          <w:p>
            <w:r>
              <w:t>string</w:t>
            </w:r>
          </w:p>
        </w:tc>
        <w:tc>
          <w:tcPr>
            <w:tcW w:type="dxa" w:w="2880"/>
          </w:tcPr>
          <w:p>
            <w:r>
              <w:t>Date and time of Batch creation (ISO 8601).</w:t>
            </w:r>
          </w:p>
        </w:tc>
      </w:tr>
      <w:tr>
        <w:tc>
          <w:tcPr>
            <w:tcW w:type="dxa" w:w="2880"/>
          </w:tcPr>
          <w:p>
            <w:r>
              <w:t>object_id</w:t>
            </w:r>
          </w:p>
        </w:tc>
        <w:tc>
          <w:tcPr>
            <w:tcW w:type="dxa" w:w="2880"/>
          </w:tcPr>
          <w:p>
            <w:r>
              <w:t>string</w:t>
            </w:r>
          </w:p>
        </w:tc>
        <w:tc>
          <w:tcPr>
            <w:tcW w:type="dxa" w:w="2880"/>
          </w:tcPr>
          <w:p>
            <w:r>
              <w:t>Unique identifier of the given Batch object.</w:t>
            </w:r>
          </w:p>
        </w:tc>
      </w:tr>
      <w:tr>
        <w:tc>
          <w:tcPr>
            <w:tcW w:type="dxa" w:w="2880"/>
          </w:tcPr>
          <w:p>
            <w:r>
              <w:t>object_owner</w:t>
            </w:r>
          </w:p>
        </w:tc>
        <w:tc>
          <w:tcPr>
            <w:tcW w:type="dxa" w:w="2880"/>
          </w:tcPr>
          <w:p>
            <w:r>
              <w:t>string</w:t>
            </w:r>
          </w:p>
        </w:tc>
        <w:tc>
          <w:tcPr>
            <w:tcW w:type="dxa" w:w="2880"/>
          </w:tcPr>
          <w:p>
            <w:r>
              <w:t>Username of the user who created the Batch object.</w:t>
            </w:r>
          </w:p>
        </w:tc>
      </w:tr>
      <w:tr>
        <w:tc>
          <w:tcPr>
            <w:tcW w:type="dxa" w:w="2880"/>
          </w:tcPr>
          <w:p>
            <w:r>
              <w:t>object_results</w:t>
            </w:r>
          </w:p>
        </w:tc>
        <w:tc>
          <w:tcPr>
            <w:tcW w:type="dxa" w:w="2880"/>
          </w:tcPr>
          <w:p>
            <w:r>
              <w:t>object</w:t>
            </w:r>
          </w:p>
        </w:tc>
        <w:tc>
          <w:tcPr>
            <w:tcW w:type="dxa" w:w="2880"/>
          </w:tcPr>
          <w:p>
            <w:r>
              <w:t>Object containing counts: creation_succeeded, creation_failed, purchase_succeeded, purchase_failed.</w:t>
            </w:r>
          </w:p>
        </w:tc>
      </w:tr>
      <w:tr>
        <w:tc>
          <w:tcPr>
            <w:tcW w:type="dxa" w:w="2880"/>
          </w:tcPr>
          <w:p>
            <w:r>
              <w:t>object_updated</w:t>
            </w:r>
          </w:p>
        </w:tc>
        <w:tc>
          <w:tcPr>
            <w:tcW w:type="dxa" w:w="2880"/>
          </w:tcPr>
          <w:p>
            <w:r>
              <w:t>string</w:t>
            </w:r>
          </w:p>
        </w:tc>
        <w:tc>
          <w:tcPr>
            <w:tcW w:type="dxa" w:w="2880"/>
          </w:tcPr>
          <w:p>
            <w:r>
              <w:t>Date and time of last update to the Batch (ISO 8601).</w:t>
            </w:r>
          </w:p>
        </w:tc>
      </w:tr>
      <w:tr>
        <w:tc>
          <w:tcPr>
            <w:tcW w:type="dxa" w:w="2880"/>
          </w:tcPr>
          <w:p>
            <w:r>
              <w:t>status</w:t>
            </w:r>
          </w:p>
        </w:tc>
        <w:tc>
          <w:tcPr>
            <w:tcW w:type="dxa" w:w="2880"/>
          </w:tcPr>
          <w:p>
            <w:r>
              <w:t>string (enum)</w:t>
            </w:r>
          </w:p>
        </w:tc>
        <w:tc>
          <w:tcPr>
            <w:tcW w:type="dxa" w:w="2880"/>
          </w:tcPr>
          <w:p>
            <w:r>
              <w:t>Batch status. Possible values: VALIDATING, VALID, INVALID, PURCHASING, PURCHASED.</w:t>
            </w:r>
          </w:p>
        </w:tc>
      </w:tr>
      <w:tr>
        <w:tc>
          <w:tcPr>
            <w:tcW w:type="dxa" w:w="2880"/>
          </w:tcPr>
          <w:p>
            <w:r>
              <w:t>test</w:t>
            </w:r>
          </w:p>
        </w:tc>
        <w:tc>
          <w:tcPr>
            <w:tcW w:type="dxa" w:w="2880"/>
          </w:tcPr>
          <w:p>
            <w:r>
              <w:t>boolean</w:t>
            </w:r>
          </w:p>
        </w:tc>
        <w:tc>
          <w:tcPr>
            <w:tcW w:type="dxa" w:w="2880"/>
          </w:tcPr>
          <w:p>
            <w:r>
              <w:t>Indicates whether the batch is a test batch.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'https://api.goshippo.com/batches/5ef63c54f5bf45d3b1f8fb37dcb1c5f4/purchase' \</w:t>
        <w:br/>
        <w:t xml:space="preserve"> --header 'Accept: application/json' \</w:t>
        <w:br/>
        <w:t xml:space="preserve"> --header 'Content-Type: application/json'</w:t>
      </w:r>
    </w:p>
    <w:p>
      <w:pPr>
        <w:pStyle w:val="Heading3"/>
      </w:pPr>
      <w:r>
        <w:t>Example Usage</w:t>
      </w:r>
    </w:p>
    <w:p>
      <w:pPr>
        <w:pStyle w:val="Heading3"/>
      </w:pPr>
      <w:r>
        <w:t>Example 1: Purchase a VALID batch</w:t>
      </w:r>
    </w:p>
    <w:p>
      <w:r>
        <w:rPr>
          <w:b/>
          <w:color w:val="666666"/>
          <w:sz w:val="16"/>
        </w:rPr>
        <w:t>[bash]</w:t>
      </w:r>
    </w:p>
    <w:p>
      <w:pPr>
        <w:shd w:fill="F2F2F2" w:val="clear"/>
      </w:pPr>
      <w:r>
        <w:rPr>
          <w:rFonts w:ascii="Courier New" w:hAnsi="Courier New"/>
          <w:sz w:val="17"/>
        </w:rPr>
        <w:t>curl -X POST \</w:t>
        <w:br/>
        <w:t xml:space="preserve"> 'https://api.goshippo.com/batches/5ef63c54f5bf45d3b1f8fb37dcb1c5f4/purchase' \</w:t>
        <w:br/>
        <w:t xml:space="preserve"> -H 'Accept: application/json' \</w:t>
        <w:br/>
        <w:t xml:space="preserve"> -H 'Content-Type: application/json'</w:t>
      </w:r>
    </w:p>
    <w:p>
      <w:pPr>
        <w:pStyle w:val="Heading3"/>
      </w:pPr>
      <w:r>
        <w:t>Example 2: Purchase a batch using a non-default API version</w:t>
      </w:r>
    </w:p>
    <w:p>
      <w:r>
        <w:rPr>
          <w:b/>
          <w:color w:val="666666"/>
          <w:sz w:val="16"/>
        </w:rPr>
        <w:t>[bash]</w:t>
      </w:r>
    </w:p>
    <w:p>
      <w:pPr>
        <w:shd w:fill="F2F2F2" w:val="clear"/>
      </w:pPr>
      <w:r>
        <w:rPr>
          <w:rFonts w:ascii="Courier New" w:hAnsi="Courier New"/>
          <w:sz w:val="17"/>
        </w:rPr>
        <w:t>curl -X POST \</w:t>
        <w:br/>
        <w:t xml:space="preserve"> 'https://api.goshippo.com/batches/5ef63c54f5bf45d3b1f8fb37dcb1c5f4/purchase' \</w:t>
        <w:br/>
        <w:t xml:space="preserve"> -H 'Accept: application/json' \</w:t>
        <w:br/>
        <w:t xml:space="preserve"> -H 'Content-Type: application/json' \</w:t>
        <w:br/>
        <w:t xml:space="preserve"> -H 'SHIPPO-API-VERSION: 2018-02-08'</w:t>
      </w:r>
    </w:p>
    <w:p>
      <w:pPr>
        <w:pStyle w:val="Heading3"/>
      </w:pPr>
      <w:r>
        <w:t>Behavior</w:t>
      </w:r>
    </w:p>
    <w:p>
      <w:pPr>
        <w:pStyle w:val="ListBullet"/>
      </w:pPr>
      <w:r>
        <w:t>Validates that the batch exists and has status VALID.</w:t>
      </w:r>
    </w:p>
    <w:p>
      <w:pPr>
        <w:pStyle w:val="ListBullet"/>
      </w:pPr>
      <w:r>
        <w:t>Sets the batch status to PURCHASING after the POST request is accepted.</w:t>
      </w:r>
    </w:p>
    <w:p>
      <w:pPr>
        <w:pStyle w:val="ListBullet"/>
      </w:pPr>
      <w:r>
        <w:t>Purchases all eligible shipments in the batch.</w:t>
      </w:r>
    </w:p>
    <w:p>
      <w:pPr>
        <w:pStyle w:val="ListBullet"/>
      </w:pPr>
      <w:r>
        <w:t>When complete, sets the batch status to PURCHASED.</w:t>
      </w:r>
    </w:p>
    <w:p>
      <w:pPr>
        <w:pStyle w:val="ListBullet"/>
      </w:pPr>
      <w:r>
        <w:t>Sends a batch_purchased webhook indicating the batch has been purchased.</w:t>
      </w:r>
    </w:p>
    <w:p>
      <w:pPr>
        <w:pStyle w:val="Heading3"/>
      </w:pPr>
      <w:r>
        <w:t>Notes</w:t>
      </w:r>
    </w:p>
    <w:p>
      <w:pPr>
        <w:pStyle w:val="ListBullet"/>
      </w:pPr>
      <w:r>
        <w:t>INVALID batch shipments cannot be purchased and must be removed/fixed and added to the batch again.</w:t>
      </w:r>
    </w:p>
    <w:p>
      <w:pPr>
        <w:pStyle w:val="ListBullet"/>
      </w:pPr>
      <w:r>
        <w:t>INCOMPLETE batch shipments indicate an address issue and must be removed/fixed and added again.</w:t>
      </w:r>
    </w:p>
    <w:p>
      <w:pPr>
        <w:pStyle w:val="ListBullet"/>
      </w:pPr>
      <w:r>
        <w:t>TRANSACTION_FAILED batch shipments could not be purchased; see messages for details.</w:t>
      </w:r>
    </w:p>
    <w:p>
      <w:pPr>
        <w:pStyle w:val="Heading3"/>
      </w:pPr>
      <w:r>
        <w:t>Error Handling</w:t>
      </w:r>
    </w:p>
    <w:p>
      <w:pPr>
        <w:pStyle w:val="ListBullet"/>
      </w:pPr>
      <w:r>
        <w:t>202 Accepted: Purchase has been initiated; batch may remain in PURCHASING while transactions complete.</w:t>
      </w:r>
    </w:p>
    <w:p>
      <w:pPr>
        <w:pStyle w:val="ListBullet"/>
      </w:pPr>
      <w:r>
        <w:t>400 Bad Request: Client error; response body is an arbitrary JSON object ({[key: string]: any}) per documentation.</w:t>
      </w:r>
    </w:p>
    <w:p>
      <w:pPr>
        <w:pStyle w:val="Heading3"/>
      </w:pPr>
      <w:r>
        <w:t>Related batches actions</w:t>
      </w:r>
    </w:p>
    <w:p>
      <w:pPr>
        <w:pStyle w:val="ListBullet"/>
      </w:pPr>
      <w:r>
        <w:t>[POST] Create a Batch — /batches</w:t>
      </w:r>
    </w:p>
    <w:p>
      <w:pPr>
        <w:pStyle w:val="ListBullet"/>
      </w:pPr>
      <w:r>
        <w:t>[GET] Retrieve a Batch — /batches/{{batchId}}</w:t>
      </w:r>
    </w:p>
    <w:p>
      <w:pPr>
        <w:pStyle w:val="ListBullet"/>
      </w:pPr>
      <w:r>
        <w:t>[POST] Remove Shipments From a Batch — /batches/{{batchId}}/remove_shipments</w:t>
      </w:r>
    </w:p>
    <w:p>
      <w:pPr>
        <w:pStyle w:val="ListBullet"/>
      </w:pPr>
      <w:r>
        <w:t>[POST] Add Shipments to a Batch — /batches/{{batchId}}/add_shipments</w:t>
      </w:r>
    </w:p>
    <w:p>
      <w:r>
        <w:br w:type="page"/>
      </w:r>
    </w:p>
    <w:p>
      <w:pPr>
        <w:pStyle w:val="Heading2"/>
      </w:pPr>
      <w:r>
        <w:t>32. [GET] Retrieve a Refund</w:t>
      </w:r>
    </w:p>
    <w:p>
      <w:r>
        <w:rPr>
          <w:b/>
        </w:rPr>
        <w:t xml:space="preserve">Endpoint: </w:t>
      </w:r>
      <w:r>
        <w:rPr>
          <w:rFonts w:ascii="Courier New" w:hAnsi="Courier New"/>
          <w:sz w:val="18"/>
        </w:rPr>
        <w:t>/refunds/{{refundId}}</w:t>
      </w:r>
    </w:p>
    <w:p>
      <w:pPr>
        <w:pStyle w:val="Heading3"/>
      </w:pPr>
      <w:r>
        <w:t>Prerequisites</w:t>
      </w:r>
    </w:p>
    <w:p>
      <w:pPr>
        <w:pStyle w:val="ListBullet"/>
      </w:pPr>
      <w:r>
        <w:t>You must have access to the Refund object you want to retrieve.</w:t>
      </w:r>
    </w:p>
    <w:p>
      <w:pPr>
        <w:pStyle w:val="Heading3"/>
      </w:pPr>
      <w:r>
        <w:t>Method</w:t>
      </w:r>
    </w:p>
    <w:p>
      <w:r>
        <w:t>GET</w:t>
      </w:r>
    </w:p>
    <w:p>
      <w:pPr>
        <w:pStyle w:val="Heading3"/>
      </w:pPr>
      <w:r>
        <w:t>URL</w:t>
      </w:r>
    </w:p>
    <w:p>
      <w:r>
        <w:t>https://api.goshippo.com/refunds/{{RefundId}}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Retrieves an existing refund by its object ID.</w:t>
      </w:r>
    </w:p>
    <w:p>
      <w:pPr>
        <w:pStyle w:val="Heading3"/>
      </w:pPr>
      <w:r>
        <w:t>Enforcement Rules</w:t>
      </w:r>
    </w:p>
    <w:p>
      <w:pPr>
        <w:pStyle w:val="ListBullet"/>
      </w:pPr>
      <w:r>
        <w:t>The RefundId path parameter must always be present.</w:t>
      </w:r>
    </w:p>
    <w:p>
      <w:pPr>
        <w:pStyle w:val="ListBullet"/>
      </w:pPr>
      <w:r>
        <w:t>If the user provides a RefundId, use that value directly.</w:t>
      </w:r>
    </w:p>
    <w:p>
      <w:pPr>
        <w:pStyle w:val="ListBullet"/>
      </w:pPr>
      <w:r>
        <w:t>Do not call the API with a missing or empty RefundId (e.g., avoid /refunds// or /refunds/).</w:t>
      </w:r>
    </w:p>
    <w:p>
      <w:pPr>
        <w:pStyle w:val="ListBullet"/>
      </w:pPr>
      <w:r>
        <w:t>Always construct the path as /refunds/{{RefundId}}, where {{RefundId}} is a non-empty string.</w:t>
      </w:r>
    </w:p>
    <w:p>
      <w:pPr>
        <w:pStyle w:val="ListBullet"/>
      </w:pPr>
      <w:r>
        <w:t>When executing the action, ensure to send Path Parameters in the URL and not in the body.</w:t>
      </w:r>
    </w:p>
    <w:p>
      <w:pPr>
        <w:pStyle w:val="ListBullet"/>
      </w:pPr>
      <w:r>
        <w:t>This endpoint has no documented query parameters;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/refunds/adcfdddf8ec64b84ad22772bce3ea37a</w:t>
        <w:br/>
        <w:t>/refunds/915d94940ea54c3a80cbfa328722f5a1</w:t>
      </w:r>
    </w:p>
    <w:p>
      <w:pPr>
        <w:pStyle w:val="Heading3"/>
      </w:pPr>
      <w:r>
        <w:t>Invalid Examples</w:t>
      </w:r>
    </w:p>
    <w:p>
      <w:r>
        <w:rPr>
          <w:b/>
          <w:color w:val="666666"/>
          <w:sz w:val="16"/>
        </w:rPr>
        <w:t>[http]</w:t>
      </w:r>
    </w:p>
    <w:p>
      <w:pPr>
        <w:shd w:fill="F2F2F2" w:val="clear"/>
      </w:pPr>
      <w:r>
        <w:rPr>
          <w:rFonts w:ascii="Courier New" w:hAnsi="Courier New"/>
          <w:sz w:val="17"/>
        </w:rPr>
        <w:t>/refunds//</w:t>
        <w:br/>
        <w:t>/refunds/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RefundId</w:t>
            </w:r>
          </w:p>
        </w:tc>
        <w:tc>
          <w:tcPr>
            <w:tcW w:type="dxa" w:w="2880"/>
          </w:tcPr>
          <w:p>
            <w:r>
              <w:t>string</w:t>
            </w:r>
          </w:p>
        </w:tc>
        <w:tc>
          <w:tcPr>
            <w:tcW w:type="dxa" w:w="2880"/>
          </w:tcPr>
          <w:p>
            <w:r>
              <w:t>Object ID of the refund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"object_created": "2024-01-15T10:30:00Z",</w:t>
        <w:br/>
        <w:t xml:space="preserve"> "object_id": "adcfdddf8ec64b84ad22772bce3ea37a",</w:t>
        <w:br/>
        <w:t xml:space="preserve"> "object_owner": "shippotle@shippo.com",</w:t>
        <w:br/>
        <w:t xml:space="preserve"> "object_updated": "2024-01-15T10:35:00Z",</w:t>
        <w:br/>
        <w:t xml:space="preserve"> "status": "SUCCESS",</w:t>
        <w:br/>
        <w:t xml:space="preserve"> "test": true,</w:t>
        <w:br/>
        <w:t xml:space="preserve"> "transaction": "915d94940ea54c3a80cbfa328722f5a1"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object_created</w:t>
            </w:r>
          </w:p>
        </w:tc>
        <w:tc>
          <w:tcPr>
            <w:tcW w:type="dxa" w:w="2880"/>
          </w:tcPr>
          <w:p>
            <w:r>
              <w:t>string</w:t>
            </w:r>
          </w:p>
        </w:tc>
        <w:tc>
          <w:tcPr>
            <w:tcW w:type="dxa" w:w="2880"/>
          </w:tcPr>
          <w:p>
            <w:r>
              <w:t>Date and time of object creation.</w:t>
            </w:r>
          </w:p>
        </w:tc>
      </w:tr>
      <w:tr>
        <w:tc>
          <w:tcPr>
            <w:tcW w:type="dxa" w:w="2880"/>
          </w:tcPr>
          <w:p>
            <w:r>
              <w:t>object_id</w:t>
            </w:r>
          </w:p>
        </w:tc>
        <w:tc>
          <w:tcPr>
            <w:tcW w:type="dxa" w:w="2880"/>
          </w:tcPr>
          <w:p>
            <w:r>
              <w:t>string</w:t>
            </w:r>
          </w:p>
        </w:tc>
        <w:tc>
          <w:tcPr>
            <w:tcW w:type="dxa" w:w="2880"/>
          </w:tcPr>
          <w:p>
            <w:r>
              <w:t>Unique identifier of the given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object_updated</w:t>
            </w:r>
          </w:p>
        </w:tc>
        <w:tc>
          <w:tcPr>
            <w:tcW w:type="dxa" w:w="2880"/>
          </w:tcPr>
          <w:p>
            <w:r>
              <w:t>string</w:t>
            </w:r>
          </w:p>
        </w:tc>
        <w:tc>
          <w:tcPr>
            <w:tcW w:type="dxa" w:w="2880"/>
          </w:tcPr>
          <w:p>
            <w:r>
              <w:t>Date and time of last object update.</w:t>
            </w:r>
          </w:p>
        </w:tc>
      </w:tr>
      <w:tr>
        <w:tc>
          <w:tcPr>
            <w:tcW w:type="dxa" w:w="2880"/>
          </w:tcPr>
          <w:p>
            <w:r>
              <w:t>status</w:t>
            </w:r>
          </w:p>
        </w:tc>
        <w:tc>
          <w:tcPr>
            <w:tcW w:type="dxa" w:w="2880"/>
          </w:tcPr>
          <w:p>
            <w:r>
              <w:t>string</w:t>
            </w:r>
          </w:p>
        </w:tc>
        <w:tc>
          <w:tcPr>
            <w:tcW w:type="dxa" w:w="2880"/>
          </w:tcPr>
          <w:p>
            <w:r>
              <w:t>Indicates the status of the Refund. Possible values: QUEUED, PENDING, SUCCESS, ERROR. Example: SUCCESS.</w:t>
            </w:r>
          </w:p>
        </w:tc>
      </w:tr>
      <w:tr>
        <w:tc>
          <w:tcPr>
            <w:tcW w:type="dxa" w:w="2880"/>
          </w:tcPr>
          <w:p>
            <w:r>
              <w:t>test</w:t>
            </w:r>
          </w:p>
        </w:tc>
        <w:tc>
          <w:tcPr>
            <w:tcW w:type="dxa" w:w="2880"/>
          </w:tcPr>
          <w:p>
            <w:r>
              <w:t>boolean</w:t>
            </w:r>
          </w:p>
        </w:tc>
        <w:tc>
          <w:tcPr>
            <w:tcW w:type="dxa" w:w="2880"/>
          </w:tcPr>
          <w:p>
            <w:r>
              <w:t>Indicates whether the object has been created in test mode.</w:t>
            </w:r>
          </w:p>
        </w:tc>
      </w:tr>
      <w:tr>
        <w:tc>
          <w:tcPr>
            <w:tcW w:type="dxa" w:w="2880"/>
          </w:tcPr>
          <w:p>
            <w:r>
              <w:t>transaction</w:t>
            </w:r>
          </w:p>
        </w:tc>
        <w:tc>
          <w:tcPr>
            <w:tcW w:type="dxa" w:w="2880"/>
          </w:tcPr>
          <w:p>
            <w:r>
              <w:t>string</w:t>
            </w:r>
          </w:p>
        </w:tc>
        <w:tc>
          <w:tcPr>
            <w:tcW w:type="dxa" w:w="2880"/>
          </w:tcPr>
          <w:p>
            <w:r>
              <w:t>Object ID of the Transaction to be refunded. Example: 915d94940ea54c3a80cbfa328722f5a1.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'https://api.goshippo.com/refunds/adcfdddf8ec64b84ad22772bce3ea37a' \</w:t>
        <w:br/>
        <w:t xml:space="preserve"> --header 'Accept: application/json'</w:t>
      </w:r>
    </w:p>
    <w:p>
      <w:pPr>
        <w:pStyle w:val="Heading3"/>
      </w:pPr>
      <w:r>
        <w:t>Related refunds actions</w:t>
      </w:r>
    </w:p>
    <w:p>
      <w:pPr>
        <w:pStyle w:val="ListBullet"/>
      </w:pPr>
      <w:r>
        <w:t>[POST] Create a Refund — /refunds</w:t>
      </w:r>
    </w:p>
    <w:p>
      <w:pPr>
        <w:pStyle w:val="ListBullet"/>
      </w:pPr>
      <w:r>
        <w:t>[GET] List Refunds — /refunds/</w:t>
      </w:r>
    </w:p>
    <w:p>
      <w:r>
        <w:br w:type="page"/>
      </w:r>
    </w:p>
    <w:p>
      <w:pPr>
        <w:pStyle w:val="Heading2"/>
      </w:pPr>
      <w:r>
        <w:t>33. [POST] Create a Refund</w:t>
      </w:r>
    </w:p>
    <w:p>
      <w:r>
        <w:rPr>
          <w:b/>
        </w:rPr>
        <w:t xml:space="preserve">Endpoint: </w:t>
      </w:r>
      <w:r>
        <w:rPr>
          <w:rFonts w:ascii="Courier New" w:hAnsi="Courier New"/>
          <w:sz w:val="18"/>
        </w:rPr>
        <w:t>/refunds</w:t>
      </w:r>
    </w:p>
    <w:p>
      <w:pPr>
        <w:pStyle w:val="Heading3"/>
      </w:pPr>
      <w:r>
        <w:t>Prerequisites</w:t>
      </w:r>
    </w:p>
    <w:p>
      <w:pPr>
        <w:pStyle w:val="ListBullet"/>
      </w:pPr>
      <w:r>
        <w:t>You must have an existing Shippo Transaction ID to refund.</w:t>
      </w:r>
    </w:p>
    <w:p>
      <w:pPr>
        <w:pStyle w:val="Heading3"/>
      </w:pPr>
      <w:r>
        <w:t>Method</w:t>
      </w:r>
    </w:p>
    <w:p>
      <w:r>
        <w:t>POST</w:t>
      </w:r>
    </w:p>
    <w:p>
      <w:pPr>
        <w:pStyle w:val="Heading3"/>
      </w:pPr>
      <w:r>
        <w:t>URL</w:t>
      </w:r>
    </w:p>
    <w:p>
      <w:r>
        <w:t>https://api.goshippo.com/refunds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refund object for a given Shippo Transaction. The refund’s processing state is reflected in the returned status.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 https://docs.goshippo.com/docs/api_concepts/apiversioning/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w:t>
            </w:r>
          </w:p>
        </w:tc>
        <w:tc>
          <w:tcPr>
            <w:tcW w:type="dxa" w:w="2880"/>
          </w:tcPr>
          <w:p>
            <w:r>
              <w:t>string</w:t>
            </w:r>
          </w:p>
        </w:tc>
        <w:tc>
          <w:tcPr>
            <w:tcW w:type="dxa" w:w="2880"/>
          </w:tcPr>
          <w:p>
            <w:r>
              <w:t>Object ID of the Transaction to be refunded. Example: "915d94940ea54c3a80cbfa328722f5a1"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Whether to create the refund asynchronously.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"object_created": "2026-03-14T12:34:56.789Z",</w:t>
        <w:br/>
        <w:t xml:space="preserve"> "object_id": "adcfdddf8ec64b84ad22772bce3ea37a",</w:t>
        <w:br/>
        <w:t xml:space="preserve"> "object_owner": "shippotle@shippo.com",</w:t>
        <w:br/>
        <w:t xml:space="preserve"> "object_updated": "2026-03-14T12:34:56.789Z",</w:t>
        <w:br/>
        <w:t xml:space="preserve"> "status": "SUCCESS",</w:t>
        <w:br/>
        <w:t xml:space="preserve"> "test": true,</w:t>
        <w:br/>
        <w:t xml:space="preserve"> "transaction": "915d94940ea54c3a80cbfa328722f5a1"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object_created</w:t>
            </w:r>
          </w:p>
        </w:tc>
        <w:tc>
          <w:tcPr>
            <w:tcW w:type="dxa" w:w="2880"/>
          </w:tcPr>
          <w:p>
            <w:r>
              <w:t>string</w:t>
            </w:r>
          </w:p>
        </w:tc>
        <w:tc>
          <w:tcPr>
            <w:tcW w:type="dxa" w:w="2880"/>
          </w:tcPr>
          <w:p>
            <w:r>
              <w:t>Date and time of object creation.</w:t>
            </w:r>
          </w:p>
        </w:tc>
      </w:tr>
      <w:tr>
        <w:tc>
          <w:tcPr>
            <w:tcW w:type="dxa" w:w="2880"/>
          </w:tcPr>
          <w:p>
            <w:r>
              <w:t>object_id</w:t>
            </w:r>
          </w:p>
        </w:tc>
        <w:tc>
          <w:tcPr>
            <w:tcW w:type="dxa" w:w="2880"/>
          </w:tcPr>
          <w:p>
            <w:r>
              <w:t>string</w:t>
            </w:r>
          </w:p>
        </w:tc>
        <w:tc>
          <w:tcPr>
            <w:tcW w:type="dxa" w:w="2880"/>
          </w:tcPr>
          <w:p>
            <w:r>
              <w:t>Unique identifier of the given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object_updated</w:t>
            </w:r>
          </w:p>
        </w:tc>
        <w:tc>
          <w:tcPr>
            <w:tcW w:type="dxa" w:w="2880"/>
          </w:tcPr>
          <w:p>
            <w:r>
              <w:t>string</w:t>
            </w:r>
          </w:p>
        </w:tc>
        <w:tc>
          <w:tcPr>
            <w:tcW w:type="dxa" w:w="2880"/>
          </w:tcPr>
          <w:p>
            <w:r>
              <w:t>Date and time of last object update.</w:t>
            </w:r>
          </w:p>
        </w:tc>
      </w:tr>
      <w:tr>
        <w:tc>
          <w:tcPr>
            <w:tcW w:type="dxa" w:w="2880"/>
          </w:tcPr>
          <w:p>
            <w:r>
              <w:t>status</w:t>
            </w:r>
          </w:p>
        </w:tc>
        <w:tc>
          <w:tcPr>
            <w:tcW w:type="dxa" w:w="2880"/>
          </w:tcPr>
          <w:p>
            <w:r>
              <w:t>string</w:t>
            </w:r>
          </w:p>
        </w:tc>
        <w:tc>
          <w:tcPr>
            <w:tcW w:type="dxa" w:w="2880"/>
          </w:tcPr>
          <w:p>
            <w:r>
              <w:t>Indicates the status of the Refund. Possible values: QUEUED, PENDING, SUCCESS, ERROR. Example: "SUCCESS".</w:t>
            </w:r>
          </w:p>
        </w:tc>
      </w:tr>
      <w:tr>
        <w:tc>
          <w:tcPr>
            <w:tcW w:type="dxa" w:w="2880"/>
          </w:tcPr>
          <w:p>
            <w:r>
              <w:t>test</w:t>
            </w:r>
          </w:p>
        </w:tc>
        <w:tc>
          <w:tcPr>
            <w:tcW w:type="dxa" w:w="2880"/>
          </w:tcPr>
          <w:p>
            <w:r>
              <w:t>boolean</w:t>
            </w:r>
          </w:p>
        </w:tc>
        <w:tc>
          <w:tcPr>
            <w:tcW w:type="dxa" w:w="2880"/>
          </w:tcPr>
          <w:p>
            <w:r>
              <w:t>Indicates whether the object has been created in test mode.</w:t>
            </w:r>
          </w:p>
        </w:tc>
      </w:tr>
      <w:tr>
        <w:tc>
          <w:tcPr>
            <w:tcW w:type="dxa" w:w="2880"/>
          </w:tcPr>
          <w:p>
            <w:r>
              <w:t>transaction</w:t>
            </w:r>
          </w:p>
        </w:tc>
        <w:tc>
          <w:tcPr>
            <w:tcW w:type="dxa" w:w="2880"/>
          </w:tcPr>
          <w:p>
            <w:r>
              <w:t>string</w:t>
            </w:r>
          </w:p>
        </w:tc>
        <w:tc>
          <w:tcPr>
            <w:tcW w:type="dxa" w:w="2880"/>
          </w:tcPr>
          <w:p>
            <w:r>
              <w:t>Object ID of the Transaction to be refunded. Example: "915d94940ea54c3a80cbfa328722f5a1".</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"https://api.goshippo.com/refunds" \</w:t>
        <w:br/>
        <w:t xml:space="preserve"> --header "Accept: application/json" \</w:t>
        <w:br/>
        <w:t xml:space="preserve"> --header "Content-Type: application/json" \</w:t>
        <w:br/>
        <w:t xml:space="preserve"> --data '{</w:t>
        <w:br/>
        <w:t xml:space="preserve"> "async": false,</w:t>
        <w:br/>
        <w:t xml:space="preserve"> "transaction": "915d94940ea54c3a80cbfa328722f5a1"</w:t>
        <w:br/>
        <w:t xml:space="preserve">  }'</w:t>
      </w:r>
    </w:p>
    <w:p>
      <w:pPr>
        <w:pStyle w:val="Heading3"/>
      </w:pPr>
      <w:r>
        <w:t>Example Usage</w:t>
      </w:r>
    </w:p>
    <w:p>
      <w:pPr>
        <w:pStyle w:val="Heading3"/>
      </w:pPr>
      <w:r>
        <w:t>Example 1: Create a refund (synchronous)</w:t>
      </w:r>
    </w:p>
    <w:p>
      <w:pPr>
        <w:pStyle w:val="Heading3"/>
      </w:pPr>
      <w:r>
        <w:t>Example 2: Create a refund (asynchronous)</w:t>
      </w:r>
    </w:p>
    <w:p>
      <w:r>
        <w:rPr>
          <w:b/>
          <w:color w:val="666666"/>
          <w:sz w:val="16"/>
        </w:rPr>
        <w:t>[bash]</w:t>
      </w:r>
    </w:p>
    <w:p>
      <w:pPr>
        <w:shd w:fill="F2F2F2" w:val="clear"/>
      </w:pPr>
      <w:r>
        <w:rPr>
          <w:rFonts w:ascii="Courier New" w:hAnsi="Courier New"/>
          <w:sz w:val="17"/>
        </w:rPr>
        <w:t>curl --request POST "https://api.goshippo.com/refunds" \</w:t>
        <w:br/>
        <w:t xml:space="preserve"> --header "Accept: application/json" \</w:t>
        <w:br/>
        <w:t xml:space="preserve"> --header "Content-Type: application/json" \</w:t>
        <w:br/>
        <w:t xml:space="preserve"> --data '{</w:t>
        <w:br/>
        <w:t xml:space="preserve"> "async": true,</w:t>
        <w:br/>
        <w:t xml:space="preserve"> "transaction": "915d94940ea54c3a80cbfa328722f5a1"</w:t>
        <w:br/>
        <w:t xml:space="preserve">  }'</w:t>
      </w:r>
    </w:p>
    <w:p>
      <w:pPr>
        <w:pStyle w:val="Heading3"/>
      </w:pPr>
      <w:r>
        <w:t>Example 3: Create a refund using a non-default API version</w:t>
      </w:r>
    </w:p>
    <w:p>
      <w:r>
        <w:rPr>
          <w:b/>
          <w:color w:val="666666"/>
          <w:sz w:val="16"/>
        </w:rPr>
        <w:t>[bash]</w:t>
      </w:r>
    </w:p>
    <w:p>
      <w:pPr>
        <w:shd w:fill="F2F2F2" w:val="clear"/>
      </w:pPr>
      <w:r>
        <w:rPr>
          <w:rFonts w:ascii="Courier New" w:hAnsi="Courier New"/>
          <w:sz w:val="17"/>
        </w:rPr>
        <w:t>curl --request POST "https://api.goshippo.com/refunds" \</w:t>
        <w:br/>
        <w:t xml:space="preserve"> --header "Accept: application/json" \</w:t>
        <w:br/>
        <w:t xml:space="preserve"> --header "Content-Type: application/json" \</w:t>
        <w:br/>
        <w:t xml:space="preserve"> --header "SHIPPO-API-VERSION: 2018-02-08" \</w:t>
        <w:br/>
        <w:t xml:space="preserve"> --data '{</w:t>
        <w:br/>
        <w:t xml:space="preserve"> "async": false,</w:t>
        <w:br/>
        <w:t xml:space="preserve"> "transaction": "915d94940ea54c3a80cbfa328722f5a1"</w:t>
        <w:br/>
        <w:t xml:space="preserve">  }'</w:t>
      </w:r>
    </w:p>
    <w:p>
      <w:pPr>
        <w:pStyle w:val="Heading3"/>
      </w:pPr>
      <w:r>
        <w:t>Behavior</w:t>
      </w:r>
    </w:p>
    <w:p>
      <w:pPr>
        <w:pStyle w:val="ListBullet"/>
      </w:pPr>
      <w:r>
        <w:t>Validates the required transaction field.</w:t>
      </w:r>
    </w:p>
    <w:p>
      <w:pPr>
        <w:pStyle w:val="ListBullet"/>
      </w:pPr>
      <w:r>
        <w:t>Creates a new refund object.</w:t>
      </w:r>
    </w:p>
    <w:p>
      <w:pPr>
        <w:pStyle w:val="ListBullet"/>
      </w:pPr>
      <w:r>
        <w:t>Returns the created refund object; status indicates the current processing state (QUEUED, PENDING, SUCCESS, or ERROR).</w:t>
      </w:r>
    </w:p>
    <w:p>
      <w:pPr>
        <w:pStyle w:val="Heading3"/>
      </w:pPr>
      <w:r>
        <w:t>Notes</w:t>
      </w:r>
    </w:p>
    <w:p>
      <w:pPr>
        <w:pStyle w:val="ListBullet"/>
      </w:pPr>
      <w:r>
        <w:t>This endpoint requires a JSON request body (Content-Type: application/json).</w:t>
      </w:r>
    </w:p>
    <w:p>
      <w:pPr>
        <w:pStyle w:val="ListBullet"/>
      </w:pPr>
      <w:r>
        <w:t>No path parameters or query parameters are documented for this endpoint.</w:t>
      </w:r>
    </w:p>
    <w:p>
      <w:pPr>
        <w:pStyle w:val="Heading3"/>
      </w:pPr>
      <w:r>
        <w:t>Error Handling</w:t>
      </w:r>
    </w:p>
    <w:p>
      <w:pPr>
        <w:pStyle w:val="ListBullet"/>
      </w:pPr>
      <w:r>
        <w:t>201 Created: Refund object was created successfully.</w:t>
      </w:r>
    </w:p>
    <w:p>
      <w:pPr>
        <w:pStyle w:val="ListBullet"/>
      </w:pPr>
      <w:r>
        <w:t>400 Client Error: The request was invalid (response body is an unspecified JSON object: {[key: string]: any}).</w:t>
      </w:r>
    </w:p>
    <w:p>
      <w:pPr>
        <w:pStyle w:val="Heading3"/>
      </w:pPr>
      <w:r>
        <w:t>Related refunds actions</w:t>
      </w:r>
    </w:p>
    <w:p>
      <w:pPr>
        <w:pStyle w:val="ListBullet"/>
      </w:pPr>
      <w:r>
        <w:t>[GET] Retrieve a Refund — /refunds/{{refundId}}</w:t>
      </w:r>
    </w:p>
    <w:p>
      <w:pPr>
        <w:pStyle w:val="ListBullet"/>
      </w:pPr>
      <w:r>
        <w:t>[GET] List Refunds — /refunds/</w:t>
      </w:r>
    </w:p>
    <w:p>
      <w:r>
        <w:br w:type="page"/>
      </w:r>
    </w:p>
    <w:p>
      <w:pPr>
        <w:pStyle w:val="Heading2"/>
      </w:pPr>
      <w:r>
        <w:t>34. [POST] Create a Service Group</w:t>
      </w:r>
    </w:p>
    <w:p>
      <w:r>
        <w:rPr>
          <w:b/>
        </w:rPr>
        <w:t xml:space="preserve">Endpoint: </w:t>
      </w:r>
      <w:r>
        <w:rPr>
          <w:rFonts w:ascii="Courier New" w:hAnsi="Courier New"/>
          <w:sz w:val="18"/>
        </w:rPr>
        <w:t>/service-groups</w:t>
      </w:r>
    </w:p>
    <w:p>
      <w:pPr>
        <w:pStyle w:val="Heading3"/>
      </w:pPr>
      <w:r>
        <w:t>Prerequisites</w:t>
      </w:r>
    </w:p>
    <w:p>
      <w:pPr>
        <w:pStyle w:val="ListBullet"/>
      </w:pPr>
      <w:r>
        <w:t>You must have access to create Service Groups in your Shippo account.</w:t>
      </w:r>
    </w:p>
    <w:p>
      <w:pPr>
        <w:pStyle w:val="ListBullet"/>
      </w:pPr>
      <w:r>
        <w:t>You must know the carrier account IDs and service level tokens you want to include in the service group.</w:t>
      </w:r>
    </w:p>
    <w:p>
      <w:pPr>
        <w:pStyle w:val="Heading3"/>
      </w:pPr>
      <w:r>
        <w:t>Method</w:t>
      </w:r>
    </w:p>
    <w:p>
      <w:r>
        <w:t>POST</w:t>
      </w:r>
    </w:p>
    <w:p>
      <w:pPr>
        <w:pStyle w:val="Heading3"/>
      </w:pPr>
      <w:r>
        <w:t>URL</w:t>
      </w:r>
    </w:p>
    <w:p>
      <w:r>
        <w:t>https://api.goshippo.com/service-groups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service group. A service group can represent live carrier rates, a flat rate, or free shipping (with an optional minimum cart total threshold), and is composed of one or more carrier service levels.</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service group. Example: "USPS shipping options".</w:t>
            </w:r>
          </w:p>
        </w:tc>
      </w:tr>
      <w:tr>
        <w:tc>
          <w:tcPr>
            <w:tcW w:type="dxa" w:w="2880"/>
          </w:tcPr>
          <w:p>
            <w:r>
              <w:t>name</w:t>
            </w:r>
          </w:p>
        </w:tc>
        <w:tc>
          <w:tcPr>
            <w:tcW w:type="dxa" w:w="2880"/>
          </w:tcPr>
          <w:p>
            <w:r>
              <w:t>string</w:t>
            </w:r>
          </w:p>
        </w:tc>
        <w:tc>
          <w:tcPr>
            <w:tcW w:type="dxa" w:w="2880"/>
          </w:tcPr>
          <w:p>
            <w:r>
              <w:t>Name for the service group that will be shown to customers in the response. Example: "USPS Shipping".</w:t>
            </w:r>
          </w:p>
        </w:tc>
      </w:tr>
      <w:tr>
        <w:tc>
          <w:tcPr>
            <w:tcW w:type="dxa" w:w="2880"/>
          </w:tcPr>
          <w:p>
            <w:r>
              <w:t>type</w:t>
            </w:r>
          </w:p>
        </w:tc>
        <w:tc>
          <w:tcPr>
            <w:tcW w:type="dxa" w:w="2880"/>
          </w:tcPr>
          <w:p>
            <w:r>
              <w:t>string</w:t>
            </w:r>
          </w:p>
        </w:tc>
        <w:tc>
          <w:tcPr>
            <w:tcW w:type="dxa" w:w="2880"/>
          </w:tcPr>
          <w:p>
            <w:r>
              <w:t>Service group type. Allowed values: "LIVE_RATE", "FLAT_RATE", "FREE_SHIPPING".</w:t>
            </w:r>
          </w:p>
        </w:tc>
      </w:tr>
      <w:tr>
        <w:tc>
          <w:tcPr>
            <w:tcW w:type="dxa" w:w="2880"/>
          </w:tcPr>
          <w:p>
            <w:r>
              <w:t>service_levels</w:t>
            </w:r>
          </w:p>
        </w:tc>
        <w:tc>
          <w:tcPr>
            <w:tcW w:type="dxa" w:w="2880"/>
          </w:tcPr>
          <w:p>
            <w:r>
              <w:t>array</w:t>
            </w:r>
          </w:p>
        </w:tc>
        <w:tc>
          <w:tcPr>
            <w:tcW w:type="dxa" w:w="2880"/>
          </w:tcPr>
          <w:p>
            <w:r>
              <w:t>Array of service level objects to include in this group. Each item contains account_object_id and service_level_token.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flat_rate</w:t>
            </w:r>
          </w:p>
        </w:tc>
        <w:tc>
          <w:tcPr>
            <w:tcW w:type="dxa" w:w="2880"/>
          </w:tcPr>
          <w:p>
            <w:r>
              <w:t>string</w:t>
            </w:r>
          </w:p>
        </w:tc>
        <w:tc>
          <w:tcPr>
            <w:tcW w:type="dxa" w:w="2880"/>
          </w:tcPr>
          <w:p>
            <w:r>
              <w:t>String representation of an amount to be returned as the flat rate if (1) type is LIVE_RATE and no matching rates were found; or (2) type is FLAT_RATE. Integers or decimals accepted. Required unless type is FREE_SHIPPING. Example: "5".</w:t>
            </w:r>
          </w:p>
        </w:tc>
      </w:tr>
      <w:tr>
        <w:tc>
          <w:tcPr>
            <w:tcW w:type="dxa" w:w="2880"/>
          </w:tcPr>
          <w:p>
            <w:r>
              <w:t>flat_rate_currency</w:t>
            </w:r>
          </w:p>
        </w:tc>
        <w:tc>
          <w:tcPr>
            <w:tcW w:type="dxa" w:w="2880"/>
          </w:tcPr>
          <w:p>
            <w:r>
              <w:t>string</w:t>
            </w:r>
          </w:p>
        </w:tc>
        <w:tc>
          <w:tcPr>
            <w:tcW w:type="dxa" w:w="2880"/>
          </w:tcPr>
          <w:p>
            <w:r>
              <w:t>ISO 4217 currency code for flat_rate. Required unless type is FREE_SHIPPING. Example: "USD".</w:t>
            </w:r>
          </w:p>
        </w:tc>
      </w:tr>
      <w:tr>
        <w:tc>
          <w:tcPr>
            <w:tcW w:type="dxa" w:w="2880"/>
          </w:tcPr>
          <w:p>
            <w:r>
              <w:t>free_shipping_threshold_currency</w:t>
            </w:r>
          </w:p>
        </w:tc>
        <w:tc>
          <w:tcPr>
            <w:tcW w:type="dxa" w:w="2880"/>
          </w:tcPr>
          <w:p>
            <w:r>
              <w:t>string</w:t>
            </w:r>
          </w:p>
        </w:tc>
        <w:tc>
          <w:tcPr>
            <w:tcW w:type="dxa" w:w="2880"/>
          </w:tcPr>
          <w:p>
            <w:r>
              <w:t>ISO 4217 currency code for free shipping threshold. Documented as optional unless type is FREE_SHIPPING. Example: "USD".</w:t>
            </w:r>
          </w:p>
        </w:tc>
      </w:tr>
      <w:tr>
        <w:tc>
          <w:tcPr>
            <w:tcW w:type="dxa" w:w="2880"/>
          </w:tcPr>
          <w:p>
            <w:r>
              <w:t>free_shipping_threshold_min</w:t>
            </w:r>
          </w:p>
        </w:tc>
        <w:tc>
          <w:tcPr>
            <w:tcW w:type="dxa" w:w="2880"/>
          </w:tcPr>
          <w:p>
            <w:r>
              <w:t>string</w:t>
            </w:r>
          </w:p>
        </w:tc>
        <w:tc>
          <w:tcPr>
            <w:tcW w:type="dxa" w:w="2880"/>
          </w:tcPr>
          <w:p>
            <w:r>
              <w:t>For type = FREE_SHIPPING, used to configure the minimum cart total for this service group to be returned at checkout. Documented as optional unless type is FREE_SHIPPING (but also stated as required for FREE_SHIPPING configuration). Example: "5".</w:t>
            </w:r>
          </w:p>
        </w:tc>
      </w:tr>
      <w:tr>
        <w:tc>
          <w:tcPr>
            <w:tcW w:type="dxa" w:w="2880"/>
          </w:tcPr>
          <w:p>
            <w:r>
              <w:t>rate_adjustment</w:t>
            </w:r>
          </w:p>
        </w:tc>
        <w:tc>
          <w:tcPr>
            <w:tcW w:type="dxa" w:w="2880"/>
          </w:tcPr>
          <w:p>
            <w:r>
              <w:t>integer</w:t>
            </w:r>
          </w:p>
        </w:tc>
        <w:tc>
          <w:tcPr>
            <w:tcW w:type="dxa" w:w="2880"/>
          </w:tcPr>
          <w:p>
            <w:r>
              <w:t>Percent (%) adjustment applied to the matched rate price. Positive increases price; negative discounts. Example: 15.</w:t>
            </w:r>
          </w:p>
        </w:tc>
      </w:tr>
    </w:tbl>
    <w:p/>
    <w:p>
      <w:pPr>
        <w:pStyle w:val="Heading3"/>
      </w:pPr>
      <w:r>
        <w:t>service_levels[]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service_levels[].account_object_id</w:t>
            </w:r>
          </w:p>
        </w:tc>
        <w:tc>
          <w:tcPr>
            <w:tcW w:type="dxa" w:w="2880"/>
          </w:tcPr>
          <w:p>
            <w:r>
              <w:t>string</w:t>
            </w:r>
          </w:p>
        </w:tc>
        <w:tc>
          <w:tcPr>
            <w:tcW w:type="dxa" w:w="2880"/>
          </w:tcPr>
          <w:p>
            <w:r>
              <w:t>ID of a Carrier Account object.</w:t>
            </w:r>
          </w:p>
        </w:tc>
      </w:tr>
      <w:tr>
        <w:tc>
          <w:tcPr>
            <w:tcW w:type="dxa" w:w="2880"/>
          </w:tcPr>
          <w:p>
            <w:r>
              <w:t>service_levels[].service_level_token</w:t>
            </w:r>
          </w:p>
        </w:tc>
        <w:tc>
          <w:tcPr>
            <w:tcW w:type="dxa" w:w="2880"/>
          </w:tcPr>
          <w:p>
            <w:r>
              <w:t>string</w:t>
            </w:r>
          </w:p>
        </w:tc>
        <w:tc>
          <w:tcPr>
            <w:tcW w:type="dxa" w:w="2880"/>
          </w:tcPr>
          <w:p>
            <w:r>
              <w:t>Service level token (e.g., usps_priority, fedex_ground). See Service Levels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"description": "USPS shipping options",</w:t>
        <w:br/>
        <w:t xml:space="preserve"> "flat_rate": "5",</w:t>
        <w:br/>
        <w:t xml:space="preserve"> "flat_rate_currency": "USD",</w:t>
        <w:br/>
        <w:t xml:space="preserve"> "free_shipping_threshold_currency": "USD",</w:t>
        <w:br/>
        <w:t xml:space="preserve"> "free_shipping_threshold_min": "5",</w:t>
        <w:br/>
        <w:t xml:space="preserve"> "name": "USPS Shipping",</w:t>
        <w:br/>
        <w:t xml:space="preserve"> "rate_adjustment": 15,</w:t>
        <w:br/>
        <w:t xml:space="preserve"> "type": "LIVE_RATE",</w:t>
        <w:br/>
        <w:t xml:space="preserve"> "object_id": "80feb1633d4a43c898f005850",</w:t>
        <w:br/>
        <w:t xml:space="preserve"> "is_active": true,</w:t>
        <w:br/>
        <w:t xml:space="preserve"> "service_levels": [</w:t>
        <w:br/>
        <w:t xml:space="preserve"> {</w:t>
        <w:br/>
        <w:t xml:space="preserve"> "account_object_id": "string",</w:t>
        <w:br/>
        <w:t xml:space="preserve"> "service_level_token": "usps_priority"</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service group.</w:t>
            </w:r>
          </w:p>
        </w:tc>
      </w:tr>
      <w:tr>
        <w:tc>
          <w:tcPr>
            <w:tcW w:type="dxa" w:w="2880"/>
          </w:tcPr>
          <w:p>
            <w:r>
              <w:t>flat_rate</w:t>
            </w:r>
          </w:p>
        </w:tc>
        <w:tc>
          <w:tcPr>
            <w:tcW w:type="dxa" w:w="2880"/>
          </w:tcPr>
          <w:p>
            <w:r>
              <w:t>string</w:t>
            </w:r>
          </w:p>
        </w:tc>
        <w:tc>
          <w:tcPr>
            <w:tcW w:type="dxa" w:w="2880"/>
          </w:tcPr>
          <w:p>
            <w:r>
              <w:t>Flat rate amount as a string. Required unless type is FREE_SHIPPING.</w:t>
            </w:r>
          </w:p>
        </w:tc>
      </w:tr>
      <w:tr>
        <w:tc>
          <w:tcPr>
            <w:tcW w:type="dxa" w:w="2880"/>
          </w:tcPr>
          <w:p>
            <w:r>
              <w:t>flat_rate_currency</w:t>
            </w:r>
          </w:p>
        </w:tc>
        <w:tc>
          <w:tcPr>
            <w:tcW w:type="dxa" w:w="2880"/>
          </w:tcPr>
          <w:p>
            <w:r>
              <w:t>string</w:t>
            </w:r>
          </w:p>
        </w:tc>
        <w:tc>
          <w:tcPr>
            <w:tcW w:type="dxa" w:w="2880"/>
          </w:tcPr>
          <w:p>
            <w:r>
              <w:t>ISO 4217 currency code for flat_rate. Required unless type is FREE_SHIPPING.</w:t>
            </w:r>
          </w:p>
        </w:tc>
      </w:tr>
      <w:tr>
        <w:tc>
          <w:tcPr>
            <w:tcW w:type="dxa" w:w="2880"/>
          </w:tcPr>
          <w:p>
            <w:r>
              <w:t>free_shipping_threshold_currency</w:t>
            </w:r>
          </w:p>
        </w:tc>
        <w:tc>
          <w:tcPr>
            <w:tcW w:type="dxa" w:w="2880"/>
          </w:tcPr>
          <w:p>
            <w:r>
              <w:t>string</w:t>
            </w:r>
          </w:p>
        </w:tc>
        <w:tc>
          <w:tcPr>
            <w:tcW w:type="dxa" w:w="2880"/>
          </w:tcPr>
          <w:p>
            <w:r>
              <w:t>ISO 4217 currency code for free shipping threshold.</w:t>
            </w:r>
          </w:p>
        </w:tc>
      </w:tr>
      <w:tr>
        <w:tc>
          <w:tcPr>
            <w:tcW w:type="dxa" w:w="2880"/>
          </w:tcPr>
          <w:p>
            <w:r>
              <w:t>free_shipping_threshold_min</w:t>
            </w:r>
          </w:p>
        </w:tc>
        <w:tc>
          <w:tcPr>
            <w:tcW w:type="dxa" w:w="2880"/>
          </w:tcPr>
          <w:p>
            <w:r>
              <w:t>string</w:t>
            </w:r>
          </w:p>
        </w:tc>
        <w:tc>
          <w:tcPr>
            <w:tcW w:type="dxa" w:w="2880"/>
          </w:tcPr>
          <w:p>
            <w:r>
              <w:t>Minimum cart total for free shipping threshold behavior (used for FREE_SHIPPING).</w:t>
            </w:r>
          </w:p>
        </w:tc>
      </w:tr>
      <w:tr>
        <w:tc>
          <w:tcPr>
            <w:tcW w:type="dxa" w:w="2880"/>
          </w:tcPr>
          <w:p>
            <w:r>
              <w:t>name</w:t>
            </w:r>
          </w:p>
        </w:tc>
        <w:tc>
          <w:tcPr>
            <w:tcW w:type="dxa" w:w="2880"/>
          </w:tcPr>
          <w:p>
            <w:r>
              <w:t>string</w:t>
            </w:r>
          </w:p>
        </w:tc>
        <w:tc>
          <w:tcPr>
            <w:tcW w:type="dxa" w:w="2880"/>
          </w:tcPr>
          <w:p>
            <w:r>
              <w:t>Name shown to customers.</w:t>
            </w:r>
          </w:p>
        </w:tc>
      </w:tr>
      <w:tr>
        <w:tc>
          <w:tcPr>
            <w:tcW w:type="dxa" w:w="2880"/>
          </w:tcPr>
          <w:p>
            <w:r>
              <w:t>rate_adjustment</w:t>
            </w:r>
          </w:p>
        </w:tc>
        <w:tc>
          <w:tcPr>
            <w:tcW w:type="dxa" w:w="2880"/>
          </w:tcPr>
          <w:p>
            <w:r>
              <w:t>integer</w:t>
            </w:r>
          </w:p>
        </w:tc>
        <w:tc>
          <w:tcPr>
            <w:tcW w:type="dxa" w:w="2880"/>
          </w:tcPr>
          <w:p>
            <w:r>
              <w:t>Percent adjustment applied to matched rate price.</w:t>
            </w:r>
          </w:p>
        </w:tc>
      </w:tr>
      <w:tr>
        <w:tc>
          <w:tcPr>
            <w:tcW w:type="dxa" w:w="2880"/>
          </w:tcPr>
          <w:p>
            <w:r>
              <w:t>type</w:t>
            </w:r>
          </w:p>
        </w:tc>
        <w:tc>
          <w:tcPr>
            <w:tcW w:type="dxa" w:w="2880"/>
          </w:tcPr>
          <w:p>
            <w:r>
              <w:t>string</w:t>
            </w:r>
          </w:p>
        </w:tc>
        <w:tc>
          <w:tcPr>
            <w:tcW w:type="dxa" w:w="2880"/>
          </w:tcPr>
          <w:p>
            <w:r>
              <w:t>Service group type: LIVE_RATE, FLAT_RATE, or FREE_SHIPPING.</w:t>
            </w:r>
          </w:p>
        </w:tc>
      </w:tr>
      <w:tr>
        <w:tc>
          <w:tcPr>
            <w:tcW w:type="dxa" w:w="2880"/>
          </w:tcPr>
          <w:p>
            <w:r>
              <w:t>object_id</w:t>
            </w:r>
          </w:p>
        </w:tc>
        <w:tc>
          <w:tcPr>
            <w:tcW w:type="dxa" w:w="2880"/>
          </w:tcPr>
          <w:p>
            <w:r>
              <w:t>string</w:t>
            </w:r>
          </w:p>
        </w:tc>
        <w:tc>
          <w:tcPr>
            <w:tcW w:type="dxa" w:w="2880"/>
          </w:tcPr>
          <w:p>
            <w:r>
              <w:t>Unique identifier of the Service Group object.</w:t>
            </w:r>
          </w:p>
        </w:tc>
      </w:tr>
      <w:tr>
        <w:tc>
          <w:tcPr>
            <w:tcW w:type="dxa" w:w="2880"/>
          </w:tcPr>
          <w:p>
            <w:r>
              <w:t>is_active</w:t>
            </w:r>
          </w:p>
        </w:tc>
        <w:tc>
          <w:tcPr>
            <w:tcW w:type="dxa" w:w="2880"/>
          </w:tcPr>
          <w:p>
            <w:r>
              <w:t>boolean</w:t>
            </w:r>
          </w:p>
        </w:tc>
        <w:tc>
          <w:tcPr>
            <w:tcW w:type="dxa" w:w="2880"/>
          </w:tcPr>
          <w:p>
            <w:r>
              <w:t>True if the service group is enabled; false otherwise.</w:t>
            </w:r>
          </w:p>
        </w:tc>
      </w:tr>
      <w:tr>
        <w:tc>
          <w:tcPr>
            <w:tcW w:type="dxa" w:w="2880"/>
          </w:tcPr>
          <w:p>
            <w:r>
              <w:t>service_levels</w:t>
            </w:r>
          </w:p>
        </w:tc>
        <w:tc>
          <w:tcPr>
            <w:tcW w:type="dxa" w:w="2880"/>
          </w:tcPr>
          <w:p>
            <w:r>
              <w:t>array</w:t>
            </w:r>
          </w:p>
        </w:tc>
        <w:tc>
          <w:tcPr>
            <w:tcW w:type="dxa" w:w="2880"/>
          </w:tcPr>
          <w:p>
            <w:r>
              <w:t>List of carrier service levels in this service group.</w:t>
            </w:r>
          </w:p>
        </w:tc>
      </w:tr>
      <w:tr>
        <w:tc>
          <w:tcPr>
            <w:tcW w:type="dxa" w:w="2880"/>
          </w:tcPr>
          <w:p>
            <w:r>
              <w:t>service_levels[].account_object_id</w:t>
            </w:r>
          </w:p>
        </w:tc>
        <w:tc>
          <w:tcPr>
            <w:tcW w:type="dxa" w:w="2880"/>
          </w:tcPr>
          <w:p>
            <w:r>
              <w:t>string</w:t>
            </w:r>
          </w:p>
        </w:tc>
        <w:tc>
          <w:tcPr>
            <w:tcW w:type="dxa" w:w="2880"/>
          </w:tcPr>
          <w:p>
            <w:r>
              <w:t>ID of a Carrier Account object.</w:t>
            </w:r>
          </w:p>
        </w:tc>
      </w:tr>
      <w:tr>
        <w:tc>
          <w:tcPr>
            <w:tcW w:type="dxa" w:w="2880"/>
          </w:tcPr>
          <w:p>
            <w:r>
              <w:t>service_levels[].service_level_token</w:t>
            </w:r>
          </w:p>
        </w:tc>
        <w:tc>
          <w:tcPr>
            <w:tcW w:type="dxa" w:w="2880"/>
          </w:tcPr>
          <w:p>
            <w:r>
              <w:t>string</w:t>
            </w:r>
          </w:p>
        </w:tc>
        <w:tc>
          <w:tcPr>
            <w:tcW w:type="dxa" w:w="2880"/>
          </w:tcPr>
          <w:p>
            <w:r>
              <w:t>Service level token (e.g., usps_priority, fedex_ground).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"https://api.goshippo.com/service-groups" \</w:t>
        <w:br/>
        <w:t xml:space="preserve"> --header "Accept: application/json" \</w:t>
        <w:br/>
        <w:t xml:space="preserve"> --header "Content-Type: application/json" \</w:t>
        <w:br/>
        <w:t xml:space="preserve"> --data '{</w:t>
        <w:br/>
        <w:t xml:space="preserve"> "description": "USPS shipping options",</w:t>
        <w:br/>
        <w:t xml:space="preserve"> "name": "USPS Shipping",</w:t>
        <w:br/>
        <w:t xml:space="preserve"> "type": "LIVE_RATE",</w:t>
        <w:br/>
        <w:t xml:space="preserve"> "rate_adjustment": 15,</w:t>
        <w:br/>
        <w:t xml:space="preserve"> "flat_rate": "5",</w:t>
        <w:br/>
        <w:t xml:space="preserve"> "flat_rate_currency": "USD",</w:t>
        <w:br/>
        <w:t xml:space="preserve"> "service_levels": [</w:t>
        <w:br/>
        <w:t xml:space="preserve">      {</w:t>
        <w:br/>
        <w:t xml:space="preserve"> "account_object_id": "a1b2c3d4e5f6",</w:t>
        <w:br/>
        <w:t xml:space="preserve"> "service_level_token": "usps_priority"</w:t>
        <w:br/>
        <w:t xml:space="preserve">      }</w:t>
        <w:br/>
        <w:t xml:space="preserve">    ]</w:t>
        <w:br/>
        <w:t xml:space="preserve">  }'</w:t>
      </w:r>
    </w:p>
    <w:p>
      <w:pPr>
        <w:pStyle w:val="Heading3"/>
      </w:pPr>
      <w:r>
        <w:t>Example Usage</w:t>
      </w:r>
    </w:p>
    <w:p>
      <w:pPr>
        <w:pStyle w:val="Heading3"/>
      </w:pPr>
      <w:r>
        <w:t>Example 1: Create a LIVE_RATE service group (with fallback flat rate)</w:t>
      </w:r>
    </w:p>
    <w:p>
      <w:r>
        <w:rPr>
          <w:b/>
          <w:color w:val="666666"/>
          <w:sz w:val="16"/>
        </w:rPr>
        <w:t>[bash]</w:t>
      </w:r>
    </w:p>
    <w:p>
      <w:pPr>
        <w:shd w:fill="F2F2F2" w:val="clear"/>
      </w:pPr>
      <w:r>
        <w:rPr>
          <w:rFonts w:ascii="Courier New" w:hAnsi="Courier New"/>
          <w:sz w:val="17"/>
        </w:rPr>
        <w:t>curl --request POST "https://api.goshippo.com/service-groups" \</w:t>
        <w:br/>
        <w:t xml:space="preserve"> --header "Accept: application/json" \</w:t>
        <w:br/>
        <w:t xml:space="preserve"> --header "Content-Type: application/json" \</w:t>
        <w:br/>
        <w:t xml:space="preserve"> --data '{</w:t>
        <w:br/>
        <w:t xml:space="preserve"> "description": "USPS shipping options",</w:t>
        <w:br/>
        <w:t xml:space="preserve"> "name": "USPS Shipping",</w:t>
        <w:br/>
        <w:t xml:space="preserve"> "type": "LIVE_RATE",</w:t>
        <w:br/>
        <w:t xml:space="preserve"> "flat_rate": "5",</w:t>
        <w:br/>
        <w:t xml:space="preserve"> "flat_rate_currency": "USD",</w:t>
        <w:br/>
        <w:t xml:space="preserve"> "service_levels": [</w:t>
        <w:br/>
        <w:t xml:space="preserve">      {</w:t>
        <w:br/>
        <w:t xml:space="preserve"> "account_object_id": "a1b2c3d4e5f6",</w:t>
        <w:br/>
        <w:t xml:space="preserve"> "service_level_token": "usps_priority"</w:t>
        <w:br/>
        <w:t xml:space="preserve">      }</w:t>
        <w:br/>
        <w:t xml:space="preserve">    ]</w:t>
        <w:br/>
        <w:t xml:space="preserve">  }'</w:t>
      </w:r>
    </w:p>
    <w:p>
      <w:pPr>
        <w:pStyle w:val="Heading3"/>
      </w:pPr>
      <w:r>
        <w:t>Example 2: Create a FLAT_RATE service group</w:t>
      </w:r>
    </w:p>
    <w:p>
      <w:r>
        <w:rPr>
          <w:b/>
          <w:color w:val="666666"/>
          <w:sz w:val="16"/>
        </w:rPr>
        <w:t>[bash]</w:t>
      </w:r>
    </w:p>
    <w:p>
      <w:pPr>
        <w:shd w:fill="F2F2F2" w:val="clear"/>
      </w:pPr>
      <w:r>
        <w:rPr>
          <w:rFonts w:ascii="Courier New" w:hAnsi="Courier New"/>
          <w:sz w:val="17"/>
        </w:rPr>
        <w:t>curl --request POST "https://api.goshippo.com/service-groups" \</w:t>
        <w:br/>
        <w:t xml:space="preserve"> --header "Accept: application/json" \</w:t>
        <w:br/>
        <w:t xml:space="preserve"> --header "Content-Type: application/json" \</w:t>
        <w:br/>
        <w:t xml:space="preserve"> --data '{</w:t>
        <w:br/>
        <w:t xml:space="preserve"> "description": "Flat rate shipping option",</w:t>
        <w:br/>
        <w:t xml:space="preserve"> "name": "Standard Shipping",</w:t>
        <w:br/>
        <w:t xml:space="preserve"> "type": "FLAT_RATE",</w:t>
        <w:br/>
        <w:t xml:space="preserve"> "flat_rate": "7.50",</w:t>
        <w:br/>
        <w:t xml:space="preserve"> "flat_rate_currency": "USD",</w:t>
        <w:br/>
        <w:t xml:space="preserve"> "service_levels": [</w:t>
        <w:br/>
        <w:t xml:space="preserve">      {</w:t>
        <w:br/>
        <w:t xml:space="preserve"> "account_object_id": "a1b2c3d4e5f6",</w:t>
        <w:br/>
        <w:t xml:space="preserve"> "service_level_token": "fedex_ground"</w:t>
        <w:br/>
        <w:t xml:space="preserve">      }</w:t>
        <w:br/>
        <w:t xml:space="preserve">    ]</w:t>
        <w:br/>
        <w:t xml:space="preserve">  }'</w:t>
      </w:r>
    </w:p>
    <w:p>
      <w:pPr>
        <w:pStyle w:val="Heading3"/>
      </w:pPr>
      <w:r>
        <w:t>Example 3: Create a FREE_SHIPPING service group (with threshold)</w:t>
      </w:r>
    </w:p>
    <w:p>
      <w:r>
        <w:rPr>
          <w:b/>
          <w:color w:val="666666"/>
          <w:sz w:val="16"/>
        </w:rPr>
        <w:t>[bash]</w:t>
      </w:r>
    </w:p>
    <w:p>
      <w:pPr>
        <w:shd w:fill="F2F2F2" w:val="clear"/>
      </w:pPr>
      <w:r>
        <w:rPr>
          <w:rFonts w:ascii="Courier New" w:hAnsi="Courier New"/>
          <w:sz w:val="17"/>
        </w:rPr>
        <w:t>curl --request POST "https://api.goshippo.com/service-groups" \</w:t>
        <w:br/>
        <w:t xml:space="preserve"> --header "Accept: application/json" \</w:t>
        <w:br/>
        <w:t xml:space="preserve"> --header "Content-Type: application/json" \</w:t>
        <w:br/>
        <w:t xml:space="preserve"> --data '{</w:t>
        <w:br/>
        <w:t xml:space="preserve"> "description": "Free shipping over $50",</w:t>
        <w:br/>
        <w:t xml:space="preserve"> "name": "Free Shipping",</w:t>
        <w:br/>
        <w:t xml:space="preserve"> "type": "FREE_SHIPPING",</w:t>
        <w:br/>
        <w:t xml:space="preserve"> "free_shipping_threshold_min": "50",</w:t>
        <w:br/>
        <w:t xml:space="preserve"> "free_shipping_threshold_currency": "USD",</w:t>
        <w:br/>
        <w:t xml:space="preserve"> "service_levels": [</w:t>
        <w:br/>
        <w:t xml:space="preserve">      {</w:t>
        <w:br/>
        <w:t xml:space="preserve"> "account_object_id": "a1b2c3d4e5f6",</w:t>
        <w:br/>
        <w:t xml:space="preserve"> "service_level_token": "usps_priority"</w:t>
        <w:br/>
        <w:t xml:space="preserve">      }</w:t>
        <w:br/>
        <w:t xml:space="preserve">    ]</w:t>
        <w:br/>
        <w:t xml:space="preserve">  }'</w:t>
      </w:r>
    </w:p>
    <w:p>
      <w:pPr>
        <w:pStyle w:val="Heading3"/>
      </w:pPr>
      <w:r>
        <w:t>Behavior</w:t>
      </w:r>
    </w:p>
    <w:p>
      <w:pPr>
        <w:pStyle w:val="ListBullet"/>
      </w:pPr>
      <w:r>
        <w:t>Validates the JSON request body and required fields.</w:t>
      </w:r>
    </w:p>
    <w:p>
      <w:pPr>
        <w:pStyle w:val="ListBullet"/>
      </w:pPr>
      <w:r>
        <w:t>Creates a new Service Group with the provided type, service_levels, and pricing/threshold configuration.</w:t>
      </w:r>
    </w:p>
    <w:p>
      <w:pPr>
        <w:pStyle w:val="ListBullet"/>
      </w:pPr>
      <w:r>
        <w:t>Returns the created Service Group object, including its object_id and is_active status.</w:t>
      </w:r>
    </w:p>
    <w:p>
      <w:pPr>
        <w:pStyle w:val="Heading3"/>
      </w:pPr>
      <w:r>
        <w:t>Notes</w:t>
      </w:r>
    </w:p>
    <w:p>
      <w:pPr>
        <w:pStyle w:val="ListBullet"/>
      </w:pPr>
      <w:r>
        <w:t>flat_rate and flat_rate_currency are documented as required unless type is FREE_SHIPPING.</w:t>
      </w:r>
    </w:p>
    <w:p>
      <w:pPr>
        <w:pStyle w:val="ListBullet"/>
      </w:pPr>
      <w:r>
        <w:t>For FREE_SHIPPING, the docs indicate free_shipping_threshold_min “must be required” to configure a minimum cart total, while also labeling it “Optional unless type is FREE_SHIPPING”; treat it as required when you want threshold-based free shipping behavior.</w:t>
      </w:r>
    </w:p>
    <w:p>
      <w:pPr>
        <w:pStyle w:val="ListBullet"/>
      </w:pPr>
      <w:r>
        <w:t>service_levels items require both a carrier account ID and a service level token.</w:t>
      </w:r>
    </w:p>
    <w:p>
      <w:pPr>
        <w:pStyle w:val="Heading3"/>
      </w:pPr>
      <w:r>
        <w:t>Gotchas</w:t>
      </w:r>
    </w:p>
    <w:p>
      <w:pPr>
        <w:pStyle w:val="ListBullet"/>
      </w:pPr>
      <w:r>
        <w:t>Use string values for money fields (e.g., "7.50"), not numeric types, as documented.</w:t>
      </w:r>
    </w:p>
    <w:p>
      <w:pPr>
        <w:pStyle w:val="ListBullet"/>
      </w:pPr>
      <w:r>
        <w:t>rate_adjustment is a percentage integer; 15 means “increase by 15%”, and negative values discount.</w:t>
      </w:r>
    </w:p>
    <w:p>
      <w:pPr>
        <w:pStyle w:val="Heading3"/>
      </w:pPr>
      <w:r>
        <w:t>Error Handling</w:t>
      </w:r>
    </w:p>
    <w:p>
      <w:pPr>
        <w:pStyle w:val="ListBullet"/>
      </w:pPr>
      <w:r>
        <w:t>400 Client Error: Returned for invalid input; response body is an object with arbitrary keys/values (not further specified in the scraped content).</w:t>
      </w:r>
    </w:p>
    <w:p>
      <w:pPr>
        <w:pStyle w:val="Heading3"/>
      </w:pPr>
      <w:r>
        <w:t>Related serviceGroups actions</w:t>
      </w:r>
    </w:p>
    <w:p>
      <w:pPr>
        <w:pStyle w:val="ListBullet"/>
      </w:pPr>
      <w:r>
        <w:t>[DELETE] Delete a Service Group — /service-groups/{{serviceGroupId}}</w:t>
      </w:r>
    </w:p>
    <w:p>
      <w:pPr>
        <w:pStyle w:val="ListBullet"/>
      </w:pPr>
      <w:r>
        <w:t>[PUT] Update a Service Group — /service-groups</w:t>
      </w:r>
    </w:p>
    <w:p>
      <w:pPr>
        <w:pStyle w:val="ListBullet"/>
      </w:pPr>
      <w:r>
        <w:t>[GET] List Service Groups — /service-groups</w:t>
      </w:r>
    </w:p>
    <w:p>
      <w:r>
        <w:br w:type="page"/>
      </w:r>
    </w:p>
    <w:p>
      <w:pPr>
        <w:pStyle w:val="Heading2"/>
      </w:pPr>
      <w:r>
        <w:t>35. [DELETE] Delete a Service Group</w:t>
      </w:r>
    </w:p>
    <w:p>
      <w:r>
        <w:rPr>
          <w:b/>
        </w:rPr>
        <w:t xml:space="preserve">Endpoint: </w:t>
      </w:r>
      <w:r>
        <w:rPr>
          <w:rFonts w:ascii="Courier New" w:hAnsi="Courier New"/>
          <w:sz w:val="18"/>
        </w:rPr>
        <w:t>/service-groups/{{serviceGroupId}}</w:t>
      </w:r>
    </w:p>
    <w:p>
      <w:pPr>
        <w:pStyle w:val="Heading3"/>
      </w:pPr>
      <w:r>
        <w:t>Prerequisites</w:t>
      </w:r>
    </w:p>
    <w:p>
      <w:pPr>
        <w:pStyle w:val="ListBullet"/>
      </w:pPr>
      <w:r>
        <w:t>You must have access to manage/delete service groups in your Shippo account.</w:t>
      </w:r>
    </w:p>
    <w:p>
      <w:pPr>
        <w:pStyle w:val="ListBullet"/>
      </w:pPr>
      <w:r>
        <w:t>You must know the service group object ID (ServiceGroupId).</w:t>
      </w:r>
    </w:p>
    <w:p>
      <w:pPr>
        <w:pStyle w:val="Heading3"/>
      </w:pPr>
      <w:r>
        <w:t>Method</w:t>
      </w:r>
    </w:p>
    <w:p>
      <w:r>
        <w:t>DELETE</w:t>
      </w:r>
    </w:p>
    <w:p>
      <w:pPr>
        <w:pStyle w:val="Heading3"/>
      </w:pPr>
      <w:r>
        <w:t>URL</w:t>
      </w:r>
    </w:p>
    <w:p>
      <w:r>
        <w:t>https://api.goshippo.com/service-groups/{{ServiceGroupId}}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service group using its object ID.</w:t>
      </w:r>
    </w:p>
    <w:p>
      <w:pPr>
        <w:pStyle w:val="Heading3"/>
      </w:pPr>
      <w:r>
        <w:t>Enforcement Rules</w:t>
      </w:r>
    </w:p>
    <w:p>
      <w:pPr>
        <w:pStyle w:val="ListBullet"/>
      </w:pPr>
      <w:r>
        <w:t>The ServiceGroupId path parameter must always be present.</w:t>
      </w:r>
    </w:p>
    <w:p>
      <w:pPr>
        <w:pStyle w:val="ListBullet"/>
      </w:pPr>
      <w:r>
        <w:t>If the user provides a ServiceGroupId, use that value directly.</w:t>
      </w:r>
    </w:p>
    <w:p>
      <w:pPr>
        <w:pStyle w:val="ListBullet"/>
      </w:pPr>
      <w:r>
        <w:t>Do not call the API with a missing or empty ServiceGroupId (e.g., avoid /service-groups// or /service-groups/).</w:t>
      </w:r>
    </w:p>
    <w:p>
      <w:pPr>
        <w:pStyle w:val="ListBullet"/>
      </w:pPr>
      <w:r>
        <w:t>Always construct the path as /service-groups/{{ServiceGroupId}}, where {{ServiceGroupId}} is a non-empty string.</w:t>
      </w:r>
    </w:p>
    <w:p>
      <w:pPr>
        <w:pStyle w:val="ListBullet"/>
      </w:pPr>
      <w:r>
        <w:t>Do not infer or guess the ServiceGroupId.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/service-groups/9f2c1a3b4d5e6f7890ab1234</w:t>
      </w:r>
    </w:p>
    <w:p>
      <w:pPr>
        <w:pStyle w:val="Heading3"/>
      </w:pPr>
      <w:r>
        <w:t>Invalid Examples</w:t>
      </w:r>
    </w:p>
    <w:p>
      <w:r>
        <w:rPr>
          <w:b/>
          <w:color w:val="666666"/>
          <w:sz w:val="16"/>
        </w:rPr>
        <w:t>[http]</w:t>
      </w:r>
    </w:p>
    <w:p>
      <w:pPr>
        <w:shd w:fill="F2F2F2" w:val="clear"/>
      </w:pPr>
      <w:r>
        <w:rPr>
          <w:rFonts w:ascii="Courier New" w:hAnsi="Courier New"/>
          <w:sz w:val="17"/>
        </w:rPr>
        <w:t>/service-groups//</w:t>
        <w:br/>
        <w:t>/service-groups/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ServiceGroupId</w:t>
            </w:r>
          </w:p>
        </w:tc>
        <w:tc>
          <w:tcPr>
            <w:tcW w:type="dxa" w:w="2880"/>
          </w:tcPr>
          <w:p>
            <w:r>
              <w:t>string</w:t>
            </w:r>
          </w:p>
        </w:tc>
        <w:tc>
          <w:tcPr>
            <w:tcW w:type="dxa" w:w="2880"/>
          </w:tcPr>
          <w:p>
            <w:r>
              <w:t>Object ID of the service group.</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'https://api.goshippo.com/service-groups/9f2c1a3b4d5e6f7890ab1234' \</w:t>
        <w:br/>
        <w:t xml:space="preserve"> --header 'Accept: application/json'</w:t>
      </w:r>
    </w:p>
    <w:p>
      <w:pPr>
        <w:pStyle w:val="Heading3"/>
      </w:pPr>
      <w:r>
        <w:t>Error Handling</w:t>
      </w:r>
    </w:p>
    <w:p>
      <w:pPr>
        <w:pStyle w:val="ListBullet"/>
      </w:pPr>
      <w:r>
        <w:t>204 No Content: The service group was successfully deleted.</w:t>
      </w:r>
    </w:p>
    <w:p>
      <w:pPr>
        <w:pStyle w:val="ListBullet"/>
      </w:pPr>
      <w:r>
        <w:t>400 Client Error: The request was invalid (response body is JSON with arbitrary keys/values as documented).</w:t>
      </w:r>
    </w:p>
    <w:p>
      <w:pPr>
        <w:pStyle w:val="Heading3"/>
      </w:pPr>
      <w:r>
        <w:t>Related serviceGroups actions</w:t>
      </w:r>
    </w:p>
    <w:p>
      <w:pPr>
        <w:pStyle w:val="ListBullet"/>
      </w:pPr>
      <w:r>
        <w:t>[POST] Create a Service Group — /service-groups</w:t>
      </w:r>
    </w:p>
    <w:p>
      <w:pPr>
        <w:pStyle w:val="ListBullet"/>
      </w:pPr>
      <w:r>
        <w:t>[PUT] Update a Service Group — /service-groups</w:t>
      </w:r>
    </w:p>
    <w:p>
      <w:pPr>
        <w:pStyle w:val="ListBullet"/>
      </w:pPr>
      <w:r>
        <w:t>[GET] List Service Groups — /service-groups</w:t>
      </w:r>
    </w:p>
    <w:p>
      <w:r>
        <w:br w:type="page"/>
      </w:r>
    </w:p>
    <w:p>
      <w:pPr>
        <w:pStyle w:val="Heading2"/>
      </w:pPr>
      <w:r>
        <w:t>36. [POST] Create a Shipment</w:t>
      </w:r>
    </w:p>
    <w:p>
      <w:r>
        <w:rPr>
          <w:b/>
        </w:rPr>
        <w:t xml:space="preserve">Endpoint: </w:t>
      </w:r>
      <w:r>
        <w:rPr>
          <w:rFonts w:ascii="Courier New" w:hAnsi="Courier New"/>
          <w:sz w:val="18"/>
        </w:rPr>
        <w:t>/shipments</w:t>
      </w:r>
    </w:p>
    <w:p>
      <w:pPr>
        <w:pStyle w:val="Heading3"/>
      </w:pPr>
      <w:r>
        <w:t>Prerequisites</w:t>
      </w:r>
    </w:p>
    <w:p>
      <w:pPr>
        <w:pStyle w:val="ListBullet"/>
      </w:pPr>
      <w:r>
        <w:t>You must have shipment-creation access in Shippo.</w:t>
      </w:r>
    </w:p>
    <w:p>
      <w:pPr>
        <w:pStyle w:val="ListBullet"/>
      </w:pPr>
      <w:r>
        <w:t>You must have valid sender/recipient addresses and at least one parcel definition.</w:t>
      </w:r>
    </w:p>
    <w:p>
      <w:pPr>
        <w:pStyle w:val="Heading3"/>
      </w:pPr>
      <w:r>
        <w:t>Method</w:t>
      </w:r>
    </w:p>
    <w:p>
      <w:r>
        <w:t>POST</w:t>
      </w:r>
    </w:p>
    <w:p>
      <w:pPr>
        <w:pStyle w:val="Heading3"/>
      </w:pPr>
      <w:r>
        <w:t>URL</w:t>
      </w:r>
    </w:p>
    <w:p>
      <w:r>
        <w:t>https://api.goshippo.com/shipments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Shipment object in Shippo using sender/recipient contact info and parcel details. On success, Shippo returns the created shipment including generated rates and a processing status.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address_from</w:t>
            </w:r>
          </w:p>
        </w:tc>
        <w:tc>
          <w:tcPr>
            <w:tcW w:type="dxa" w:w="2880"/>
          </w:tcPr>
          <w:p>
            <w:r>
              <w:t>object | string</w:t>
            </w:r>
          </w:p>
        </w:tc>
        <w:tc>
          <w:tcPr>
            <w:tcW w:type="dxa" w:w="2880"/>
          </w:tcPr>
          <w:p>
            <w:r>
              <w:t>Sender address. OneOf(object, string). If object, see Address object below.</w:t>
            </w:r>
          </w:p>
        </w:tc>
      </w:tr>
      <w:tr>
        <w:tc>
          <w:tcPr>
            <w:tcW w:type="dxa" w:w="2880"/>
          </w:tcPr>
          <w:p>
            <w:r>
              <w:t>address_to</w:t>
            </w:r>
          </w:p>
        </w:tc>
        <w:tc>
          <w:tcPr>
            <w:tcW w:type="dxa" w:w="2880"/>
          </w:tcPr>
          <w:p>
            <w:r>
              <w:t>object | string</w:t>
            </w:r>
          </w:p>
        </w:tc>
        <w:tc>
          <w:tcPr>
            <w:tcW w:type="dxa" w:w="2880"/>
          </w:tcPr>
          <w:p>
            <w:r>
              <w:t>Recipient address. OneOf(object, string). If object, see Address object below.</w:t>
            </w:r>
          </w:p>
        </w:tc>
      </w:tr>
      <w:tr>
        <w:tc>
          <w:tcPr>
            <w:tcW w:type="dxa" w:w="2880"/>
          </w:tcPr>
          <w:p>
            <w:r>
              <w:t>parcels</w:t>
            </w:r>
          </w:p>
        </w:tc>
        <w:tc>
          <w:tcPr>
            <w:tcW w:type="dxa" w:w="2880"/>
          </w:tcPr>
          <w:p>
            <w:r>
              <w:t>array</w:t>
            </w:r>
          </w:p>
        </w:tc>
        <w:tc>
          <w:tcPr>
            <w:tcW w:type="dxa" w:w="2880"/>
          </w:tcPr>
          <w:p>
            <w:r>
              <w:t>Parcel list. Each item is OneOf(object, string). If object, see Parcel object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Shipment “extra” options (carrier-specific). Contains many optional fields such as authority_to_leave, bypass_address_validation, reference_1, signature_confirmation, etc. (See Shipment extra (selected fields) below.)</w:t>
            </w:r>
          </w:p>
        </w:tc>
      </w:tr>
      <w:tr>
        <w:tc>
          <w:tcPr>
            <w:tcW w:type="dxa" w:w="2880"/>
          </w:tcPr>
          <w:p>
            <w:r>
              <w:t>metadata</w:t>
            </w:r>
          </w:p>
        </w:tc>
        <w:tc>
          <w:tcPr>
            <w:tcW w:type="dxa" w:w="2880"/>
          </w:tcPr>
          <w:p>
            <w:r>
              <w:t>string</w:t>
            </w:r>
          </w:p>
        </w:tc>
        <w:tc>
          <w:tcPr>
            <w:tcW w:type="dxa" w:w="2880"/>
          </w:tcPr>
          <w:p>
            <w:r>
              <w:t>Up to 100 characters. Additional information to attach to the shipment. Example: "Customer ID 123456".</w:t>
            </w:r>
          </w:p>
        </w:tc>
      </w:tr>
      <w:tr>
        <w:tc>
          <w:tcPr>
            <w:tcW w:type="dxa" w:w="2880"/>
          </w:tcPr>
          <w:p>
            <w:r>
              <w:t>shipment_date</w:t>
            </w:r>
          </w:p>
        </w:tc>
        <w:tc>
          <w:tcPr>
            <w:tcW w:type="dxa" w:w="2880"/>
          </w:tcPr>
          <w:p>
            <w:r>
              <w:t>string</w:t>
            </w:r>
          </w:p>
        </w:tc>
        <w:tc>
          <w:tcPr>
            <w:tcW w:type="dxa" w:w="2880"/>
          </w:tcPr>
          <w:p>
            <w:r>
              <w:t>Date/time shipment will be tendered. Format: 2014-01-18T00:35:03.463Z. Defaults to current date/time if omitted. Example: "2021-03-22T12:00:00Z".</w:t>
            </w:r>
          </w:p>
        </w:tc>
      </w:tr>
      <w:tr>
        <w:tc>
          <w:tcPr>
            <w:tcW w:type="dxa" w:w="2880"/>
          </w:tcPr>
          <w:p>
            <w:r>
              <w:t>address_return</w:t>
            </w:r>
          </w:p>
        </w:tc>
        <w:tc>
          <w:tcPr>
            <w:tcW w:type="dxa" w:w="2880"/>
          </w:tcPr>
          <w:p>
            <w:r>
              <w:t>object | string</w:t>
            </w:r>
          </w:p>
        </w:tc>
        <w:tc>
          <w:tcPr>
            <w:tcW w:type="dxa" w:w="2880"/>
          </w:tcPr>
          <w:p>
            <w:r>
              <w:t>Return address. OneOf(object, string). If object, see Address object below.</w:t>
            </w:r>
          </w:p>
        </w:tc>
      </w:tr>
      <w:tr>
        <w:tc>
          <w:tcPr>
            <w:tcW w:type="dxa" w:w="2880"/>
          </w:tcPr>
          <w:p>
            <w:r>
              <w:t>customs_declaration</w:t>
            </w:r>
          </w:p>
        </w:tc>
        <w:tc>
          <w:tcPr>
            <w:tcW w:type="dxa" w:w="2880"/>
          </w:tcPr>
          <w:p>
            <w:r>
              <w:t>object | string</w:t>
            </w:r>
          </w:p>
        </w:tc>
        <w:tc>
          <w:tcPr>
            <w:tcW w:type="dxa" w:w="2880"/>
          </w:tcPr>
          <w:p>
            <w:r>
              <w:t>Customs declaration. OneOf(object, string). If object, see Customs declaration object (selected fields) below.</w:t>
            </w:r>
          </w:p>
        </w:tc>
      </w:tr>
      <w:tr>
        <w:tc>
          <w:tcPr>
            <w:tcW w:type="dxa" w:w="2880"/>
          </w:tcPr>
          <w:p>
            <w:r>
              <w:t>async</w:t>
            </w:r>
          </w:p>
        </w:tc>
        <w:tc>
          <w:tcPr>
            <w:tcW w:type="dxa" w:w="2880"/>
          </w:tcPr>
          <w:p>
            <w:r>
              <w:t>boolean</w:t>
            </w:r>
          </w:p>
        </w:tc>
        <w:tc>
          <w:tcPr>
            <w:tcW w:type="dxa" w:w="2880"/>
          </w:tcPr>
          <w:p>
            <w:r>
              <w:t>If true, shipment processing (e.g., rate generation) may occur asynchronously.</w:t>
            </w:r>
          </w:p>
        </w:tc>
      </w:tr>
      <w:tr>
        <w:tc>
          <w:tcPr>
            <w:tcW w:type="dxa" w:w="2880"/>
          </w:tcPr>
          <w:p>
            <w:r>
              <w:t>carrier_accounts</w:t>
            </w:r>
          </w:p>
        </w:tc>
        <w:tc>
          <w:tcPr>
            <w:tcW w:type="dxa" w:w="2880"/>
          </w:tcPr>
          <w:p>
            <w:r>
              <w:t>string[]</w:t>
            </w:r>
          </w:p>
        </w:tc>
        <w:tc>
          <w:tcPr>
            <w:tcW w:type="dxa" w:w="2880"/>
          </w:tcPr>
          <w:p>
            <w:r>
              <w:t>Carrier account object IDs to use for rating.</w:t>
            </w:r>
          </w:p>
        </w:tc>
      </w:tr>
    </w:tbl>
    <w:p/>
    <w:p>
      <w:pPr>
        <w:pStyle w:val="Heading3"/>
      </w:pPr>
      <w:r>
        <w:t>Address object (when address_from, address_to, address_return are objects)</w:t>
      </w:r>
    </w:p>
    <w:p>
      <w:r>
        <w:rPr>
          <w:b/>
        </w:rPr>
        <w:t>Note: The scraped docs show the same schema for from/to/return. Fields marked “required for purchase” are carrier/purchase requirements, but this endpoint’s required fields are not fully specified beyond address_from and address_to being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100. “Required for purchase” per docs.</w:t>
            </w:r>
          </w:p>
        </w:tc>
      </w:tr>
      <w:tr>
        <w:tc>
          <w:tcPr>
            <w:tcW w:type="dxa" w:w="2880"/>
          </w:tcPr>
          <w:p>
            <w:r>
              <w:t>company</w:t>
            </w:r>
          </w:p>
        </w:tc>
        <w:tc>
          <w:tcPr>
            <w:tcW w:type="dxa" w:w="2880"/>
          </w:tcPr>
          <w:p>
            <w:r>
              <w:t>string</w:t>
            </w:r>
          </w:p>
        </w:tc>
        <w:tc>
          <w:tcPr>
            <w:tcW w:type="dxa" w:w="2880"/>
          </w:tcPr>
          <w:p>
            <w:r>
              <w:t>Max 100.</w:t>
            </w:r>
          </w:p>
        </w:tc>
      </w:tr>
      <w:tr>
        <w:tc>
          <w:tcPr>
            <w:tcW w:type="dxa" w:w="2880"/>
          </w:tcPr>
          <w:p>
            <w:r>
              <w:t>street1</w:t>
            </w:r>
          </w:p>
        </w:tc>
        <w:tc>
          <w:tcPr>
            <w:tcW w:type="dxa" w:w="2880"/>
          </w:tcPr>
          <w:p>
            <w:r>
              <w:t>string</w:t>
            </w:r>
          </w:p>
        </w:tc>
        <w:tc>
          <w:tcPr>
            <w:tcW w:type="dxa" w:w="2880"/>
          </w:tcPr>
          <w:p>
            <w:r>
              <w:t>Max 121. “Required for purchase” per docs.</w:t>
            </w:r>
          </w:p>
        </w:tc>
      </w:tr>
      <w:tr>
        <w:tc>
          <w:tcPr>
            <w:tcW w:type="dxa" w:w="2880"/>
          </w:tcPr>
          <w:p>
            <w:r>
              <w:t>street2</w:t>
            </w:r>
          </w:p>
        </w:tc>
        <w:tc>
          <w:tcPr>
            <w:tcW w:type="dxa" w:w="2880"/>
          </w:tcPr>
          <w:p>
            <w:r>
              <w:t>string</w:t>
            </w:r>
          </w:p>
        </w:tc>
        <w:tc>
          <w:tcPr>
            <w:tcW w:type="dxa" w:w="2880"/>
          </w:tcPr>
          <w:p>
            <w:r>
              <w:t>Max 100.</w:t>
            </w:r>
          </w:p>
        </w:tc>
      </w:tr>
      <w:tr>
        <w:tc>
          <w:tcPr>
            <w:tcW w:type="dxa" w:w="2880"/>
          </w:tcPr>
          <w:p>
            <w:r>
              <w:t>street3</w:t>
            </w:r>
          </w:p>
        </w:tc>
        <w:tc>
          <w:tcPr>
            <w:tcW w:type="dxa" w:w="2880"/>
          </w:tcPr>
          <w:p>
            <w:r>
              <w:t>string</w:t>
            </w:r>
          </w:p>
        </w:tc>
        <w:tc>
          <w:tcPr>
            <w:tcW w:type="dxa" w:w="2880"/>
          </w:tcPr>
          <w:p>
            <w:r>
              <w:t>Max 100. Only accepted for USPS international shipments, UPS domestic, UPS international shipments.</w:t>
            </w:r>
          </w:p>
        </w:tc>
      </w:tr>
      <w:tr>
        <w:tc>
          <w:tcPr>
            <w:tcW w:type="dxa" w:w="2880"/>
          </w:tcPr>
          <w:p>
            <w:r>
              <w:t>street_no</w:t>
            </w:r>
          </w:p>
        </w:tc>
        <w:tc>
          <w:tcPr>
            <w:tcW w:type="dxa" w:w="2880"/>
          </w:tcPr>
          <w:p>
            <w:r>
              <w:t>string</w:t>
            </w:r>
          </w:p>
        </w:tc>
        <w:tc>
          <w:tcPr>
            <w:tcW w:type="dxa" w:w="2880"/>
          </w:tcPr>
          <w:p>
            <w:r>
              <w:t>Street number. Can be included in street1 for all carriers except DHL Germany.</w:t>
            </w:r>
          </w:p>
        </w:tc>
      </w:tr>
      <w:tr>
        <w:tc>
          <w:tcPr>
            <w:tcW w:type="dxa" w:w="2880"/>
          </w:tcPr>
          <w:p>
            <w:r>
              <w:t>city</w:t>
            </w:r>
          </w:p>
        </w:tc>
        <w:tc>
          <w:tcPr>
            <w:tcW w:type="dxa" w:w="2880"/>
          </w:tcPr>
          <w:p>
            <w:r>
              <w:t>string</w:t>
            </w:r>
          </w:p>
        </w:tc>
        <w:tc>
          <w:tcPr>
            <w:tcW w:type="dxa" w:w="2880"/>
          </w:tcPr>
          <w:p>
            <w:r>
              <w:t>Max 100. “Required for purchase” per docs.</w:t>
            </w:r>
          </w:p>
        </w:tc>
      </w:tr>
      <w:tr>
        <w:tc>
          <w:tcPr>
            <w:tcW w:type="dxa" w:w="2880"/>
          </w:tcPr>
          <w:p>
            <w:r>
              <w:t>state</w:t>
            </w:r>
          </w:p>
        </w:tc>
        <w:tc>
          <w:tcPr>
            <w:tcW w:type="dxa" w:w="2880"/>
          </w:tcPr>
          <w:p>
            <w:r>
              <w:t>string</w:t>
            </w:r>
          </w:p>
        </w:tc>
        <w:tc>
          <w:tcPr>
            <w:tcW w:type="dxa" w:w="2880"/>
          </w:tcPr>
          <w:p>
            <w:r>
              <w:t>Max 100. Required for shipments from/to US, AU, CA; UPS requires province for some countries.</w:t>
            </w:r>
          </w:p>
        </w:tc>
      </w:tr>
      <w:tr>
        <w:tc>
          <w:tcPr>
            <w:tcW w:type="dxa" w:w="2880"/>
          </w:tcPr>
          <w:p>
            <w:r>
              <w:t>zip</w:t>
            </w:r>
          </w:p>
        </w:tc>
        <w:tc>
          <w:tcPr>
            <w:tcW w:type="dxa" w:w="2880"/>
          </w:tcPr>
          <w:p>
            <w:r>
              <w:t>string</w:t>
            </w:r>
          </w:p>
        </w:tc>
        <w:tc>
          <w:tcPr>
            <w:tcW w:type="dxa" w:w="2880"/>
          </w:tcPr>
          <w:p>
            <w:r>
              <w:t>Max 20. “Required for purchase” per docs.</w:t>
            </w:r>
          </w:p>
        </w:tc>
      </w:tr>
      <w:tr>
        <w:tc>
          <w:tcPr>
            <w:tcW w:type="dxa" w:w="2880"/>
          </w:tcPr>
          <w:p>
            <w:r>
              <w:t>country</w:t>
            </w:r>
          </w:p>
        </w:tc>
        <w:tc>
          <w:tcPr>
            <w:tcW w:type="dxa" w:w="2880"/>
          </w:tcPr>
          <w:p>
            <w:r>
              <w:t>string</w:t>
            </w:r>
          </w:p>
        </w:tc>
        <w:tc>
          <w:tcPr>
            <w:tcW w:type="dxa" w:w="2880"/>
          </w:tcPr>
          <w:p>
            <w:r>
              <w:t>Required. ISO 3166-1 alpha-2 (recommended, e.g. US, DE) or country name (converted to code).</w:t>
            </w:r>
          </w:p>
        </w:tc>
      </w:tr>
      <w:tr>
        <w:tc>
          <w:tcPr>
            <w:tcW w:type="dxa" w:w="2880"/>
          </w:tcPr>
          <w:p>
            <w:r>
              <w:t>phone</w:t>
            </w:r>
          </w:p>
        </w:tc>
        <w:tc>
          <w:tcPr>
            <w:tcW w:type="dxa" w:w="2880"/>
          </w:tcPr>
          <w:p>
            <w:r>
              <w:t>string</w:t>
            </w:r>
          </w:p>
        </w:tc>
        <w:tc>
          <w:tcPr>
            <w:tcW w:type="dxa" w:w="2880"/>
          </w:tcPr>
          <w:p>
            <w:r>
              <w:t>Max 50. Improves deliverability; carrier constraints may apply.</w:t>
            </w:r>
          </w:p>
        </w:tc>
      </w:tr>
      <w:tr>
        <w:tc>
          <w:tcPr>
            <w:tcW w:type="dxa" w:w="2880"/>
          </w:tcPr>
          <w:p>
            <w:r>
              <w:t>email</w:t>
            </w:r>
          </w:p>
        </w:tc>
        <w:tc>
          <w:tcPr>
            <w:tcW w:type="dxa" w:w="2880"/>
          </w:tcPr>
          <w:p>
            <w:r>
              <w:t>string</w:t>
            </w:r>
          </w:p>
        </w:tc>
        <w:tc>
          <w:tcPr>
            <w:tcW w:type="dxa" w:w="2880"/>
          </w:tcPr>
          <w:p>
            <w:r>
              <w:t>Max 254. RFC3696/5321-compliant; carrier constraints may apply.</w:t>
            </w:r>
          </w:p>
        </w:tc>
      </w:tr>
      <w:tr>
        <w:tc>
          <w:tcPr>
            <w:tcW w:type="dxa" w:w="2880"/>
          </w:tcPr>
          <w:p>
            <w:r>
              <w:t>is_residential</w:t>
            </w:r>
          </w:p>
        </w:tc>
        <w:tc>
          <w:tcPr>
            <w:tcW w:type="dxa" w:w="2880"/>
          </w:tcPr>
          <w:p>
            <w:r>
              <w:t>boolean</w:t>
            </w:r>
          </w:p>
        </w:tc>
        <w:tc>
          <w:tcPr>
            <w:tcW w:type="dxa" w:w="2880"/>
          </w:tcPr>
          <w:p>
            <w:r>
              <w:t>Residential indicator.</w:t>
            </w:r>
          </w:p>
        </w:tc>
      </w:tr>
      <w:tr>
        <w:tc>
          <w:tcPr>
            <w:tcW w:type="dxa" w:w="2880"/>
          </w:tcPr>
          <w:p>
            <w:r>
              <w:t>metadata</w:t>
            </w:r>
          </w:p>
        </w:tc>
        <w:tc>
          <w:tcPr>
            <w:tcW w:type="dxa" w:w="2880"/>
          </w:tcPr>
          <w:p>
            <w:r>
              <w:t>string</w:t>
            </w:r>
          </w:p>
        </w:tc>
        <w:tc>
          <w:tcPr>
            <w:tcW w:type="dxa" w:w="2880"/>
          </w:tcPr>
          <w:p>
            <w:r>
              <w:t>Max 100. Additional info to attach to the address object.</w:t>
            </w:r>
          </w:p>
        </w:tc>
      </w:tr>
      <w:tr>
        <w:tc>
          <w:tcPr>
            <w:tcW w:type="dxa" w:w="2880"/>
          </w:tcPr>
          <w:p>
            <w:r>
              <w:t>validate</w:t>
            </w:r>
          </w:p>
        </w:tc>
        <w:tc>
          <w:tcPr>
            <w:tcW w:type="dxa" w:w="2880"/>
          </w:tcPr>
          <w:p>
            <w:r>
              <w:t>boolean</w:t>
            </w:r>
          </w:p>
        </w:tc>
        <w:tc>
          <w:tcPr>
            <w:tcW w:type="dxa" w:w="2880"/>
          </w:tcPr>
          <w:p>
            <w:r>
              <w:t>If true, validates the Address object.</w:t>
            </w:r>
          </w:p>
        </w:tc>
      </w:tr>
    </w:tbl>
    <w:p/>
    <w:p>
      <w:pPr>
        <w:pStyle w:val="Heading3"/>
      </w:pPr>
      <w:r>
        <w:t>Parcel object (when items in parcels are objects)</w:t>
      </w:r>
    </w:p>
    <w:p>
      <w:r>
        <w:t>Each parcel item is OneOf:</w:t>
      </w:r>
    </w:p>
    <w:p>
      <w:pPr>
        <w:pStyle w:val="ListBullet"/>
      </w:pPr>
      <w:r>
        <w:t>A “dimensions + weight” object, or</w:t>
      </w:r>
    </w:p>
    <w:p>
      <w:pPr>
        <w:pStyle w:val="ListBullet"/>
      </w:pPr>
      <w:r>
        <w:t>A “template + weight” object, or</w:t>
      </w:r>
    </w:p>
    <w:p>
      <w:pPr>
        <w:pStyle w:val="ListBullet"/>
      </w:pPr>
      <w:r>
        <w:t>A string (likely an object ID; the scraped docs do not explicitly say)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Parcel extra options (&lt;ParcelExtra&gt;).</w:t>
            </w:r>
          </w:p>
        </w:tc>
      </w:tr>
      <w:tr>
        <w:tc>
          <w:tcPr>
            <w:tcW w:type="dxa" w:w="2880"/>
          </w:tcPr>
          <w:p>
            <w:r>
              <w:t>metadata</w:t>
            </w:r>
          </w:p>
        </w:tc>
        <w:tc>
          <w:tcPr>
            <w:tcW w:type="dxa" w:w="2880"/>
          </w:tcPr>
          <w:p>
            <w:r>
              <w:t>string</w:t>
            </w:r>
          </w:p>
        </w:tc>
        <w:tc>
          <w:tcPr>
            <w:tcW w:type="dxa" w:w="2880"/>
          </w:tcPr>
          <w:p>
            <w:r>
              <w:t>Parcel metadata.</w:t>
            </w:r>
          </w:p>
        </w:tc>
      </w:tr>
      <w:tr>
        <w:tc>
          <w:tcPr>
            <w:tcW w:type="dxa" w:w="2880"/>
          </w:tcPr>
          <w:p>
            <w:r>
              <w:t>mass_unit</w:t>
            </w:r>
          </w:p>
        </w:tc>
        <w:tc>
          <w:tcPr>
            <w:tcW w:type="dxa" w:w="2880"/>
          </w:tcPr>
          <w:p>
            <w:r>
              <w:t>string</w:t>
            </w:r>
          </w:p>
        </w:tc>
        <w:tc>
          <w:tcPr>
            <w:tcW w:type="dxa" w:w="2880"/>
          </w:tcPr>
          <w:p>
            <w:r>
              <w:t>Weight unit (&lt;WeightUnitEnum&gt;).</w:t>
            </w:r>
          </w:p>
        </w:tc>
      </w:tr>
      <w:tr>
        <w:tc>
          <w:tcPr>
            <w:tcW w:type="dxa" w:w="2880"/>
          </w:tcPr>
          <w:p>
            <w:r>
              <w:t>weight</w:t>
            </w:r>
          </w:p>
        </w:tc>
        <w:tc>
          <w:tcPr>
            <w:tcW w:type="dxa" w:w="2880"/>
          </w:tcPr>
          <w:p>
            <w:r>
              <w:t>string</w:t>
            </w:r>
          </w:p>
        </w:tc>
        <w:tc>
          <w:tcPr>
            <w:tcW w:type="dxa" w:w="2880"/>
          </w:tcPr>
          <w:p>
            <w:r>
              <w:t>Weight. Up to 6 digits before and 4 after decimal separator.</w:t>
            </w:r>
          </w:p>
        </w:tc>
      </w:tr>
      <w:tr>
        <w:tc>
          <w:tcPr>
            <w:tcW w:type="dxa" w:w="2880"/>
          </w:tcPr>
          <w:p>
            <w:r>
              <w:t>distance_unit</w:t>
            </w:r>
          </w:p>
        </w:tc>
        <w:tc>
          <w:tcPr>
            <w:tcW w:type="dxa" w:w="2880"/>
          </w:tcPr>
          <w:p>
            <w:r>
              <w:t>string</w:t>
            </w:r>
          </w:p>
        </w:tc>
        <w:tc>
          <w:tcPr>
            <w:tcW w:type="dxa" w:w="2880"/>
          </w:tcPr>
          <w:p>
            <w:r>
              <w:t>Distance unit (&lt;DistanceUnitEnum&gt;). Required when providing dimensions.</w:t>
            </w:r>
          </w:p>
        </w:tc>
      </w:tr>
      <w:tr>
        <w:tc>
          <w:tcPr>
            <w:tcW w:type="dxa" w:w="2880"/>
          </w:tcPr>
          <w:p>
            <w:r>
              <w:t>height</w:t>
            </w:r>
          </w:p>
        </w:tc>
        <w:tc>
          <w:tcPr>
            <w:tcW w:type="dxa" w:w="2880"/>
          </w:tcPr>
          <w:p>
            <w:r>
              <w:t>string</w:t>
            </w:r>
          </w:p>
        </w:tc>
        <w:tc>
          <w:tcPr>
            <w:tcW w:type="dxa" w:w="2880"/>
          </w:tcPr>
          <w:p>
            <w:r>
              <w:t>Height. Up to 6 digits before and 4 after decimal separator.</w:t>
            </w:r>
          </w:p>
        </w:tc>
      </w:tr>
      <w:tr>
        <w:tc>
          <w:tcPr>
            <w:tcW w:type="dxa" w:w="2880"/>
          </w:tcPr>
          <w:p>
            <w:r>
              <w:t>length</w:t>
            </w:r>
          </w:p>
        </w:tc>
        <w:tc>
          <w:tcPr>
            <w:tcW w:type="dxa" w:w="2880"/>
          </w:tcPr>
          <w:p>
            <w:r>
              <w:t>string</w:t>
            </w:r>
          </w:p>
        </w:tc>
        <w:tc>
          <w:tcPr>
            <w:tcW w:type="dxa" w:w="2880"/>
          </w:tcPr>
          <w:p>
            <w:r>
              <w:t>Length. Up to 6 digits before and 4 after decimal separator.</w:t>
            </w:r>
          </w:p>
        </w:tc>
      </w:tr>
      <w:tr>
        <w:tc>
          <w:tcPr>
            <w:tcW w:type="dxa" w:w="2880"/>
          </w:tcPr>
          <w:p>
            <w:r>
              <w:t>width</w:t>
            </w:r>
          </w:p>
        </w:tc>
        <w:tc>
          <w:tcPr>
            <w:tcW w:type="dxa" w:w="2880"/>
          </w:tcPr>
          <w:p>
            <w:r>
              <w:t>string</w:t>
            </w:r>
          </w:p>
        </w:tc>
        <w:tc>
          <w:tcPr>
            <w:tcW w:type="dxa" w:w="2880"/>
          </w:tcPr>
          <w:p>
            <w:r>
              <w:t>Width. Up to 6 digits before and 4 after decimal separator.</w:t>
            </w:r>
          </w:p>
        </w:tc>
      </w:tr>
      <w:tr>
        <w:tc>
          <w:tcPr>
            <w:tcW w:type="dxa" w:w="2880"/>
          </w:tcPr>
          <w:p>
            <w:r>
              <w:t>template</w:t>
            </w:r>
          </w:p>
        </w:tc>
        <w:tc>
          <w:tcPr>
            <w:tcW w:type="dxa" w:w="2880"/>
          </w:tcPr>
          <w:p>
            <w:r>
              <w:t>string</w:t>
            </w:r>
          </w:p>
        </w:tc>
        <w:tc>
          <w:tcPr>
            <w:tcW w:type="dxa" w:w="2880"/>
          </w:tcPr>
          <w:p>
            <w:r>
              <w:t>Parcel template (&lt;ParcelTemplateEnumSet&gt;). Used in the “template + weight” variant.</w:t>
            </w:r>
          </w:p>
        </w:tc>
      </w:tr>
    </w:tbl>
    <w:p/>
    <w:p>
      <w:pPr>
        <w:pStyle w:val="Heading3"/>
      </w:pPr>
      <w:r>
        <w:t>Shipment extra (selected fields from scraped docs)</w:t>
      </w:r>
    </w:p>
    <w:p>
      <w:r>
        <w:t>extra is an object that may include (non-exhaustive, as provided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authority_to_leave</w:t>
            </w:r>
          </w:p>
        </w:tc>
        <w:tc>
          <w:tcPr>
            <w:tcW w:type="dxa" w:w="2880"/>
          </w:tcPr>
          <w:p>
            <w:r>
              <w:t>boolean</w:t>
            </w:r>
          </w:p>
        </w:tc>
        <w:tc>
          <w:tcPr>
            <w:tcW w:type="dxa" w:w="2880"/>
          </w:tcPr>
          <w:p>
            <w:r>
              <w:t>If true, requests carrier permission to leave parcel in safe place (where supported).</w:t>
            </w:r>
          </w:p>
        </w:tc>
      </w:tr>
      <w:tr>
        <w:tc>
          <w:tcPr>
            <w:tcW w:type="dxa" w:w="2880"/>
          </w:tcPr>
          <w:p>
            <w:r>
              <w:t>bypass_address_validation</w:t>
            </w:r>
          </w:p>
        </w:tc>
        <w:tc>
          <w:tcPr>
            <w:tcW w:type="dxa" w:w="2880"/>
          </w:tcPr>
          <w:p>
            <w:r>
              <w:t>boolean</w:t>
            </w:r>
          </w:p>
        </w:tc>
        <w:tc>
          <w:tcPr>
            <w:tcW w:type="dxa" w:w="2880"/>
          </w:tcPr>
          <w:p>
            <w:r>
              <w:t>Bypasses address validation (USPS, UPS, LaserShip only).</w:t>
            </w:r>
          </w:p>
        </w:tc>
      </w:tr>
      <w:tr>
        <w:tc>
          <w:tcPr>
            <w:tcW w:type="dxa" w:w="2880"/>
          </w:tcPr>
          <w:p>
            <w:r>
              <w:t>carbon_neutral</w:t>
            </w:r>
          </w:p>
        </w:tc>
        <w:tc>
          <w:tcPr>
            <w:tcW w:type="dxa" w:w="2880"/>
          </w:tcPr>
          <w:p>
            <w:r>
              <w:t>boolean</w:t>
            </w:r>
          </w:p>
        </w:tc>
        <w:tc>
          <w:tcPr>
            <w:tcW w:type="dxa" w:w="2880"/>
          </w:tcPr>
          <w:p>
            <w:r>
              <w:t>Request carbon offsets (UPS only).</w:t>
            </w:r>
          </w:p>
        </w:tc>
      </w:tr>
      <w:tr>
        <w:tc>
          <w:tcPr>
            <w:tcW w:type="dxa" w:w="2880"/>
          </w:tcPr>
          <w:p>
            <w:r>
              <w:t>carrier_hub_id</w:t>
            </w:r>
          </w:p>
        </w:tc>
        <w:tc>
          <w:tcPr>
            <w:tcW w:type="dxa" w:w="2880"/>
          </w:tcPr>
          <w:p>
            <w:r>
              <w:t>string</w:t>
            </w:r>
          </w:p>
        </w:tc>
        <w:tc>
          <w:tcPr>
            <w:tcW w:type="dxa" w:w="2880"/>
          </w:tcPr>
          <w:p>
            <w:r>
              <w:t>Carrier injection site identifier.</w:t>
            </w:r>
          </w:p>
        </w:tc>
      </w:tr>
      <w:tr>
        <w:tc>
          <w:tcPr>
            <w:tcW w:type="dxa" w:w="2880"/>
          </w:tcPr>
          <w:p>
            <w:r>
              <w:t>carrier_hub_travel_time</w:t>
            </w:r>
          </w:p>
        </w:tc>
        <w:tc>
          <w:tcPr>
            <w:tcW w:type="dxa" w:w="2880"/>
          </w:tcPr>
          <w:p>
            <w:r>
              <w:t>integer</w:t>
            </w:r>
          </w:p>
        </w:tc>
        <w:tc>
          <w:tcPr>
            <w:tcW w:type="dxa" w:w="2880"/>
          </w:tcPr>
          <w:p>
            <w:r>
              <w:t>Travel time (hours) from fulfillment center to injection site.</w:t>
            </w:r>
          </w:p>
        </w:tc>
      </w:tr>
      <w:tr>
        <w:tc>
          <w:tcPr>
            <w:tcW w:type="dxa" w:w="2880"/>
          </w:tcPr>
          <w:p>
            <w:r>
              <w:t>container_type</w:t>
            </w:r>
          </w:p>
        </w:tc>
        <w:tc>
          <w:tcPr>
            <w:tcW w:type="dxa" w:w="2880"/>
          </w:tcPr>
          <w:p>
            <w:r>
              <w:t>string</w:t>
            </w:r>
          </w:p>
        </w:tc>
        <w:tc>
          <w:tcPr>
            <w:tcW w:type="dxa" w:w="2880"/>
          </w:tcPr>
          <w:p>
            <w:r>
              <w:t>Container type.</w:t>
            </w:r>
          </w:p>
        </w:tc>
      </w:tr>
      <w:tr>
        <w:tc>
          <w:tcPr>
            <w:tcW w:type="dxa" w:w="2880"/>
          </w:tcPr>
          <w:p>
            <w:r>
              <w:t>critical_pull_time</w:t>
            </w:r>
          </w:p>
        </w:tc>
        <w:tc>
          <w:tcPr>
            <w:tcW w:type="dxa" w:w="2880"/>
          </w:tcPr>
          <w:p>
            <w:r>
              <w:t>string</w:t>
            </w:r>
          </w:p>
        </w:tc>
        <w:tc>
          <w:tcPr>
            <w:tcW w:type="dxa" w:w="2880"/>
          </w:tcPr>
          <w:p>
            <w:r>
              <w:t>Carrier arrival time to pickup packages (UTC %Y-%m-%dT%H:%M:%SZ).</w:t>
            </w:r>
          </w:p>
        </w:tc>
      </w:tr>
      <w:tr>
        <w:tc>
          <w:tcPr>
            <w:tcW w:type="dxa" w:w="2880"/>
          </w:tcPr>
          <w:p>
            <w:r>
              <w:t>delivery_instructions</w:t>
            </w:r>
          </w:p>
        </w:tc>
        <w:tc>
          <w:tcPr>
            <w:tcW w:type="dxa" w:w="2880"/>
          </w:tcPr>
          <w:p>
            <w:r>
              <w:t>string</w:t>
            </w:r>
          </w:p>
        </w:tc>
        <w:tc>
          <w:tcPr>
            <w:tcW w:type="dxa" w:w="2880"/>
          </w:tcPr>
          <w:p>
            <w:r>
              <w:t>Up to 500 chars (FedEx and OnTrac only).</w:t>
            </w:r>
          </w:p>
        </w:tc>
      </w:tr>
      <w:tr>
        <w:tc>
          <w:tcPr>
            <w:tcW w:type="dxa" w:w="2880"/>
          </w:tcPr>
          <w:p>
            <w:r>
              <w:t>is_return</w:t>
            </w:r>
          </w:p>
        </w:tc>
        <w:tc>
          <w:tcPr>
            <w:tcW w:type="dxa" w:w="2880"/>
          </w:tcPr>
          <w:p>
            <w:r>
              <w:t>boolean</w:t>
            </w:r>
          </w:p>
        </w:tc>
        <w:tc>
          <w:tcPr>
            <w:tcW w:type="dxa" w:w="2880"/>
          </w:tcPr>
          <w:p>
            <w:r>
              <w:t>Scan-based return shipment indicator.</w:t>
            </w:r>
          </w:p>
        </w:tc>
      </w:tr>
      <w:tr>
        <w:tc>
          <w:tcPr>
            <w:tcW w:type="dxa" w:w="2880"/>
          </w:tcPr>
          <w:p>
            <w:r>
              <w:t>lasership_attrs</w:t>
            </w:r>
          </w:p>
        </w:tc>
        <w:tc>
          <w:tcPr>
            <w:tcW w:type="dxa" w:w="2880"/>
          </w:tcPr>
          <w:p>
            <w:r>
              <w:t>string[]</w:t>
            </w:r>
          </w:p>
        </w:tc>
        <w:tc>
          <w:tcPr>
            <w:tcW w:type="dxa" w:w="2880"/>
          </w:tcPr>
          <w:p>
            <w:r>
              <w:t>LaserShip attributes. Allowed values: TwoPersonDelivery, Explosive, Alcohol, Hazmat, ControlledSubstance, Refrigerated, DryIce, Perishable, NoRTS.</w:t>
            </w:r>
          </w:p>
        </w:tc>
      </w:tr>
      <w:tr>
        <w:tc>
          <w:tcPr>
            <w:tcW w:type="dxa" w:w="2880"/>
          </w:tcPr>
          <w:p>
            <w:r>
              <w:t>lasership_declared_value</w:t>
            </w:r>
          </w:p>
        </w:tc>
        <w:tc>
          <w:tcPr>
            <w:tcW w:type="dxa" w:w="2880"/>
          </w:tcPr>
          <w:p>
            <w:r>
              <w:t>string</w:t>
            </w:r>
          </w:p>
        </w:tc>
        <w:tc>
          <w:tcPr>
            <w:tcW w:type="dxa" w:w="2880"/>
          </w:tcPr>
          <w:p>
            <w:r>
              <w:t>LaserShip declared value. Defaults to 50.00.</w:t>
            </w:r>
          </w:p>
        </w:tc>
      </w:tr>
      <w:tr>
        <w:tc>
          <w:tcPr>
            <w:tcW w:type="dxa" w:w="2880"/>
          </w:tcPr>
          <w:p>
            <w:r>
              <w:t>preferred_delivery_timeframe</w:t>
            </w:r>
          </w:p>
        </w:tc>
        <w:tc>
          <w:tcPr>
            <w:tcW w:type="dxa" w:w="2880"/>
          </w:tcPr>
          <w:p>
            <w:r>
              <w:t>string</w:t>
            </w:r>
          </w:p>
        </w:tc>
        <w:tc>
          <w:tcPr>
            <w:tcW w:type="dxa" w:w="2880"/>
          </w:tcPr>
          <w:p>
            <w:r>
              <w:t>DHL Germany Paket Sameday timeframe. Allowed values: 10001200, 12001400, 14001600, 16001800, 18002000, 19002100. Format HHMMHHMM.</w:t>
            </w:r>
          </w:p>
        </w:tc>
      </w:tr>
      <w:tr>
        <w:tc>
          <w:tcPr>
            <w:tcW w:type="dxa" w:w="2880"/>
          </w:tcPr>
          <w:p>
            <w:r>
              <w:t>premium</w:t>
            </w:r>
          </w:p>
        </w:tc>
        <w:tc>
          <w:tcPr>
            <w:tcW w:type="dxa" w:w="2880"/>
          </w:tcPr>
          <w:p>
            <w:r>
              <w:t>boolean</w:t>
            </w:r>
          </w:p>
        </w:tc>
        <w:tc>
          <w:tcPr>
            <w:tcW w:type="dxa" w:w="2880"/>
          </w:tcPr>
          <w:p>
            <w:r>
              <w:t>Premium service (DHL Germany international only).</w:t>
            </w:r>
          </w:p>
        </w:tc>
      </w:tr>
      <w:tr>
        <w:tc>
          <w:tcPr>
            <w:tcW w:type="dxa" w:w="2880"/>
          </w:tcPr>
          <w:p>
            <w:r>
              <w:t>qr_code_requested</w:t>
            </w:r>
          </w:p>
        </w:tc>
        <w:tc>
          <w:tcPr>
            <w:tcW w:type="dxa" w:w="2880"/>
          </w:tcPr>
          <w:p>
            <w:r>
              <w:t>boolean</w:t>
            </w:r>
          </w:p>
        </w:tc>
        <w:tc>
          <w:tcPr>
            <w:tcW w:type="dxa" w:w="2880"/>
          </w:tcPr>
          <w:p>
            <w:r>
              <w:t>Request QR code for transaction when creating label (USPS domestic, Evri UK only).</w:t>
            </w:r>
          </w:p>
        </w:tc>
      </w:tr>
      <w:tr>
        <w:tc>
          <w:tcPr>
            <w:tcW w:type="dxa" w:w="2880"/>
          </w:tcPr>
          <w:p>
            <w:r>
              <w:t>reference_1</w:t>
            </w:r>
          </w:p>
        </w:tc>
        <w:tc>
          <w:tcPr>
            <w:tcW w:type="dxa" w:w="2880"/>
          </w:tcPr>
          <w:p>
            <w:r>
              <w:t>string</w:t>
            </w:r>
          </w:p>
        </w:tc>
        <w:tc>
          <w:tcPr>
            <w:tcW w:type="dxa" w:w="2880"/>
          </w:tcPr>
          <w:p>
            <w:r>
              <w:t>Max 50. Optional label reference text (carrier-specific constraints apply).</w:t>
            </w:r>
          </w:p>
        </w:tc>
      </w:tr>
      <w:tr>
        <w:tc>
          <w:tcPr>
            <w:tcW w:type="dxa" w:w="2880"/>
          </w:tcPr>
          <w:p>
            <w:r>
              <w:t>reference_2</w:t>
            </w:r>
          </w:p>
        </w:tc>
        <w:tc>
          <w:tcPr>
            <w:tcW w:type="dxa" w:w="2880"/>
          </w:tcPr>
          <w:p>
            <w:r>
              <w:t>string</w:t>
            </w:r>
          </w:p>
        </w:tc>
        <w:tc>
          <w:tcPr>
            <w:tcW w:type="dxa" w:w="2880"/>
          </w:tcPr>
          <w:p>
            <w:r>
              <w:t>Max 50. Optional label/billing reference (carrier-specific constraints apply).</w:t>
            </w:r>
          </w:p>
        </w:tc>
      </w:tr>
      <w:tr>
        <w:tc>
          <w:tcPr>
            <w:tcW w:type="dxa" w:w="2880"/>
          </w:tcPr>
          <w:p>
            <w:r>
              <w:t>request_retail_rates</w:t>
            </w:r>
          </w:p>
        </w:tc>
        <w:tc>
          <w:tcPr>
            <w:tcW w:type="dxa" w:w="2880"/>
          </w:tcPr>
          <w:p>
            <w:r>
              <w:t>boolean</w:t>
            </w:r>
          </w:p>
        </w:tc>
        <w:tc>
          <w:tcPr>
            <w:tcW w:type="dxa" w:w="2880"/>
          </w:tcPr>
          <w:p>
            <w:r>
              <w:t>Return retail rates instead of account-based (UPS and FedEx only).</w:t>
            </w:r>
          </w:p>
        </w:tc>
      </w:tr>
      <w:tr>
        <w:tc>
          <w:tcPr>
            <w:tcW w:type="dxa" w:w="2880"/>
          </w:tcPr>
          <w:p>
            <w:r>
              <w:t>saturday_delivery</w:t>
            </w:r>
          </w:p>
        </w:tc>
        <w:tc>
          <w:tcPr>
            <w:tcW w:type="dxa" w:w="2880"/>
          </w:tcPr>
          <w:p>
            <w:r>
              <w:t>boolean</w:t>
            </w:r>
          </w:p>
        </w:tc>
        <w:tc>
          <w:tcPr>
            <w:tcW w:type="dxa" w:w="2880"/>
          </w:tcPr>
          <w:p>
            <w:r>
              <w:t>Deliver on Saturday.</w:t>
            </w:r>
          </w:p>
        </w:tc>
      </w:tr>
      <w:tr>
        <w:tc>
          <w:tcPr>
            <w:tcW w:type="dxa" w:w="2880"/>
          </w:tcPr>
          <w:p>
            <w:r>
              <w:t>signature_confirmation</w:t>
            </w:r>
          </w:p>
        </w:tc>
        <w:tc>
          <w:tcPr>
            <w:tcW w:type="dxa" w:w="2880"/>
          </w:tcPr>
          <w:p>
            <w:r>
              <w:t>string</w:t>
            </w:r>
          </w:p>
        </w:tc>
        <w:tc>
          <w:tcPr>
            <w:tcW w:type="dxa" w:w="2880"/>
          </w:tcPr>
          <w:p>
            <w:r>
              <w:t>Allowed values: STANDARD, ADULT, CERTIFIED, INDIRECT, CARRIER_CONFIRMATION.</w:t>
            </w:r>
          </w:p>
        </w:tc>
      </w:tr>
      <w:tr>
        <w:tc>
          <w:tcPr>
            <w:tcW w:type="dxa" w:w="2880"/>
          </w:tcPr>
          <w:p>
            <w:r>
              <w:t>dangerous_goods_code</w:t>
            </w:r>
          </w:p>
        </w:tc>
        <w:tc>
          <w:tcPr>
            <w:tcW w:type="dxa" w:w="2880"/>
          </w:tcPr>
          <w:p>
            <w:r>
              <w:t>string</w:t>
            </w:r>
          </w:p>
        </w:tc>
        <w:tc>
          <w:tcPr>
            <w:tcW w:type="dxa" w:w="2880"/>
          </w:tcPr>
          <w:p>
            <w:r>
              <w:t>DHL eCommerce only. Allowed: 01-09.</w:t>
            </w:r>
          </w:p>
        </w:tc>
      </w:tr>
      <w:tr>
        <w:tc>
          <w:tcPr>
            <w:tcW w:type="dxa" w:w="2880"/>
          </w:tcPr>
          <w:p>
            <w:r>
              <w:t>usmca_eligible</w:t>
            </w:r>
          </w:p>
        </w:tc>
        <w:tc>
          <w:tcPr>
            <w:tcW w:type="dxa" w:w="2880"/>
          </w:tcPr>
          <w:p>
            <w:r>
              <w:t>boolean</w:t>
            </w:r>
          </w:p>
        </w:tc>
        <w:tc>
          <w:tcPr>
            <w:tcW w:type="dxa" w:w="2880"/>
          </w:tcPr>
          <w:p>
            <w:r>
              <w:t>UPS only. Requests USMCA preferential tariff treatment (route/value limits apply per docs).</w:t>
            </w:r>
          </w:p>
        </w:tc>
      </w:tr>
    </w:tbl>
    <w:p/>
    <w:p>
      <w:r>
        <w:t>The scrape also lists many UPS reference fields (e.g., invoice_number, po_number, rma_number, etc.) and nested objects (e.g., &lt;Billing&gt;, &lt;Insurance&gt;, &lt;DryIce&gt;, &lt;DangerousGoodsObject&gt;) but does not provide their internal schemas.</w:t>
      </w:r>
    </w:p>
    <w:p>
      <w:pPr>
        <w:pStyle w:val="Heading3"/>
      </w:pPr>
      <w:r>
        <w:t>Customs declaration object (selected fields from scraped docs)</w:t>
      </w:r>
    </w:p>
    <w:p>
      <w:r>
        <w:t>customs_declaration is OneOf(object, string).</w:t>
      </w:r>
    </w:p>
    <w:p>
      <w:r>
        <w:t>If object, selected fields shown in the scrape: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certify</w:t>
            </w:r>
          </w:p>
        </w:tc>
        <w:tc>
          <w:tcPr>
            <w:tcW w:type="dxa" w:w="2880"/>
          </w:tcPr>
          <w:p>
            <w:r>
              <w:t>boolean</w:t>
            </w:r>
          </w:p>
        </w:tc>
        <w:tc>
          <w:tcPr>
            <w:tcW w:type="dxa" w:w="2880"/>
          </w:tcPr>
          <w:p>
            <w:r>
              <w:t>Required. Confirms provided customs info is truthful.</w:t>
            </w:r>
          </w:p>
        </w:tc>
      </w:tr>
      <w:tr>
        <w:tc>
          <w:tcPr>
            <w:tcW w:type="dxa" w:w="2880"/>
          </w:tcPr>
          <w:p>
            <w:r>
              <w:t>certify_signer</w:t>
            </w:r>
          </w:p>
        </w:tc>
        <w:tc>
          <w:tcPr>
            <w:tcW w:type="dxa" w:w="2880"/>
          </w:tcPr>
          <w:p>
            <w:r>
              <w:t>string</w:t>
            </w:r>
          </w:p>
        </w:tc>
        <w:tc>
          <w:tcPr>
            <w:tcW w:type="dxa" w:w="2880"/>
          </w:tcPr>
          <w:p>
            <w:r>
              <w:t>Required. Name of responsible signer.</w:t>
            </w:r>
          </w:p>
        </w:tc>
      </w:tr>
      <w:tr>
        <w:tc>
          <w:tcPr>
            <w:tcW w:type="dxa" w:w="2880"/>
          </w:tcPr>
          <w:p>
            <w:r>
              <w:t>contents_type</w:t>
            </w:r>
          </w:p>
        </w:tc>
        <w:tc>
          <w:tcPr>
            <w:tcW w:type="dxa" w:w="2880"/>
          </w:tcPr>
          <w:p>
            <w:r>
              <w:t>string</w:t>
            </w:r>
          </w:p>
        </w:tc>
        <w:tc>
          <w:tcPr>
            <w:tcW w:type="dxa" w:w="2880"/>
          </w:tcPr>
          <w:p>
            <w:r>
              <w:t>Required (&lt;CustomsDeclarationContentsTypeEnum&gt;).</w:t>
            </w:r>
          </w:p>
        </w:tc>
      </w:tr>
      <w:tr>
        <w:tc>
          <w:tcPr>
            <w:tcW w:type="dxa" w:w="2880"/>
          </w:tcPr>
          <w:p>
            <w:r>
              <w:t>items</w:t>
            </w:r>
          </w:p>
        </w:tc>
        <w:tc>
          <w:tcPr>
            <w:tcW w:type="dxa" w:w="2880"/>
          </w:tcPr>
          <w:p>
            <w:r>
              <w:t>array</w:t>
            </w:r>
          </w:p>
        </w:tc>
        <w:tc>
          <w:tcPr>
            <w:tcW w:type="dxa" w:w="2880"/>
          </w:tcPr>
          <w:p>
            <w:r>
              <w:t>Required. Array of item objects (see below).</w:t>
            </w:r>
          </w:p>
        </w:tc>
      </w:tr>
      <w:tr>
        <w:tc>
          <w:tcPr>
            <w:tcW w:type="dxa" w:w="2880"/>
          </w:tcPr>
          <w:p>
            <w:r>
              <w:t>non_delivery_option</w:t>
            </w:r>
          </w:p>
        </w:tc>
        <w:tc>
          <w:tcPr>
            <w:tcW w:type="dxa" w:w="2880"/>
          </w:tcPr>
          <w:p>
            <w:r>
              <w:t>string</w:t>
            </w:r>
          </w:p>
        </w:tc>
        <w:tc>
          <w:tcPr>
            <w:tcW w:type="dxa" w:w="2880"/>
          </w:tcPr>
          <w:p>
            <w:r>
              <w:t>Required (&lt;CustomsDeclarationNonDeliveryOptionEnum&gt;).</w:t>
            </w:r>
          </w:p>
        </w:tc>
      </w:tr>
      <w:tr>
        <w:tc>
          <w:tcPr>
            <w:tcW w:type="dxa" w:w="2880"/>
          </w:tcPr>
          <w:p>
            <w:r>
              <w:t>aes_itn</w:t>
            </w:r>
          </w:p>
        </w:tc>
        <w:tc>
          <w:tcPr>
            <w:tcW w:type="dxa" w:w="2880"/>
          </w:tcPr>
          <w:p>
            <w:r>
              <w:t>string</w:t>
            </w:r>
          </w:p>
        </w:tc>
        <w:tc>
          <w:tcPr>
            <w:tcW w:type="dxa" w:w="2880"/>
          </w:tcPr>
          <w:p>
            <w:r>
              <w:t>Required if eel_pfc is AES_ITN.</w:t>
            </w:r>
          </w:p>
        </w:tc>
      </w:tr>
      <w:tr>
        <w:tc>
          <w:tcPr>
            <w:tcW w:type="dxa" w:w="2880"/>
          </w:tcPr>
          <w:p>
            <w:r>
              <w:t>contents_explanation</w:t>
            </w:r>
          </w:p>
        </w:tc>
        <w:tc>
          <w:tcPr>
            <w:tcW w:type="dxa" w:w="2880"/>
          </w:tcPr>
          <w:p>
            <w:r>
              <w:t>string</w:t>
            </w:r>
          </w:p>
        </w:tc>
        <w:tc>
          <w:tcPr>
            <w:tcW w:type="dxa" w:w="2880"/>
          </w:tcPr>
          <w:p>
            <w:r>
              <w:t>Required if contents_type is OTHER.</w:t>
            </w:r>
          </w:p>
        </w:tc>
      </w:tr>
      <w:tr>
        <w:tc>
          <w:tcPr>
            <w:tcW w:type="dxa" w:w="2880"/>
          </w:tcPr>
          <w:p>
            <w:r>
              <w:t>disclaimer</w:t>
            </w:r>
          </w:p>
        </w:tc>
        <w:tc>
          <w:tcPr>
            <w:tcW w:type="dxa" w:w="2880"/>
          </w:tcPr>
          <w:p>
            <w:r>
              <w:t>string</w:t>
            </w:r>
          </w:p>
        </w:tc>
        <w:tc>
          <w:tcPr>
            <w:tcW w:type="dxa" w:w="2880"/>
          </w:tcPr>
          <w:p>
            <w:r>
              <w:t>Max 1000 (FedEx max 554).</w:t>
            </w:r>
          </w:p>
        </w:tc>
      </w:tr>
      <w:tr>
        <w:tc>
          <w:tcPr>
            <w:tcW w:type="dxa" w:w="2880"/>
          </w:tcPr>
          <w:p>
            <w:r>
              <w:t>duties_payor</w:t>
            </w:r>
          </w:p>
        </w:tc>
        <w:tc>
          <w:tcPr>
            <w:tcW w:type="dxa" w:w="2880"/>
          </w:tcPr>
          <w:p>
            <w:r>
              <w:t>object</w:t>
            </w:r>
          </w:p>
        </w:tc>
        <w:tc>
          <w:tcPr>
            <w:tcW w:type="dxa" w:w="2880"/>
          </w:tcPr>
          <w:p>
            <w:r>
              <w:t>Specifies who pays duties (FedEx only).</w:t>
            </w:r>
          </w:p>
        </w:tc>
      </w:tr>
      <w:tr>
        <w:tc>
          <w:tcPr>
            <w:tcW w:type="dxa" w:w="2880"/>
          </w:tcPr>
          <w:p>
            <w:r>
              <w:t>incoterm</w:t>
            </w:r>
          </w:p>
        </w:tc>
        <w:tc>
          <w:tcPr>
            <w:tcW w:type="dxa" w:w="2880"/>
          </w:tcPr>
          <w:p>
            <w:r>
              <w:t>string</w:t>
            </w:r>
          </w:p>
        </w:tc>
        <w:tc>
          <w:tcPr>
            <w:tcW w:type="dxa" w:w="2880"/>
          </w:tcPr>
          <w:p>
            <w:r>
              <w:t>&lt;CustomsDeclarationIncotermEnum&gt;.</w:t>
            </w:r>
          </w:p>
        </w:tc>
      </w:tr>
      <w:tr>
        <w:tc>
          <w:tcPr>
            <w:tcW w:type="dxa" w:w="2880"/>
          </w:tcPr>
          <w:p>
            <w:r>
              <w:t>eel_pfc</w:t>
            </w:r>
          </w:p>
        </w:tc>
        <w:tc>
          <w:tcPr>
            <w:tcW w:type="dxa" w:w="2880"/>
          </w:tcPr>
          <w:p>
            <w:r>
              <w:t>string</w:t>
            </w:r>
          </w:p>
        </w:tc>
        <w:tc>
          <w:tcPr>
            <w:tcW w:type="dxa" w:w="2880"/>
          </w:tcPr>
          <w:p>
            <w:r>
              <w:t>&lt;CustomsDeclarationEelPfcEnum&gt;.</w:t>
            </w:r>
          </w:p>
        </w:tc>
      </w:tr>
      <w:tr>
        <w:tc>
          <w:tcPr>
            <w:tcW w:type="dxa" w:w="2880"/>
          </w:tcPr>
          <w:p>
            <w:r>
              <w:t>test</w:t>
            </w:r>
          </w:p>
        </w:tc>
        <w:tc>
          <w:tcPr>
            <w:tcW w:type="dxa" w:w="2880"/>
          </w:tcPr>
          <w:p>
            <w:r>
              <w:t>boolean</w:t>
            </w:r>
          </w:p>
        </w:tc>
        <w:tc>
          <w:tcPr>
            <w:tcW w:type="dxa" w:w="2880"/>
          </w:tcPr>
          <w:p>
            <w:r>
              <w:t>Test mode indicator.</w:t>
            </w:r>
          </w:p>
        </w:tc>
      </w:tr>
    </w:tbl>
    <w:p/>
    <w:p>
      <w:pPr>
        <w:pStyle w:val="Heading3"/>
      </w:pPr>
      <w:r>
        <w:t>Customs item object (within customs_declaration.items)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Item description.</w:t>
            </w:r>
          </w:p>
        </w:tc>
      </w:tr>
      <w:tr>
        <w:tc>
          <w:tcPr>
            <w:tcW w:type="dxa" w:w="2880"/>
          </w:tcPr>
          <w:p>
            <w:r>
              <w:t>mass_unit</w:t>
            </w:r>
          </w:p>
        </w:tc>
        <w:tc>
          <w:tcPr>
            <w:tcW w:type="dxa" w:w="2880"/>
          </w:tcPr>
          <w:p>
            <w:r>
              <w:t>string</w:t>
            </w:r>
          </w:p>
        </w:tc>
        <w:tc>
          <w:tcPr>
            <w:tcW w:type="dxa" w:w="2880"/>
          </w:tcPr>
          <w:p>
            <w:r>
              <w:t>Required (&lt;WeightUnitEnum&gt;).</w:t>
            </w:r>
          </w:p>
        </w:tc>
      </w:tr>
      <w:tr>
        <w:tc>
          <w:tcPr>
            <w:tcW w:type="dxa" w:w="2880"/>
          </w:tcPr>
          <w:p>
            <w:r>
              <w:t>net_weight</w:t>
            </w:r>
          </w:p>
        </w:tc>
        <w:tc>
          <w:tcPr>
            <w:tcW w:type="dxa" w:w="2880"/>
          </w:tcPr>
          <w:p>
            <w:r>
              <w:t>string</w:t>
            </w:r>
          </w:p>
        </w:tc>
        <w:tc>
          <w:tcPr>
            <w:tcW w:type="dxa" w:w="2880"/>
          </w:tcPr>
          <w:p>
            <w:r>
              <w:t>Required. Total weight (quantity * per-item weight).</w:t>
            </w:r>
          </w:p>
        </w:tc>
      </w:tr>
      <w:tr>
        <w:tc>
          <w:tcPr>
            <w:tcW w:type="dxa" w:w="2880"/>
          </w:tcPr>
          <w:p>
            <w:r>
              <w:t>origin_country</w:t>
            </w:r>
          </w:p>
        </w:tc>
        <w:tc>
          <w:tcPr>
            <w:tcW w:type="dxa" w:w="2880"/>
          </w:tcPr>
          <w:p>
            <w:r>
              <w:t>string</w:t>
            </w:r>
          </w:p>
        </w:tc>
        <w:tc>
          <w:tcPr>
            <w:tcW w:type="dxa" w:w="2880"/>
          </w:tcPr>
          <w:p>
            <w:r>
              <w:t>Required. Example US, DE.</w:t>
            </w:r>
          </w:p>
        </w:tc>
      </w:tr>
      <w:tr>
        <w:tc>
          <w:tcPr>
            <w:tcW w:type="dxa" w:w="2880"/>
          </w:tcPr>
          <w:p>
            <w:r>
              <w:t>quantity</w:t>
            </w:r>
          </w:p>
        </w:tc>
        <w:tc>
          <w:tcPr>
            <w:tcW w:type="dxa" w:w="2880"/>
          </w:tcPr>
          <w:p>
            <w:r>
              <w:t>integer</w:t>
            </w:r>
          </w:p>
        </w:tc>
        <w:tc>
          <w:tcPr>
            <w:tcW w:type="dxa" w:w="2880"/>
          </w:tcPr>
          <w:p>
            <w:r>
              <w:t>Required. Must be &gt; 0.</w:t>
            </w:r>
          </w:p>
        </w:tc>
      </w:tr>
      <w:tr>
        <w:tc>
          <w:tcPr>
            <w:tcW w:type="dxa" w:w="2880"/>
          </w:tcPr>
          <w:p>
            <w:r>
              <w:t>value_amount</w:t>
            </w:r>
          </w:p>
        </w:tc>
        <w:tc>
          <w:tcPr>
            <w:tcW w:type="dxa" w:w="2880"/>
          </w:tcPr>
          <w:p>
            <w:r>
              <w:t>string</w:t>
            </w:r>
          </w:p>
        </w:tc>
        <w:tc>
          <w:tcPr>
            <w:tcW w:type="dxa" w:w="2880"/>
          </w:tcPr>
          <w:p>
            <w:r>
              <w:t>Required. Total value (quantity * per-item value).</w:t>
            </w:r>
          </w:p>
        </w:tc>
      </w:tr>
      <w:tr>
        <w:tc>
          <w:tcPr>
            <w:tcW w:type="dxa" w:w="2880"/>
          </w:tcPr>
          <w:p>
            <w:r>
              <w:t>value_currency</w:t>
            </w:r>
          </w:p>
        </w:tc>
        <w:tc>
          <w:tcPr>
            <w:tcW w:type="dxa" w:w="2880"/>
          </w:tcPr>
          <w:p>
            <w:r>
              <w:t>string</w:t>
            </w:r>
          </w:p>
        </w:tc>
        <w:tc>
          <w:tcPr>
            <w:tcW w:type="dxa" w:w="2880"/>
          </w:tcPr>
          <w:p>
            <w:r>
              <w:t>Required. ISO 4217 (e.g., USD, EUR).</w:t>
            </w:r>
          </w:p>
        </w:tc>
      </w:tr>
      <w:tr>
        <w:tc>
          <w:tcPr>
            <w:tcW w:type="dxa" w:w="2880"/>
          </w:tcPr>
          <w:p>
            <w:r>
              <w:t>hs_code</w:t>
            </w:r>
          </w:p>
        </w:tc>
        <w:tc>
          <w:tcPr>
            <w:tcW w:type="dxa" w:w="2880"/>
          </w:tcPr>
          <w:p>
            <w:r>
              <w:t>string</w:t>
            </w:r>
          </w:p>
        </w:tc>
        <w:tc>
          <w:tcPr>
            <w:tcW w:type="dxa" w:w="2880"/>
          </w:tcPr>
          <w:p>
            <w:r>
              <w:t>HS code (50 char limit). Used if tariff_number not provided.</w:t>
            </w:r>
          </w:p>
        </w:tc>
      </w:tr>
      <w:tr>
        <w:tc>
          <w:tcPr>
            <w:tcW w:type="dxa" w:w="2880"/>
          </w:tcPr>
          <w:p>
            <w:r>
              <w:t>tariff_number</w:t>
            </w:r>
          </w:p>
        </w:tc>
        <w:tc>
          <w:tcPr>
            <w:tcW w:type="dxa" w:w="2880"/>
          </w:tcPr>
          <w:p>
            <w:r>
              <w:t>string</w:t>
            </w:r>
          </w:p>
        </w:tc>
        <w:tc>
          <w:tcPr>
            <w:tcW w:type="dxa" w:w="2880"/>
          </w:tcPr>
          <w:p>
            <w:r>
              <w:t>Tariff number (12 char limit). Overrides hs_code if both provided.</w:t>
            </w:r>
          </w:p>
        </w:tc>
      </w:tr>
      <w:tr>
        <w:tc>
          <w:tcPr>
            <w:tcW w:type="dxa" w:w="2880"/>
          </w:tcPr>
          <w:p>
            <w:r>
              <w:t>sku_code</w:t>
            </w:r>
          </w:p>
        </w:tc>
        <w:tc>
          <w:tcPr>
            <w:tcW w:type="dxa" w:w="2880"/>
          </w:tcPr>
          <w:p>
            <w:r>
              <w:t>string</w:t>
            </w:r>
          </w:p>
        </w:tc>
        <w:tc>
          <w:tcPr>
            <w:tcW w:type="dxa" w:w="2880"/>
          </w:tcPr>
          <w:p>
            <w:r>
              <w:t>SKU (required by some carriers).</w:t>
            </w:r>
          </w:p>
        </w:tc>
      </w:tr>
      <w:tr>
        <w:tc>
          <w:tcPr>
            <w:tcW w:type="dxa" w:w="2880"/>
          </w:tcPr>
          <w:p>
            <w:r>
              <w:t>eccn_ear99</w:t>
            </w:r>
          </w:p>
        </w:tc>
        <w:tc>
          <w:tcPr>
            <w:tcW w:type="dxa" w:w="2880"/>
          </w:tcPr>
          <w:p>
            <w:r>
              <w:t>string</w:t>
            </w:r>
          </w:p>
        </w:tc>
        <w:tc>
          <w:tcPr>
            <w:tcW w:type="dxa" w:w="2880"/>
          </w:tcPr>
          <w:p>
            <w:r>
              <w:t>Export control classification (some US exports).</w:t>
            </w:r>
          </w:p>
        </w:tc>
      </w:tr>
      <w:tr>
        <w:tc>
          <w:tcPr>
            <w:tcW w:type="dxa" w:w="2880"/>
          </w:tcPr>
          <w:p>
            <w:r>
              <w:t>metadata</w:t>
            </w:r>
          </w:p>
        </w:tc>
        <w:tc>
          <w:tcPr>
            <w:tcW w:type="dxa" w:w="2880"/>
          </w:tcPr>
          <w:p>
            <w:r>
              <w:t>string</w:t>
            </w:r>
          </w:p>
        </w:tc>
        <w:tc>
          <w:tcPr>
            <w:tcW w:type="dxa" w:w="2880"/>
          </w:tcPr>
          <w:p>
            <w:r>
              <w:t>Up to 100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"extra": {</w:t>
        <w:br/>
        <w:t xml:space="preserve"> "authority_to_leave": true,</w:t>
        <w:br/>
        <w:t xml:space="preserve"> "bypass_address_validation": false,</w:t>
        <w:br/>
        <w:t xml:space="preserve"> "reference_1": "Order #1000456",</w:t>
        <w:br/>
        <w:t xml:space="preserve"> "signature_confirmation": "STANDARD"</w:t>
        <w:br/>
        <w:t xml:space="preserve"> },</w:t>
        <w:br/>
        <w:t xml:space="preserve"> "metadata": "Customer ID 123456",</w:t>
        <w:br/>
        <w:t xml:space="preserve"> "shipment_date": "2021-03-22T12:00:00Z",</w:t>
        <w:br/>
        <w:t xml:space="preserve"> "address_from": "d799c2679e644279b59fe661ac8fa488",</w:t>
        <w:br/>
        <w:t xml:space="preserve"> "address_return": "9a3e7d2d1d2c4fb2a9b1a2c5f2f3a111",</w:t>
        <w:br/>
        <w:t xml:space="preserve"> "address_to": "0f6e6d9a9b2d4c1c9a6d8d9c3b2a1f00",</w:t>
        <w:br/>
        <w:t xml:space="preserve"> "carrier_accounts": [</w:t>
        <w:br/>
        <w:t xml:space="preserve"> "b1b0c6f6d0a44d1e9c8b1b0c6f6d0a44"</w:t>
        <w:br/>
        <w:t xml:space="preserve"> ],</w:t>
        <w:br/>
        <w:t xml:space="preserve"> "customs_declaration": {</w:t>
        <w:br/>
        <w:t xml:space="preserve"> "certify": true,</w:t>
        <w:br/>
        <w:t xml:space="preserve"> "certify_signer": "Jane Doe",</w:t>
        <w:br/>
        <w:t xml:space="preserve"> "contents_type": "MERCHANDISE",</w:t>
        <w:br/>
        <w:t xml:space="preserve"> "non_delivery_option": "RETURN",</w:t>
        <w:br/>
        <w:t xml:space="preserve"> "items": [</w:t>
        <w:br/>
        <w:t xml:space="preserve"> "c7b1e7f4f2b14a2b9a8c7b1e7f4f2b14"</w:t>
        <w:br/>
        <w:t xml:space="preserve"> ],</w:t>
        <w:br/>
        <w:t xml:space="preserve"> "object_created": "2021-03-22T12:00:01Z",</w:t>
        <w:br/>
        <w:t xml:space="preserve"> "object_id": "a1b2c3d4e5f64789a1b2c3d4e5f64789",</w:t>
        <w:br/>
        <w:t xml:space="preserve"> "object_owner": "pp@gmail.com",</w:t>
        <w:br/>
        <w:t xml:space="preserve"> "object_state": "VALID",</w:t>
        <w:br/>
        <w:t xml:space="preserve"> "object_updated": "2021-03-22T12:00:01Z",</w:t>
        <w:br/>
        <w:t xml:space="preserve"> "test": true</w:t>
        <w:br/>
        <w:t xml:space="preserve"> },</w:t>
        <w:br/>
        <w:t xml:space="preserve"> "messages": [</w:t>
        <w:br/>
        <w:t xml:space="preserve"> {</w:t>
        <w:br/>
        <w:t xml:space="preserve"> "source": "shippo",</w:t>
        <w:br/>
        <w:t xml:space="preserve"> "code": "warning",</w:t>
        <w:br/>
        <w:t xml:space="preserve"> "text": "Rates are being generated."</w:t>
        <w:br/>
        <w:t xml:space="preserve"> }</w:t>
        <w:br/>
        <w:t xml:space="preserve"> ],</w:t>
        <w:br/>
        <w:t xml:space="preserve"> "object_created": "2021-03-22T12:00:01Z",</w:t>
        <w:br/>
        <w:t xml:space="preserve"> "object_id": "adcfdddf8ec64b84ad22772bce3ea37a",</w:t>
        <w:br/>
        <w:t xml:space="preserve"> "object_owner": "pp@gmail.com",</w:t>
        <w:br/>
        <w:t xml:space="preserve"> "object_updated": "2021-03-22T12:00:01Z",</w:t>
        <w:br/>
        <w:t xml:space="preserve"> "parcels": [</w:t>
        <w:br/>
        <w:t xml:space="preserve"> {</w:t>
        <w:br/>
        <w:t xml:space="preserve"> "mass_unit": "lb",</w:t>
        <w:br/>
        <w:t xml:space="preserve"> "weight": "2.50",</w:t>
        <w:br/>
        <w:t xml:space="preserve"> "distance_unit": "in",</w:t>
        <w:br/>
        <w:t xml:space="preserve"> "height": "4",</w:t>
        <w:br/>
        <w:t xml:space="preserve"> "length": "10",</w:t>
        <w:br/>
        <w:t xml:space="preserve"> "width": "6",</w:t>
        <w:br/>
        <w:t xml:space="preserve"> "object_created": "2021-03-22T12:00:01Z",</w:t>
        <w:br/>
        <w:t xml:space="preserve"> "object_id": "5df4c1d2e3f44789a1b25df4c1d2e3f4",</w:t>
        <w:br/>
        <w:t xml:space="preserve"> "object_owner": "pp@gmail.com",</w:t>
        <w:br/>
        <w:t xml:space="preserve"> "object_state": "VALID",</w:t>
        <w:br/>
        <w:t xml:space="preserve"> "object_updated": "2021-03-22T12:00:01Z",</w:t>
        <w:br/>
        <w:t xml:space="preserve"> "template": null,</w:t>
        <w:br/>
        <w:t xml:space="preserve"> "test": true,</w:t>
        <w:br/>
        <w:t xml:space="preserve"> "extra": {},</w:t>
        <w:br/>
        <w:t xml:space="preserve"> "metadata": null</w:t>
        <w:br/>
        <w:t xml:space="preserve"> }</w:t>
        <w:br/>
        <w:t xml:space="preserve"> ],</w:t>
        <w:br/>
        <w:t xml:space="preserve"> "rates": [</w:t>
        <w:br/>
        <w:t xml:space="preserve"> {</w:t>
        <w:br/>
        <w:t xml:space="preserve"> "amount": "9.85",</w:t>
        <w:br/>
        <w:t xml:space="preserve"> "amount_local": "9.85",</w:t>
        <w:br/>
        <w:t xml:space="preserve"> "currency": "USD",</w:t>
        <w:br/>
        <w:t xml:space="preserve"> "currency_local": "USD",</w:t>
        <w:br/>
        <w:t xml:space="preserve"> "arrives_by": "18:00:00",</w:t>
        <w:br/>
        <w:t xml:space="preserve"> "attributes": [</w:t>
        <w:br/>
        <w:t xml:space="preserve"> "CHEAPEST"</w:t>
        <w:br/>
        <w:t xml:space="preserve"> ],</w:t>
        <w:br/>
        <w:t xml:space="preserve"> "carrier_account": "b1b0c6f6d0a44d1e9c8b1b0c6f6d0a44",</w:t>
        <w:br/>
        <w:t xml:space="preserve"> "duration_terms": "Delivery in 2-5 business days",</w:t>
        <w:br/>
        <w:t xml:space="preserve"> "estimated_days": 3,</w:t>
        <w:br/>
        <w:t xml:space="preserve"> "included_insurance_price": null,</w:t>
        <w:br/>
        <w:t xml:space="preserve"> "object_created": "2021-03-22T12:00:02Z",</w:t>
        <w:br/>
        <w:t xml:space="preserve"> "object_id": "r1a2t3e4o5b64789r1a2t3e4o5b64789",</w:t>
        <w:br/>
        <w:t xml:space="preserve"> "object_owner": "pp@gmail.com",</w:t>
        <w:br/>
        <w:t xml:space="preserve"> "provider": "USPS",</w:t>
        <w:br/>
        <w:t xml:space="preserve"> "provider_image_75": "https://example.com/usps_75.png",</w:t>
        <w:br/>
        <w:t xml:space="preserve"> "provider_image_200": "https://example.com/usps_200.png",</w:t>
        <w:br/>
        <w:t xml:space="preserve"> "servicelevel": {},</w:t>
        <w:br/>
        <w:t xml:space="preserve"> "shipment": "adcfdddf8ec64b84ad22772bce3ea37a",</w:t>
        <w:br/>
        <w:t xml:space="preserve"> "test": true,</w:t>
        <w:br/>
        <w:t xml:space="preserve"> "zone": "1"</w:t>
        <w:br/>
        <w:t xml:space="preserve"> }</w:t>
        <w:br/>
        <w:t xml:space="preserve"> ],</w:t>
        <w:br/>
        <w:t xml:space="preserve"> "status": "QUEUED",</w:t>
        <w:br/>
        <w:t xml:space="preserve"> "test":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request body",</w:t>
        <w:br/>
        <w:t xml:space="preserve"> "errors": {</w:t>
        <w:br/>
        <w:t xml:space="preserve"> "address_to": "This field is required.",</w:t>
        <w:br/>
        <w:t xml:space="preserve"> "parcels": "This field is required."</w:t>
        <w:br/>
        <w:t xml:space="preserve"> }</w:t>
        <w:br/>
        <w:t>}</w:t>
      </w:r>
    </w:p>
    <w:p>
      <w:r>
        <w:rPr>
          <w:b/>
        </w:rPr>
        <w:t>Note: The scraped documentation only states the 400 response shape as: {[key: string]: any}. The example above is illustrative; exact keys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Shipment extras that were applied/returned.</w:t>
            </w:r>
          </w:p>
        </w:tc>
      </w:tr>
      <w:tr>
        <w:tc>
          <w:tcPr>
            <w:tcW w:type="dxa" w:w="2880"/>
          </w:tcPr>
          <w:p>
            <w:r>
              <w:t>metadata</w:t>
            </w:r>
          </w:p>
        </w:tc>
        <w:tc>
          <w:tcPr>
            <w:tcW w:type="dxa" w:w="2880"/>
          </w:tcPr>
          <w:p>
            <w:r>
              <w:t>string</w:t>
            </w:r>
          </w:p>
        </w:tc>
        <w:tc>
          <w:tcPr>
            <w:tcW w:type="dxa" w:w="2880"/>
          </w:tcPr>
          <w:p>
            <w:r>
              <w:t>Shipment metadata (max length 100 per docs). In the 201 schema, this is marked required.</w:t>
            </w:r>
          </w:p>
        </w:tc>
      </w:tr>
      <w:tr>
        <w:tc>
          <w:tcPr>
            <w:tcW w:type="dxa" w:w="2880"/>
          </w:tcPr>
          <w:p>
            <w:r>
              <w:t>shipment_date</w:t>
            </w:r>
          </w:p>
        </w:tc>
        <w:tc>
          <w:tcPr>
            <w:tcW w:type="dxa" w:w="2880"/>
          </w:tcPr>
          <w:p>
            <w:r>
              <w:t>string</w:t>
            </w:r>
          </w:p>
        </w:tc>
        <w:tc>
          <w:tcPr>
            <w:tcW w:type="dxa" w:w="2880"/>
          </w:tcPr>
          <w:p>
            <w:r>
              <w:t>Tender date/time in ISO-like format as documented.</w:t>
            </w:r>
          </w:p>
        </w:tc>
      </w:tr>
      <w:tr>
        <w:tc>
          <w:tcPr>
            <w:tcW w:type="dxa" w:w="2880"/>
          </w:tcPr>
          <w:p>
            <w:r>
              <w:t>address_from</w:t>
            </w:r>
          </w:p>
        </w:tc>
        <w:tc>
          <w:tcPr>
            <w:tcW w:type="dxa" w:w="2880"/>
          </w:tcPr>
          <w:p>
            <w:r>
              <w:t>object | string</w:t>
            </w:r>
          </w:p>
        </w:tc>
        <w:tc>
          <w:tcPr>
            <w:tcW w:type="dxa" w:w="2880"/>
          </w:tcPr>
          <w:p>
            <w:r>
              <w:t>In response schema, shown as &lt;Address&gt; (object). In requests, can be object or string.</w:t>
            </w:r>
          </w:p>
        </w:tc>
      </w:tr>
      <w:tr>
        <w:tc>
          <w:tcPr>
            <w:tcW w:type="dxa" w:w="2880"/>
          </w:tcPr>
          <w:p>
            <w:r>
              <w:t>address_return</w:t>
            </w:r>
          </w:p>
        </w:tc>
        <w:tc>
          <w:tcPr>
            <w:tcW w:type="dxa" w:w="2880"/>
          </w:tcPr>
          <w:p>
            <w:r>
              <w:t>object | string</w:t>
            </w:r>
          </w:p>
        </w:tc>
        <w:tc>
          <w:tcPr>
            <w:tcW w:type="dxa" w:w="2880"/>
          </w:tcPr>
          <w:p>
            <w:r>
              <w:t>Return address (&lt;Address&gt;).</w:t>
            </w:r>
          </w:p>
        </w:tc>
      </w:tr>
      <w:tr>
        <w:tc>
          <w:tcPr>
            <w:tcW w:type="dxa" w:w="2880"/>
          </w:tcPr>
          <w:p>
            <w:r>
              <w:t>address_to</w:t>
            </w:r>
          </w:p>
        </w:tc>
        <w:tc>
          <w:tcPr>
            <w:tcW w:type="dxa" w:w="2880"/>
          </w:tcPr>
          <w:p>
            <w:r>
              <w:t>object | string</w:t>
            </w:r>
          </w:p>
        </w:tc>
        <w:tc>
          <w:tcPr>
            <w:tcW w:type="dxa" w:w="2880"/>
          </w:tcPr>
          <w:p>
            <w:r>
              <w:t>Recipient address (&lt;Address&gt;).</w:t>
            </w:r>
          </w:p>
        </w:tc>
      </w:tr>
      <w:tr>
        <w:tc>
          <w:tcPr>
            <w:tcW w:type="dxa" w:w="2880"/>
          </w:tcPr>
          <w:p>
            <w:r>
              <w:t>carrier_accounts</w:t>
            </w:r>
          </w:p>
        </w:tc>
        <w:tc>
          <w:tcPr>
            <w:tcW w:type="dxa" w:w="2880"/>
          </w:tcPr>
          <w:p>
            <w:r>
              <w:t>string[]</w:t>
            </w:r>
          </w:p>
        </w:tc>
        <w:tc>
          <w:tcPr>
            <w:tcW w:type="dxa" w:w="2880"/>
          </w:tcPr>
          <w:p>
            <w:r>
              <w:t>In the 201 schema, marked required.</w:t>
            </w:r>
          </w:p>
        </w:tc>
      </w:tr>
      <w:tr>
        <w:tc>
          <w:tcPr>
            <w:tcW w:type="dxa" w:w="2880"/>
          </w:tcPr>
          <w:p>
            <w:r>
              <w:t>customs_declaration</w:t>
            </w:r>
          </w:p>
        </w:tc>
        <w:tc>
          <w:tcPr>
            <w:tcW w:type="dxa" w:w="2880"/>
          </w:tcPr>
          <w:p>
            <w:r>
              <w:t>object | string</w:t>
            </w:r>
          </w:p>
        </w:tc>
        <w:tc>
          <w:tcPr>
            <w:tcW w:type="dxa" w:w="2880"/>
          </w:tcPr>
          <w:p>
            <w:r>
              <w:t>Customs declaration details/object reference.</w:t>
            </w:r>
          </w:p>
        </w:tc>
      </w:tr>
      <w:tr>
        <w:tc>
          <w:tcPr>
            <w:tcW w:type="dxa" w:w="2880"/>
          </w:tcPr>
          <w:p>
            <w:r>
              <w:t>messages</w:t>
            </w:r>
          </w:p>
        </w:tc>
        <w:tc>
          <w:tcPr>
            <w:tcW w:type="dxa" w:w="2880"/>
          </w:tcPr>
          <w:p>
            <w:r>
              <w:t>array</w:t>
            </w:r>
          </w:p>
        </w:tc>
        <w:tc>
          <w:tcPr>
            <w:tcW w:type="dxa" w:w="2880"/>
          </w:tcPr>
          <w:p>
            <w:r>
              <w:t>List of messages with source, code, text. Marked required in 201 schema.</w:t>
            </w:r>
          </w:p>
        </w:tc>
      </w:tr>
      <w:tr>
        <w:tc>
          <w:tcPr>
            <w:tcW w:type="dxa" w:w="2880"/>
          </w:tcPr>
          <w:p>
            <w:r>
              <w:t>object_created</w:t>
            </w:r>
          </w:p>
        </w:tc>
        <w:tc>
          <w:tcPr>
            <w:tcW w:type="dxa" w:w="2880"/>
          </w:tcPr>
          <w:p>
            <w:r>
              <w:t>string</w:t>
            </w:r>
          </w:p>
        </w:tc>
        <w:tc>
          <w:tcPr>
            <w:tcW w:type="dxa" w:w="2880"/>
          </w:tcPr>
          <w:p>
            <w:r>
              <w:t>Shipment creation timestamp.</w:t>
            </w:r>
          </w:p>
        </w:tc>
      </w:tr>
      <w:tr>
        <w:tc>
          <w:tcPr>
            <w:tcW w:type="dxa" w:w="2880"/>
          </w:tcPr>
          <w:p>
            <w:r>
              <w:t>object_id</w:t>
            </w:r>
          </w:p>
        </w:tc>
        <w:tc>
          <w:tcPr>
            <w:tcW w:type="dxa" w:w="2880"/>
          </w:tcPr>
          <w:p>
            <w:r>
              <w:t>string</w:t>
            </w:r>
          </w:p>
        </w:tc>
        <w:tc>
          <w:tcPr>
            <w:tcW w:type="dxa" w:w="2880"/>
          </w:tcPr>
          <w:p>
            <w:r>
              <w:t>Shipment unique identifier. Example: adcfdddf8ec64b84ad22772bce3ea37a.</w:t>
            </w:r>
          </w:p>
        </w:tc>
      </w:tr>
      <w:tr>
        <w:tc>
          <w:tcPr>
            <w:tcW w:type="dxa" w:w="2880"/>
          </w:tcPr>
          <w:p>
            <w:r>
              <w:t>object_owner</w:t>
            </w:r>
          </w:p>
        </w:tc>
        <w:tc>
          <w:tcPr>
            <w:tcW w:type="dxa" w:w="2880"/>
          </w:tcPr>
          <w:p>
            <w:r>
              <w:t>string</w:t>
            </w:r>
          </w:p>
        </w:tc>
        <w:tc>
          <w:tcPr>
            <w:tcW w:type="dxa" w:w="2880"/>
          </w:tcPr>
          <w:p>
            <w:r>
              <w:t>Username/email of creator. Example: pp@gmail.com.</w:t>
            </w:r>
          </w:p>
        </w:tc>
      </w:tr>
      <w:tr>
        <w:tc>
          <w:tcPr>
            <w:tcW w:type="dxa" w:w="2880"/>
          </w:tcPr>
          <w:p>
            <w:r>
              <w:t>object_updated</w:t>
            </w:r>
          </w:p>
        </w:tc>
        <w:tc>
          <w:tcPr>
            <w:tcW w:type="dxa" w:w="2880"/>
          </w:tcPr>
          <w:p>
            <w:r>
              <w:t>string</w:t>
            </w:r>
          </w:p>
        </w:tc>
        <w:tc>
          <w:tcPr>
            <w:tcW w:type="dxa" w:w="2880"/>
          </w:tcPr>
          <w:p>
            <w:r>
              <w:t>Shipment last update timestamp.</w:t>
            </w:r>
          </w:p>
        </w:tc>
      </w:tr>
      <w:tr>
        <w:tc>
          <w:tcPr>
            <w:tcW w:type="dxa" w:w="2880"/>
          </w:tcPr>
          <w:p>
            <w:r>
              <w:t>parcels</w:t>
            </w:r>
          </w:p>
        </w:tc>
        <w:tc>
          <w:tcPr>
            <w:tcW w:type="dxa" w:w="2880"/>
          </w:tcPr>
          <w:p>
            <w:r>
              <w:t>array</w:t>
            </w:r>
          </w:p>
        </w:tc>
        <w:tc>
          <w:tcPr>
            <w:tcW w:type="dxa" w:w="2880"/>
          </w:tcPr>
          <w:p>
            <w:r>
              <w:t>Parcel objects associated with shipment. Marked required in 201 schema.</w:t>
            </w:r>
          </w:p>
        </w:tc>
      </w:tr>
      <w:tr>
        <w:tc>
          <w:tcPr>
            <w:tcW w:type="dxa" w:w="2880"/>
          </w:tcPr>
          <w:p>
            <w:r>
              <w:t>rates</w:t>
            </w:r>
          </w:p>
        </w:tc>
        <w:tc>
          <w:tcPr>
            <w:tcW w:type="dxa" w:w="2880"/>
          </w:tcPr>
          <w:p>
            <w:r>
              <w:t>array</w:t>
            </w:r>
          </w:p>
        </w:tc>
        <w:tc>
          <w:tcPr>
            <w:tcW w:type="dxa" w:w="2880"/>
          </w:tcPr>
          <w:p>
            <w:r>
              <w:t>Generated rate objects. Marked required in 201 schema.</w:t>
            </w:r>
          </w:p>
        </w:tc>
      </w:tr>
      <w:tr>
        <w:tc>
          <w:tcPr>
            <w:tcW w:type="dxa" w:w="2880"/>
          </w:tcPr>
          <w:p>
            <w:r>
              <w:t>status</w:t>
            </w:r>
          </w:p>
        </w:tc>
        <w:tc>
          <w:tcPr>
            <w:tcW w:type="dxa" w:w="2880"/>
          </w:tcPr>
          <w:p>
            <w:r>
              <w:t>string</w:t>
            </w:r>
          </w:p>
        </w:tc>
        <w:tc>
          <w:tcPr>
            <w:tcW w:type="dxa" w:w="2880"/>
          </w:tcPr>
          <w:p>
            <w:r>
              <w:t>One of ERROR, QUEUED, SUCCESS, WAITING. Example: QUEUED.</w:t>
            </w:r>
          </w:p>
        </w:tc>
      </w:tr>
      <w:tr>
        <w:tc>
          <w:tcPr>
            <w:tcW w:type="dxa" w:w="2880"/>
          </w:tcPr>
          <w:p>
            <w:r>
              <w:t>test</w:t>
            </w:r>
          </w:p>
        </w:tc>
        <w:tc>
          <w:tcPr>
            <w:tcW w:type="dxa" w:w="2880"/>
          </w:tcPr>
          <w:p>
            <w:r>
              <w:t>boolean</w:t>
            </w:r>
          </w:p>
        </w:tc>
        <w:tc>
          <w:tcPr>
            <w:tcW w:type="dxa" w:w="2880"/>
          </w:tcPr>
          <w:p>
            <w:r>
              <w:t>Indicates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'https://api.goshippo.com/shipments' \</w:t>
        <w:br/>
        <w:t xml:space="preserve"> --header 'Accept: application/json' \</w:t>
        <w:br/>
        <w:t xml:space="preserve"> --header 'Content-Type: application/json' \</w:t>
        <w:br/>
        <w:t xml:space="preserve"> --header 'SHIPPO-API-VERSION: 2018-02-08' \</w:t>
        <w:br/>
        <w:t xml:space="preserve"> --data '{</w:t>
        <w:br/>
        <w:t xml:space="preserve"> "address_from": {</w:t>
        <w:br/>
        <w:t xml:space="preserve"> "name": "Jane Sender",</w:t>
        <w:br/>
        <w:t xml:space="preserve"> "street1": "215 Clayton St.",</w:t>
        <w:br/>
        <w:t xml:space="preserve"> "city": "San Francisco",</w:t>
        <w:br/>
        <w:t xml:space="preserve"> "state": "CA",</w:t>
        <w:br/>
        <w:t xml:space="preserve"> "zip": "94117",</w:t>
        <w:br/>
        <w:t xml:space="preserve"> "country": "US",</w:t>
        <w:br/>
        <w:t xml:space="preserve"> "phone": "14155552671"</w:t>
        <w:br/>
        <w:t xml:space="preserve">    },</w:t>
        <w:br/>
        <w:t xml:space="preserve"> "address_to": {</w:t>
        <w:br/>
        <w:t xml:space="preserve"> "name": "John Recipient",</w:t>
        <w:br/>
        <w:t xml:space="preserve"> "street1": "525 Market St.",</w:t>
        <w:br/>
        <w:t xml:space="preserve"> "city": "San Francisco",</w:t>
        <w:br/>
        <w:t xml:space="preserve"> "state": "CA",</w:t>
        <w:br/>
        <w:t xml:space="preserve"> "zip": "94105",</w:t>
        <w:br/>
        <w:t xml:space="preserve"> "country": "US",</w:t>
        <w:br/>
        <w:t xml:space="preserve"> "phone": "14155559876"</w:t>
        <w:br/>
        <w:t xml:space="preserve">    },</w:t>
        <w:br/>
        <w:t xml:space="preserve"> "parcels": [</w:t>
        <w:br/>
        <w:t xml:space="preserve">      {</w:t>
        <w:br/>
        <w:t xml:space="preserve"> "length": "10",</w:t>
        <w:br/>
        <w:t xml:space="preserve"> "width": "6",</w:t>
        <w:br/>
        <w:t xml:space="preserve"> "height": "4",</w:t>
        <w:br/>
        <w:t xml:space="preserve"> "distance_unit": "in",</w:t>
        <w:br/>
        <w:t xml:space="preserve"> "weight": "2.5",</w:t>
        <w:br/>
        <w:t xml:space="preserve"> "mass_unit": "lb"</w:t>
        <w:br/>
        <w:t xml:space="preserve">      }</w:t>
        <w:br/>
        <w:t xml:space="preserve">    ],</w:t>
        <w:br/>
        <w:t xml:space="preserve"> "async": true,</w:t>
        <w:br/>
        <w:t xml:space="preserve"> "metadata": "Customer ID 123456",</w:t>
        <w:br/>
        <w:t xml:space="preserve"> "extra": {</w:t>
        <w:br/>
        <w:t xml:space="preserve"> "authority_to_leave": true,</w:t>
        <w:br/>
        <w:t xml:space="preserve"> "signature_confirmation": "STANDARD",</w:t>
        <w:br/>
        <w:t xml:space="preserve"> "reference_1": "Order #1000456"</w:t>
        <w:br/>
        <w:t xml:space="preserve">    }</w:t>
        <w:br/>
        <w:t xml:space="preserve">  }'</w:t>
      </w:r>
    </w:p>
    <w:p>
      <w:pPr>
        <w:pStyle w:val="Heading3"/>
      </w:pPr>
      <w:r>
        <w:t>Example Usage</w:t>
      </w:r>
    </w:p>
    <w:p>
      <w:pPr>
        <w:pStyle w:val="Heading3"/>
      </w:pPr>
      <w:r>
        <w:t>Example 1: Create shipment using existing Address/Parcel object IDs (string form)</w:t>
      </w:r>
    </w:p>
    <w:p>
      <w:r>
        <w:rPr>
          <w:b/>
          <w:color w:val="666666"/>
          <w:sz w:val="16"/>
        </w:rPr>
        <w:t>[bash]</w:t>
      </w:r>
    </w:p>
    <w:p>
      <w:pPr>
        <w:shd w:fill="F2F2F2" w:val="clear"/>
      </w:pPr>
      <w:r>
        <w:rPr>
          <w:rFonts w:ascii="Courier New" w:hAnsi="Courier New"/>
          <w:sz w:val="17"/>
        </w:rPr>
        <w:t>curl -i --request POST 'https://api.goshippo.com/shipments' \</w:t>
        <w:br/>
        <w:t xml:space="preserve"> --header 'Accept: application/json' \</w:t>
        <w:br/>
        <w:t xml:space="preserve"> --header 'Content-Type: application/json' \</w:t>
        <w:br/>
        <w:t xml:space="preserve"> --data '{</w:t>
        <w:br/>
        <w:t xml:space="preserve"> "address_from": "d799c2679e644279b59fe661ac8fa488",</w:t>
        <w:br/>
        <w:t xml:space="preserve"> "address_to": "0f6e6d9a9b2d4c1c9a6d8d9c3b2a1f00",</w:t>
        <w:br/>
        <w:t xml:space="preserve"> "parcels": ["5df4c1d2e3f44789a1b25df4c1d2e3f4"]</w:t>
        <w:br/>
        <w:t xml:space="preserve">  }'</w:t>
      </w:r>
    </w:p>
    <w:p>
      <w:pPr>
        <w:pStyle w:val="Heading3"/>
      </w:pPr>
      <w:r>
        <w:t>Example 2: Create shipment and request retail rates (carrier-dependent)</w:t>
      </w:r>
    </w:p>
    <w:p>
      <w:r>
        <w:rPr>
          <w:b/>
          <w:color w:val="666666"/>
          <w:sz w:val="16"/>
        </w:rPr>
        <w:t>[bash]</w:t>
      </w:r>
    </w:p>
    <w:p>
      <w:pPr>
        <w:shd w:fill="F2F2F2" w:val="clear"/>
      </w:pPr>
      <w:r>
        <w:rPr>
          <w:rFonts w:ascii="Courier New" w:hAnsi="Courier New"/>
          <w:sz w:val="17"/>
        </w:rPr>
        <w:t>curl -i --request POST 'https://api.goshippo.com/shipments' \</w:t>
        <w:br/>
        <w:t xml:space="preserve"> --header 'Accept: application/json' \</w:t>
        <w:br/>
        <w:t xml:space="preserve"> --header 'Content-Type: application/json' \</w:t>
        <w:br/>
        <w:t xml:space="preserve"> --data '{</w:t>
        <w:br/>
        <w:t xml:space="preserve"> "address_from": {</w:t>
        <w:br/>
        <w:t xml:space="preserve"> "name": "Warehouse",</w:t>
        <w:br/>
        <w:t xml:space="preserve"> "street1": "1 Shipping Way",</w:t>
        <w:br/>
        <w:t xml:space="preserve"> "city": "Austin",</w:t>
        <w:br/>
        <w:t xml:space="preserve"> "state": "TX",</w:t>
        <w:br/>
        <w:t xml:space="preserve"> "zip": "78701",</w:t>
        <w:br/>
        <w:t xml:space="preserve"> "country": "US"</w:t>
        <w:br/>
        <w:t xml:space="preserve">    },</w:t>
        <w:br/>
        <w:t xml:space="preserve"> "address_to": {</w:t>
        <w:br/>
        <w:t xml:space="preserve"> "name": "Customer",</w:t>
        <w:br/>
        <w:t xml:space="preserve"> "street1": "500 Main St",</w:t>
        <w:br/>
        <w:t xml:space="preserve"> "city": "Dallas",</w:t>
        <w:br/>
        <w:t xml:space="preserve"> "state": "TX",</w:t>
        <w:br/>
        <w:t xml:space="preserve"> "zip": "75201",</w:t>
        <w:br/>
        <w:t xml:space="preserve"> "country": "US"</w:t>
        <w:br/>
        <w:t xml:space="preserve">    },</w:t>
        <w:br/>
        <w:t xml:space="preserve"> "parcels": [</w:t>
        <w:br/>
        <w:t xml:space="preserve">      {</w:t>
        <w:br/>
        <w:t xml:space="preserve"> "template": "USPS_FlatRateEnvelope",</w:t>
        <w:br/>
        <w:t xml:space="preserve"> "weight": "1",</w:t>
        <w:br/>
        <w:t xml:space="preserve"> "mass_unit": "lb"</w:t>
        <w:br/>
        <w:t xml:space="preserve">      }</w:t>
        <w:br/>
        <w:t xml:space="preserve">    ],</w:t>
        <w:br/>
        <w:t xml:space="preserve"> "extra": {</w:t>
        <w:br/>
        <w:t xml:space="preserve"> "request_retail_rates": true</w:t>
        <w:br/>
        <w:t xml:space="preserve">    }</w:t>
        <w:br/>
        <w:t xml:space="preserve">  }'</w:t>
      </w:r>
    </w:p>
    <w:p>
      <w:pPr>
        <w:pStyle w:val="Heading3"/>
      </w:pPr>
      <w:r>
        <w:t>Behavior</w:t>
      </w:r>
    </w:p>
    <w:p>
      <w:pPr>
        <w:pStyle w:val="ListBullet"/>
      </w:pPr>
      <w:r>
        <w:t>Validates the request body contains required top-level fields (address_from, address_to, parcels).</w:t>
      </w:r>
    </w:p>
    <w:p>
      <w:pPr>
        <w:pStyle w:val="ListBullet"/>
      </w:pPr>
      <w:r>
        <w:t>Creates the Shipment object.</w:t>
      </w:r>
    </w:p>
    <w:p>
      <w:pPr>
        <w:pStyle w:val="ListBullet"/>
      </w:pPr>
      <w:r>
        <w:t>Generates rates (may be asynchronous depending on async and system behavior).</w:t>
      </w:r>
    </w:p>
    <w:p>
      <w:pPr>
        <w:pStyle w:val="ListBullet"/>
      </w:pPr>
      <w:r>
        <w:t>Returns the Shipment with status and any messages, plus rates when available.</w:t>
      </w:r>
    </w:p>
    <w:p>
      <w:pPr>
        <w:pStyle w:val="Heading3"/>
      </w:pPr>
      <w:r>
        <w:t>Notes</w:t>
      </w:r>
    </w:p>
    <w:p>
      <w:pPr>
        <w:pStyle w:val="ListBullet"/>
      </w:pPr>
      <w:r>
        <w:t>SHIPPO-API-VERSION is an optional header used to select a non-default API version (per Shippo API versioning guide).</w:t>
      </w:r>
    </w:p>
    <w:p>
      <w:pPr>
        <w:pStyle w:val="ListBullet"/>
      </w:pPr>
      <w:r>
        <w:t>Many fields under extra and customs_declaration are carrier- or route-specific; the scrape references additional schemas (e.g., &lt;Billing&gt;, &lt;Insurance&gt;) without detailing their structure.</w:t>
      </w:r>
    </w:p>
    <w:p>
      <w:pPr>
        <w:pStyle w:val="Heading3"/>
      </w:pPr>
      <w:r>
        <w:t>Gotchas</w:t>
      </w:r>
    </w:p>
    <w:p>
      <w:pPr>
        <w:pStyle w:val="ListBullet"/>
      </w:pPr>
      <w:r>
        <w:t>Some carriers require shipment_date to be in the future and/or on a working day.</w:t>
      </w:r>
    </w:p>
    <w:p>
      <w:pPr>
        <w:pStyle w:val="ListBullet"/>
      </w:pPr>
      <w:r>
        <w:t>address_* fields accept either a full object or a string; the scrape does not explicitly define what the string represents, but it is commonly an object ID in Shippo-style APIs.</w:t>
      </w:r>
    </w:p>
    <w:p>
      <w:pPr>
        <w:pStyle w:val="Heading3"/>
      </w:pPr>
      <w:r>
        <w:t>Error Handling</w:t>
      </w:r>
    </w:p>
    <w:p>
      <w:pPr>
        <w:pStyle w:val="ListBullet"/>
      </w:pPr>
      <w:r>
        <w:t>201 Created: Shipment created; check status (QUEUED, WAITING, SUCCESS) to understand processing state.</w:t>
      </w:r>
    </w:p>
    <w:p>
      <w:pPr>
        <w:pStyle w:val="ListBullet"/>
      </w:pPr>
      <w:r>
        <w:t>400 Bad Request: Client error; response body is documented only as a free-form JSON object ({[key: string]: any}).</w:t>
      </w:r>
    </w:p>
    <w:p>
      <w:pPr>
        <w:pStyle w:val="Heading3"/>
      </w:pPr>
      <w:r>
        <w:t>Related shipments actions</w:t>
      </w:r>
    </w:p>
    <w:p>
      <w:pPr>
        <w:pStyle w:val="ListBullet"/>
      </w:pPr>
      <w:r>
        <w:t>[GET] List a Shipment’s Rates in a Specific Currency — /shipments/{{shipmentId}}/rates/{{currencyCode}}</w:t>
      </w:r>
    </w:p>
    <w:p>
      <w:pPr>
        <w:pStyle w:val="ListBullet"/>
      </w:pPr>
      <w:r>
        <w:t>[GET] List a Shipment’s Rates — /shipments/{{shipmentId}}/rates</w:t>
      </w:r>
    </w:p>
    <w:p>
      <w:pPr>
        <w:pStyle w:val="ListBullet"/>
      </w:pPr>
      <w:r>
        <w:t>[GET] List Shipments — /shipments</w:t>
      </w:r>
    </w:p>
    <w:p>
      <w:pPr>
        <w:pStyle w:val="ListBullet"/>
      </w:pPr>
      <w:r>
        <w:t>[GET] Retrieve a Shipment — /shipments/{{shipmentId}}</w:t>
      </w:r>
    </w:p>
    <w:p>
      <w:r>
        <w:br w:type="page"/>
      </w:r>
    </w:p>
    <w:p>
      <w:pPr>
        <w:pStyle w:val="Heading2"/>
      </w:pPr>
      <w:r>
        <w:t>37. [GET] List Shipments</w:t>
      </w:r>
    </w:p>
    <w:p>
      <w:r>
        <w:rPr>
          <w:b/>
        </w:rPr>
        <w:t xml:space="preserve">Endpoint: </w:t>
      </w:r>
      <w:r>
        <w:rPr>
          <w:rFonts w:ascii="Courier New" w:hAnsi="Courier New"/>
          <w:sz w:val="18"/>
        </w:rPr>
        <w:t>/shipments</w:t>
      </w:r>
    </w:p>
    <w:p>
      <w:pPr>
        <w:pStyle w:val="Heading3"/>
      </w:pPr>
      <w:r>
        <w:t>Method</w:t>
      </w:r>
    </w:p>
    <w:p>
      <w:r>
        <w:t>GET</w:t>
      </w:r>
    </w:p>
    <w:p>
      <w:pPr>
        <w:pStyle w:val="Heading3"/>
      </w:pPr>
      <w:r>
        <w:t>URL</w:t>
      </w:r>
    </w:p>
    <w:p>
      <w:r>
        <w:t>https://api.goshippo.com/shipments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all shipment objects. Supports optional filtering by shipment creation timestamp and pagination. When filtering by dates, a maximum date range of 90 days is permitted, and dates must be ISO 8601 UTC (timezone offsets are not supported).</w:t>
      </w:r>
    </w:p>
    <w:p>
      <w:pPr>
        <w:pStyle w:val="Heading3"/>
      </w:pPr>
      <w:r>
        <w:t>Enforcement Rules</w:t>
      </w:r>
    </w:p>
    <w:p>
      <w:pPr>
        <w:pStyle w:val="ListBullet"/>
      </w:pPr>
      <w:r>
        <w:t>When executing the action, ensure to send Query Parameters in the URL as query parameters and not in the body.</w:t>
      </w:r>
    </w:p>
    <w:p>
      <w:pPr>
        <w:pStyle w:val="ListBullet"/>
      </w:pPr>
      <w:r>
        <w:t>Filtering by creation date uses query parameters (despite the scraped text mentioning “path parameters”).</w:t>
      </w:r>
    </w:p>
    <w:p>
      <w:pPr>
        <w:pStyle w:val="ListBullet"/>
      </w:pPr>
      <w:r>
        <w:t>If you provide both a start and end filter, ensure the resulting date range does not exceed 90 days.</w:t>
      </w:r>
    </w:p>
    <w:p>
      <w:pPr>
        <w:pStyle w:val="ListBullet"/>
      </w:pPr>
      <w:r>
        <w:t>Date/time strings should be ISO 8601, and timezone offsets are currently not supported.</w:t>
      </w:r>
    </w:p>
    <w:p>
      <w:pPr>
        <w:pStyle w:val="Heading3"/>
      </w:pPr>
      <w:r>
        <w:t>Valid Examples</w:t>
      </w:r>
    </w:p>
    <w:p>
      <w:r>
        <w:rPr>
          <w:b/>
          <w:color w:val="666666"/>
          <w:sz w:val="16"/>
        </w:rPr>
        <w:t>[http]</w:t>
      </w:r>
    </w:p>
    <w:p>
      <w:pPr>
        <w:shd w:fill="F2F2F2" w:val="clear"/>
      </w:pPr>
      <w:r>
        <w:rPr>
          <w:rFonts w:ascii="Courier New" w:hAnsi="Courier New"/>
          <w:sz w:val="17"/>
        </w:rPr>
        <w:t>/shipments</w:t>
        <w:br/>
        <w:t>/shipments?results=25&amp;page=2</w:t>
        <w:br/>
        <w:t>/shipments?object_created_gte=2017-01-01T00:00:30&amp;object_created_lt=2017-04-01T00:00:30</w:t>
      </w:r>
    </w:p>
    <w:p>
      <w:pPr>
        <w:pStyle w:val="Heading3"/>
      </w:pPr>
      <w:r>
        <w:t>Invalid Examples</w:t>
      </w:r>
    </w:p>
    <w:p>
      <w:r>
        <w:rPr>
          <w:b/>
          <w:color w:val="666666"/>
          <w:sz w:val="16"/>
        </w:rPr>
        <w:t>[http]</w:t>
      </w:r>
    </w:p>
    <w:p>
      <w:pPr>
        <w:shd w:fill="F2F2F2" w:val="clear"/>
      </w:pPr>
      <w:r>
        <w:rPr>
          <w:rFonts w:ascii="Courier New" w:hAnsi="Courier New"/>
          <w:sz w:val="17"/>
        </w:rPr>
        <w:t>/shipments?object_created_gte=2017-01-01T00:00:30%2B02:00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page_token</w:t>
            </w:r>
          </w:p>
        </w:tc>
        <w:tc>
          <w:tcPr>
            <w:tcW w:type="dxa" w:w="2880"/>
          </w:tcPr>
          <w:p>
            <w:r>
              <w:t>string</w:t>
            </w:r>
          </w:p>
        </w:tc>
        <w:tc>
          <w:tcPr>
            <w:tcW w:type="dxa" w:w="2880"/>
          </w:tcPr>
          <w:p>
            <w:r>
              <w:t>The page token for paginated results.</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r>
        <w:tc>
          <w:tcPr>
            <w:tcW w:type="dxa" w:w="2880"/>
          </w:tcPr>
          <w:p>
            <w:r>
              <w:t>object_created_gt</w:t>
            </w:r>
          </w:p>
        </w:tc>
        <w:tc>
          <w:tcPr>
            <w:tcW w:type="dxa" w:w="2880"/>
          </w:tcPr>
          <w:p>
            <w:r>
              <w:t>string</w:t>
            </w:r>
          </w:p>
        </w:tc>
        <w:tc>
          <w:tcPr>
            <w:tcW w:type="dxa" w:w="2880"/>
          </w:tcPr>
          <w:p>
            <w:r>
              <w:t>Object(s) created greater than a provided date and time (ISO 8601 UTC).</w:t>
            </w:r>
          </w:p>
        </w:tc>
      </w:tr>
      <w:tr>
        <w:tc>
          <w:tcPr>
            <w:tcW w:type="dxa" w:w="2880"/>
          </w:tcPr>
          <w:p>
            <w:r>
              <w:t>object_created_gte</w:t>
            </w:r>
          </w:p>
        </w:tc>
        <w:tc>
          <w:tcPr>
            <w:tcW w:type="dxa" w:w="2880"/>
          </w:tcPr>
          <w:p>
            <w:r>
              <w:t>string</w:t>
            </w:r>
          </w:p>
        </w:tc>
        <w:tc>
          <w:tcPr>
            <w:tcW w:type="dxa" w:w="2880"/>
          </w:tcPr>
          <w:p>
            <w:r>
              <w:t>Object(s) created greater than or equal to a provided date and time (ISO 8601 UTC).</w:t>
            </w:r>
          </w:p>
        </w:tc>
      </w:tr>
      <w:tr>
        <w:tc>
          <w:tcPr>
            <w:tcW w:type="dxa" w:w="2880"/>
          </w:tcPr>
          <w:p>
            <w:r>
              <w:t>object_created_lt</w:t>
            </w:r>
          </w:p>
        </w:tc>
        <w:tc>
          <w:tcPr>
            <w:tcW w:type="dxa" w:w="2880"/>
          </w:tcPr>
          <w:p>
            <w:r>
              <w:t>string</w:t>
            </w:r>
          </w:p>
        </w:tc>
        <w:tc>
          <w:tcPr>
            <w:tcW w:type="dxa" w:w="2880"/>
          </w:tcPr>
          <w:p>
            <w:r>
              <w:t>Object(s) created less than a provided date and time (ISO 8601 UTC).</w:t>
            </w:r>
          </w:p>
        </w:tc>
      </w:tr>
      <w:tr>
        <w:tc>
          <w:tcPr>
            <w:tcW w:type="dxa" w:w="2880"/>
          </w:tcPr>
          <w:p>
            <w:r>
              <w:t>object_created_lte</w:t>
            </w:r>
          </w:p>
        </w:tc>
        <w:tc>
          <w:tcPr>
            <w:tcW w:type="dxa" w:w="2880"/>
          </w:tcPr>
          <w:p>
            <w:r>
              <w:t>string</w:t>
            </w:r>
          </w:p>
        </w:tc>
        <w:tc>
          <w:tcPr>
            <w:tcW w:type="dxa" w:w="2880"/>
          </w:tcPr>
          <w:p>
            <w:r>
              <w:t>Object(s) created less than or equal to a provided date and time (ISO 8601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"extra": {},</w:t>
        <w:br/>
        <w:t xml:space="preserve"> "metadata": "Customer order #12345",</w:t>
        <w:br/>
        <w:t xml:space="preserve"> "shipment_date": "2014-01-18T00:35:03.463Z",</w:t>
        <w:br/>
        <w:t xml:space="preserve"> "address_from": {},</w:t>
        <w:br/>
        <w:t xml:space="preserve"> "address_return": {},</w:t>
        <w:br/>
        <w:t xml:space="preserve"> "address_to": {},</w:t>
        <w:br/>
        <w:t xml:space="preserve"> "carrier_accounts": [</w:t>
        <w:br/>
        <w:t xml:space="preserve"> "ca_1234567890abcdef"</w:t>
        <w:br/>
        <w:t xml:space="preserve"> ],</w:t>
        <w:br/>
        <w:t xml:space="preserve"> "customs_declaration": {},</w:t>
        <w:br/>
        <w:t xml:space="preserve"> "messages": {},</w:t>
        <w:br/>
        <w:t xml:space="preserve"> "object_created": "2017-01-10T12:00:00Z",</w:t>
        <w:br/>
        <w:t xml:space="preserve"> "object_id": "ship_1234567890abcdef",</w:t>
        <w:br/>
        <w:t xml:space="preserve"> "object_owner": "user@example.com",</w:t>
        <w:br/>
        <w:t xml:space="preserve"> "object_updated": "2017-01-10T12:00:00Z",</w:t>
        <w:br/>
        <w:t xml:space="preserve"> "parcels": [</w:t>
        <w:br/>
        <w:t xml:space="preserve"> {</w:t>
        <w:br/>
        <w:t xml:space="preserve"> "extra": {},</w:t>
        <w:br/>
        <w:t xml:space="preserve"> "metadata": "Box 1",</w:t>
        <w:br/>
        <w:t xml:space="preserve"> "mass_unit": "lb",</w:t>
        <w:br/>
        <w:t xml:space="preserve"> "weight": "2.5000",</w:t>
        <w:br/>
        <w:t xml:space="preserve"> "distance_unit": "in",</w:t>
        <w:br/>
        <w:t xml:space="preserve"> "height": "4.0000",</w:t>
        <w:br/>
        <w:t xml:space="preserve"> "length": "10.0000",</w:t>
        <w:br/>
        <w:t xml:space="preserve"> "width": "8.0000",</w:t>
        <w:br/>
        <w:t xml:space="preserve"> "object_created": "2017-01-10T11:59:00Z",</w:t>
        <w:br/>
        <w:t xml:space="preserve"> "object_id": "par_1234567890abcdef",</w:t>
        <w:br/>
        <w:t xml:space="preserve"> "object_owner": "user@example.com",</w:t>
        <w:br/>
        <w:t xml:space="preserve"> "object_state": "VALID",</w:t>
        <w:br/>
        <w:t xml:space="preserve"> "object_updated": "2017-01-10T11:59:30Z",</w:t>
        <w:br/>
        <w:t xml:space="preserve"> "template": "USPS_FlatRateBox",</w:t>
        <w:br/>
        <w:t xml:space="preserve"> "test": true</w:t>
        <w:br/>
        <w:t xml:space="preserve"> }</w:t>
        <w:br/>
        <w:t xml:space="preserve"> ],</w:t>
        <w:br/>
        <w:t xml:space="preserve"> "rates": [</w:t>
        <w:br/>
        <w:t xml:space="preserve"> {</w:t>
        <w:br/>
        <w:t xml:space="preserve"> "amount": "9.85",</w:t>
        <w:br/>
        <w:t xml:space="preserve"> "amount_local": "9.85",</w:t>
        <w:br/>
        <w:t xml:space="preserve"> "currency": "USD",</w:t>
        <w:br/>
        <w:t xml:space="preserve"> "currency_local": "USD",</w:t>
        <w:br/>
        <w:t xml:space="preserve"> "arrives_by": "18:00:00",</w:t>
        <w:br/>
        <w:t xml:space="preserve"> "attributes": [</w:t>
        <w:br/>
        <w:t xml:space="preserve"> "CHEAPEST"</w:t>
        <w:br/>
        <w:t xml:space="preserve"> ],</w:t>
        <w:br/>
        <w:t xml:space="preserve"> "carrier_account": "ca_1234567890abcdef",</w:t>
        <w:br/>
        <w:t xml:space="preserve"> "duration_terms": "Delivery in 2-3 business days",</w:t>
        <w:br/>
        <w:t xml:space="preserve"> "estimated_days": 3,</w:t>
        <w:br/>
        <w:t xml:space="preserve"> "included_insurance_price": null,</w:t>
        <w:br/>
        <w:t xml:space="preserve"> "messages": {},</w:t>
        <w:br/>
        <w:t xml:space="preserve"> "object_created": "2017-01-10T12:01:00Z",</w:t>
        <w:br/>
        <w:t xml:space="preserve"> "object_id": "rate_1234567890abcdef",</w:t>
        <w:br/>
        <w:t xml:space="preserve"> "object_owner": "user@example.com",</w:t>
        <w:br/>
        <w:t xml:space="preserve"> "provider": "FedEx",</w:t>
        <w:br/>
        <w:t xml:space="preserve"> "provider_image_75": "https://example.com/provider_75.png",</w:t>
        <w:br/>
        <w:t xml:space="preserve"> "provider_image_200": "https://example.com/provider_200.png",</w:t>
        <w:br/>
        <w:t xml:space="preserve"> "servicelevel": {},</w:t>
        <w:br/>
        <w:t xml:space="preserve"> "shipment": "ship_1234567890abcdef",</w:t>
        <w:br/>
        <w:t xml:space="preserve"> "test": true,</w:t>
        <w:br/>
        <w:t xml:space="preserve"> "zone": "zone_token"</w:t>
        <w:br/>
        <w:t xml:space="preserve"> }</w:t>
        <w:br/>
        <w:t xml:space="preserve"> ],</w:t>
        <w:br/>
        <w:t xml:space="preserve"> "status": "SUCCESS",</w:t>
        <w:br/>
        <w:t xml:space="preserve"> "test":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for the next page of results. Example: "baseurl?page=3&amp;results=10".</w:t>
            </w:r>
          </w:p>
        </w:tc>
      </w:tr>
      <w:tr>
        <w:tc>
          <w:tcPr>
            <w:tcW w:type="dxa" w:w="2880"/>
          </w:tcPr>
          <w:p>
            <w:r>
              <w:t>previous</w:t>
            </w:r>
          </w:p>
        </w:tc>
        <w:tc>
          <w:tcPr>
            <w:tcW w:type="dxa" w:w="2880"/>
          </w:tcPr>
          <w:p>
            <w:r>
              <w:t>string</w:t>
            </w:r>
          </w:p>
        </w:tc>
        <w:tc>
          <w:tcPr>
            <w:tcW w:type="dxa" w:w="2880"/>
          </w:tcPr>
          <w:p>
            <w:r>
              <w:t>URL for the previous page of results. Example: "baseurl?page=1&amp;results=10".</w:t>
            </w:r>
          </w:p>
        </w:tc>
      </w:tr>
      <w:tr>
        <w:tc>
          <w:tcPr>
            <w:tcW w:type="dxa" w:w="2880"/>
          </w:tcPr>
          <w:p>
            <w:r>
              <w:t>results</w:t>
            </w:r>
          </w:p>
        </w:tc>
        <w:tc>
          <w:tcPr>
            <w:tcW w:type="dxa" w:w="2880"/>
          </w:tcPr>
          <w:p>
            <w:r>
              <w:t>array</w:t>
            </w:r>
          </w:p>
        </w:tc>
        <w:tc>
          <w:tcPr>
            <w:tcW w:type="dxa" w:w="2880"/>
          </w:tcPr>
          <w:p>
            <w:r>
              <w:t>Array of shipment objects.</w:t>
            </w:r>
          </w:p>
        </w:tc>
      </w:tr>
      <w:tr>
        <w:tc>
          <w:tcPr>
            <w:tcW w:type="dxa" w:w="2880"/>
          </w:tcPr>
          <w:p>
            <w:r>
              <w:t>results[].extra</w:t>
            </w:r>
          </w:p>
        </w:tc>
        <w:tc>
          <w:tcPr>
            <w:tcW w:type="dxa" w:w="2880"/>
          </w:tcPr>
          <w:p>
            <w:r>
              <w:t>object</w:t>
            </w:r>
          </w:p>
        </w:tc>
        <w:tc>
          <w:tcPr>
            <w:tcW w:type="dxa" w:w="2880"/>
          </w:tcPr>
          <w:p>
            <w:r>
              <w:t>Shipment extra data (&lt;ShipmentExtra&gt;).</w:t>
            </w:r>
          </w:p>
        </w:tc>
      </w:tr>
      <w:tr>
        <w:tc>
          <w:tcPr>
            <w:tcW w:type="dxa" w:w="2880"/>
          </w:tcPr>
          <w:p>
            <w:r>
              <w:t>results[].metadata</w:t>
            </w:r>
          </w:p>
        </w:tc>
        <w:tc>
          <w:tcPr>
            <w:tcW w:type="dxa" w:w="2880"/>
          </w:tcPr>
          <w:p>
            <w:r>
              <w:t>string</w:t>
            </w:r>
          </w:p>
        </w:tc>
        <w:tc>
          <w:tcPr>
            <w:tcW w:type="dxa" w:w="2880"/>
          </w:tcPr>
          <w:p>
            <w:r>
              <w:t>A string of up to 100 characters for additional information.</w:t>
            </w:r>
          </w:p>
        </w:tc>
      </w:tr>
      <w:tr>
        <w:tc>
          <w:tcPr>
            <w:tcW w:type="dxa" w:w="2880"/>
          </w:tcPr>
          <w:p>
            <w:r>
              <w:t>results[].shipment_date</w:t>
            </w:r>
          </w:p>
        </w:tc>
        <w:tc>
          <w:tcPr>
            <w:tcW w:type="dxa" w:w="2880"/>
          </w:tcPr>
          <w:p>
            <w:r>
              <w:t>string</w:t>
            </w:r>
          </w:p>
        </w:tc>
        <w:tc>
          <w:tcPr>
            <w:tcW w:type="dxa" w:w="2880"/>
          </w:tcPr>
          <w:p>
            <w:r>
              <w:t>Date the shipment will be tendered to the carrier. Format: 2014-01-18T00:35:03.463Z. Defaults to current date/time if not provided.</w:t>
            </w:r>
          </w:p>
        </w:tc>
      </w:tr>
      <w:tr>
        <w:tc>
          <w:tcPr>
            <w:tcW w:type="dxa" w:w="2880"/>
          </w:tcPr>
          <w:p>
            <w:r>
              <w:t>results[].address_from</w:t>
            </w:r>
          </w:p>
        </w:tc>
        <w:tc>
          <w:tcPr>
            <w:tcW w:type="dxa" w:w="2880"/>
          </w:tcPr>
          <w:p>
            <w:r>
              <w:t>object</w:t>
            </w:r>
          </w:p>
        </w:tc>
        <w:tc>
          <w:tcPr>
            <w:tcW w:type="dxa" w:w="2880"/>
          </w:tcPr>
          <w:p>
            <w:r>
              <w:t>Sender address (&lt;AddressFrom&gt;).</w:t>
            </w:r>
          </w:p>
        </w:tc>
      </w:tr>
      <w:tr>
        <w:tc>
          <w:tcPr>
            <w:tcW w:type="dxa" w:w="2880"/>
          </w:tcPr>
          <w:p>
            <w:r>
              <w:t>results[].address_return</w:t>
            </w:r>
          </w:p>
        </w:tc>
        <w:tc>
          <w:tcPr>
            <w:tcW w:type="dxa" w:w="2880"/>
          </w:tcPr>
          <w:p>
            <w:r>
              <w:t>object</w:t>
            </w:r>
          </w:p>
        </w:tc>
        <w:tc>
          <w:tcPr>
            <w:tcW w:type="dxa" w:w="2880"/>
          </w:tcPr>
          <w:p>
            <w:r>
              <w:t>Return address (&lt;AddressReturn&gt;).</w:t>
            </w:r>
          </w:p>
        </w:tc>
      </w:tr>
      <w:tr>
        <w:tc>
          <w:tcPr>
            <w:tcW w:type="dxa" w:w="2880"/>
          </w:tcPr>
          <w:p>
            <w:r>
              <w:t>results[].address_to</w:t>
            </w:r>
          </w:p>
        </w:tc>
        <w:tc>
          <w:tcPr>
            <w:tcW w:type="dxa" w:w="2880"/>
          </w:tcPr>
          <w:p>
            <w:r>
              <w:t>object</w:t>
            </w:r>
          </w:p>
        </w:tc>
        <w:tc>
          <w:tcPr>
            <w:tcW w:type="dxa" w:w="2880"/>
          </w:tcPr>
          <w:p>
            <w:r>
              <w:t>Recipient address (&lt;AddressTo&gt;).</w:t>
            </w:r>
          </w:p>
        </w:tc>
      </w:tr>
      <w:tr>
        <w:tc>
          <w:tcPr>
            <w:tcW w:type="dxa" w:w="2880"/>
          </w:tcPr>
          <w:p>
            <w:r>
              <w:t>results[].carrier_accounts</w:t>
            </w:r>
          </w:p>
        </w:tc>
        <w:tc>
          <w:tcPr>
            <w:tcW w:type="dxa" w:w="2880"/>
          </w:tcPr>
          <w:p>
            <w:r>
              <w:t>array</w:t>
            </w:r>
          </w:p>
        </w:tc>
        <w:tc>
          <w:tcPr>
            <w:tcW w:type="dxa" w:w="2880"/>
          </w:tcPr>
          <w:p>
            <w:r>
              <w:t>Carrier account object IDs used for rate retrieval.</w:t>
            </w:r>
          </w:p>
        </w:tc>
      </w:tr>
      <w:tr>
        <w:tc>
          <w:tcPr>
            <w:tcW w:type="dxa" w:w="2880"/>
          </w:tcPr>
          <w:p>
            <w:r>
              <w:t>results[].customs_declaration</w:t>
            </w:r>
          </w:p>
        </w:tc>
        <w:tc>
          <w:tcPr>
            <w:tcW w:type="dxa" w:w="2880"/>
          </w:tcPr>
          <w:p>
            <w:r>
              <w:t>object</w:t>
            </w:r>
          </w:p>
        </w:tc>
        <w:tc>
          <w:tcPr>
            <w:tcW w:type="dxa" w:w="2880"/>
          </w:tcPr>
          <w:p>
            <w:r>
              <w:t>Customs declaration (&lt;CustomsDeclaration&gt;).</w:t>
            </w:r>
          </w:p>
        </w:tc>
      </w:tr>
      <w:tr>
        <w:tc>
          <w:tcPr>
            <w:tcW w:type="dxa" w:w="2880"/>
          </w:tcPr>
          <w:p>
            <w:r>
              <w:t>results[].messages</w:t>
            </w:r>
          </w:p>
        </w:tc>
        <w:tc>
          <w:tcPr>
            <w:tcW w:type="dxa" w:w="2880"/>
          </w:tcPr>
          <w:p>
            <w:r>
              <w:t>object</w:t>
            </w:r>
          </w:p>
        </w:tc>
        <w:tc>
          <w:tcPr>
            <w:tcW w:type="dxa" w:w="2880"/>
          </w:tcPr>
          <w:p>
            <w:r>
              <w:t>Response message list (&lt;ResponseMessageList&gt;).</w:t>
            </w:r>
          </w:p>
        </w:tc>
      </w:tr>
      <w:tr>
        <w:tc>
          <w:tcPr>
            <w:tcW w:type="dxa" w:w="2880"/>
          </w:tcPr>
          <w:p>
            <w:r>
              <w:t>results[].object_created</w:t>
            </w:r>
          </w:p>
        </w:tc>
        <w:tc>
          <w:tcPr>
            <w:tcW w:type="dxa" w:w="2880"/>
          </w:tcPr>
          <w:p>
            <w:r>
              <w:t>string</w:t>
            </w:r>
          </w:p>
        </w:tc>
        <w:tc>
          <w:tcPr>
            <w:tcW w:type="dxa" w:w="2880"/>
          </w:tcPr>
          <w:p>
            <w:r>
              <w:t>Date and time of shipment creation.</w:t>
            </w:r>
          </w:p>
        </w:tc>
      </w:tr>
      <w:tr>
        <w:tc>
          <w:tcPr>
            <w:tcW w:type="dxa" w:w="2880"/>
          </w:tcPr>
          <w:p>
            <w:r>
              <w:t>results[].object_id</w:t>
            </w:r>
          </w:p>
        </w:tc>
        <w:tc>
          <w:tcPr>
            <w:tcW w:type="dxa" w:w="2880"/>
          </w:tcPr>
          <w:p>
            <w:r>
              <w:t>string</w:t>
            </w:r>
          </w:p>
        </w:tc>
        <w:tc>
          <w:tcPr>
            <w:tcW w:type="dxa" w:w="2880"/>
          </w:tcPr>
          <w:p>
            <w:r>
              <w:t>Unique identifier of the shipment object.</w:t>
            </w:r>
          </w:p>
        </w:tc>
      </w:tr>
      <w:tr>
        <w:tc>
          <w:tcPr>
            <w:tcW w:type="dxa" w:w="2880"/>
          </w:tcPr>
          <w:p>
            <w:r>
              <w:t>results[].object_owner</w:t>
            </w:r>
          </w:p>
        </w:tc>
        <w:tc>
          <w:tcPr>
            <w:tcW w:type="dxa" w:w="2880"/>
          </w:tcPr>
          <w:p>
            <w:r>
              <w:t>string</w:t>
            </w:r>
          </w:p>
        </w:tc>
        <w:tc>
          <w:tcPr>
            <w:tcW w:type="dxa" w:w="2880"/>
          </w:tcPr>
          <w:p>
            <w:r>
              <w:t>Username of the user who created the shipment object.</w:t>
            </w:r>
          </w:p>
        </w:tc>
      </w:tr>
      <w:tr>
        <w:tc>
          <w:tcPr>
            <w:tcW w:type="dxa" w:w="2880"/>
          </w:tcPr>
          <w:p>
            <w:r>
              <w:t>results[].object_updated</w:t>
            </w:r>
          </w:p>
        </w:tc>
        <w:tc>
          <w:tcPr>
            <w:tcW w:type="dxa" w:w="2880"/>
          </w:tcPr>
          <w:p>
            <w:r>
              <w:t>string</w:t>
            </w:r>
          </w:p>
        </w:tc>
        <w:tc>
          <w:tcPr>
            <w:tcW w:type="dxa" w:w="2880"/>
          </w:tcPr>
          <w:p>
            <w:r>
              <w:t>Date and time of last shipment update.</w:t>
            </w:r>
          </w:p>
        </w:tc>
      </w:tr>
      <w:tr>
        <w:tc>
          <w:tcPr>
            <w:tcW w:type="dxa" w:w="2880"/>
          </w:tcPr>
          <w:p>
            <w:r>
              <w:t>results[].parcels</w:t>
            </w:r>
          </w:p>
        </w:tc>
        <w:tc>
          <w:tcPr>
            <w:tcW w:type="dxa" w:w="2880"/>
          </w:tcPr>
          <w:p>
            <w:r>
              <w:t>array</w:t>
            </w:r>
          </w:p>
        </w:tc>
        <w:tc>
          <w:tcPr>
            <w:tcW w:type="dxa" w:w="2880"/>
          </w:tcPr>
          <w:p>
            <w:r>
              <w:t>Array of parcel objects associated with the shipment.</w:t>
            </w:r>
          </w:p>
        </w:tc>
      </w:tr>
      <w:tr>
        <w:tc>
          <w:tcPr>
            <w:tcW w:type="dxa" w:w="2880"/>
          </w:tcPr>
          <w:p>
            <w:r>
              <w:t>results[].parcels[].extra</w:t>
            </w:r>
          </w:p>
        </w:tc>
        <w:tc>
          <w:tcPr>
            <w:tcW w:type="dxa" w:w="2880"/>
          </w:tcPr>
          <w:p>
            <w:r>
              <w:t>object</w:t>
            </w:r>
          </w:p>
        </w:tc>
        <w:tc>
          <w:tcPr>
            <w:tcW w:type="dxa" w:w="2880"/>
          </w:tcPr>
          <w:p>
            <w:r>
              <w:t>Parcel extra data (&lt;ParcelExtra&gt;).</w:t>
            </w:r>
          </w:p>
        </w:tc>
      </w:tr>
      <w:tr>
        <w:tc>
          <w:tcPr>
            <w:tcW w:type="dxa" w:w="2880"/>
          </w:tcPr>
          <w:p>
            <w:r>
              <w:t>results[].parcels[].metadata</w:t>
            </w:r>
          </w:p>
        </w:tc>
        <w:tc>
          <w:tcPr>
            <w:tcW w:type="dxa" w:w="2880"/>
          </w:tcPr>
          <w:p>
            <w:r>
              <w:t>string</w:t>
            </w:r>
          </w:p>
        </w:tc>
        <w:tc>
          <w:tcPr>
            <w:tcW w:type="dxa" w:w="2880"/>
          </w:tcPr>
          <w:p>
            <w:r>
              <w:t>Parcel metadata.</w:t>
            </w:r>
          </w:p>
        </w:tc>
      </w:tr>
      <w:tr>
        <w:tc>
          <w:tcPr>
            <w:tcW w:type="dxa" w:w="2880"/>
          </w:tcPr>
          <w:p>
            <w:r>
              <w:t>results[].parcels[].mass_unit</w:t>
            </w:r>
          </w:p>
        </w:tc>
        <w:tc>
          <w:tcPr>
            <w:tcW w:type="dxa" w:w="2880"/>
          </w:tcPr>
          <w:p>
            <w:r>
              <w:t>string</w:t>
            </w:r>
          </w:p>
        </w:tc>
        <w:tc>
          <w:tcPr>
            <w:tcW w:type="dxa" w:w="2880"/>
          </w:tcPr>
          <w:p>
            <w:r>
              <w:t>Parcel weight unit (&lt;WeightUnitEnum&gt;).</w:t>
            </w:r>
          </w:p>
        </w:tc>
      </w:tr>
      <w:tr>
        <w:tc>
          <w:tcPr>
            <w:tcW w:type="dxa" w:w="2880"/>
          </w:tcPr>
          <w:p>
            <w:r>
              <w:t>results[].parcels[].weight</w:t>
            </w:r>
          </w:p>
        </w:tc>
        <w:tc>
          <w:tcPr>
            <w:tcW w:type="dxa" w:w="2880"/>
          </w:tcPr>
          <w:p>
            <w:r>
              <w:t>string</w:t>
            </w:r>
          </w:p>
        </w:tc>
        <w:tc>
          <w:tcPr>
            <w:tcW w:type="dxa" w:w="2880"/>
          </w:tcPr>
          <w:p>
            <w:r>
              <w:t>Parcel weight (up to 6 digits before and 4 after decimal).</w:t>
            </w:r>
          </w:p>
        </w:tc>
      </w:tr>
      <w:tr>
        <w:tc>
          <w:tcPr>
            <w:tcW w:type="dxa" w:w="2880"/>
          </w:tcPr>
          <w:p>
            <w:r>
              <w:t>results[].parcels[].distance_unit</w:t>
            </w:r>
          </w:p>
        </w:tc>
        <w:tc>
          <w:tcPr>
            <w:tcW w:type="dxa" w:w="2880"/>
          </w:tcPr>
          <w:p>
            <w:r>
              <w:t>string</w:t>
            </w:r>
          </w:p>
        </w:tc>
        <w:tc>
          <w:tcPr>
            <w:tcW w:type="dxa" w:w="2880"/>
          </w:tcPr>
          <w:p>
            <w:r>
              <w:t>Parcel distance unit (&lt;DistanceUnitEnum&gt;).</w:t>
            </w:r>
          </w:p>
        </w:tc>
      </w:tr>
      <w:tr>
        <w:tc>
          <w:tcPr>
            <w:tcW w:type="dxa" w:w="2880"/>
          </w:tcPr>
          <w:p>
            <w:r>
              <w:t>results[].parcels[].height</w:t>
            </w:r>
          </w:p>
        </w:tc>
        <w:tc>
          <w:tcPr>
            <w:tcW w:type="dxa" w:w="2880"/>
          </w:tcPr>
          <w:p>
            <w:r>
              <w:t>string</w:t>
            </w:r>
          </w:p>
        </w:tc>
        <w:tc>
          <w:tcPr>
            <w:tcW w:type="dxa" w:w="2880"/>
          </w:tcPr>
          <w:p>
            <w:r>
              <w:t>Parcel height (up to 6 digits before and 4 after decimal).</w:t>
            </w:r>
          </w:p>
        </w:tc>
      </w:tr>
      <w:tr>
        <w:tc>
          <w:tcPr>
            <w:tcW w:type="dxa" w:w="2880"/>
          </w:tcPr>
          <w:p>
            <w:r>
              <w:t>results[].parcels[].length</w:t>
            </w:r>
          </w:p>
        </w:tc>
        <w:tc>
          <w:tcPr>
            <w:tcW w:type="dxa" w:w="2880"/>
          </w:tcPr>
          <w:p>
            <w:r>
              <w:t>string</w:t>
            </w:r>
          </w:p>
        </w:tc>
        <w:tc>
          <w:tcPr>
            <w:tcW w:type="dxa" w:w="2880"/>
          </w:tcPr>
          <w:p>
            <w:r>
              <w:t>Parcel length (up to 6 digits before and 4 after decimal).</w:t>
            </w:r>
          </w:p>
        </w:tc>
      </w:tr>
      <w:tr>
        <w:tc>
          <w:tcPr>
            <w:tcW w:type="dxa" w:w="2880"/>
          </w:tcPr>
          <w:p>
            <w:r>
              <w:t>results[].parcels[].width</w:t>
            </w:r>
          </w:p>
        </w:tc>
        <w:tc>
          <w:tcPr>
            <w:tcW w:type="dxa" w:w="2880"/>
          </w:tcPr>
          <w:p>
            <w:r>
              <w:t>string</w:t>
            </w:r>
          </w:p>
        </w:tc>
        <w:tc>
          <w:tcPr>
            <w:tcW w:type="dxa" w:w="2880"/>
          </w:tcPr>
          <w:p>
            <w:r>
              <w:t>Parcel width (up to 6 digits before and 4 after decimal).</w:t>
            </w:r>
          </w:p>
        </w:tc>
      </w:tr>
      <w:tr>
        <w:tc>
          <w:tcPr>
            <w:tcW w:type="dxa" w:w="2880"/>
          </w:tcPr>
          <w:p>
            <w:r>
              <w:t>results[].parcels[].object_created</w:t>
            </w:r>
          </w:p>
        </w:tc>
        <w:tc>
          <w:tcPr>
            <w:tcW w:type="dxa" w:w="2880"/>
          </w:tcPr>
          <w:p>
            <w:r>
              <w:t>string</w:t>
            </w:r>
          </w:p>
        </w:tc>
        <w:tc>
          <w:tcPr>
            <w:tcW w:type="dxa" w:w="2880"/>
          </w:tcPr>
          <w:p>
            <w:r>
              <w:t>Date and time of parcel creation.</w:t>
            </w:r>
          </w:p>
        </w:tc>
      </w:tr>
      <w:tr>
        <w:tc>
          <w:tcPr>
            <w:tcW w:type="dxa" w:w="2880"/>
          </w:tcPr>
          <w:p>
            <w:r>
              <w:t>results[].parcels[].object_id</w:t>
            </w:r>
          </w:p>
        </w:tc>
        <w:tc>
          <w:tcPr>
            <w:tcW w:type="dxa" w:w="2880"/>
          </w:tcPr>
          <w:p>
            <w:r>
              <w:t>string</w:t>
            </w:r>
          </w:p>
        </w:tc>
        <w:tc>
          <w:tcPr>
            <w:tcW w:type="dxa" w:w="2880"/>
          </w:tcPr>
          <w:p>
            <w:r>
              <w:t>Unique identifier of the parcel object (required to create a shipment).</w:t>
            </w:r>
          </w:p>
        </w:tc>
      </w:tr>
      <w:tr>
        <w:tc>
          <w:tcPr>
            <w:tcW w:type="dxa" w:w="2880"/>
          </w:tcPr>
          <w:p>
            <w:r>
              <w:t>results[].parcels[].object_owner</w:t>
            </w:r>
          </w:p>
        </w:tc>
        <w:tc>
          <w:tcPr>
            <w:tcW w:type="dxa" w:w="2880"/>
          </w:tcPr>
          <w:p>
            <w:r>
              <w:t>string</w:t>
            </w:r>
          </w:p>
        </w:tc>
        <w:tc>
          <w:tcPr>
            <w:tcW w:type="dxa" w:w="2880"/>
          </w:tcPr>
          <w:p>
            <w:r>
              <w:t>Username of the user who created the parcel object.</w:t>
            </w:r>
          </w:p>
        </w:tc>
      </w:tr>
      <w:tr>
        <w:tc>
          <w:tcPr>
            <w:tcW w:type="dxa" w:w="2880"/>
          </w:tcPr>
          <w:p>
            <w:r>
              <w:t>results[].parcels[].object_state</w:t>
            </w:r>
          </w:p>
        </w:tc>
        <w:tc>
          <w:tcPr>
            <w:tcW w:type="dxa" w:w="2880"/>
          </w:tcPr>
          <w:p>
            <w:r>
              <w:t>string</w:t>
            </w:r>
          </w:p>
        </w:tc>
        <w:tc>
          <w:tcPr>
            <w:tcW w:type="dxa" w:w="2880"/>
          </w:tcPr>
          <w:p>
            <w:r>
              <w:t>Parcel state. Documented value: VALID (valid when required values are sent and validated).</w:t>
            </w:r>
          </w:p>
        </w:tc>
      </w:tr>
      <w:tr>
        <w:tc>
          <w:tcPr>
            <w:tcW w:type="dxa" w:w="2880"/>
          </w:tcPr>
          <w:p>
            <w:r>
              <w:t>results[].parcels[].object_updated</w:t>
            </w:r>
          </w:p>
        </w:tc>
        <w:tc>
          <w:tcPr>
            <w:tcW w:type="dxa" w:w="2880"/>
          </w:tcPr>
          <w:p>
            <w:r>
              <w:t>string</w:t>
            </w:r>
          </w:p>
        </w:tc>
        <w:tc>
          <w:tcPr>
            <w:tcW w:type="dxa" w:w="2880"/>
          </w:tcPr>
          <w:p>
            <w:r>
              <w:t>Date/time of last parcel update (system-driven changes).</w:t>
            </w:r>
          </w:p>
        </w:tc>
      </w:tr>
      <w:tr>
        <w:tc>
          <w:tcPr>
            <w:tcW w:type="dxa" w:w="2880"/>
          </w:tcPr>
          <w:p>
            <w:r>
              <w:t>results[].parcels[].template</w:t>
            </w:r>
          </w:p>
        </w:tc>
        <w:tc>
          <w:tcPr>
            <w:tcW w:type="dxa" w:w="2880"/>
          </w:tcPr>
          <w:p>
            <w:r>
              <w:t>string</w:t>
            </w:r>
          </w:p>
        </w:tc>
        <w:tc>
          <w:tcPr>
            <w:tcW w:type="dxa" w:w="2880"/>
          </w:tcPr>
          <w:p>
            <w:r>
              <w:t>Parcel template (&lt;ParcelTemplateEnumSet&gt;).</w:t>
            </w:r>
          </w:p>
        </w:tc>
      </w:tr>
      <w:tr>
        <w:tc>
          <w:tcPr>
            <w:tcW w:type="dxa" w:w="2880"/>
          </w:tcPr>
          <w:p>
            <w:r>
              <w:t>results[].parcels[].test</w:t>
            </w:r>
          </w:p>
        </w:tc>
        <w:tc>
          <w:tcPr>
            <w:tcW w:type="dxa" w:w="2880"/>
          </w:tcPr>
          <w:p>
            <w:r>
              <w:t>boolean</w:t>
            </w:r>
          </w:p>
        </w:tc>
        <w:tc>
          <w:tcPr>
            <w:tcW w:type="dxa" w:w="2880"/>
          </w:tcPr>
          <w:p>
            <w:r>
              <w:t>Whether the object was created in test mode.</w:t>
            </w:r>
          </w:p>
        </w:tc>
      </w:tr>
      <w:tr>
        <w:tc>
          <w:tcPr>
            <w:tcW w:type="dxa" w:w="2880"/>
          </w:tcPr>
          <w:p>
            <w:r>
              <w:t>results[].rates</w:t>
            </w:r>
          </w:p>
        </w:tc>
        <w:tc>
          <w:tcPr>
            <w:tcW w:type="dxa" w:w="2880"/>
          </w:tcPr>
          <w:p>
            <w:r>
              <w:t>array</w:t>
            </w:r>
          </w:p>
        </w:tc>
        <w:tc>
          <w:tcPr>
            <w:tcW w:type="dxa" w:w="2880"/>
          </w:tcPr>
          <w:p>
            <w:r>
              <w:t>Array of rate objects generated for the shipment.</w:t>
            </w:r>
          </w:p>
        </w:tc>
      </w:tr>
      <w:tr>
        <w:tc>
          <w:tcPr>
            <w:tcW w:type="dxa" w:w="2880"/>
          </w:tcPr>
          <w:p>
            <w:r>
              <w:t>results[].rates[].amount</w:t>
            </w:r>
          </w:p>
        </w:tc>
        <w:tc>
          <w:tcPr>
            <w:tcW w:type="dxa" w:w="2880"/>
          </w:tcPr>
          <w:p>
            <w:r>
              <w:t>string</w:t>
            </w:r>
          </w:p>
        </w:tc>
        <w:tc>
          <w:tcPr>
            <w:tcW w:type="dxa" w:w="2880"/>
          </w:tcPr>
          <w:p>
            <w:r>
              <w:t>Final rate price in sender-country currency.</w:t>
            </w:r>
          </w:p>
        </w:tc>
      </w:tr>
      <w:tr>
        <w:tc>
          <w:tcPr>
            <w:tcW w:type="dxa" w:w="2880"/>
          </w:tcPr>
          <w:p>
            <w:r>
              <w:t>results[].rates[].amount_local</w:t>
            </w:r>
          </w:p>
        </w:tc>
        <w:tc>
          <w:tcPr>
            <w:tcW w:type="dxa" w:w="2880"/>
          </w:tcPr>
          <w:p>
            <w:r>
              <w:t>string</w:t>
            </w:r>
          </w:p>
        </w:tc>
        <w:tc>
          <w:tcPr>
            <w:tcW w:type="dxa" w:w="2880"/>
          </w:tcPr>
          <w:p>
            <w:r>
              <w:t>Final rate price in recipient-country currency.</w:t>
            </w:r>
          </w:p>
        </w:tc>
      </w:tr>
      <w:tr>
        <w:tc>
          <w:tcPr>
            <w:tcW w:type="dxa" w:w="2880"/>
          </w:tcPr>
          <w:p>
            <w:r>
              <w:t>results[].rates[].currency</w:t>
            </w:r>
          </w:p>
        </w:tc>
        <w:tc>
          <w:tcPr>
            <w:tcW w:type="dxa" w:w="2880"/>
          </w:tcPr>
          <w:p>
            <w:r>
              <w:t>string</w:t>
            </w:r>
          </w:p>
        </w:tc>
        <w:tc>
          <w:tcPr>
            <w:tcW w:type="dxa" w:w="2880"/>
          </w:tcPr>
          <w:p>
            <w:r>
              <w:t>Sender-country currency (ISO 4217), refers to amount.</w:t>
            </w:r>
          </w:p>
        </w:tc>
      </w:tr>
      <w:tr>
        <w:tc>
          <w:tcPr>
            <w:tcW w:type="dxa" w:w="2880"/>
          </w:tcPr>
          <w:p>
            <w:r>
              <w:t>results[].rates[].currency_local</w:t>
            </w:r>
          </w:p>
        </w:tc>
        <w:tc>
          <w:tcPr>
            <w:tcW w:type="dxa" w:w="2880"/>
          </w:tcPr>
          <w:p>
            <w:r>
              <w:t>string</w:t>
            </w:r>
          </w:p>
        </w:tc>
        <w:tc>
          <w:tcPr>
            <w:tcW w:type="dxa" w:w="2880"/>
          </w:tcPr>
          <w:p>
            <w:r>
              <w:t>Recipient-country currency (ISO 4217), refers to amount_local.</w:t>
            </w:r>
          </w:p>
        </w:tc>
      </w:tr>
      <w:tr>
        <w:tc>
          <w:tcPr>
            <w:tcW w:type="dxa" w:w="2880"/>
          </w:tcPr>
          <w:p>
            <w:r>
              <w:t>results[].rates[].arrives_by</w:t>
            </w:r>
          </w:p>
        </w:tc>
        <w:tc>
          <w:tcPr>
            <w:tcW w:type="dxa" w:w="2880"/>
          </w:tcPr>
          <w:p>
            <w:r>
              <w:t>string</w:t>
            </w:r>
          </w:p>
        </w:tc>
        <w:tc>
          <w:tcPr>
            <w:tcW w:type="dxa" w:w="2880"/>
          </w:tcPr>
          <w:p>
            <w:r>
              <w:t>Predicted delivery time in destination local time zone (HH:MM:SS).</w:t>
            </w:r>
          </w:p>
        </w:tc>
      </w:tr>
      <w:tr>
        <w:tc>
          <w:tcPr>
            <w:tcW w:type="dxa" w:w="2880"/>
          </w:tcPr>
          <w:p>
            <w:r>
              <w:t>results[].rates[].attributes</w:t>
            </w:r>
          </w:p>
        </w:tc>
        <w:tc>
          <w:tcPr>
            <w:tcW w:type="dxa" w:w="2880"/>
          </w:tcPr>
          <w:p>
            <w:r>
              <w:t>array</w:t>
            </w:r>
          </w:p>
        </w:tc>
        <w:tc>
          <w:tcPr>
            <w:tcW w:type="dxa" w:w="2880"/>
          </w:tcPr>
          <w:p>
            <w:r>
              <w:t>Rate attributes: BESTVALUE, CHEAPEST, FASTEST.</w:t>
            </w:r>
          </w:p>
        </w:tc>
      </w:tr>
      <w:tr>
        <w:tc>
          <w:tcPr>
            <w:tcW w:type="dxa" w:w="2880"/>
          </w:tcPr>
          <w:p>
            <w:r>
              <w:t>results[].rates[].carrier_account</w:t>
            </w:r>
          </w:p>
        </w:tc>
        <w:tc>
          <w:tcPr>
            <w:tcW w:type="dxa" w:w="2880"/>
          </w:tcPr>
          <w:p>
            <w:r>
              <w:t>string</w:t>
            </w:r>
          </w:p>
        </w:tc>
        <w:tc>
          <w:tcPr>
            <w:tcW w:type="dxa" w:w="2880"/>
          </w:tcPr>
          <w:p>
            <w:r>
              <w:t>Object ID of the carrier account used to retrieve the rate.</w:t>
            </w:r>
          </w:p>
        </w:tc>
      </w:tr>
      <w:tr>
        <w:tc>
          <w:tcPr>
            <w:tcW w:type="dxa" w:w="2880"/>
          </w:tcPr>
          <w:p>
            <w:r>
              <w:t>results[].rates[].duration_terms</w:t>
            </w:r>
          </w:p>
        </w:tc>
        <w:tc>
          <w:tcPr>
            <w:tcW w:type="dxa" w:w="2880"/>
          </w:tcPr>
          <w:p>
            <w:r>
              <w:t>string</w:t>
            </w:r>
          </w:p>
        </w:tc>
        <w:tc>
          <w:tcPr>
            <w:tcW w:type="dxa" w:w="2880"/>
          </w:tcPr>
          <w:p>
            <w:r>
              <w:t>Clarification of transit times (often notes/conditions).</w:t>
            </w:r>
          </w:p>
        </w:tc>
      </w:tr>
      <w:tr>
        <w:tc>
          <w:tcPr>
            <w:tcW w:type="dxa" w:w="2880"/>
          </w:tcPr>
          <w:p>
            <w:r>
              <w:t>results[].rates[].estimated_days</w:t>
            </w:r>
          </w:p>
        </w:tc>
        <w:tc>
          <w:tcPr>
            <w:tcW w:type="dxa" w:w="2880"/>
          </w:tcPr>
          <w:p>
            <w:r>
              <w:t>integer</w:t>
            </w:r>
          </w:p>
        </w:tc>
        <w:tc>
          <w:tcPr>
            <w:tcW w:type="dxa" w:w="2880"/>
          </w:tcPr>
          <w:p>
            <w:r>
              <w:t>Estimated transit time in days (not guaranteed).</w:t>
            </w:r>
          </w:p>
        </w:tc>
      </w:tr>
      <w:tr>
        <w:tc>
          <w:tcPr>
            <w:tcW w:type="dxa" w:w="2880"/>
          </w:tcPr>
          <w:p>
            <w:r>
              <w:t>results[].rates[].included_insurance_price</w:t>
            </w:r>
          </w:p>
        </w:tc>
        <w:tc>
          <w:tcPr>
            <w:tcW w:type="dxa" w:w="2880"/>
          </w:tcPr>
          <w:p>
            <w:r>
              <w:t>string | null</w:t>
            </w:r>
          </w:p>
        </w:tc>
        <w:tc>
          <w:tcPr>
            <w:tcW w:type="dxa" w:w="2880"/>
          </w:tcPr>
          <w:p>
            <w:r>
              <w:t>Insurance cost included in the rate, or null if none/not applicable.</w:t>
            </w:r>
          </w:p>
        </w:tc>
      </w:tr>
      <w:tr>
        <w:tc>
          <w:tcPr>
            <w:tcW w:type="dxa" w:w="2880"/>
          </w:tcPr>
          <w:p>
            <w:r>
              <w:t>results[].rates[].messages</w:t>
            </w:r>
          </w:p>
        </w:tc>
        <w:tc>
          <w:tcPr>
            <w:tcW w:type="dxa" w:w="2880"/>
          </w:tcPr>
          <w:p>
            <w:r>
              <w:t>object</w:t>
            </w:r>
          </w:p>
        </w:tc>
        <w:tc>
          <w:tcPr>
            <w:tcW w:type="dxa" w:w="2880"/>
          </w:tcPr>
          <w:p>
            <w:r>
              <w:t>Response message list (&lt;ResponseMessageList&gt;).</w:t>
            </w:r>
          </w:p>
        </w:tc>
      </w:tr>
      <w:tr>
        <w:tc>
          <w:tcPr>
            <w:tcW w:type="dxa" w:w="2880"/>
          </w:tcPr>
          <w:p>
            <w:r>
              <w:t>results[].rates[].object_created</w:t>
            </w:r>
          </w:p>
        </w:tc>
        <w:tc>
          <w:tcPr>
            <w:tcW w:type="dxa" w:w="2880"/>
          </w:tcPr>
          <w:p>
            <w:r>
              <w:t>string</w:t>
            </w:r>
          </w:p>
        </w:tc>
        <w:tc>
          <w:tcPr>
            <w:tcW w:type="dxa" w:w="2880"/>
          </w:tcPr>
          <w:p>
            <w:r>
              <w:t>Date and time of rate creation.</w:t>
            </w:r>
          </w:p>
        </w:tc>
      </w:tr>
      <w:tr>
        <w:tc>
          <w:tcPr>
            <w:tcW w:type="dxa" w:w="2880"/>
          </w:tcPr>
          <w:p>
            <w:r>
              <w:t>results[].rates[].object_id</w:t>
            </w:r>
          </w:p>
        </w:tc>
        <w:tc>
          <w:tcPr>
            <w:tcW w:type="dxa" w:w="2880"/>
          </w:tcPr>
          <w:p>
            <w:r>
              <w:t>string</w:t>
            </w:r>
          </w:p>
        </w:tc>
        <w:tc>
          <w:tcPr>
            <w:tcW w:type="dxa" w:w="2880"/>
          </w:tcPr>
          <w:p>
            <w:r>
              <w:t>Unique identifier of the rate object.</w:t>
            </w:r>
          </w:p>
        </w:tc>
      </w:tr>
      <w:tr>
        <w:tc>
          <w:tcPr>
            <w:tcW w:type="dxa" w:w="2880"/>
          </w:tcPr>
          <w:p>
            <w:r>
              <w:t>results[].rates[].object_owner</w:t>
            </w:r>
          </w:p>
        </w:tc>
        <w:tc>
          <w:tcPr>
            <w:tcW w:type="dxa" w:w="2880"/>
          </w:tcPr>
          <w:p>
            <w:r>
              <w:t>string</w:t>
            </w:r>
          </w:p>
        </w:tc>
        <w:tc>
          <w:tcPr>
            <w:tcW w:type="dxa" w:w="2880"/>
          </w:tcPr>
          <w:p>
            <w:r>
              <w:t>Username of the user who created the rate object.</w:t>
            </w:r>
          </w:p>
        </w:tc>
      </w:tr>
      <w:tr>
        <w:tc>
          <w:tcPr>
            <w:tcW w:type="dxa" w:w="2880"/>
          </w:tcPr>
          <w:p>
            <w:r>
              <w:t>results[].rates[].provider</w:t>
            </w:r>
          </w:p>
        </w:tc>
        <w:tc>
          <w:tcPr>
            <w:tcW w:type="dxa" w:w="2880"/>
          </w:tcPr>
          <w:p>
            <w:r>
              <w:t>string</w:t>
            </w:r>
          </w:p>
        </w:tc>
        <w:tc>
          <w:tcPr>
            <w:tcW w:type="dxa" w:w="2880"/>
          </w:tcPr>
          <w:p>
            <w:r>
              <w:t>Carrier offering the rate (e.g., FedEx).</w:t>
            </w:r>
          </w:p>
        </w:tc>
      </w:tr>
      <w:tr>
        <w:tc>
          <w:tcPr>
            <w:tcW w:type="dxa" w:w="2880"/>
          </w:tcPr>
          <w:p>
            <w:r>
              <w:t>results[].rates[].provider_image_75</w:t>
            </w:r>
          </w:p>
        </w:tc>
        <w:tc>
          <w:tcPr>
            <w:tcW w:type="dxa" w:w="2880"/>
          </w:tcPr>
          <w:p>
            <w:r>
              <w:t>string</w:t>
            </w:r>
          </w:p>
        </w:tc>
        <w:tc>
          <w:tcPr>
            <w:tcW w:type="dxa" w:w="2880"/>
          </w:tcPr>
          <w:p>
            <w:r>
              <w:t>Provider logo URL (max 75×75).</w:t>
            </w:r>
          </w:p>
        </w:tc>
      </w:tr>
      <w:tr>
        <w:tc>
          <w:tcPr>
            <w:tcW w:type="dxa" w:w="2880"/>
          </w:tcPr>
          <w:p>
            <w:r>
              <w:t>results[].rates[].provider_image_200</w:t>
            </w:r>
          </w:p>
        </w:tc>
        <w:tc>
          <w:tcPr>
            <w:tcW w:type="dxa" w:w="2880"/>
          </w:tcPr>
          <w:p>
            <w:r>
              <w:t>string</w:t>
            </w:r>
          </w:p>
        </w:tc>
        <w:tc>
          <w:tcPr>
            <w:tcW w:type="dxa" w:w="2880"/>
          </w:tcPr>
          <w:p>
            <w:r>
              <w:t>Provider logo URL (max 200×200).</w:t>
            </w:r>
          </w:p>
        </w:tc>
      </w:tr>
      <w:tr>
        <w:tc>
          <w:tcPr>
            <w:tcW w:type="dxa" w:w="2880"/>
          </w:tcPr>
          <w:p>
            <w:r>
              <w:t>results[].rates[].servicelevel</w:t>
            </w:r>
          </w:p>
        </w:tc>
        <w:tc>
          <w:tcPr>
            <w:tcW w:type="dxa" w:w="2880"/>
          </w:tcPr>
          <w:p>
            <w:r>
              <w:t>object</w:t>
            </w:r>
          </w:p>
        </w:tc>
        <w:tc>
          <w:tcPr>
            <w:tcW w:type="dxa" w:w="2880"/>
          </w:tcPr>
          <w:p>
            <w:r>
              <w:t>Service level (&lt;ServiceLevelWithParent&gt;).</w:t>
            </w:r>
          </w:p>
        </w:tc>
      </w:tr>
      <w:tr>
        <w:tc>
          <w:tcPr>
            <w:tcW w:type="dxa" w:w="2880"/>
          </w:tcPr>
          <w:p>
            <w:r>
              <w:t>results[].rates[].shipment</w:t>
            </w:r>
          </w:p>
        </w:tc>
        <w:tc>
          <w:tcPr>
            <w:tcW w:type="dxa" w:w="2880"/>
          </w:tcPr>
          <w:p>
            <w:r>
              <w:t>string</w:t>
            </w:r>
          </w:p>
        </w:tc>
        <w:tc>
          <w:tcPr>
            <w:tcW w:type="dxa" w:w="2880"/>
          </w:tcPr>
          <w:p>
            <w:r>
              <w:t>Shipment object ID this rate belongs to.</w:t>
            </w:r>
          </w:p>
        </w:tc>
      </w:tr>
      <w:tr>
        <w:tc>
          <w:tcPr>
            <w:tcW w:type="dxa" w:w="2880"/>
          </w:tcPr>
          <w:p>
            <w:r>
              <w:t>results[].rates[].test</w:t>
            </w:r>
          </w:p>
        </w:tc>
        <w:tc>
          <w:tcPr>
            <w:tcW w:type="dxa" w:w="2880"/>
          </w:tcPr>
          <w:p>
            <w:r>
              <w:t>boolean</w:t>
            </w:r>
          </w:p>
        </w:tc>
        <w:tc>
          <w:tcPr>
            <w:tcW w:type="dxa" w:w="2880"/>
          </w:tcPr>
          <w:p>
            <w:r>
              <w:t>Whether the object was created in test mode.</w:t>
            </w:r>
          </w:p>
        </w:tc>
      </w:tr>
      <w:tr>
        <w:tc>
          <w:tcPr>
            <w:tcW w:type="dxa" w:w="2880"/>
          </w:tcPr>
          <w:p>
            <w:r>
              <w:t>results[].rates[].zone</w:t>
            </w:r>
          </w:p>
        </w:tc>
        <w:tc>
          <w:tcPr>
            <w:tcW w:type="dxa" w:w="2880"/>
          </w:tcPr>
          <w:p>
            <w:r>
              <w:t>string</w:t>
            </w:r>
          </w:p>
        </w:tc>
        <w:tc>
          <w:tcPr>
            <w:tcW w:type="dxa" w:w="2880"/>
          </w:tcPr>
          <w:p>
            <w:r>
              <w:t>Parcel transit zone token (varies by provider).</w:t>
            </w:r>
          </w:p>
        </w:tc>
      </w:tr>
      <w:tr>
        <w:tc>
          <w:tcPr>
            <w:tcW w:type="dxa" w:w="2880"/>
          </w:tcPr>
          <w:p>
            <w:r>
              <w:t>results[].status</w:t>
            </w:r>
          </w:p>
        </w:tc>
        <w:tc>
          <w:tcPr>
            <w:tcW w:type="dxa" w:w="2880"/>
          </w:tcPr>
          <w:p>
            <w:r>
              <w:t>string</w:t>
            </w:r>
          </w:p>
        </w:tc>
        <w:tc>
          <w:tcPr>
            <w:tcW w:type="dxa" w:w="2880"/>
          </w:tcPr>
          <w:p>
            <w:r>
              <w:t>Shipment processing status: ERROR, QUEUED, SUCCESS, WAITING.</w:t>
            </w:r>
          </w:p>
        </w:tc>
      </w:tr>
      <w:tr>
        <w:tc>
          <w:tcPr>
            <w:tcW w:type="dxa" w:w="2880"/>
          </w:tcPr>
          <w:p>
            <w:r>
              <w:t>results[].test</w:t>
            </w:r>
          </w:p>
        </w:tc>
        <w:tc>
          <w:tcPr>
            <w:tcW w:type="dxa" w:w="2880"/>
          </w:tcPr>
          <w:p>
            <w:r>
              <w:t>boolean</w:t>
            </w:r>
          </w:p>
        </w:tc>
        <w:tc>
          <w:tcPr>
            <w:tcW w:type="dxa" w:w="2880"/>
          </w:tcPr>
          <w:p>
            <w:r>
              <w:t>Indicates whether the shipment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'https://api.goshippo.com/shipments?object_created_gte=2017-01-01T00:00:30&amp;object_created_lt=2017-04-01T00:00:30&amp;results=10&amp;page=2' \</w:t>
        <w:br/>
        <w:t xml:space="preserve"> --header 'Accept: application/json' \</w:t>
        <w:br/>
        <w:t xml:space="preserve"> --header 'SHIPPO-API-VERSION: 2018-02-08'</w:t>
      </w:r>
    </w:p>
    <w:p>
      <w:pPr>
        <w:pStyle w:val="Heading3"/>
      </w:pPr>
      <w:r>
        <w:t>Example Usage</w:t>
      </w:r>
    </w:p>
    <w:p>
      <w:pPr>
        <w:pStyle w:val="Heading3"/>
      </w:pPr>
      <w:r>
        <w:t>Example 1: List shipments (default pagination)</w:t>
      </w:r>
    </w:p>
    <w:p>
      <w:r>
        <w:rPr>
          <w:b/>
          <w:color w:val="666666"/>
          <w:sz w:val="16"/>
        </w:rPr>
        <w:t>[bash]</w:t>
      </w:r>
    </w:p>
    <w:p>
      <w:pPr>
        <w:shd w:fill="F2F2F2" w:val="clear"/>
      </w:pPr>
      <w:r>
        <w:rPr>
          <w:rFonts w:ascii="Courier New" w:hAnsi="Courier New"/>
          <w:sz w:val="17"/>
        </w:rPr>
        <w:t>curl -sS --location 'https://api.goshippo.com/shipments' \</w:t>
        <w:br/>
        <w:t xml:space="preserve"> --header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-sS --location 'https://api.goshippo.com/shipments?results=100&amp;page=1' \</w:t>
        <w:br/>
        <w:t xml:space="preserve"> --header 'Accept: application/json'</w:t>
      </w:r>
    </w:p>
    <w:p>
      <w:pPr>
        <w:pStyle w:val="Heading3"/>
      </w:pPr>
      <w:r>
        <w:t>Example 3: Filter by creation date range (ISO 8601 UTC)</w:t>
      </w:r>
    </w:p>
    <w:p>
      <w:r>
        <w:rPr>
          <w:b/>
          <w:color w:val="666666"/>
          <w:sz w:val="16"/>
        </w:rPr>
        <w:t>[bash]</w:t>
      </w:r>
    </w:p>
    <w:p>
      <w:pPr>
        <w:shd w:fill="F2F2F2" w:val="clear"/>
      </w:pPr>
      <w:r>
        <w:rPr>
          <w:rFonts w:ascii="Courier New" w:hAnsi="Courier New"/>
          <w:sz w:val="17"/>
        </w:rPr>
        <w:t>curl -sS --location 'https://api.goshippo.com/shipments?object_created_gte=2017-01-01T00:00:30&amp;object_created_lt=2017-04-01T00:00:30' \</w:t>
        <w:br/>
        <w:t xml:space="preserve"> --header 'Accept: application/json'</w:t>
      </w:r>
    </w:p>
    <w:p>
      <w:pPr>
        <w:pStyle w:val="Heading3"/>
      </w:pPr>
      <w:r>
        <w:t>Notes</w:t>
      </w:r>
    </w:p>
    <w:p>
      <w:pPr>
        <w:pStyle w:val="ListBullet"/>
      </w:pPr>
      <w:r>
        <w:t xml:space="preserve">Date filter examples (as documented): </w:t>
        <w:br/>
        <w:br/>
        <w:t>2017-01-01</w:t>
        <w:br/>
        <w:t>2017-01-01T03:30:30 or 2017-01-01T03:30:30.5</w:t>
        <w:br/>
        <w:t>2017-01-01T03:30:30Z</w:t>
      </w:r>
    </w:p>
    <w:p>
      <w:pPr>
        <w:pStyle w:val="ListBullet"/>
      </w:pPr>
      <w:r>
        <w:t>Timezone offsets are currently not supported for date filters.</w:t>
      </w:r>
    </w:p>
    <w:p>
      <w:pPr>
        <w:pStyle w:val="ListBullet"/>
      </w:pPr>
      <w:r>
        <w:t>The documentation describes SHIPPO-API-VERSION as an optional header to select a non-default API version.</w:t>
      </w:r>
    </w:p>
    <w:p>
      <w:pPr>
        <w:pStyle w:val="Heading3"/>
      </w:pPr>
      <w:r>
        <w:t>Error Handling</w:t>
      </w:r>
    </w:p>
    <w:p>
      <w:pPr>
        <w:pStyle w:val="ListBullet"/>
      </w:pPr>
      <w:r>
        <w:t>200 OK: Returns a paginated list with next, previous, and results.</w:t>
      </w:r>
    </w:p>
    <w:p>
      <w:pPr>
        <w:pStyle w:val="ListBullet"/>
      </w:pPr>
      <w:r>
        <w:t>400 Client Error: Returns a JSON object with arbitrary keys/values ({[key: string]: any}) indicating a client-side request issue (e.g., invalid parameters).</w:t>
      </w:r>
    </w:p>
    <w:p>
      <w:pPr>
        <w:pStyle w:val="Heading3"/>
      </w:pPr>
      <w:r>
        <w:t>Related shipments actions</w:t>
      </w:r>
    </w:p>
    <w:p>
      <w:pPr>
        <w:pStyle w:val="ListBullet"/>
      </w:pPr>
      <w:r>
        <w:t>[GET] List a Shipment’s Rates in a Specific Currency — /shipments/{{shipmentId}}/rates/{{currencyCode}}</w:t>
      </w:r>
    </w:p>
    <w:p>
      <w:pPr>
        <w:pStyle w:val="ListBullet"/>
      </w:pPr>
      <w:r>
        <w:t>[GET] List a Shipment’s Rates — /shipments/{{shipmentId}}/rates</w:t>
      </w:r>
    </w:p>
    <w:p>
      <w:pPr>
        <w:pStyle w:val="ListBullet"/>
      </w:pPr>
      <w:r>
        <w:t>[POST] Create a Shipment — /shipments</w:t>
      </w:r>
    </w:p>
    <w:p>
      <w:pPr>
        <w:pStyle w:val="ListBullet"/>
      </w:pPr>
      <w:r>
        <w:t>[GET] Retrieve a Shipment — /shipments/{{shipmentId}}</w:t>
      </w:r>
    </w:p>
    <w:p>
      <w:r>
        <w:br w:type="page"/>
      </w:r>
    </w:p>
    <w:p>
      <w:pPr>
        <w:pStyle w:val="Heading2"/>
      </w:pPr>
      <w:r>
        <w:t>38. [PUT] Update a Service Group</w:t>
      </w:r>
    </w:p>
    <w:p>
      <w:r>
        <w:rPr>
          <w:b/>
        </w:rPr>
        <w:t xml:space="preserve">Endpoint: </w:t>
      </w:r>
      <w:r>
        <w:rPr>
          <w:rFonts w:ascii="Courier New" w:hAnsi="Courier New"/>
          <w:sz w:val="18"/>
        </w:rPr>
        <w:t>/service-groups</w:t>
      </w:r>
    </w:p>
    <w:p>
      <w:pPr>
        <w:pStyle w:val="Heading3"/>
      </w:pPr>
      <w:r>
        <w:t>Prerequisites</w:t>
      </w:r>
    </w:p>
    <w:p>
      <w:pPr>
        <w:pStyle w:val="ListBullet"/>
      </w:pPr>
      <w:r>
        <w:t>You must have access/permissions to update Service Group objects in Shippo.</w:t>
      </w:r>
    </w:p>
    <w:p>
      <w:pPr>
        <w:pStyle w:val="Heading3"/>
      </w:pPr>
      <w:r>
        <w:t>Method</w:t>
      </w:r>
    </w:p>
    <w:p>
      <w:r>
        <w:t>PUT</w:t>
      </w:r>
    </w:p>
    <w:p>
      <w:pPr>
        <w:pStyle w:val="Heading3"/>
      </w:pPr>
      <w:r>
        <w:t>URL</w:t>
      </w:r>
    </w:p>
    <w:p>
      <w:r>
        <w:t>https://api.goshippo.com/service-groups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Updates an existing Service Group object. The object_id is the unique identifier for the Service Group and cannot be updated (but it is used to identify which Service Group to update).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object_id cannot be updated as it is the unique identifier for the object.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Request Body Fields</w:t>
      </w:r>
    </w:p>
    <w:p>
      <w:r>
        <w:rPr>
          <w:b/>
        </w:rPr>
        <w:t>Note: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Required to identify the Service Group to update. Unique identifier of the given Service Group object. Cannot be updated. Example: "80feb1633d4a43c898f005850"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service group. Example: "USPS shipping options"</w:t>
            </w:r>
          </w:p>
        </w:tc>
      </w:tr>
      <w:tr>
        <w:tc>
          <w:tcPr>
            <w:tcW w:type="dxa" w:w="2880"/>
          </w:tcPr>
          <w:p>
            <w:r>
              <w:t>flat_rate</w:t>
            </w:r>
          </w:p>
        </w:tc>
        <w:tc>
          <w:tcPr>
            <w:tcW w:type="dxa" w:w="2880"/>
          </w:tcPr>
          <w:p>
            <w:r>
              <w:t>string</w:t>
            </w:r>
          </w:p>
        </w:tc>
        <w:tc>
          <w:tcPr>
            <w:tcW w:type="dxa" w:w="2880"/>
          </w:tcPr>
          <w:p>
            <w:r>
              <w:t>String representation of an amount to be returned as the flat rate if (1) the service group is LIVE_RATE and no matching rates were found; or (2) the service group is FLAT_RATE. Integers or decimals accepted. Required unless type is FREE_SHIPPING. Example: "5"</w:t>
            </w:r>
          </w:p>
        </w:tc>
      </w:tr>
      <w:tr>
        <w:tc>
          <w:tcPr>
            <w:tcW w:type="dxa" w:w="2880"/>
          </w:tcPr>
          <w:p>
            <w:r>
              <w:t>flat_rate_currency</w:t>
            </w:r>
          </w:p>
        </w:tc>
        <w:tc>
          <w:tcPr>
            <w:tcW w:type="dxa" w:w="2880"/>
          </w:tcPr>
          <w:p>
            <w:r>
              <w:t>string</w:t>
            </w:r>
          </w:p>
        </w:tc>
        <w:tc>
          <w:tcPr>
            <w:tcW w:type="dxa" w:w="2880"/>
          </w:tcPr>
          <w:p>
            <w:r>
              <w:t>ISO 4217 currency. Required unless type is FREE_SHIPPING. Example: "USD"</w:t>
            </w:r>
          </w:p>
        </w:tc>
      </w:tr>
      <w:tr>
        <w:tc>
          <w:tcPr>
            <w:tcW w:type="dxa" w:w="2880"/>
          </w:tcPr>
          <w:p>
            <w:r>
              <w:t>free_shipping_threshold_currency</w:t>
            </w:r>
          </w:p>
        </w:tc>
        <w:tc>
          <w:tcPr>
            <w:tcW w:type="dxa" w:w="2880"/>
          </w:tcPr>
          <w:p>
            <w:r>
              <w:t>string</w:t>
            </w:r>
          </w:p>
        </w:tc>
        <w:tc>
          <w:tcPr>
            <w:tcW w:type="dxa" w:w="2880"/>
          </w:tcPr>
          <w:p>
            <w:r>
              <w:t>ISO 4217 currency. Documented as optional unless type is FREE_SHIPPING. Example: "USD"</w:t>
            </w:r>
          </w:p>
        </w:tc>
      </w:tr>
      <w:tr>
        <w:tc>
          <w:tcPr>
            <w:tcW w:type="dxa" w:w="2880"/>
          </w:tcPr>
          <w:p>
            <w:r>
              <w:t>free_shipping_threshold_min</w:t>
            </w:r>
          </w:p>
        </w:tc>
        <w:tc>
          <w:tcPr>
            <w:tcW w:type="dxa" w:w="2880"/>
          </w:tcPr>
          <w:p>
            <w:r>
              <w:t>string</w:t>
            </w:r>
          </w:p>
        </w:tc>
        <w:tc>
          <w:tcPr>
            <w:tcW w:type="dxa" w:w="2880"/>
          </w:tcPr>
          <w:p>
            <w:r>
              <w:t>For service groups of type FREE_SHIPPING, this field must be required to configure the minimum cart total for the service group to be returned at checkout. Documented as optional unless type is FREE_SHIPPING. Example: "5"</w:t>
            </w:r>
          </w:p>
        </w:tc>
      </w:tr>
      <w:tr>
        <w:tc>
          <w:tcPr>
            <w:tcW w:type="dxa" w:w="2880"/>
          </w:tcPr>
          <w:p>
            <w:r>
              <w:t>name</w:t>
            </w:r>
          </w:p>
        </w:tc>
        <w:tc>
          <w:tcPr>
            <w:tcW w:type="dxa" w:w="2880"/>
          </w:tcPr>
          <w:p>
            <w:r>
              <w:t>string</w:t>
            </w:r>
          </w:p>
        </w:tc>
        <w:tc>
          <w:tcPr>
            <w:tcW w:type="dxa" w:w="2880"/>
          </w:tcPr>
          <w:p>
            <w:r>
              <w:t>Name for the service group shown to customers in the response. Example: "USPS Shipping"</w:t>
            </w:r>
          </w:p>
        </w:tc>
      </w:tr>
      <w:tr>
        <w:tc>
          <w:tcPr>
            <w:tcW w:type="dxa" w:w="2880"/>
          </w:tcPr>
          <w:p>
            <w:r>
              <w:t>rate_adjustment</w:t>
            </w:r>
          </w:p>
        </w:tc>
        <w:tc>
          <w:tcPr>
            <w:tcW w:type="dxa" w:w="2880"/>
          </w:tcPr>
          <w:p>
            <w:r>
              <w:t>integer</w:t>
            </w:r>
          </w:p>
        </w:tc>
        <w:tc>
          <w:tcPr>
            <w:tcW w:type="dxa" w:w="2880"/>
          </w:tcPr>
          <w:p>
            <w:r>
              <w:t>Percent (%) adjustment applied to the matched rate price. Accepts negative integers to discount. Example: 15</w:t>
            </w:r>
          </w:p>
        </w:tc>
      </w:tr>
      <w:tr>
        <w:tc>
          <w:tcPr>
            <w:tcW w:type="dxa" w:w="2880"/>
          </w:tcPr>
          <w:p>
            <w:r>
              <w:t>type</w:t>
            </w:r>
          </w:p>
        </w:tc>
        <w:tc>
          <w:tcPr>
            <w:tcW w:type="dxa" w:w="2880"/>
          </w:tcPr>
          <w:p>
            <w:r>
              <w:t>string</w:t>
            </w:r>
          </w:p>
        </w:tc>
        <w:tc>
          <w:tcPr>
            <w:tcW w:type="dxa" w:w="2880"/>
          </w:tcPr>
          <w:p>
            <w:r>
              <w:t>Service group type. Allowed values: "LIVE_RATE", "FLAT_RATE", "FREE_SHIPPING".</w:t>
            </w:r>
          </w:p>
        </w:tc>
      </w:tr>
      <w:tr>
        <w:tc>
          <w:tcPr>
            <w:tcW w:type="dxa" w:w="2880"/>
          </w:tcPr>
          <w:p>
            <w:r>
              <w:t>is_active</w:t>
            </w:r>
          </w:p>
        </w:tc>
        <w:tc>
          <w:tcPr>
            <w:tcW w:type="dxa" w:w="2880"/>
          </w:tcPr>
          <w:p>
            <w:r>
              <w:t>boolean</w:t>
            </w:r>
          </w:p>
        </w:tc>
        <w:tc>
          <w:tcPr>
            <w:tcW w:type="dxa" w:w="2880"/>
          </w:tcPr>
          <w:p>
            <w:r>
              <w:t>True if the service group is enabled, false otherwise. Example: true</w:t>
            </w:r>
          </w:p>
        </w:tc>
      </w:tr>
      <w:tr>
        <w:tc>
          <w:tcPr>
            <w:tcW w:type="dxa" w:w="2880"/>
          </w:tcPr>
          <w:p>
            <w:r>
              <w:t>service_levels</w:t>
            </w:r>
          </w:p>
        </w:tc>
        <w:tc>
          <w:tcPr>
            <w:tcW w:type="dxa" w:w="2880"/>
          </w:tcPr>
          <w:p>
            <w:r>
              <w:t>array</w:t>
            </w:r>
          </w:p>
        </w:tc>
        <w:tc>
          <w:tcPr>
            <w:tcW w:type="dxa" w:w="2880"/>
          </w:tcPr>
          <w:p>
            <w:r>
              <w:t>Array of service level objects.</w:t>
            </w:r>
          </w:p>
        </w:tc>
      </w:tr>
      <w:tr>
        <w:tc>
          <w:tcPr>
            <w:tcW w:type="dxa" w:w="2880"/>
          </w:tcPr>
          <w:p>
            <w:r>
              <w:t>service_levels[].account_object_id</w:t>
            </w:r>
          </w:p>
        </w:tc>
        <w:tc>
          <w:tcPr>
            <w:tcW w:type="dxa" w:w="2880"/>
          </w:tcPr>
          <w:p>
            <w:r>
              <w:t>string</w:t>
            </w:r>
          </w:p>
        </w:tc>
        <w:tc>
          <w:tcPr>
            <w:tcW w:type="dxa" w:w="2880"/>
          </w:tcPr>
          <w:p>
            <w:r>
              <w:t>ID of a Carrier Account object.</w:t>
            </w:r>
          </w:p>
        </w:tc>
      </w:tr>
      <w:tr>
        <w:tc>
          <w:tcPr>
            <w:tcW w:type="dxa" w:w="2880"/>
          </w:tcPr>
          <w:p>
            <w:r>
              <w:t>service_levels[].service_level_token</w:t>
            </w:r>
          </w:p>
        </w:tc>
        <w:tc>
          <w:tcPr>
            <w:tcW w:type="dxa" w:w="2880"/>
          </w:tcPr>
          <w:p>
            <w:r>
              <w:t>string</w:t>
            </w:r>
          </w:p>
        </w:tc>
        <w:tc>
          <w:tcPr>
            <w:tcW w:type="dxa" w:w="2880"/>
          </w:tcPr>
          <w:p>
            <w:r>
              <w:t>Service level token (e.g. usps_priority, fedex_ground). See Service Levels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"USPS shipping options",</w:t>
        <w:br/>
        <w:t xml:space="preserve"> "flat_rate": "5",</w:t>
        <w:br/>
        <w:t xml:space="preserve"> "flat_rate_currency": "USD",</w:t>
        <w:br/>
        <w:t xml:space="preserve"> "free_shipping_threshold_currency": "USD",</w:t>
        <w:br/>
        <w:t xml:space="preserve"> "free_shipping_threshold_min": "5",</w:t>
        <w:br/>
        <w:t xml:space="preserve"> "name": "USPS Shipping",</w:t>
        <w:br/>
        <w:t xml:space="preserve"> "rate_adjustment": 15,</w:t>
        <w:br/>
        <w:t xml:space="preserve"> "type": "LIVE_RATE",</w:t>
        <w:br/>
        <w:t xml:space="preserve"> "object_id": "80feb1633d4a43c898f005850",</w:t>
        <w:br/>
        <w:t xml:space="preserve"> "is_active": true,</w:t>
        <w:br/>
        <w:t xml:space="preserve"> "service_levels": [</w:t>
        <w:br/>
        <w:t xml:space="preserve"> {</w:t>
        <w:br/>
        <w:t xml:space="preserve"> "account_object_id": "string",</w:t>
        <w:br/>
        <w:t xml:space="preserve"> "service_level_token": "usps_priority"</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service group. Example: "USPS shipping options"</w:t>
            </w:r>
          </w:p>
        </w:tc>
      </w:tr>
      <w:tr>
        <w:tc>
          <w:tcPr>
            <w:tcW w:type="dxa" w:w="2880"/>
          </w:tcPr>
          <w:p>
            <w:r>
              <w:t>flat_rate</w:t>
            </w:r>
          </w:p>
        </w:tc>
        <w:tc>
          <w:tcPr>
            <w:tcW w:type="dxa" w:w="2880"/>
          </w:tcPr>
          <w:p>
            <w:r>
              <w:t>string</w:t>
            </w:r>
          </w:p>
        </w:tc>
        <w:tc>
          <w:tcPr>
            <w:tcW w:type="dxa" w:w="2880"/>
          </w:tcPr>
          <w:p>
            <w:r>
              <w:t>Flat rate amount as a string. Required unless type is FREE_SHIPPING. Example: "5"</w:t>
            </w:r>
          </w:p>
        </w:tc>
      </w:tr>
      <w:tr>
        <w:tc>
          <w:tcPr>
            <w:tcW w:type="dxa" w:w="2880"/>
          </w:tcPr>
          <w:p>
            <w:r>
              <w:t>flat_rate_currency</w:t>
            </w:r>
          </w:p>
        </w:tc>
        <w:tc>
          <w:tcPr>
            <w:tcW w:type="dxa" w:w="2880"/>
          </w:tcPr>
          <w:p>
            <w:r>
              <w:t>string</w:t>
            </w:r>
          </w:p>
        </w:tc>
        <w:tc>
          <w:tcPr>
            <w:tcW w:type="dxa" w:w="2880"/>
          </w:tcPr>
          <w:p>
            <w:r>
              <w:t>ISO 4217 currency. Required unless type is FREE_SHIPPING. Example: "USD"</w:t>
            </w:r>
          </w:p>
        </w:tc>
      </w:tr>
      <w:tr>
        <w:tc>
          <w:tcPr>
            <w:tcW w:type="dxa" w:w="2880"/>
          </w:tcPr>
          <w:p>
            <w:r>
              <w:t>free_shipping_threshold_currency</w:t>
            </w:r>
          </w:p>
        </w:tc>
        <w:tc>
          <w:tcPr>
            <w:tcW w:type="dxa" w:w="2880"/>
          </w:tcPr>
          <w:p>
            <w:r>
              <w:t>string</w:t>
            </w:r>
          </w:p>
        </w:tc>
        <w:tc>
          <w:tcPr>
            <w:tcW w:type="dxa" w:w="2880"/>
          </w:tcPr>
          <w:p>
            <w:r>
              <w:t>ISO 4217 currency. Example: "USD"</w:t>
            </w:r>
          </w:p>
        </w:tc>
      </w:tr>
      <w:tr>
        <w:tc>
          <w:tcPr>
            <w:tcW w:type="dxa" w:w="2880"/>
          </w:tcPr>
          <w:p>
            <w:r>
              <w:t>free_shipping_threshold_min</w:t>
            </w:r>
          </w:p>
        </w:tc>
        <w:tc>
          <w:tcPr>
            <w:tcW w:type="dxa" w:w="2880"/>
          </w:tcPr>
          <w:p>
            <w:r>
              <w:t>string</w:t>
            </w:r>
          </w:p>
        </w:tc>
        <w:tc>
          <w:tcPr>
            <w:tcW w:type="dxa" w:w="2880"/>
          </w:tcPr>
          <w:p>
            <w:r>
              <w:t>Minimum cart total for FREE_SHIPPING service groups. Example: "5"</w:t>
            </w:r>
          </w:p>
        </w:tc>
      </w:tr>
      <w:tr>
        <w:tc>
          <w:tcPr>
            <w:tcW w:type="dxa" w:w="2880"/>
          </w:tcPr>
          <w:p>
            <w:r>
              <w:t>name</w:t>
            </w:r>
          </w:p>
        </w:tc>
        <w:tc>
          <w:tcPr>
            <w:tcW w:type="dxa" w:w="2880"/>
          </w:tcPr>
          <w:p>
            <w:r>
              <w:t>string</w:t>
            </w:r>
          </w:p>
        </w:tc>
        <w:tc>
          <w:tcPr>
            <w:tcW w:type="dxa" w:w="2880"/>
          </w:tcPr>
          <w:p>
            <w:r>
              <w:t>Name shown to customers. Example: "USPS Shipping"</w:t>
            </w:r>
          </w:p>
        </w:tc>
      </w:tr>
      <w:tr>
        <w:tc>
          <w:tcPr>
            <w:tcW w:type="dxa" w:w="2880"/>
          </w:tcPr>
          <w:p>
            <w:r>
              <w:t>rate_adjustment</w:t>
            </w:r>
          </w:p>
        </w:tc>
        <w:tc>
          <w:tcPr>
            <w:tcW w:type="dxa" w:w="2880"/>
          </w:tcPr>
          <w:p>
            <w:r>
              <w:t>integer</w:t>
            </w:r>
          </w:p>
        </w:tc>
        <w:tc>
          <w:tcPr>
            <w:tcW w:type="dxa" w:w="2880"/>
          </w:tcPr>
          <w:p>
            <w:r>
              <w:t>Percent (%) adjustment applied to the matched rate. Example: 15</w:t>
            </w:r>
          </w:p>
        </w:tc>
      </w:tr>
      <w:tr>
        <w:tc>
          <w:tcPr>
            <w:tcW w:type="dxa" w:w="2880"/>
          </w:tcPr>
          <w:p>
            <w:r>
              <w:t>type</w:t>
            </w:r>
          </w:p>
        </w:tc>
        <w:tc>
          <w:tcPr>
            <w:tcW w:type="dxa" w:w="2880"/>
          </w:tcPr>
          <w:p>
            <w:r>
              <w:t>string</w:t>
            </w:r>
          </w:p>
        </w:tc>
        <w:tc>
          <w:tcPr>
            <w:tcW w:type="dxa" w:w="2880"/>
          </w:tcPr>
          <w:p>
            <w:r>
              <w:t>Allowed values: "LIVE_RATE", "FLAT_RATE", "FREE_SHIPPING".</w:t>
            </w:r>
          </w:p>
        </w:tc>
      </w:tr>
      <w:tr>
        <w:tc>
          <w:tcPr>
            <w:tcW w:type="dxa" w:w="2880"/>
          </w:tcPr>
          <w:p>
            <w:r>
              <w:t>object_id</w:t>
            </w:r>
          </w:p>
        </w:tc>
        <w:tc>
          <w:tcPr>
            <w:tcW w:type="dxa" w:w="2880"/>
          </w:tcPr>
          <w:p>
            <w:r>
              <w:t>string</w:t>
            </w:r>
          </w:p>
        </w:tc>
        <w:tc>
          <w:tcPr>
            <w:tcW w:type="dxa" w:w="2880"/>
          </w:tcPr>
          <w:p>
            <w:r>
              <w:t>Unique identifier of the Service Group. Example: "80feb1633d4a43c898f005850"</w:t>
            </w:r>
          </w:p>
        </w:tc>
      </w:tr>
      <w:tr>
        <w:tc>
          <w:tcPr>
            <w:tcW w:type="dxa" w:w="2880"/>
          </w:tcPr>
          <w:p>
            <w:r>
              <w:t>is_active</w:t>
            </w:r>
          </w:p>
        </w:tc>
        <w:tc>
          <w:tcPr>
            <w:tcW w:type="dxa" w:w="2880"/>
          </w:tcPr>
          <w:p>
            <w:r>
              <w:t>boolean</w:t>
            </w:r>
          </w:p>
        </w:tc>
        <w:tc>
          <w:tcPr>
            <w:tcW w:type="dxa" w:w="2880"/>
          </w:tcPr>
          <w:p>
            <w:r>
              <w:t>Whether the service group is enabled. Example: true</w:t>
            </w:r>
          </w:p>
        </w:tc>
      </w:tr>
      <w:tr>
        <w:tc>
          <w:tcPr>
            <w:tcW w:type="dxa" w:w="2880"/>
          </w:tcPr>
          <w:p>
            <w:r>
              <w:t>service_levels</w:t>
            </w:r>
          </w:p>
        </w:tc>
        <w:tc>
          <w:tcPr>
            <w:tcW w:type="dxa" w:w="2880"/>
          </w:tcPr>
          <w:p>
            <w:r>
              <w:t>array</w:t>
            </w:r>
          </w:p>
        </w:tc>
        <w:tc>
          <w:tcPr>
            <w:tcW w:type="dxa" w:w="2880"/>
          </w:tcPr>
          <w:p>
            <w:r>
              <w:t>List of carrier account + service level token pairs.</w:t>
            </w:r>
          </w:p>
        </w:tc>
      </w:tr>
      <w:tr>
        <w:tc>
          <w:tcPr>
            <w:tcW w:type="dxa" w:w="2880"/>
          </w:tcPr>
          <w:p>
            <w:r>
              <w:t>service_levels[].account_object_id</w:t>
            </w:r>
          </w:p>
        </w:tc>
        <w:tc>
          <w:tcPr>
            <w:tcW w:type="dxa" w:w="2880"/>
          </w:tcPr>
          <w:p>
            <w:r>
              <w:t>string</w:t>
            </w:r>
          </w:p>
        </w:tc>
        <w:tc>
          <w:tcPr>
            <w:tcW w:type="dxa" w:w="2880"/>
          </w:tcPr>
          <w:p>
            <w:r>
              <w:t>ID of a Carrier Account object.</w:t>
            </w:r>
          </w:p>
        </w:tc>
      </w:tr>
      <w:tr>
        <w:tc>
          <w:tcPr>
            <w:tcW w:type="dxa" w:w="2880"/>
          </w:tcPr>
          <w:p>
            <w:r>
              <w:t>service_levels[].service_level_token</w:t>
            </w:r>
          </w:p>
        </w:tc>
        <w:tc>
          <w:tcPr>
            <w:tcW w:type="dxa" w:w="2880"/>
          </w:tcPr>
          <w:p>
            <w:r>
              <w:t>string</w:t>
            </w:r>
          </w:p>
        </w:tc>
        <w:tc>
          <w:tcPr>
            <w:tcW w:type="dxa" w:w="2880"/>
          </w:tcPr>
          <w:p>
            <w:r>
              <w:t>Service level token (e.g. usps_priority, fedex_ground).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'https://api.goshippo.com/service-groups' \</w:t>
        <w:br/>
        <w:t xml:space="preserve"> --header 'Accept: application/json' \</w:t>
        <w:br/>
        <w:t xml:space="preserve"> --header 'Content-Type: application/json' \</w:t>
        <w:br/>
        <w:t xml:space="preserve"> --data '{</w:t>
        <w:br/>
        <w:t xml:space="preserve"> "object_id": "80feb1633d4a43c898f005850",</w:t>
        <w:br/>
        <w:t xml:space="preserve"> "name": "USPS Shipping",</w:t>
        <w:br/>
        <w:t xml:space="preserve"> "description": "USPS shipping options",</w:t>
        <w:br/>
        <w:t xml:space="preserve"> "type": "LIVE_RATE",</w:t>
        <w:br/>
        <w:t xml:space="preserve"> "rate_adjustment": 15,</w:t>
        <w:br/>
        <w:t xml:space="preserve"> "is_active": true,</w:t>
        <w:br/>
        <w:t xml:space="preserve"> "service_levels": [</w:t>
        <w:br/>
        <w:t xml:space="preserve">      {</w:t>
        <w:br/>
        <w:t xml:space="preserve"> "account_object_id": "string",</w:t>
        <w:br/>
        <w:t xml:space="preserve"> "service_level_token": "usps_priority"</w:t>
        <w:br/>
        <w:t xml:space="preserve">      }</w:t>
        <w:br/>
        <w:t xml:space="preserve">    ]</w:t>
        <w:br/>
        <w:t xml:space="preserve">  }'</w:t>
      </w:r>
    </w:p>
    <w:p>
      <w:pPr>
        <w:pStyle w:val="Heading3"/>
      </w:pPr>
      <w:r>
        <w:t>Example Usage</w:t>
      </w:r>
    </w:p>
    <w:p>
      <w:pPr>
        <w:pStyle w:val="Heading3"/>
      </w:pPr>
      <w:r>
        <w:t>Example 1: Update name/description and enable the service group</w:t>
      </w:r>
    </w:p>
    <w:p>
      <w:r>
        <w:rPr>
          <w:b/>
          <w:color w:val="666666"/>
          <w:sz w:val="16"/>
        </w:rPr>
        <w:t>[bash]</w:t>
      </w:r>
    </w:p>
    <w:p>
      <w:pPr>
        <w:shd w:fill="F2F2F2" w:val="clear"/>
      </w:pPr>
      <w:r>
        <w:rPr>
          <w:rFonts w:ascii="Courier New" w:hAnsi="Courier New"/>
          <w:sz w:val="17"/>
        </w:rPr>
        <w:t>curl -i --request PUT 'https://api.goshippo.com/service-groups' \</w:t>
        <w:br/>
        <w:t xml:space="preserve"> --header 'Accept: application/json' \</w:t>
        <w:br/>
        <w:t xml:space="preserve"> --header 'Content-Type: application/json' \</w:t>
        <w:br/>
        <w:t xml:space="preserve"> --data '{</w:t>
        <w:br/>
        <w:t xml:space="preserve"> "object_id": "80feb1633d4a43c898f005850",</w:t>
        <w:br/>
        <w:t xml:space="preserve"> "name": "USPS Shipping",</w:t>
        <w:br/>
        <w:t xml:space="preserve"> "description": "USPS shipping options",</w:t>
        <w:br/>
        <w:t xml:space="preserve"> "is_active": true</w:t>
        <w:br/>
        <w:t xml:space="preserve">  }'</w:t>
      </w:r>
    </w:p>
    <w:p>
      <w:pPr>
        <w:pStyle w:val="Heading3"/>
      </w:pPr>
      <w:r>
        <w:t>Example 2: Configure a flat-rate service group</w:t>
      </w:r>
    </w:p>
    <w:p>
      <w:r>
        <w:rPr>
          <w:b/>
          <w:color w:val="666666"/>
          <w:sz w:val="16"/>
        </w:rPr>
        <w:t>[bash]</w:t>
      </w:r>
    </w:p>
    <w:p>
      <w:pPr>
        <w:shd w:fill="F2F2F2" w:val="clear"/>
      </w:pPr>
      <w:r>
        <w:rPr>
          <w:rFonts w:ascii="Courier New" w:hAnsi="Courier New"/>
          <w:sz w:val="17"/>
        </w:rPr>
        <w:t>curl -i --request PUT 'https://api.goshippo.com/service-groups' \</w:t>
        <w:br/>
        <w:t xml:space="preserve"> --header 'Accept: application/json' \</w:t>
        <w:br/>
        <w:t xml:space="preserve"> --header 'Content-Type: application/json' \</w:t>
        <w:br/>
        <w:t xml:space="preserve"> --data '{</w:t>
        <w:br/>
        <w:t xml:space="preserve"> "object_id": "80feb1633d4a43c898f005850",</w:t>
        <w:br/>
        <w:t xml:space="preserve"> "type": "FLAT_RATE",</w:t>
        <w:br/>
        <w:t xml:space="preserve"> "flat_rate": "5",</w:t>
        <w:br/>
        <w:t xml:space="preserve"> "flat_rate_currency": "USD"</w:t>
        <w:br/>
        <w:t xml:space="preserve">  }'</w:t>
      </w:r>
    </w:p>
    <w:p>
      <w:pPr>
        <w:pStyle w:val="Heading3"/>
      </w:pPr>
      <w:r>
        <w:t>Notes</w:t>
      </w:r>
    </w:p>
    <w:p>
      <w:pPr>
        <w:pStyle w:val="ListBullet"/>
      </w:pPr>
      <w:r>
        <w:t>object_id is used to identify which Service Group to update and cannot be updated.</w:t>
      </w:r>
    </w:p>
    <w:p>
      <w:pPr>
        <w:pStyle w:val="ListBullet"/>
      </w:pPr>
      <w:r>
        <w:t xml:space="preserve">Conditional requirements depend on type: </w:t>
        <w:br/>
        <w:br/>
        <w:t>flat_rate and flat_rate_currency are required unless type is FREE_SHIPPING.</w:t>
        <w:br/>
        <w:t>free_shipping_threshold_min is required for FREE_SHIPPING service groups (as described in the docs text).</w:t>
      </w:r>
    </w:p>
    <w:p>
      <w:pPr>
        <w:pStyle w:val="Heading3"/>
      </w:pPr>
      <w:r>
        <w:t>Related serviceGroups actions</w:t>
      </w:r>
    </w:p>
    <w:p>
      <w:pPr>
        <w:pStyle w:val="ListBullet"/>
      </w:pPr>
      <w:r>
        <w:t>[POST] Create a Service Group — /service-groups</w:t>
      </w:r>
    </w:p>
    <w:p>
      <w:pPr>
        <w:pStyle w:val="ListBullet"/>
      </w:pPr>
      <w:r>
        <w:t>[DELETE] Delete a Service Group — /service-groups/{{serviceGroupId}}</w:t>
      </w:r>
    </w:p>
    <w:p>
      <w:pPr>
        <w:pStyle w:val="ListBullet"/>
      </w:pPr>
      <w:r>
        <w:t>[GET] List Service Groups — /service-groups</w:t>
      </w:r>
    </w:p>
    <w:p>
      <w:r>
        <w:br w:type="page"/>
      </w:r>
    </w:p>
    <w:p>
      <w:pPr>
        <w:pStyle w:val="Heading2"/>
      </w:pPr>
      <w:r>
        <w:t>39. [GET] List Service Groups</w:t>
      </w:r>
    </w:p>
    <w:p>
      <w:r>
        <w:rPr>
          <w:b/>
        </w:rPr>
        <w:t xml:space="preserve">Endpoint: </w:t>
      </w:r>
      <w:r>
        <w:rPr>
          <w:rFonts w:ascii="Courier New" w:hAnsi="Courier New"/>
          <w:sz w:val="18"/>
        </w:rPr>
        <w:t>/service-groups</w:t>
      </w:r>
    </w:p>
    <w:p>
      <w:pPr>
        <w:pStyle w:val="Heading3"/>
      </w:pPr>
      <w:r>
        <w:t>Prerequisites</w:t>
      </w:r>
    </w:p>
    <w:p>
      <w:pPr>
        <w:pStyle w:val="ListBullet"/>
      </w:pPr>
      <w:r>
        <w:t>Access to Service Groups in your Shippo account</w:t>
      </w:r>
    </w:p>
    <w:p>
      <w:pPr>
        <w:pStyle w:val="Heading3"/>
      </w:pPr>
      <w:r>
        <w:t>Method</w:t>
      </w:r>
    </w:p>
    <w:p>
      <w:r>
        <w:t>GET</w:t>
      </w:r>
    </w:p>
    <w:p>
      <w:pPr>
        <w:pStyle w:val="Heading3"/>
      </w:pPr>
      <w:r>
        <w:t>URL</w:t>
      </w:r>
    </w:p>
    <w:p>
      <w:r>
        <w:t>https://api.goshippo.com/service-groups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service group objects.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Shippo’s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"description": "Discounted ground shipping options",</w:t>
        <w:br/>
        <w:t xml:space="preserve"> "flat_rate": "5.00",</w:t>
        <w:br/>
        <w:t xml:space="preserve"> "flat_rate_currency": "USD",</w:t>
        <w:br/>
        <w:t xml:space="preserve"> "free_shipping_threshold_currency": "USD",</w:t>
        <w:br/>
        <w:t xml:space="preserve"> "free_shipping_threshold_min": "50.00",</w:t>
        <w:br/>
        <w:t xml:space="preserve"> "name": "Ground Shipping",</w:t>
        <w:br/>
        <w:t xml:space="preserve"> "rate_adjustment": 5,</w:t>
        <w:br/>
        <w:t xml:space="preserve"> "type": "LIVE_RATE",</w:t>
        <w:br/>
        <w:t xml:space="preserve"> "object_id": "sg_1234567890abcdef",</w:t>
        <w:br/>
        <w:t xml:space="preserve"> "is_active": true,</w:t>
        <w:br/>
        <w:t xml:space="preserve"> "service_levels": [</w:t>
        <w:br/>
        <w:t xml:space="preserve"> {</w:t>
        <w:br/>
        <w:t xml:space="preserve"> "account_object_id": "ca_abcdef1234567890",</w:t>
        <w:br/>
        <w:t xml:space="preserve"> "service_level_token": "fedex_ground"</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service group.</w:t>
            </w:r>
          </w:p>
        </w:tc>
      </w:tr>
      <w:tr>
        <w:tc>
          <w:tcPr>
            <w:tcW w:type="dxa" w:w="2880"/>
          </w:tcPr>
          <w:p>
            <w:r>
              <w:t>flat_rate</w:t>
            </w:r>
          </w:p>
        </w:tc>
        <w:tc>
          <w:tcPr>
            <w:tcW w:type="dxa" w:w="2880"/>
          </w:tcPr>
          <w:p>
            <w:r>
              <w:t>string</w:t>
            </w:r>
          </w:p>
        </w:tc>
        <w:tc>
          <w:tcPr>
            <w:tcW w:type="dxa" w:w="2880"/>
          </w:tcPr>
          <w:p>
            <w:r>
              <w:t>String representation of an amount to be returned as the flat rate if (1) the service group is of type LIVE_RATE and no matching rates were found, or (2) the service group is of type FLAT_RATE. Integers or decimals are accepted. Required unless type is FREE_SHIPPING.</w:t>
            </w:r>
          </w:p>
        </w:tc>
      </w:tr>
      <w:tr>
        <w:tc>
          <w:tcPr>
            <w:tcW w:type="dxa" w:w="2880"/>
          </w:tcPr>
          <w:p>
            <w:r>
              <w:t>flat_rate_currency</w:t>
            </w:r>
          </w:p>
        </w:tc>
        <w:tc>
          <w:tcPr>
            <w:tcW w:type="dxa" w:w="2880"/>
          </w:tcPr>
          <w:p>
            <w:r>
              <w:t>string</w:t>
            </w:r>
          </w:p>
        </w:tc>
        <w:tc>
          <w:tcPr>
            <w:tcW w:type="dxa" w:w="2880"/>
          </w:tcPr>
          <w:p>
            <w:r>
              <w:t>ISO 4217 currency. Required unless type is FREE_SHIPPING.</w:t>
            </w:r>
          </w:p>
        </w:tc>
      </w:tr>
      <w:tr>
        <w:tc>
          <w:tcPr>
            <w:tcW w:type="dxa" w:w="2880"/>
          </w:tcPr>
          <w:p>
            <w:r>
              <w:t>free_shipping_threshold_currency</w:t>
            </w:r>
          </w:p>
        </w:tc>
        <w:tc>
          <w:tcPr>
            <w:tcW w:type="dxa" w:w="2880"/>
          </w:tcPr>
          <w:p>
            <w:r>
              <w:t>string</w:t>
            </w:r>
          </w:p>
        </w:tc>
        <w:tc>
          <w:tcPr>
            <w:tcW w:type="dxa" w:w="2880"/>
          </w:tcPr>
          <w:p>
            <w:r>
              <w:t>ISO 4217 currency. Optional unless type is FREE_SHIPPING.</w:t>
            </w:r>
          </w:p>
        </w:tc>
      </w:tr>
      <w:tr>
        <w:tc>
          <w:tcPr>
            <w:tcW w:type="dxa" w:w="2880"/>
          </w:tcPr>
          <w:p>
            <w:r>
              <w:t>free_shipping_threshold_min</w:t>
            </w:r>
          </w:p>
        </w:tc>
        <w:tc>
          <w:tcPr>
            <w:tcW w:type="dxa" w:w="2880"/>
          </w:tcPr>
          <w:p>
            <w:r>
              <w:t>string</w:t>
            </w:r>
          </w:p>
        </w:tc>
        <w:tc>
          <w:tcPr>
            <w:tcW w:type="dxa" w:w="2880"/>
          </w:tcPr>
          <w:p>
            <w:r>
              <w:t>For service groups of type FREE_SHIPPING, configures the minimum cart total (total cost of items in the cart) for this service group to be returned for rates at checkout. Optional unless type is FREE_SHIPPING.</w:t>
            </w:r>
          </w:p>
        </w:tc>
      </w:tr>
      <w:tr>
        <w:tc>
          <w:tcPr>
            <w:tcW w:type="dxa" w:w="2880"/>
          </w:tcPr>
          <w:p>
            <w:r>
              <w:t>name</w:t>
            </w:r>
          </w:p>
        </w:tc>
        <w:tc>
          <w:tcPr>
            <w:tcW w:type="dxa" w:w="2880"/>
          </w:tcPr>
          <w:p>
            <w:r>
              <w:t>string</w:t>
            </w:r>
          </w:p>
        </w:tc>
        <w:tc>
          <w:tcPr>
            <w:tcW w:type="dxa" w:w="2880"/>
          </w:tcPr>
          <w:p>
            <w:r>
              <w:t>Name for the service group that will be shown to customers in the response.</w:t>
            </w:r>
          </w:p>
        </w:tc>
      </w:tr>
      <w:tr>
        <w:tc>
          <w:tcPr>
            <w:tcW w:type="dxa" w:w="2880"/>
          </w:tcPr>
          <w:p>
            <w:r>
              <w:t>rate_adjustment</w:t>
            </w:r>
          </w:p>
        </w:tc>
        <w:tc>
          <w:tcPr>
            <w:tcW w:type="dxa" w:w="2880"/>
          </w:tcPr>
          <w:p>
            <w:r>
              <w:t>integer</w:t>
            </w:r>
          </w:p>
        </w:tc>
        <w:tc>
          <w:tcPr>
            <w:tcW w:type="dxa" w:w="2880"/>
          </w:tcPr>
          <w:p>
            <w:r>
              <w:t>Percent (%) adjustment applied to the matched rate price. Negative integers discount the rate. Example: 5 turns $5.00 into $5.25.</w:t>
            </w:r>
          </w:p>
        </w:tc>
      </w:tr>
      <w:tr>
        <w:tc>
          <w:tcPr>
            <w:tcW w:type="dxa" w:w="2880"/>
          </w:tcPr>
          <w:p>
            <w:r>
              <w:t>type</w:t>
            </w:r>
          </w:p>
        </w:tc>
        <w:tc>
          <w:tcPr>
            <w:tcW w:type="dxa" w:w="2880"/>
          </w:tcPr>
          <w:p>
            <w:r>
              <w:t>string</w:t>
            </w:r>
          </w:p>
        </w:tc>
        <w:tc>
          <w:tcPr>
            <w:tcW w:type="dxa" w:w="2880"/>
          </w:tcPr>
          <w:p>
            <w:r>
              <w:t>One of: LIVE_RATE, FLAT_RATE, FREE_SHIPPING.</w:t>
            </w:r>
          </w:p>
        </w:tc>
      </w:tr>
      <w:tr>
        <w:tc>
          <w:tcPr>
            <w:tcW w:type="dxa" w:w="2880"/>
          </w:tcPr>
          <w:p>
            <w:r>
              <w:t>object_id</w:t>
            </w:r>
          </w:p>
        </w:tc>
        <w:tc>
          <w:tcPr>
            <w:tcW w:type="dxa" w:w="2880"/>
          </w:tcPr>
          <w:p>
            <w:r>
              <w:t>string</w:t>
            </w:r>
          </w:p>
        </w:tc>
        <w:tc>
          <w:tcPr>
            <w:tcW w:type="dxa" w:w="2880"/>
          </w:tcPr>
          <w:p>
            <w:r>
              <w:t>Unique identifier of the Service Group object.</w:t>
            </w:r>
          </w:p>
        </w:tc>
      </w:tr>
      <w:tr>
        <w:tc>
          <w:tcPr>
            <w:tcW w:type="dxa" w:w="2880"/>
          </w:tcPr>
          <w:p>
            <w:r>
              <w:t>is_active</w:t>
            </w:r>
          </w:p>
        </w:tc>
        <w:tc>
          <w:tcPr>
            <w:tcW w:type="dxa" w:w="2880"/>
          </w:tcPr>
          <w:p>
            <w:r>
              <w:t>boolean</w:t>
            </w:r>
          </w:p>
        </w:tc>
        <w:tc>
          <w:tcPr>
            <w:tcW w:type="dxa" w:w="2880"/>
          </w:tcPr>
          <w:p>
            <w:r>
              <w:t>true if the service group is enabled; false otherwise.</w:t>
            </w:r>
          </w:p>
        </w:tc>
      </w:tr>
      <w:tr>
        <w:tc>
          <w:tcPr>
            <w:tcW w:type="dxa" w:w="2880"/>
          </w:tcPr>
          <w:p>
            <w:r>
              <w:t>service_levels</w:t>
            </w:r>
          </w:p>
        </w:tc>
        <w:tc>
          <w:tcPr>
            <w:tcW w:type="dxa" w:w="2880"/>
          </w:tcPr>
          <w:p>
            <w:r>
              <w:t>array</w:t>
            </w:r>
          </w:p>
        </w:tc>
        <w:tc>
          <w:tcPr>
            <w:tcW w:type="dxa" w:w="2880"/>
          </w:tcPr>
          <w:p>
            <w:r>
              <w:t>List of service levels included in this service group.</w:t>
            </w:r>
          </w:p>
        </w:tc>
      </w:tr>
      <w:tr>
        <w:tc>
          <w:tcPr>
            <w:tcW w:type="dxa" w:w="2880"/>
          </w:tcPr>
          <w:p>
            <w:r>
              <w:t>service_levels[].account_object_id</w:t>
            </w:r>
          </w:p>
        </w:tc>
        <w:tc>
          <w:tcPr>
            <w:tcW w:type="dxa" w:w="2880"/>
          </w:tcPr>
          <w:p>
            <w:r>
              <w:t>string</w:t>
            </w:r>
          </w:p>
        </w:tc>
        <w:tc>
          <w:tcPr>
            <w:tcW w:type="dxa" w:w="2880"/>
          </w:tcPr>
          <w:p>
            <w:r>
              <w:t>ID of a Carrier Account object.</w:t>
            </w:r>
          </w:p>
        </w:tc>
      </w:tr>
      <w:tr>
        <w:tc>
          <w:tcPr>
            <w:tcW w:type="dxa" w:w="2880"/>
          </w:tcPr>
          <w:p>
            <w:r>
              <w:t>service_levels[].service_level_token</w:t>
            </w:r>
          </w:p>
        </w:tc>
        <w:tc>
          <w:tcPr>
            <w:tcW w:type="dxa" w:w="2880"/>
          </w:tcPr>
          <w:p>
            <w:r>
              <w:t>string</w:t>
            </w:r>
          </w:p>
        </w:tc>
        <w:tc>
          <w:tcPr>
            <w:tcW w:type="dxa" w:w="2880"/>
          </w:tcPr>
          <w:p>
            <w:r>
              <w:t>Service level token (e.g., usps_priority, fedex_ground).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'https://api.goshippo.com/service-groups' \</w:t>
        <w:br/>
        <w:t xml:space="preserve"> --header 'Accept: application/json'</w:t>
      </w:r>
    </w:p>
    <w:p>
      <w:pPr>
        <w:pStyle w:val="Heading3"/>
      </w:pPr>
      <w:r>
        <w:t>Example Usage</w:t>
      </w:r>
    </w:p>
    <w:p>
      <w:pPr>
        <w:pStyle w:val="Heading3"/>
      </w:pPr>
      <w:r>
        <w:t>Example 1: List service groups (default API version)</w:t>
      </w:r>
    </w:p>
    <w:p>
      <w:r>
        <w:rPr>
          <w:b/>
          <w:color w:val="666666"/>
          <w:sz w:val="16"/>
        </w:rPr>
        <w:t>[bash]</w:t>
      </w:r>
    </w:p>
    <w:p>
      <w:pPr>
        <w:shd w:fill="F2F2F2" w:val="clear"/>
      </w:pPr>
      <w:r>
        <w:rPr>
          <w:rFonts w:ascii="Courier New" w:hAnsi="Courier New"/>
          <w:sz w:val="17"/>
        </w:rPr>
        <w:t>curl -sS 'https://api.goshippo.com/service-groups' \</w:t>
        <w:br/>
        <w:t xml:space="preserve"> -H 'Accept: application/json'</w:t>
      </w:r>
    </w:p>
    <w:p>
      <w:pPr>
        <w:pStyle w:val="Heading3"/>
      </w:pPr>
      <w:r>
        <w:t>Example 2: List service groups using a specific Shippo API version</w:t>
      </w:r>
    </w:p>
    <w:p>
      <w:r>
        <w:rPr>
          <w:b/>
          <w:color w:val="666666"/>
          <w:sz w:val="16"/>
        </w:rPr>
        <w:t>[bash]</w:t>
      </w:r>
    </w:p>
    <w:p>
      <w:pPr>
        <w:shd w:fill="F2F2F2" w:val="clear"/>
      </w:pPr>
      <w:r>
        <w:rPr>
          <w:rFonts w:ascii="Courier New" w:hAnsi="Courier New"/>
          <w:sz w:val="17"/>
        </w:rPr>
        <w:t>curl -sS 'https://api.goshippo.com/service-groups' \</w:t>
        <w:br/>
        <w:t xml:space="preserve"> -H 'Accept: application/json' \</w:t>
        <w:br/>
        <w:t xml:space="preserve"> -H 'SHIPPO-API-VERSION: 2024-01-01'</w:t>
      </w:r>
    </w:p>
    <w:p>
      <w:pPr>
        <w:pStyle w:val="Heading3"/>
      </w:pPr>
      <w:r>
        <w:t>Behavior</w:t>
      </w:r>
    </w:p>
    <w:p>
      <w:pPr>
        <w:pStyle w:val="ListBullet"/>
      </w:pPr>
      <w:r>
        <w:t>Shippo retrieves all service group objects available to the authenticated account.</w:t>
      </w:r>
    </w:p>
    <w:p>
      <w:pPr>
        <w:pStyle w:val="ListBullet"/>
      </w:pPr>
      <w:r>
        <w:t>Returns an array of service groups, each containing configuration details and associated service_levels.</w:t>
      </w:r>
    </w:p>
    <w:p>
      <w:pPr>
        <w:pStyle w:val="Heading3"/>
      </w:pPr>
      <w:r>
        <w:t>Notes</w:t>
      </w:r>
    </w:p>
    <w:p>
      <w:pPr>
        <w:pStyle w:val="ListBullet"/>
      </w:pPr>
      <w:r>
        <w:t>Monetary fields such as flat_rate and free_shipping_threshold_min are returned as strings.</w:t>
      </w:r>
    </w:p>
    <w:p>
      <w:pPr>
        <w:pStyle w:val="ListBullet"/>
      </w:pPr>
      <w:r>
        <w:t>Some fields are conditionally required depending on type (as noted in the field descriptions).</w:t>
      </w:r>
    </w:p>
    <w:p>
      <w:pPr>
        <w:pStyle w:val="Heading3"/>
      </w:pPr>
      <w:r>
        <w:t>Error Handling</w:t>
      </w:r>
    </w:p>
    <w:p>
      <w:pPr>
        <w:pStyle w:val="ListBullet"/>
      </w:pPr>
      <w:r>
        <w:t>400 Client Error: Returned for invalid requests. The response body is an object with arbitrary keys/values (as documented).</w:t>
      </w:r>
    </w:p>
    <w:p>
      <w:pPr>
        <w:pStyle w:val="Heading3"/>
      </w:pPr>
      <w:r>
        <w:t>Related serviceGroups actions</w:t>
      </w:r>
    </w:p>
    <w:p>
      <w:pPr>
        <w:pStyle w:val="ListBullet"/>
      </w:pPr>
      <w:r>
        <w:t>[POST] Create a Service Group — /service-groups</w:t>
      </w:r>
    </w:p>
    <w:p>
      <w:pPr>
        <w:pStyle w:val="ListBullet"/>
      </w:pPr>
      <w:r>
        <w:t>[DELETE] Delete a Service Group — /service-groups/{{serviceGroupId}}</w:t>
      </w:r>
    </w:p>
    <w:p>
      <w:pPr>
        <w:pStyle w:val="ListBullet"/>
      </w:pPr>
      <w:r>
        <w:t>[PUT] Update a Service Group — /service-groups</w:t>
      </w:r>
    </w:p>
    <w:p>
      <w:r>
        <w:br w:type="page"/>
      </w:r>
    </w:p>
    <w:p>
      <w:pPr>
        <w:pStyle w:val="Heading2"/>
      </w:pPr>
      <w:r>
        <w:t>40. [GET] Retrieve a Shipment</w:t>
      </w:r>
    </w:p>
    <w:p>
      <w:r>
        <w:rPr>
          <w:b/>
        </w:rPr>
        <w:t xml:space="preserve">Endpoint: </w:t>
      </w:r>
      <w:r>
        <w:rPr>
          <w:rFonts w:ascii="Courier New" w:hAnsi="Courier New"/>
          <w:sz w:val="18"/>
        </w:rPr>
        <w:t>/shipments/{{shipmentId}}</w:t>
      </w:r>
    </w:p>
    <w:p>
      <w:pPr>
        <w:pStyle w:val="Heading3"/>
      </w:pPr>
      <w:r>
        <w:t>Prerequisites</w:t>
      </w:r>
    </w:p>
    <w:p>
      <w:pPr>
        <w:pStyle w:val="ListBullet"/>
      </w:pPr>
      <w:r>
        <w:t>You must have a valid Shipment object ID (ShipmentId) to retrieve.</w:t>
      </w:r>
    </w:p>
    <w:p>
      <w:pPr>
        <w:pStyle w:val="Heading3"/>
      </w:pPr>
      <w:r>
        <w:t>Method</w:t>
      </w:r>
    </w:p>
    <w:p>
      <w:r>
        <w:t>GET</w:t>
      </w:r>
    </w:p>
    <w:p>
      <w:pPr>
        <w:pStyle w:val="Heading3"/>
      </w:pPr>
      <w:r>
        <w:t>URL</w:t>
      </w:r>
    </w:p>
    <w:p>
      <w:r>
        <w:t>https://api.goshippo.com/shipments/{{ShipmentId}}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shipment using an object ID.</w:t>
      </w:r>
    </w:p>
    <w:p>
      <w:pPr>
        <w:pStyle w:val="Heading3"/>
      </w:pPr>
      <w:r>
        <w:t>Enforcement Rules</w:t>
      </w:r>
    </w:p>
    <w:p>
      <w:pPr>
        <w:pStyle w:val="ListBullet"/>
      </w:pPr>
      <w:r>
        <w:t>The ShipmentId path parameter must always be present.</w:t>
      </w:r>
    </w:p>
    <w:p>
      <w:pPr>
        <w:pStyle w:val="ListBullet"/>
      </w:pPr>
      <w:r>
        <w:t>If the user provides a ShipmentId, use that value directly.</w:t>
      </w:r>
    </w:p>
    <w:p>
      <w:pPr>
        <w:pStyle w:val="ListBullet"/>
      </w:pPr>
      <w:r>
        <w:t>Do not call the API with a missing or empty ShipmentId (e.g., avoid /shipments/ or /shipments//).</w:t>
      </w:r>
    </w:p>
    <w:p>
      <w:pPr>
        <w:pStyle w:val="ListBullet"/>
      </w:pPr>
      <w:r>
        <w:t>Always construct the path as /shipments/{{ShipmentId}}, where {{ShipmentId}}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/shipments/adcfdddf8ec64b84ad22772bce3ea37a</w:t>
        <w:br/>
        <w:t>/shipments/5e4b6d3f2a1c4b9a8f7e6d5c4b3a2f1e</w:t>
      </w:r>
    </w:p>
    <w:p>
      <w:pPr>
        <w:pStyle w:val="Heading3"/>
      </w:pPr>
      <w:r>
        <w:t>Invalid Examples</w:t>
      </w:r>
    </w:p>
    <w:p>
      <w:r>
        <w:rPr>
          <w:b/>
          <w:color w:val="666666"/>
          <w:sz w:val="16"/>
        </w:rPr>
        <w:t>[http]</w:t>
      </w:r>
    </w:p>
    <w:p>
      <w:pPr>
        <w:shd w:fill="F2F2F2" w:val="clear"/>
      </w:pPr>
      <w:r>
        <w:rPr>
          <w:rFonts w:ascii="Courier New" w:hAnsi="Courier New"/>
          <w:sz w:val="17"/>
        </w:rPr>
        <w:t>/shipments/</w:t>
        <w:br/>
        <w:t>/shipments//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ShipmentId</w:t>
            </w:r>
          </w:p>
        </w:tc>
        <w:tc>
          <w:tcPr>
            <w:tcW w:type="dxa" w:w="2880"/>
          </w:tcPr>
          <w:p>
            <w:r>
              <w:t>string</w:t>
            </w:r>
          </w:p>
        </w:tc>
        <w:tc>
          <w:tcPr>
            <w:tcW w:type="dxa" w:w="2880"/>
          </w:tcPr>
          <w:p>
            <w:r>
              <w:t>Object ID of the shipment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"extra": {</w:t>
        <w:br/>
        <w:t xml:space="preserve"> "accounts_receivable_customer_account": {},</w:t>
        <w:br/>
        <w:t xml:space="preserve"> "alcohol": {},</w:t>
        <w:br/>
        <w:t xml:space="preserve"> "ancillary_endorsement": "FORWARDING_SERVICE_REQUESTED",</w:t>
        <w:br/>
        <w:t xml:space="preserve"> "appropriation_number": {},</w:t>
        <w:br/>
        <w:t xml:space="preserve"> "authority_to_leave": true,</w:t>
        <w:br/>
        <w:t xml:space="preserve"> "bill_of_lading_number": {},</w:t>
        <w:br/>
        <w:t xml:space="preserve"> "billing": {},</w:t>
        <w:br/>
        <w:t xml:space="preserve"> "bypass_address_validation": false,</w:t>
        <w:br/>
        <w:t xml:space="preserve"> "carbon_neutral": false,</w:t>
        <w:br/>
        <w:t xml:space="preserve"> "carrier_hub_id": "string",</w:t>
        <w:br/>
        <w:t xml:space="preserve"> "carrier_hub_travel_time": 12,</w:t>
        <w:br/>
        <w:t xml:space="preserve"> "COD": {},</w:t>
        <w:br/>
        <w:t xml:space="preserve"> "cod_number": {},</w:t>
        <w:br/>
        <w:t xml:space="preserve"> "container_type": "string",</w:t>
        <w:br/>
        <w:t xml:space="preserve"> "critical_pull_time": "2021-03-22T12:00:00Z",</w:t>
        <w:br/>
        <w:t xml:space="preserve"> "customer_branch": "string",</w:t>
        <w:br/>
        <w:t xml:space="preserve"> "customer_reference": {},</w:t>
        <w:br/>
        <w:t xml:space="preserve"> "dangerous_goods": {},</w:t>
        <w:br/>
        <w:t xml:space="preserve"> "dangerous_goods_code": "01",</w:t>
        <w:br/>
        <w:t xml:space="preserve"> "dealer_order_number": {},</w:t>
        <w:br/>
        <w:t xml:space="preserve"> "delivery_instructions": "Leave at front desk",</w:t>
        <w:br/>
        <w:t xml:space="preserve"> "dept_number": {},</w:t>
        <w:br/>
        <w:t xml:space="preserve"> "dry_ice": {},</w:t>
        <w:br/>
        <w:t xml:space="preserve"> "fda_product_code": {},</w:t>
        <w:br/>
        <w:t xml:space="preserve"> "fulfillment_center": "string",</w:t>
        <w:br/>
        <w:t xml:space="preserve"> "insurance": {},</w:t>
        <w:br/>
        <w:t xml:space="preserve"> "invoice_number": {},</w:t>
        <w:br/>
        <w:t xml:space="preserve"> "is_return": false,</w:t>
        <w:br/>
        <w:t xml:space="preserve"> "lasership_attrs": ["Alcohol"],</w:t>
        <w:br/>
        <w:t xml:space="preserve"> "lasership_declared_value": "50.00",</w:t>
        <w:br/>
        <w:t xml:space="preserve"> "manifest_number": {},</w:t>
        <w:br/>
        <w:t xml:space="preserve"> "model_number": {},</w:t>
        <w:br/>
        <w:t xml:space="preserve"> "part_number": {},</w:t>
        <w:br/>
        <w:t xml:space="preserve"> "po_number": {},</w:t>
        <w:br/>
        <w:t xml:space="preserve"> "preferred_delivery_timeframe": "10001200",</w:t>
        <w:br/>
        <w:t xml:space="preserve"> "premium": false,</w:t>
        <w:br/>
        <w:t xml:space="preserve"> "production_code": {},</w:t>
        <w:br/>
        <w:t xml:space="preserve"> "purchase_request_number": {},</w:t>
        <w:br/>
        <w:t xml:space="preserve"> "qr_code_requested": false,</w:t>
        <w:br/>
        <w:t xml:space="preserve"> "reference_1": "CustomerRef1",</w:t>
        <w:br/>
        <w:t xml:space="preserve"> "reference_2": "CustomerRef2",</w:t>
        <w:br/>
        <w:t xml:space="preserve"> "request_retail_rates": false,</w:t>
        <w:br/>
        <w:t xml:space="preserve"> "return_service_type": {},</w:t>
        <w:br/>
        <w:t xml:space="preserve"> "rma_number": {},</w:t>
        <w:br/>
        <w:t xml:space="preserve"> "saturday_delivery": false,</w:t>
        <w:br/>
        <w:t xml:space="preserve"> "salesperson_number": {},</w:t>
        <w:br/>
        <w:t xml:space="preserve"> "serial_number": {},</w:t>
        <w:br/>
        <w:t xml:space="preserve"> "signature_confirmation": "STANDARD",</w:t>
        <w:br/>
        <w:t xml:space="preserve"> "store_number": {},</w:t>
        <w:br/>
        <w:t xml:space="preserve"> "transaction_reference_number": {},</w:t>
        <w:br/>
        <w:t xml:space="preserve"> "usmca_eligible": false</w:t>
        <w:br/>
        <w:t xml:space="preserve"> },</w:t>
        <w:br/>
        <w:t xml:space="preserve"> "metadata": "Customer ID 123456",</w:t>
        <w:br/>
        <w:t xml:space="preserve"> "shipment_date": "2021-03-22T12:00:00Z",</w:t>
        <w:br/>
        <w:t xml:space="preserve"> "address_from": {},</w:t>
        <w:br/>
        <w:t xml:space="preserve"> "address_return": {},</w:t>
        <w:br/>
        <w:t xml:space="preserve"> "address_to": {},</w:t>
        <w:br/>
        <w:t xml:space="preserve"> "carrier_accounts": ["string"],</w:t>
        <w:br/>
        <w:t xml:space="preserve"> "customs_declaration": {</w:t>
        <w:br/>
        <w:t xml:space="preserve"> "aes_itn": "string",</w:t>
        <w:br/>
        <w:t xml:space="preserve"> "b13a_filing_option": {},</w:t>
        <w:br/>
        <w:t xml:space="preserve"> "b13a_number": "string",</w:t>
        <w:br/>
        <w:t xml:space="preserve"> "certificate": "string",</w:t>
        <w:br/>
        <w:t xml:space="preserve"> "certify": true,</w:t>
        <w:br/>
        <w:t xml:space="preserve"> "certify_signer": "Jane Doe",</w:t>
        <w:br/>
        <w:t xml:space="preserve"> "commercial_invoice": false,</w:t>
        <w:br/>
        <w:t xml:space="preserve"> "contents_explanation": "string",</w:t>
        <w:br/>
        <w:t xml:space="preserve"> "disclaimer": "string",</w:t>
        <w:br/>
        <w:t xml:space="preserve"> "duties_payor": {},</w:t>
        <w:br/>
        <w:t xml:space="preserve"> "exporter_identification": {},</w:t>
        <w:br/>
        <w:t xml:space="preserve"> "exporter_reference": "string",</w:t>
        <w:br/>
        <w:t xml:space="preserve"> "importer_reference": "string",</w:t>
        <w:br/>
        <w:t xml:space="preserve"> "is_vat_collected": false,</w:t>
        <w:br/>
        <w:t xml:space="preserve"> "invoice": "string",</w:t>
        <w:br/>
        <w:t xml:space="preserve"> "license": "string",</w:t>
        <w:br/>
        <w:t xml:space="preserve"> "metadata": "string",</w:t>
        <w:br/>
        <w:t xml:space="preserve"> "notes": "string",</w:t>
        <w:br/>
        <w:t xml:space="preserve"> "address_importer": "string",</w:t>
        <w:br/>
        <w:t xml:space="preserve"> "contents_type": {},</w:t>
        <w:br/>
        <w:t xml:space="preserve"> "eel_pfc": {},</w:t>
        <w:br/>
        <w:t xml:space="preserve"> "incoterm": {},</w:t>
        <w:br/>
        <w:t xml:space="preserve"> "invoiced_charges": {},</w:t>
        <w:br/>
        <w:t xml:space="preserve"> "items": ["string"],</w:t>
        <w:br/>
        <w:t xml:space="preserve"> "non_delivery_option": {},</w:t>
        <w:br/>
        <w:t xml:space="preserve"> "object_created": "2021-03-22T12:00:00Z",</w:t>
        <w:br/>
        <w:t xml:space="preserve"> "object_id": "string",</w:t>
        <w:br/>
        <w:t xml:space="preserve"> "object_owner": "string",</w:t>
        <w:br/>
        <w:t xml:space="preserve"> "object_state": {},</w:t>
        <w:br/>
        <w:t xml:space="preserve"> "object_updated": "2021-03-22T12:00:00Z",</w:t>
        <w:br/>
        <w:t xml:space="preserve"> "test": true</w:t>
        <w:br/>
        <w:t xml:space="preserve"> },</w:t>
        <w:br/>
        <w:t xml:space="preserve"> "messages": [</w:t>
        <w:br/>
        <w:t xml:space="preserve"> {</w:t>
        <w:br/>
        <w:t xml:space="preserve"> "source": "string",</w:t>
        <w:br/>
        <w:t xml:space="preserve"> "code": "string",</w:t>
        <w:br/>
        <w:t xml:space="preserve"> "text": "string"</w:t>
        <w:br/>
        <w:t xml:space="preserve"> }</w:t>
        <w:br/>
        <w:t xml:space="preserve"> ],</w:t>
        <w:br/>
        <w:t xml:space="preserve"> "object_created": "2021-03-22T12:00:00Z",</w:t>
        <w:br/>
        <w:t xml:space="preserve"> "object_id": "adcfdddf8ec64b84ad22772bce3ea37a",</w:t>
        <w:br/>
        <w:t xml:space="preserve"> "object_owner": "pp@gmail.com",</w:t>
        <w:br/>
        <w:t xml:space="preserve"> "object_updated": "2021-03-22T12:00:00Z",</w:t>
        <w:br/>
        <w:t xml:space="preserve"> "parcels": [</w:t>
        <w:br/>
        <w:t xml:space="preserve"> {</w:t>
        <w:br/>
        <w:t xml:space="preserve"> "extra": {},</w:t>
        <w:br/>
        <w:t xml:space="preserve"> "metadata": "string",</w:t>
        <w:br/>
        <w:t xml:space="preserve"> "mass_unit": {},</w:t>
        <w:br/>
        <w:t xml:space="preserve"> "weight": "2.5000",</w:t>
        <w:br/>
        <w:t xml:space="preserve"> "distance_unit": {},</w:t>
        <w:br/>
        <w:t xml:space="preserve"> "height": "10.0000",</w:t>
        <w:br/>
        <w:t xml:space="preserve"> "length": "12.0000",</w:t>
        <w:br/>
        <w:t xml:space="preserve"> "width": "8.0000",</w:t>
        <w:br/>
        <w:t xml:space="preserve"> "object_created": "2021-03-22T12:00:00Z",</w:t>
        <w:br/>
        <w:t xml:space="preserve"> "object_id": "string",</w:t>
        <w:br/>
        <w:t xml:space="preserve"> "object_owner": "string",</w:t>
        <w:br/>
        <w:t xml:space="preserve"> "object_state": "VALID",</w:t>
        <w:br/>
        <w:t xml:space="preserve"> "object_updated": "2021-03-22T12:00:00Z",</w:t>
        <w:br/>
        <w:t xml:space="preserve"> "template": {},</w:t>
        <w:br/>
        <w:t xml:space="preserve"> "test": true</w:t>
        <w:br/>
        <w:t xml:space="preserve"> }</w:t>
        <w:br/>
        <w:t xml:space="preserve"> ],</w:t>
        <w:br/>
        <w:t xml:space="preserve"> "rates": [</w:t>
        <w:br/>
        <w:t xml:space="preserve"> {</w:t>
        <w:br/>
        <w:t xml:space="preserve"> "amount": "10.50",</w:t>
        <w:br/>
        <w:t xml:space="preserve"> "amount_local": "10.50",</w:t>
        <w:br/>
        <w:t xml:space="preserve"> "currency": "USD",</w:t>
        <w:br/>
        <w:t xml:space="preserve"> "currency_local": "USD",</w:t>
        <w:br/>
        <w:t xml:space="preserve"> "arrives_by": "18:00:00",</w:t>
        <w:br/>
        <w:t xml:space="preserve"> "attributes": ["CHEAPEST"],</w:t>
        <w:br/>
        <w:t xml:space="preserve"> "carrier_account": "string",</w:t>
        <w:br/>
        <w:t xml:space="preserve"> "duration_terms": "string",</w:t>
        <w:br/>
        <w:t xml:space="preserve"> "estimated_days": 3,</w:t>
        <w:br/>
        <w:t xml:space="preserve"> "included_insurance_price": "0.00",</w:t>
        <w:br/>
        <w:t xml:space="preserve"> "messages": {},</w:t>
        <w:br/>
        <w:t xml:space="preserve"> "object_created": "2021-03-22T12:00:00Z",</w:t>
        <w:br/>
        <w:t xml:space="preserve"> "object_id": "string",</w:t>
        <w:br/>
        <w:t xml:space="preserve"> "object_owner": "string",</w:t>
        <w:br/>
        <w:t xml:space="preserve"> "provider": "FedEx",</w:t>
        <w:br/>
        <w:t xml:space="preserve"> "provider_image_75": "https://example.com/logo_75.png",</w:t>
        <w:br/>
        <w:t xml:space="preserve"> "provider_image_200": "https://example.com/logo_200.png",</w:t>
        <w:br/>
        <w:t xml:space="preserve"> "servicelevel": {},</w:t>
        <w:br/>
        <w:t xml:space="preserve"> "shipment": "string",</w:t>
        <w:br/>
        <w:t xml:space="preserve"> "test": true,</w:t>
        <w:br/>
        <w:t xml:space="preserve"> "zone": "string"</w:t>
        <w:br/>
        <w:t xml:space="preserve"> }</w:t>
        <w:br/>
        <w:t xml:space="preserve"> ],</w:t>
        <w:br/>
        <w:t xml:space="preserve"> "status": "QUEUED",</w:t>
        <w:br/>
        <w:t xml:space="preserve"> "test":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Carrier- and service-specific shipment options and flags. Contains many optional fields (e.g., authority_to_leave, signature_confirmation, reference_1).</w:t>
            </w:r>
          </w:p>
        </w:tc>
      </w:tr>
      <w:tr>
        <w:tc>
          <w:tcPr>
            <w:tcW w:type="dxa" w:w="2880"/>
          </w:tcPr>
          <w:p>
            <w:r>
              <w:t>metadata</w:t>
            </w:r>
          </w:p>
        </w:tc>
        <w:tc>
          <w:tcPr>
            <w:tcW w:type="dxa" w:w="2880"/>
          </w:tcPr>
          <w:p>
            <w:r>
              <w:t>string</w:t>
            </w:r>
          </w:p>
        </w:tc>
        <w:tc>
          <w:tcPr>
            <w:tcW w:type="dxa" w:w="2880"/>
          </w:tcPr>
          <w:p>
            <w:r>
              <w:t>A string of up to 100 characters that can be filled with any additional information you want to attach to the object.</w:t>
            </w:r>
          </w:p>
        </w:tc>
      </w:tr>
      <w:tr>
        <w:tc>
          <w:tcPr>
            <w:tcW w:type="dxa" w:w="2880"/>
          </w:tcPr>
          <w:p>
            <w:r>
              <w:t>shipment_date</w:t>
            </w:r>
          </w:p>
        </w:tc>
        <w:tc>
          <w:tcPr>
            <w:tcW w:type="dxa" w:w="2880"/>
          </w:tcPr>
          <w:p>
            <w:r>
              <w:t>string</w:t>
            </w:r>
          </w:p>
        </w:tc>
        <w:tc>
          <w:tcPr>
            <w:tcW w:type="dxa" w:w="2880"/>
          </w:tcPr>
          <w:p>
            <w:r>
              <w:t>Date the shipment will be tendered to the carrier (format 2014-01-18T00:35:03.463Z). Defaults to current date/time if not provided when created.</w:t>
            </w:r>
          </w:p>
        </w:tc>
      </w:tr>
      <w:tr>
        <w:tc>
          <w:tcPr>
            <w:tcW w:type="dxa" w:w="2880"/>
          </w:tcPr>
          <w:p>
            <w:r>
              <w:t>address_from</w:t>
            </w:r>
          </w:p>
        </w:tc>
        <w:tc>
          <w:tcPr>
            <w:tcW w:type="dxa" w:w="2880"/>
          </w:tcPr>
          <w:p>
            <w:r>
              <w:t>object</w:t>
            </w:r>
          </w:p>
        </w:tc>
        <w:tc>
          <w:tcPr>
            <w:tcW w:type="dxa" w:w="2880"/>
          </w:tcPr>
          <w:p>
            <w:r>
              <w:t>Sender address object (&lt;Address&gt;).</w:t>
            </w:r>
          </w:p>
        </w:tc>
      </w:tr>
      <w:tr>
        <w:tc>
          <w:tcPr>
            <w:tcW w:type="dxa" w:w="2880"/>
          </w:tcPr>
          <w:p>
            <w:r>
              <w:t>address_return</w:t>
            </w:r>
          </w:p>
        </w:tc>
        <w:tc>
          <w:tcPr>
            <w:tcW w:type="dxa" w:w="2880"/>
          </w:tcPr>
          <w:p>
            <w:r>
              <w:t>object</w:t>
            </w:r>
          </w:p>
        </w:tc>
        <w:tc>
          <w:tcPr>
            <w:tcW w:type="dxa" w:w="2880"/>
          </w:tcPr>
          <w:p>
            <w:r>
              <w:t>Return address object (&lt;Address&gt;).</w:t>
            </w:r>
          </w:p>
        </w:tc>
      </w:tr>
      <w:tr>
        <w:tc>
          <w:tcPr>
            <w:tcW w:type="dxa" w:w="2880"/>
          </w:tcPr>
          <w:p>
            <w:r>
              <w:t>address_to</w:t>
            </w:r>
          </w:p>
        </w:tc>
        <w:tc>
          <w:tcPr>
            <w:tcW w:type="dxa" w:w="2880"/>
          </w:tcPr>
          <w:p>
            <w:r>
              <w:t>object</w:t>
            </w:r>
          </w:p>
        </w:tc>
        <w:tc>
          <w:tcPr>
            <w:tcW w:type="dxa" w:w="2880"/>
          </w:tcPr>
          <w:p>
            <w:r>
              <w:t>Recipient address object (&lt;Address&gt;).</w:t>
            </w:r>
          </w:p>
        </w:tc>
      </w:tr>
      <w:tr>
        <w:tc>
          <w:tcPr>
            <w:tcW w:type="dxa" w:w="2880"/>
          </w:tcPr>
          <w:p>
            <w:r>
              <w:t>carrier_accounts</w:t>
            </w:r>
          </w:p>
        </w:tc>
        <w:tc>
          <w:tcPr>
            <w:tcW w:type="dxa" w:w="2880"/>
          </w:tcPr>
          <w:p>
            <w:r>
              <w:t>array</w:t>
            </w:r>
          </w:p>
        </w:tc>
        <w:tc>
          <w:tcPr>
            <w:tcW w:type="dxa" w:w="2880"/>
          </w:tcPr>
          <w:p>
            <w:r>
              <w:t>Array of carrier account object IDs (string[]).</w:t>
            </w:r>
          </w:p>
        </w:tc>
      </w:tr>
      <w:tr>
        <w:tc>
          <w:tcPr>
            <w:tcW w:type="dxa" w:w="2880"/>
          </w:tcPr>
          <w:p>
            <w:r>
              <w:t>customs_declaration</w:t>
            </w:r>
          </w:p>
        </w:tc>
        <w:tc>
          <w:tcPr>
            <w:tcW w:type="dxa" w:w="2880"/>
          </w:tcPr>
          <w:p>
            <w:r>
              <w:t>object</w:t>
            </w:r>
          </w:p>
        </w:tc>
        <w:tc>
          <w:tcPr>
            <w:tcW w:type="dxa" w:w="2880"/>
          </w:tcPr>
          <w:p>
            <w:r>
              <w:t>Customs declaration object and related fields (present for international shipments / when provided).</w:t>
            </w:r>
          </w:p>
        </w:tc>
      </w:tr>
      <w:tr>
        <w:tc>
          <w:tcPr>
            <w:tcW w:type="dxa" w:w="2880"/>
          </w:tcPr>
          <w:p>
            <w:r>
              <w:t>messages</w:t>
            </w:r>
          </w:p>
        </w:tc>
        <w:tc>
          <w:tcPr>
            <w:tcW w:type="dxa" w:w="2880"/>
          </w:tcPr>
          <w:p>
            <w:r>
              <w:t>array</w:t>
            </w:r>
          </w:p>
        </w:tc>
        <w:tc>
          <w:tcPr>
            <w:tcW w:type="dxa" w:w="2880"/>
          </w:tcPr>
          <w:p>
            <w:r>
              <w:t>List of message objects with source, code, and text.</w:t>
            </w:r>
          </w:p>
        </w:tc>
      </w:tr>
      <w:tr>
        <w:tc>
          <w:tcPr>
            <w:tcW w:type="dxa" w:w="2880"/>
          </w:tcPr>
          <w:p>
            <w:r>
              <w:t>object_created</w:t>
            </w:r>
          </w:p>
        </w:tc>
        <w:tc>
          <w:tcPr>
            <w:tcW w:type="dxa" w:w="2880"/>
          </w:tcPr>
          <w:p>
            <w:r>
              <w:t>string</w:t>
            </w:r>
          </w:p>
        </w:tc>
        <w:tc>
          <w:tcPr>
            <w:tcW w:type="dxa" w:w="2880"/>
          </w:tcPr>
          <w:p>
            <w:r>
              <w:t>Date and time of Shipment creation.</w:t>
            </w:r>
          </w:p>
        </w:tc>
      </w:tr>
      <w:tr>
        <w:tc>
          <w:tcPr>
            <w:tcW w:type="dxa" w:w="2880"/>
          </w:tcPr>
          <w:p>
            <w:r>
              <w:t>object_id</w:t>
            </w:r>
          </w:p>
        </w:tc>
        <w:tc>
          <w:tcPr>
            <w:tcW w:type="dxa" w:w="2880"/>
          </w:tcPr>
          <w:p>
            <w:r>
              <w:t>string</w:t>
            </w:r>
          </w:p>
        </w:tc>
        <w:tc>
          <w:tcPr>
            <w:tcW w:type="dxa" w:w="2880"/>
          </w:tcPr>
          <w:p>
            <w:r>
              <w:t>Unique identifier of the given Shipment object.</w:t>
            </w:r>
          </w:p>
        </w:tc>
      </w:tr>
      <w:tr>
        <w:tc>
          <w:tcPr>
            <w:tcW w:type="dxa" w:w="2880"/>
          </w:tcPr>
          <w:p>
            <w:r>
              <w:t>object_owner</w:t>
            </w:r>
          </w:p>
        </w:tc>
        <w:tc>
          <w:tcPr>
            <w:tcW w:type="dxa" w:w="2880"/>
          </w:tcPr>
          <w:p>
            <w:r>
              <w:t>string</w:t>
            </w:r>
          </w:p>
        </w:tc>
        <w:tc>
          <w:tcPr>
            <w:tcW w:type="dxa" w:w="2880"/>
          </w:tcPr>
          <w:p>
            <w:r>
              <w:t>Username of the user who created the Shipment object.</w:t>
            </w:r>
          </w:p>
        </w:tc>
      </w:tr>
      <w:tr>
        <w:tc>
          <w:tcPr>
            <w:tcW w:type="dxa" w:w="2880"/>
          </w:tcPr>
          <w:p>
            <w:r>
              <w:t>object_updated</w:t>
            </w:r>
          </w:p>
        </w:tc>
        <w:tc>
          <w:tcPr>
            <w:tcW w:type="dxa" w:w="2880"/>
          </w:tcPr>
          <w:p>
            <w:r>
              <w:t>string</w:t>
            </w:r>
          </w:p>
        </w:tc>
        <w:tc>
          <w:tcPr>
            <w:tcW w:type="dxa" w:w="2880"/>
          </w:tcPr>
          <w:p>
            <w:r>
              <w:t>Date and time of last Shipment update.</w:t>
            </w:r>
          </w:p>
        </w:tc>
      </w:tr>
      <w:tr>
        <w:tc>
          <w:tcPr>
            <w:tcW w:type="dxa" w:w="2880"/>
          </w:tcPr>
          <w:p>
            <w:r>
              <w:t>parcels</w:t>
            </w:r>
          </w:p>
        </w:tc>
        <w:tc>
          <w:tcPr>
            <w:tcW w:type="dxa" w:w="2880"/>
          </w:tcPr>
          <w:p>
            <w:r>
              <w:t>array</w:t>
            </w:r>
          </w:p>
        </w:tc>
        <w:tc>
          <w:tcPr>
            <w:tcW w:type="dxa" w:w="2880"/>
          </w:tcPr>
          <w:p>
            <w:r>
              <w:t>List of parcel objects associated with the shipment.</w:t>
            </w:r>
          </w:p>
        </w:tc>
      </w:tr>
      <w:tr>
        <w:tc>
          <w:tcPr>
            <w:tcW w:type="dxa" w:w="2880"/>
          </w:tcPr>
          <w:p>
            <w:r>
              <w:t>rates</w:t>
            </w:r>
          </w:p>
        </w:tc>
        <w:tc>
          <w:tcPr>
            <w:tcW w:type="dxa" w:w="2880"/>
          </w:tcPr>
          <w:p>
            <w:r>
              <w:t>array</w:t>
            </w:r>
          </w:p>
        </w:tc>
        <w:tc>
          <w:tcPr>
            <w:tcW w:type="dxa" w:w="2880"/>
          </w:tcPr>
          <w:p>
            <w:r>
              <w:t>List of rate objects generated for the shipment.</w:t>
            </w:r>
          </w:p>
        </w:tc>
      </w:tr>
      <w:tr>
        <w:tc>
          <w:tcPr>
            <w:tcW w:type="dxa" w:w="2880"/>
          </w:tcPr>
          <w:p>
            <w:r>
              <w:t>status</w:t>
            </w:r>
          </w:p>
        </w:tc>
        <w:tc>
          <w:tcPr>
            <w:tcW w:type="dxa" w:w="2880"/>
          </w:tcPr>
          <w:p>
            <w:r>
              <w:t>string</w:t>
            </w:r>
          </w:p>
        </w:tc>
        <w:tc>
          <w:tcPr>
            <w:tcW w:type="dxa" w:w="2880"/>
          </w:tcPr>
          <w:p>
            <w:r>
              <w:t>Shipment processing status: ERROR, QUEUED, SUCCESS, WAITING.</w:t>
            </w:r>
          </w:p>
        </w:tc>
      </w:tr>
      <w:tr>
        <w:tc>
          <w:tcPr>
            <w:tcW w:type="dxa" w:w="2880"/>
          </w:tcPr>
          <w:p>
            <w:r>
              <w:t>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'https://api.goshippo.com/shipments/adcfdddf8ec64b84ad22772bce3ea37a' \</w:t>
        <w:br/>
        <w:t xml:space="preserve"> --header 'Accept: application/json'</w:t>
      </w:r>
    </w:p>
    <w:p>
      <w:pPr>
        <w:pStyle w:val="Heading3"/>
      </w:pPr>
      <w:r>
        <w:t>Notes</w:t>
      </w:r>
    </w:p>
    <w:p>
      <w:pPr>
        <w:pStyle w:val="ListBullet"/>
      </w:pPr>
      <w:r>
        <w:t>SHIPPO-API-VERSION is an optional header that selects a non-default API version.</w:t>
      </w:r>
    </w:p>
    <w:p>
      <w:pPr>
        <w:pStyle w:val="ListBullet"/>
      </w:pPr>
      <w:r>
        <w:t>The response schema includes many nested types referenced as placeholders in the scraped content (e.g., &lt;Address&gt;, &lt;UPSReferenceFields&gt;, &lt;ServiceLevelWithParent&gt;); their internal fields were not provided in the scraped content.</w:t>
      </w:r>
    </w:p>
    <w:p>
      <w:pPr>
        <w:pStyle w:val="Heading3"/>
      </w:pPr>
      <w:r>
        <w:t>Related shipments actions</w:t>
      </w:r>
    </w:p>
    <w:p>
      <w:pPr>
        <w:pStyle w:val="ListBullet"/>
      </w:pPr>
      <w:r>
        <w:t>[GET] List a Shipment’s Rates in a Specific Currency — /shipments/{{shipmentId}}/rates/{{currencyCode}}</w:t>
      </w:r>
    </w:p>
    <w:p>
      <w:pPr>
        <w:pStyle w:val="ListBullet"/>
      </w:pPr>
      <w:r>
        <w:t>[GET] List a Shipment’s Rates — /shipments/{{shipmentId}}/rates</w:t>
      </w:r>
    </w:p>
    <w:p>
      <w:pPr>
        <w:pStyle w:val="ListBullet"/>
      </w:pPr>
      <w:r>
        <w:t>[POST] Create a Shipment — /shipments</w:t>
      </w:r>
    </w:p>
    <w:p>
      <w:pPr>
        <w:pStyle w:val="ListBullet"/>
      </w:pPr>
      <w:r>
        <w:t>[GET] List Shipments — /shipments</w:t>
      </w:r>
    </w:p>
    <w:p>
      <w:r>
        <w:br w:type="page"/>
      </w:r>
    </w:p>
    <w:p>
      <w:pPr>
        <w:pStyle w:val="Heading2"/>
      </w:pPr>
      <w:r>
        <w:t>41. [POST] Register a Tracking Webhook (Create a Track)</w:t>
      </w:r>
    </w:p>
    <w:p>
      <w:r>
        <w:rPr>
          <w:b/>
        </w:rPr>
        <w:t xml:space="preserve">Endpoint: </w:t>
      </w:r>
      <w:r>
        <w:rPr>
          <w:rFonts w:ascii="Courier New" w:hAnsi="Courier New"/>
          <w:sz w:val="18"/>
        </w:rPr>
        <w:t>/tracks</w:t>
      </w:r>
    </w:p>
    <w:p>
      <w:pPr>
        <w:pStyle w:val="Heading3"/>
      </w:pPr>
      <w:r>
        <w:t>Prerequisites</w:t>
      </w:r>
    </w:p>
    <w:p>
      <w:pPr>
        <w:pStyle w:val="ListBullet"/>
      </w:pPr>
      <w:r>
        <w:t>You must have a valid carrier name and tracking number for the shipment you want to track.</w:t>
      </w:r>
    </w:p>
    <w:p>
      <w:pPr>
        <w:pStyle w:val="ListBullet"/>
      </w:pPr>
      <w:r>
        <w:t>You must be able to receive inbound HTTP webhook notifications at your webhook endpoint (configured per Shippo’s webhook guides).</w:t>
      </w:r>
    </w:p>
    <w:p>
      <w:pPr>
        <w:pStyle w:val="Heading3"/>
      </w:pPr>
      <w:r>
        <w:t>Method</w:t>
      </w:r>
    </w:p>
    <w:p>
      <w:r>
        <w:t>POST</w:t>
      </w:r>
    </w:p>
    <w:p>
      <w:pPr>
        <w:pStyle w:val="Heading3"/>
      </w:pPr>
      <w:r>
        <w:t>URL</w:t>
      </w:r>
    </w:p>
    <w:p>
      <w:r>
        <w:t>https://api.goshippo.com/tracks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Registers tracking for a package and enables webhook notifications to be sent to you when the package’s tracking status changes.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Shippo’s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w:t>
            </w:r>
          </w:p>
        </w:tc>
        <w:tc>
          <w:tcPr>
            <w:tcW w:type="dxa" w:w="2880"/>
          </w:tcPr>
          <w:p>
            <w:r>
              <w:t>string</w:t>
            </w:r>
          </w:p>
        </w:tc>
        <w:tc>
          <w:tcPr>
            <w:tcW w:type="dxa" w:w="2880"/>
          </w:tcPr>
          <w:p>
            <w:r>
              <w:t>Name of the carrier of the shipment to track. Example: "usps".</w:t>
            </w:r>
          </w:p>
        </w:tc>
      </w:tr>
      <w:tr>
        <w:tc>
          <w:tcPr>
            <w:tcW w:type="dxa" w:w="2880"/>
          </w:tcPr>
          <w:p>
            <w:r>
              <w:t>tracking_number</w:t>
            </w:r>
          </w:p>
        </w:tc>
        <w:tc>
          <w:tcPr>
            <w:tcW w:type="dxa" w:w="2880"/>
          </w:tcPr>
          <w:p>
            <w:r>
              <w:t>string</w:t>
            </w:r>
          </w:p>
        </w:tc>
        <w:tc>
          <w:tcPr>
            <w:tcW w:type="dxa" w:w="2880"/>
          </w:tcPr>
          <w:p>
            <w:r>
              <w:t>Tracking number to track. Example: "9205590164917312751089".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Up to 100 characters of additional information to attach to the object. Example: "Order 000123".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"address_from": {</w:t>
        <w:br/>
        <w:t xml:space="preserve"> "city": "string",</w:t>
        <w:br/>
        <w:t xml:space="preserve"> "country": "string",</w:t>
        <w:br/>
        <w:t xml:space="preserve"> "state": "string",</w:t>
        <w:br/>
        <w:t xml:space="preserve"> "zip": "string"</w:t>
        <w:br/>
        <w:t xml:space="preserve"> },</w:t>
        <w:br/>
        <w:t xml:space="preserve"> "address_to": {</w:t>
        <w:br/>
        <w:t xml:space="preserve"> "city": "string",</w:t>
        <w:br/>
        <w:t xml:space="preserve"> "country": "string",</w:t>
        <w:br/>
        <w:t xml:space="preserve"> "state": "string",</w:t>
        <w:br/>
        <w:t xml:space="preserve"> "zip": "string"</w:t>
        <w:br/>
        <w:t xml:space="preserve"> },</w:t>
        <w:br/>
        <w:t xml:space="preserve"> "carrier": "usps",</w:t>
        <w:br/>
        <w:t xml:space="preserve"> "eta": "string",</w:t>
        <w:br/>
        <w:t xml:space="preserve"> "messages": [</w:t>
        <w:br/>
        <w:t xml:space="preserve"> "string"</w:t>
        <w:br/>
        <w:t xml:space="preserve"> ],</w:t>
        <w:br/>
        <w:t xml:space="preserve"> "metadata": "Order 000123",</w:t>
        <w:br/>
        <w:t xml:space="preserve"> "original_eta": "2021-07-23T00:00:00Z",</w:t>
        <w:br/>
        <w:t xml:space="preserve"> "servicelevel": {</w:t>
        <w:br/>
        <w:t xml:space="preserve"> "name": "string",</w:t>
        <w:br/>
        <w:t xml:space="preserve"> "terms": "string",</w:t>
        <w:br/>
        <w:t xml:space="preserve"> "token": "string",</w:t>
        <w:br/>
        <w:t xml:space="preserve"> "extended_token": "string",</w:t>
        <w:br/>
        <w:t xml:space="preserve"> "parent_servicelevel": {</w:t>
        <w:br/>
        <w:t xml:space="preserve"> "name": "string",</w:t>
        <w:br/>
        <w:t xml:space="preserve"> "terms": "string",</w:t>
        <w:br/>
        <w:t xml:space="preserve"> "token": "string",</w:t>
        <w:br/>
        <w:t xml:space="preserve"> "extended_token": "string"</w:t>
        <w:br/>
        <w:t xml:space="preserve"> }</w:t>
        <w:br/>
        <w:t xml:space="preserve"> },</w:t>
        <w:br/>
        <w:t xml:space="preserve"> "tracking_history": [</w:t>
        <w:br/>
        <w:t xml:space="preserve"> {</w:t>
        <w:br/>
        <w:t xml:space="preserve"> "location": "&lt;TrackingStatusLocation&gt;",</w:t>
        <w:br/>
        <w:t xml:space="preserve"> "object_created": "string",</w:t>
        <w:br/>
        <w:t xml:space="preserve"> "object_id": "string",</w:t>
        <w:br/>
        <w:t xml:space="preserve"> "object_updated": "string",</w:t>
        <w:br/>
        <w:t xml:space="preserve"> "status": "&lt;TrackingStatusEnum&gt;",</w:t>
        <w:br/>
        <w:t xml:space="preserve"> "substatus": "&lt;TrackingStatusSubstatus&gt;",</w:t>
        <w:br/>
        <w:t xml:space="preserve"> "status_date": "string",</w:t>
        <w:br/>
        <w:t xml:space="preserve"> "status_details": "string"</w:t>
        <w:br/>
        <w:t xml:space="preserve"> }</w:t>
        <w:br/>
        <w:t xml:space="preserve"> ],</w:t>
        <w:br/>
        <w:t xml:space="preserve"> "tracking_number": "9205590164917312751089",</w:t>
        <w:br/>
        <w:t xml:space="preserve"> "tracking_status": {</w:t>
        <w:br/>
        <w:t xml:space="preserve"> "location": "&lt;TrackingStatusLocation&gt;",</w:t>
        <w:br/>
        <w:t xml:space="preserve"> "object_created": "string",</w:t>
        <w:br/>
        <w:t xml:space="preserve"> "object_id": "string",</w:t>
        <w:br/>
        <w:t xml:space="preserve"> "object_updated": "string",</w:t>
        <w:br/>
        <w:t xml:space="preserve"> "status": "&lt;TrackingStatusEnum&gt;",</w:t>
        <w:br/>
        <w:t xml:space="preserve"> "substatus": "&lt;TrackingStatusSubstatus&gt;",</w:t>
        <w:br/>
        <w:t xml:space="preserve"> "status_date": "string",</w:t>
        <w:br/>
        <w:t xml:space="preserve"> "status_details": "string"</w:t>
        <w:br/>
        <w:t xml:space="preserve"> },</w:t>
        <w:br/>
        <w:t xml:space="preserve"> "transaction":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string]":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address_from</w:t>
            </w:r>
          </w:p>
        </w:tc>
        <w:tc>
          <w:tcPr>
            <w:tcW w:type="dxa" w:w="2880"/>
          </w:tcPr>
          <w:p>
            <w:r>
              <w:t>object</w:t>
            </w:r>
          </w:p>
        </w:tc>
        <w:tc>
          <w:tcPr>
            <w:tcW w:type="dxa" w:w="2880"/>
          </w:tcPr>
          <w:p>
            <w:r>
              <w:t>Origin address information (city/state/zip/country).</w:t>
            </w:r>
          </w:p>
        </w:tc>
      </w:tr>
      <w:tr>
        <w:tc>
          <w:tcPr>
            <w:tcW w:type="dxa" w:w="2880"/>
          </w:tcPr>
          <w:p>
            <w:r>
              <w:t>address_from.city</w:t>
            </w:r>
          </w:p>
        </w:tc>
        <w:tc>
          <w:tcPr>
            <w:tcW w:type="dxa" w:w="2880"/>
          </w:tcPr>
          <w:p>
            <w:r>
              <w:t>string</w:t>
            </w:r>
          </w:p>
        </w:tc>
        <w:tc>
          <w:tcPr>
            <w:tcW w:type="dxa" w:w="2880"/>
          </w:tcPr>
          <w:p>
            <w:r>
              <w:t>Origin city.</w:t>
            </w:r>
          </w:p>
        </w:tc>
      </w:tr>
      <w:tr>
        <w:tc>
          <w:tcPr>
            <w:tcW w:type="dxa" w:w="2880"/>
          </w:tcPr>
          <w:p>
            <w:r>
              <w:t>address_from.country</w:t>
            </w:r>
          </w:p>
        </w:tc>
        <w:tc>
          <w:tcPr>
            <w:tcW w:type="dxa" w:w="2880"/>
          </w:tcPr>
          <w:p>
            <w:r>
              <w:t>string</w:t>
            </w:r>
          </w:p>
        </w:tc>
        <w:tc>
          <w:tcPr>
            <w:tcW w:type="dxa" w:w="2880"/>
          </w:tcPr>
          <w:p>
            <w:r>
              <w:t>Origin country.</w:t>
            </w:r>
          </w:p>
        </w:tc>
      </w:tr>
      <w:tr>
        <w:tc>
          <w:tcPr>
            <w:tcW w:type="dxa" w:w="2880"/>
          </w:tcPr>
          <w:p>
            <w:r>
              <w:t>address_from.state</w:t>
            </w:r>
          </w:p>
        </w:tc>
        <w:tc>
          <w:tcPr>
            <w:tcW w:type="dxa" w:w="2880"/>
          </w:tcPr>
          <w:p>
            <w:r>
              <w:t>string</w:t>
            </w:r>
          </w:p>
        </w:tc>
        <w:tc>
          <w:tcPr>
            <w:tcW w:type="dxa" w:w="2880"/>
          </w:tcPr>
          <w:p>
            <w:r>
              <w:t>Origin state/region.</w:t>
            </w:r>
          </w:p>
        </w:tc>
      </w:tr>
      <w:tr>
        <w:tc>
          <w:tcPr>
            <w:tcW w:type="dxa" w:w="2880"/>
          </w:tcPr>
          <w:p>
            <w:r>
              <w:t>address_from.zip</w:t>
            </w:r>
          </w:p>
        </w:tc>
        <w:tc>
          <w:tcPr>
            <w:tcW w:type="dxa" w:w="2880"/>
          </w:tcPr>
          <w:p>
            <w:r>
              <w:t>string</w:t>
            </w:r>
          </w:p>
        </w:tc>
        <w:tc>
          <w:tcPr>
            <w:tcW w:type="dxa" w:w="2880"/>
          </w:tcPr>
          <w:p>
            <w:r>
              <w:t>Origin postal code.</w:t>
            </w:r>
          </w:p>
        </w:tc>
      </w:tr>
      <w:tr>
        <w:tc>
          <w:tcPr>
            <w:tcW w:type="dxa" w:w="2880"/>
          </w:tcPr>
          <w:p>
            <w:r>
              <w:t>address_to</w:t>
            </w:r>
          </w:p>
        </w:tc>
        <w:tc>
          <w:tcPr>
            <w:tcW w:type="dxa" w:w="2880"/>
          </w:tcPr>
          <w:p>
            <w:r>
              <w:t>object</w:t>
            </w:r>
          </w:p>
        </w:tc>
        <w:tc>
          <w:tcPr>
            <w:tcW w:type="dxa" w:w="2880"/>
          </w:tcPr>
          <w:p>
            <w:r>
              <w:t>Destination address information (city/state/zip/country).</w:t>
            </w:r>
          </w:p>
        </w:tc>
      </w:tr>
      <w:tr>
        <w:tc>
          <w:tcPr>
            <w:tcW w:type="dxa" w:w="2880"/>
          </w:tcPr>
          <w:p>
            <w:r>
              <w:t>address_to.city</w:t>
            </w:r>
          </w:p>
        </w:tc>
        <w:tc>
          <w:tcPr>
            <w:tcW w:type="dxa" w:w="2880"/>
          </w:tcPr>
          <w:p>
            <w:r>
              <w:t>string</w:t>
            </w:r>
          </w:p>
        </w:tc>
        <w:tc>
          <w:tcPr>
            <w:tcW w:type="dxa" w:w="2880"/>
          </w:tcPr>
          <w:p>
            <w:r>
              <w:t>Destination city.</w:t>
            </w:r>
          </w:p>
        </w:tc>
      </w:tr>
      <w:tr>
        <w:tc>
          <w:tcPr>
            <w:tcW w:type="dxa" w:w="2880"/>
          </w:tcPr>
          <w:p>
            <w:r>
              <w:t>address_to.country</w:t>
            </w:r>
          </w:p>
        </w:tc>
        <w:tc>
          <w:tcPr>
            <w:tcW w:type="dxa" w:w="2880"/>
          </w:tcPr>
          <w:p>
            <w:r>
              <w:t>string</w:t>
            </w:r>
          </w:p>
        </w:tc>
        <w:tc>
          <w:tcPr>
            <w:tcW w:type="dxa" w:w="2880"/>
          </w:tcPr>
          <w:p>
            <w:r>
              <w:t>Destination country.</w:t>
            </w:r>
          </w:p>
        </w:tc>
      </w:tr>
      <w:tr>
        <w:tc>
          <w:tcPr>
            <w:tcW w:type="dxa" w:w="2880"/>
          </w:tcPr>
          <w:p>
            <w:r>
              <w:t>address_to.state</w:t>
            </w:r>
          </w:p>
        </w:tc>
        <w:tc>
          <w:tcPr>
            <w:tcW w:type="dxa" w:w="2880"/>
          </w:tcPr>
          <w:p>
            <w:r>
              <w:t>string</w:t>
            </w:r>
          </w:p>
        </w:tc>
        <w:tc>
          <w:tcPr>
            <w:tcW w:type="dxa" w:w="2880"/>
          </w:tcPr>
          <w:p>
            <w:r>
              <w:t>Destination state/region.</w:t>
            </w:r>
          </w:p>
        </w:tc>
      </w:tr>
      <w:tr>
        <w:tc>
          <w:tcPr>
            <w:tcW w:type="dxa" w:w="2880"/>
          </w:tcPr>
          <w:p>
            <w:r>
              <w:t>address_to.zip</w:t>
            </w:r>
          </w:p>
        </w:tc>
        <w:tc>
          <w:tcPr>
            <w:tcW w:type="dxa" w:w="2880"/>
          </w:tcPr>
          <w:p>
            <w:r>
              <w:t>string</w:t>
            </w:r>
          </w:p>
        </w:tc>
        <w:tc>
          <w:tcPr>
            <w:tcW w:type="dxa" w:w="2880"/>
          </w:tcPr>
          <w:p>
            <w:r>
              <w:t>Destination postal code.</w:t>
            </w:r>
          </w:p>
        </w:tc>
      </w:tr>
      <w:tr>
        <w:tc>
          <w:tcPr>
            <w:tcW w:type="dxa" w:w="2880"/>
          </w:tcPr>
          <w:p>
            <w:r>
              <w:t>carrier</w:t>
            </w:r>
          </w:p>
        </w:tc>
        <w:tc>
          <w:tcPr>
            <w:tcW w:type="dxa" w:w="2880"/>
          </w:tcPr>
          <w:p>
            <w:r>
              <w:t>string</w:t>
            </w:r>
          </w:p>
        </w:tc>
        <w:tc>
          <w:tcPr>
            <w:tcW w:type="dxa" w:w="2880"/>
          </w:tcPr>
          <w:p>
            <w:r>
              <w:t>Name of the carrier of the shipment to track (e.g., "usps").</w:t>
            </w:r>
          </w:p>
        </w:tc>
      </w:tr>
      <w:tr>
        <w:tc>
          <w:tcPr>
            <w:tcW w:type="dxa" w:w="2880"/>
          </w:tcPr>
          <w:p>
            <w:r>
              <w:t>eta</w:t>
            </w:r>
          </w:p>
        </w:tc>
        <w:tc>
          <w:tcPr>
            <w:tcW w:type="dxa" w:w="2880"/>
          </w:tcPr>
          <w:p>
            <w:r>
              <w:t>string</w:t>
            </w:r>
          </w:p>
        </w:tc>
        <w:tc>
          <w:tcPr>
            <w:tcW w:type="dxa" w:w="2880"/>
          </w:tcPr>
          <w:p>
            <w:r>
              <w:t>Estimated time of arrival according to the carrier; may be updated over time.</w:t>
            </w:r>
          </w:p>
        </w:tc>
      </w:tr>
      <w:tr>
        <w:tc>
          <w:tcPr>
            <w:tcW w:type="dxa" w:w="2880"/>
          </w:tcPr>
          <w:p>
            <w:r>
              <w:t>messages</w:t>
            </w:r>
          </w:p>
        </w:tc>
        <w:tc>
          <w:tcPr>
            <w:tcW w:type="dxa" w:w="2880"/>
          </w:tcPr>
          <w:p>
            <w:r>
              <w:t>string[]</w:t>
            </w:r>
          </w:p>
        </w:tc>
        <w:tc>
          <w:tcPr>
            <w:tcW w:type="dxa" w:w="2880"/>
          </w:tcPr>
          <w:p>
            <w:r>
              <w:t>Messages related to the tracking object.</w:t>
            </w:r>
          </w:p>
        </w:tc>
      </w:tr>
      <w:tr>
        <w:tc>
          <w:tcPr>
            <w:tcW w:type="dxa" w:w="2880"/>
          </w:tcPr>
          <w:p>
            <w:r>
              <w:t>metadata</w:t>
            </w:r>
          </w:p>
        </w:tc>
        <w:tc>
          <w:tcPr>
            <w:tcW w:type="dxa" w:w="2880"/>
          </w:tcPr>
          <w:p>
            <w:r>
              <w:t>string</w:t>
            </w:r>
          </w:p>
        </w:tc>
        <w:tc>
          <w:tcPr>
            <w:tcW w:type="dxa" w:w="2880"/>
          </w:tcPr>
          <w:p>
            <w:r>
              <w:t>Up to 100 characters of metadata attached to the object.</w:t>
            </w:r>
          </w:p>
        </w:tc>
      </w:tr>
      <w:tr>
        <w:tc>
          <w:tcPr>
            <w:tcW w:type="dxa" w:w="2880"/>
          </w:tcPr>
          <w:p>
            <w:r>
              <w:t>original_eta</w:t>
            </w:r>
          </w:p>
        </w:tc>
        <w:tc>
          <w:tcPr>
            <w:tcW w:type="dxa" w:w="2880"/>
          </w:tcPr>
          <w:p>
            <w:r>
              <w:t>string</w:t>
            </w:r>
          </w:p>
        </w:tc>
        <w:tc>
          <w:tcPr>
            <w:tcW w:type="dxa" w:w="2880"/>
          </w:tcPr>
          <w:p>
            <w:r>
              <w:t>ETA according to the carrier when the shipment first entered the system.</w:t>
            </w:r>
          </w:p>
        </w:tc>
      </w:tr>
      <w:tr>
        <w:tc>
          <w:tcPr>
            <w:tcW w:type="dxa" w:w="2880"/>
          </w:tcPr>
          <w:p>
            <w:r>
              <w:t>servicelevel</w:t>
            </w:r>
          </w:p>
        </w:tc>
        <w:tc>
          <w:tcPr>
            <w:tcW w:type="dxa" w:w="2880"/>
          </w:tcPr>
          <w:p>
            <w:r>
              <w:t>object</w:t>
            </w:r>
          </w:p>
        </w:tc>
        <w:tc>
          <w:tcPr>
            <w:tcW w:type="dxa" w:w="2880"/>
          </w:tcPr>
          <w:p>
            <w:r>
              <w:t>Service level information for the shipment.</w:t>
            </w:r>
          </w:p>
        </w:tc>
      </w:tr>
      <w:tr>
        <w:tc>
          <w:tcPr>
            <w:tcW w:type="dxa" w:w="2880"/>
          </w:tcPr>
          <w:p>
            <w:r>
              <w:t>servicelevel.name</w:t>
            </w:r>
          </w:p>
        </w:tc>
        <w:tc>
          <w:tcPr>
            <w:tcW w:type="dxa" w:w="2880"/>
          </w:tcPr>
          <w:p>
            <w:r>
              <w:t>string</w:t>
            </w:r>
          </w:p>
        </w:tc>
        <w:tc>
          <w:tcPr>
            <w:tcW w:type="dxa" w:w="2880"/>
          </w:tcPr>
          <w:p>
            <w:r>
              <w:t>Service level name (varies by carrier/service).</w:t>
            </w:r>
          </w:p>
        </w:tc>
      </w:tr>
      <w:tr>
        <w:tc>
          <w:tcPr>
            <w:tcW w:type="dxa" w:w="2880"/>
          </w:tcPr>
          <w:p>
            <w:r>
              <w:t>servicelevel.terms</w:t>
            </w:r>
          </w:p>
        </w:tc>
        <w:tc>
          <w:tcPr>
            <w:tcW w:type="dxa" w:w="2880"/>
          </w:tcPr>
          <w:p>
            <w:r>
              <w:t>string</w:t>
            </w:r>
          </w:p>
        </w:tc>
        <w:tc>
          <w:tcPr>
            <w:tcW w:type="dxa" w:w="2880"/>
          </w:tcPr>
          <w:p>
            <w:r>
              <w:t>Further clarification of the service.</w:t>
            </w:r>
          </w:p>
        </w:tc>
      </w:tr>
      <w:tr>
        <w:tc>
          <w:tcPr>
            <w:tcW w:type="dxa" w:w="2880"/>
          </w:tcPr>
          <w:p>
            <w:r>
              <w:t>servicelevel.token</w:t>
            </w:r>
          </w:p>
        </w:tc>
        <w:tc>
          <w:tcPr>
            <w:tcW w:type="dxa" w:w="2880"/>
          </w:tcPr>
          <w:p>
            <w:r>
              <w:t>string</w:t>
            </w:r>
          </w:p>
        </w:tc>
        <w:tc>
          <w:tcPr>
            <w:tcW w:type="dxa" w:w="2880"/>
          </w:tcPr>
          <w:p>
            <w:r>
              <w:t>Service level token (e.g., usps_priority).</w:t>
            </w:r>
          </w:p>
        </w:tc>
      </w:tr>
      <w:tr>
        <w:tc>
          <w:tcPr>
            <w:tcW w:type="dxa" w:w="2880"/>
          </w:tcPr>
          <w:p>
            <w:r>
              <w:t>servicelevel.extended_token</w:t>
            </w:r>
          </w:p>
        </w:tc>
        <w:tc>
          <w:tcPr>
            <w:tcW w:type="dxa" w:w="2880"/>
          </w:tcPr>
          <w:p>
            <w:r>
              <w:t>string</w:t>
            </w:r>
          </w:p>
        </w:tc>
        <w:tc>
          <w:tcPr>
            <w:tcW w:type="dxa" w:w="2880"/>
          </w:tcPr>
          <w:p>
            <w:r>
              <w:t>Unique extended token for the service level.</w:t>
            </w:r>
          </w:p>
        </w:tc>
      </w:tr>
      <w:tr>
        <w:tc>
          <w:tcPr>
            <w:tcW w:type="dxa" w:w="2880"/>
          </w:tcPr>
          <w:p>
            <w:r>
              <w:t>servicelevel.parent_servicelevel</w:t>
            </w:r>
          </w:p>
        </w:tc>
        <w:tc>
          <w:tcPr>
            <w:tcW w:type="dxa" w:w="2880"/>
          </w:tcPr>
          <w:p>
            <w:r>
              <w:t>object</w:t>
            </w:r>
          </w:p>
        </w:tc>
        <w:tc>
          <w:tcPr>
            <w:tcW w:type="dxa" w:w="2880"/>
          </w:tcPr>
          <w:p>
            <w:r>
              <w:t>Parent service level object (same schema as servicelevel).</w:t>
            </w:r>
          </w:p>
        </w:tc>
      </w:tr>
      <w:tr>
        <w:tc>
          <w:tcPr>
            <w:tcW w:type="dxa" w:w="2880"/>
          </w:tcPr>
          <w:p>
            <w:r>
              <w:t>tracking_history</w:t>
            </w:r>
          </w:p>
        </w:tc>
        <w:tc>
          <w:tcPr>
            <w:tcW w:type="dxa" w:w="2880"/>
          </w:tcPr>
          <w:p>
            <w:r>
              <w:t>array</w:t>
            </w:r>
          </w:p>
        </w:tc>
        <w:tc>
          <w:tcPr>
            <w:tcW w:type="dxa" w:w="2880"/>
          </w:tcPr>
          <w:p>
            <w:r>
              <w:t>List of tracking events (earliest event first), following the same structure as tracking_status.</w:t>
            </w:r>
          </w:p>
        </w:tc>
      </w:tr>
      <w:tr>
        <w:tc>
          <w:tcPr>
            <w:tcW w:type="dxa" w:w="2880"/>
          </w:tcPr>
          <w:p>
            <w:r>
              <w:t>tracking_history[].location</w:t>
            </w:r>
          </w:p>
        </w:tc>
        <w:tc>
          <w:tcPr>
            <w:tcW w:type="dxa" w:w="2880"/>
          </w:tcPr>
          <w:p>
            <w:r>
              <w:t>object/string</w:t>
            </w:r>
          </w:p>
        </w:tc>
        <w:tc>
          <w:tcPr>
            <w:tcW w:type="dxa" w:w="2880"/>
          </w:tcPr>
          <w:p>
            <w:r>
              <w:t>&lt;TrackingStatusLocation&gt; (schema not provided in scraped content).</w:t>
            </w:r>
          </w:p>
        </w:tc>
      </w:tr>
      <w:tr>
        <w:tc>
          <w:tcPr>
            <w:tcW w:type="dxa" w:w="2880"/>
          </w:tcPr>
          <w:p>
            <w:r>
              <w:t>tracking_history[].object_created</w:t>
            </w:r>
          </w:p>
        </w:tc>
        <w:tc>
          <w:tcPr>
            <w:tcW w:type="dxa" w:w="2880"/>
          </w:tcPr>
          <w:p>
            <w:r>
              <w:t>string</w:t>
            </w:r>
          </w:p>
        </w:tc>
        <w:tc>
          <w:tcPr>
            <w:tcW w:type="dxa" w:w="2880"/>
          </w:tcPr>
          <w:p>
            <w:r>
              <w:t>Creation timestamp of the tracking event object.</w:t>
            </w:r>
          </w:p>
        </w:tc>
      </w:tr>
      <w:tr>
        <w:tc>
          <w:tcPr>
            <w:tcW w:type="dxa" w:w="2880"/>
          </w:tcPr>
          <w:p>
            <w:r>
              <w:t>tracking_history[].object_id</w:t>
            </w:r>
          </w:p>
        </w:tc>
        <w:tc>
          <w:tcPr>
            <w:tcW w:type="dxa" w:w="2880"/>
          </w:tcPr>
          <w:p>
            <w:r>
              <w:t>string</w:t>
            </w:r>
          </w:p>
        </w:tc>
        <w:tc>
          <w:tcPr>
            <w:tcW w:type="dxa" w:w="2880"/>
          </w:tcPr>
          <w:p>
            <w:r>
              <w:t>ID of the tracking event object.</w:t>
            </w:r>
          </w:p>
        </w:tc>
      </w:tr>
      <w:tr>
        <w:tc>
          <w:tcPr>
            <w:tcW w:type="dxa" w:w="2880"/>
          </w:tcPr>
          <w:p>
            <w:r>
              <w:t>tracking_history[].object_updated</w:t>
            </w:r>
          </w:p>
        </w:tc>
        <w:tc>
          <w:tcPr>
            <w:tcW w:type="dxa" w:w="2880"/>
          </w:tcPr>
          <w:p>
            <w:r>
              <w:t>string</w:t>
            </w:r>
          </w:p>
        </w:tc>
        <w:tc>
          <w:tcPr>
            <w:tcW w:type="dxa" w:w="2880"/>
          </w:tcPr>
          <w:p>
            <w:r>
              <w:t>Last-updated timestamp of the tracking event object.</w:t>
            </w:r>
          </w:p>
        </w:tc>
      </w:tr>
      <w:tr>
        <w:tc>
          <w:tcPr>
            <w:tcW w:type="dxa" w:w="2880"/>
          </w:tcPr>
          <w:p>
            <w:r>
              <w:t>tracking_history[].status</w:t>
            </w:r>
          </w:p>
        </w:tc>
        <w:tc>
          <w:tcPr>
            <w:tcW w:type="dxa" w:w="2880"/>
          </w:tcPr>
          <w:p>
            <w:r>
              <w:t>string</w:t>
            </w:r>
          </w:p>
        </w:tc>
        <w:tc>
          <w:tcPr>
            <w:tcW w:type="dxa" w:w="2880"/>
          </w:tcPr>
          <w:p>
            <w:r>
              <w:t>&lt;TrackingStatusEnum&gt; (values not provided in scraped content).</w:t>
            </w:r>
          </w:p>
        </w:tc>
      </w:tr>
      <w:tr>
        <w:tc>
          <w:tcPr>
            <w:tcW w:type="dxa" w:w="2880"/>
          </w:tcPr>
          <w:p>
            <w:r>
              <w:t>tracking_history[].substatus</w:t>
            </w:r>
          </w:p>
        </w:tc>
        <w:tc>
          <w:tcPr>
            <w:tcW w:type="dxa" w:w="2880"/>
          </w:tcPr>
          <w:p>
            <w:r>
              <w:t>string</w:t>
            </w:r>
          </w:p>
        </w:tc>
        <w:tc>
          <w:tcPr>
            <w:tcW w:type="dxa" w:w="2880"/>
          </w:tcPr>
          <w:p>
            <w:r>
              <w:t>&lt;TrackingStatusSubstatus&gt; (values not provided in scraped content).</w:t>
            </w:r>
          </w:p>
        </w:tc>
      </w:tr>
      <w:tr>
        <w:tc>
          <w:tcPr>
            <w:tcW w:type="dxa" w:w="2880"/>
          </w:tcPr>
          <w:p>
            <w:r>
              <w:t>tracking_history[].status_date</w:t>
            </w:r>
          </w:p>
        </w:tc>
        <w:tc>
          <w:tcPr>
            <w:tcW w:type="dxa" w:w="2880"/>
          </w:tcPr>
          <w:p>
            <w:r>
              <w:t>string</w:t>
            </w:r>
          </w:p>
        </w:tc>
        <w:tc>
          <w:tcPr>
            <w:tcW w:type="dxa" w:w="2880"/>
          </w:tcPr>
          <w:p>
            <w:r>
              <w:t>Date/time when the carrier scanned this tracking event (UTC).</w:t>
            </w:r>
          </w:p>
        </w:tc>
      </w:tr>
      <w:tr>
        <w:tc>
          <w:tcPr>
            <w:tcW w:type="dxa" w:w="2880"/>
          </w:tcPr>
          <w:p>
            <w:r>
              <w:t>tracking_history[].status_details</w:t>
            </w:r>
          </w:p>
        </w:tc>
        <w:tc>
          <w:tcPr>
            <w:tcW w:type="dxa" w:w="2880"/>
          </w:tcPr>
          <w:p>
            <w:r>
              <w:t>string</w:t>
            </w:r>
          </w:p>
        </w:tc>
        <w:tc>
          <w:tcPr>
            <w:tcW w:type="dxa" w:w="2880"/>
          </w:tcPr>
          <w:p>
            <w:r>
              <w:t>Human-readable description of the status.</w:t>
            </w:r>
          </w:p>
        </w:tc>
      </w:tr>
      <w:tr>
        <w:tc>
          <w:tcPr>
            <w:tcW w:type="dxa" w:w="2880"/>
          </w:tcPr>
          <w:p>
            <w:r>
              <w:t>tracking_number</w:t>
            </w:r>
          </w:p>
        </w:tc>
        <w:tc>
          <w:tcPr>
            <w:tcW w:type="dxa" w:w="2880"/>
          </w:tcPr>
          <w:p>
            <w:r>
              <w:t>string</w:t>
            </w:r>
          </w:p>
        </w:tc>
        <w:tc>
          <w:tcPr>
            <w:tcW w:type="dxa" w:w="2880"/>
          </w:tcPr>
          <w:p>
            <w:r>
              <w:t>Tracking number being tracked.</w:t>
            </w:r>
          </w:p>
        </w:tc>
      </w:tr>
      <w:tr>
        <w:tc>
          <w:tcPr>
            <w:tcW w:type="dxa" w:w="2880"/>
          </w:tcPr>
          <w:p>
            <w:r>
              <w:t>tracking_status</w:t>
            </w:r>
          </w:p>
        </w:tc>
        <w:tc>
          <w:tcPr>
            <w:tcW w:type="dxa" w:w="2880"/>
          </w:tcPr>
          <w:p>
            <w:r>
              <w:t>object</w:t>
            </w:r>
          </w:p>
        </w:tc>
        <w:tc>
          <w:tcPr>
            <w:tcW w:type="dxa" w:w="2880"/>
          </w:tcPr>
          <w:p>
            <w:r>
              <w:t>Current/latest tracking status (same schema as items in tracking_history).</w:t>
            </w:r>
          </w:p>
        </w:tc>
      </w:tr>
      <w:tr>
        <w:tc>
          <w:tcPr>
            <w:tcW w:type="dxa" w:w="2880"/>
          </w:tcPr>
          <w:p>
            <w:r>
              <w:t>tracking_status.location</w:t>
            </w:r>
          </w:p>
        </w:tc>
        <w:tc>
          <w:tcPr>
            <w:tcW w:type="dxa" w:w="2880"/>
          </w:tcPr>
          <w:p>
            <w:r>
              <w:t>object/string</w:t>
            </w:r>
          </w:p>
        </w:tc>
        <w:tc>
          <w:tcPr>
            <w:tcW w:type="dxa" w:w="2880"/>
          </w:tcPr>
          <w:p>
            <w:r>
              <w:t>&lt;TrackingStatusLocation&gt; (schema not provided).</w:t>
            </w:r>
          </w:p>
        </w:tc>
      </w:tr>
      <w:tr>
        <w:tc>
          <w:tcPr>
            <w:tcW w:type="dxa" w:w="2880"/>
          </w:tcPr>
          <w:p>
            <w:r>
              <w:t>tracking_status.object_created</w:t>
            </w:r>
          </w:p>
        </w:tc>
        <w:tc>
          <w:tcPr>
            <w:tcW w:type="dxa" w:w="2880"/>
          </w:tcPr>
          <w:p>
            <w:r>
              <w:t>string</w:t>
            </w:r>
          </w:p>
        </w:tc>
        <w:tc>
          <w:tcPr>
            <w:tcW w:type="dxa" w:w="2880"/>
          </w:tcPr>
          <w:p>
            <w:r>
              <w:t>Creation timestamp of the tracking status object.</w:t>
            </w:r>
          </w:p>
        </w:tc>
      </w:tr>
      <w:tr>
        <w:tc>
          <w:tcPr>
            <w:tcW w:type="dxa" w:w="2880"/>
          </w:tcPr>
          <w:p>
            <w:r>
              <w:t>tracking_status.object_id</w:t>
            </w:r>
          </w:p>
        </w:tc>
        <w:tc>
          <w:tcPr>
            <w:tcW w:type="dxa" w:w="2880"/>
          </w:tcPr>
          <w:p>
            <w:r>
              <w:t>string</w:t>
            </w:r>
          </w:p>
        </w:tc>
        <w:tc>
          <w:tcPr>
            <w:tcW w:type="dxa" w:w="2880"/>
          </w:tcPr>
          <w:p>
            <w:r>
              <w:t>ID of the tracking status object.</w:t>
            </w:r>
          </w:p>
        </w:tc>
      </w:tr>
      <w:tr>
        <w:tc>
          <w:tcPr>
            <w:tcW w:type="dxa" w:w="2880"/>
          </w:tcPr>
          <w:p>
            <w:r>
              <w:t>tracking_status.object_updated</w:t>
            </w:r>
          </w:p>
        </w:tc>
        <w:tc>
          <w:tcPr>
            <w:tcW w:type="dxa" w:w="2880"/>
          </w:tcPr>
          <w:p>
            <w:r>
              <w:t>string</w:t>
            </w:r>
          </w:p>
        </w:tc>
        <w:tc>
          <w:tcPr>
            <w:tcW w:type="dxa" w:w="2880"/>
          </w:tcPr>
          <w:p>
            <w:r>
              <w:t>Last-updated timestamp of the tracking status object.</w:t>
            </w:r>
          </w:p>
        </w:tc>
      </w:tr>
      <w:tr>
        <w:tc>
          <w:tcPr>
            <w:tcW w:type="dxa" w:w="2880"/>
          </w:tcPr>
          <w:p>
            <w:r>
              <w:t>tracking_status.status</w:t>
            </w:r>
          </w:p>
        </w:tc>
        <w:tc>
          <w:tcPr>
            <w:tcW w:type="dxa" w:w="2880"/>
          </w:tcPr>
          <w:p>
            <w:r>
              <w:t>string</w:t>
            </w:r>
          </w:p>
        </w:tc>
        <w:tc>
          <w:tcPr>
            <w:tcW w:type="dxa" w:w="2880"/>
          </w:tcPr>
          <w:p>
            <w:r>
              <w:t>&lt;TrackingStatusEnum&gt; (values not provided).</w:t>
            </w:r>
          </w:p>
        </w:tc>
      </w:tr>
      <w:tr>
        <w:tc>
          <w:tcPr>
            <w:tcW w:type="dxa" w:w="2880"/>
          </w:tcPr>
          <w:p>
            <w:r>
              <w:t>tracking_status.substatus</w:t>
            </w:r>
          </w:p>
        </w:tc>
        <w:tc>
          <w:tcPr>
            <w:tcW w:type="dxa" w:w="2880"/>
          </w:tcPr>
          <w:p>
            <w:r>
              <w:t>string</w:t>
            </w:r>
          </w:p>
        </w:tc>
        <w:tc>
          <w:tcPr>
            <w:tcW w:type="dxa" w:w="2880"/>
          </w:tcPr>
          <w:p>
            <w:r>
              <w:t>&lt;TrackingStatusSubstatus&gt; (values not provided).</w:t>
            </w:r>
          </w:p>
        </w:tc>
      </w:tr>
      <w:tr>
        <w:tc>
          <w:tcPr>
            <w:tcW w:type="dxa" w:w="2880"/>
          </w:tcPr>
          <w:p>
            <w:r>
              <w:t>tracking_status.status_date</w:t>
            </w:r>
          </w:p>
        </w:tc>
        <w:tc>
          <w:tcPr>
            <w:tcW w:type="dxa" w:w="2880"/>
          </w:tcPr>
          <w:p>
            <w:r>
              <w:t>string</w:t>
            </w:r>
          </w:p>
        </w:tc>
        <w:tc>
          <w:tcPr>
            <w:tcW w:type="dxa" w:w="2880"/>
          </w:tcPr>
          <w:p>
            <w:r>
              <w:t>Date/time when the carrier scanned this status event (UTC).</w:t>
            </w:r>
          </w:p>
        </w:tc>
      </w:tr>
      <w:tr>
        <w:tc>
          <w:tcPr>
            <w:tcW w:type="dxa" w:w="2880"/>
          </w:tcPr>
          <w:p>
            <w:r>
              <w:t>tracking_status.status_details</w:t>
            </w:r>
          </w:p>
        </w:tc>
        <w:tc>
          <w:tcPr>
            <w:tcW w:type="dxa" w:w="2880"/>
          </w:tcPr>
          <w:p>
            <w:r>
              <w:t>string</w:t>
            </w:r>
          </w:p>
        </w:tc>
        <w:tc>
          <w:tcPr>
            <w:tcW w:type="dxa" w:w="2880"/>
          </w:tcPr>
          <w:p>
            <w:r>
              <w:t>Human-readable description of the status.</w:t>
            </w:r>
          </w:p>
        </w:tc>
      </w:tr>
      <w:tr>
        <w:tc>
          <w:tcPr>
            <w:tcW w:type="dxa" w:w="2880"/>
          </w:tcPr>
          <w:p>
            <w:r>
              <w:t>transaction</w:t>
            </w:r>
          </w:p>
        </w:tc>
        <w:tc>
          <w:tcPr>
            <w:tcW w:type="dxa" w:w="2880"/>
          </w:tcPr>
          <w:p>
            <w:r>
              <w:t>string</w:t>
            </w:r>
          </w:p>
        </w:tc>
        <w:tc>
          <w:tcPr>
            <w:tcW w:type="dxa" w:w="2880"/>
          </w:tcPr>
          <w:p>
            <w:r>
              <w:t>The object_id of the transaction associated with this tracking object (visible only to the transaction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'https://api.goshippo.com/tracks' \</w:t>
        <w:br/>
        <w:t xml:space="preserve"> --header 'Accept: application/json' \</w:t>
        <w:br/>
        <w:t xml:space="preserve"> --header 'Content-Type: application/json' \</w:t>
        <w:br/>
        <w:t xml:space="preserve"> --data '{</w:t>
        <w:br/>
        <w:t xml:space="preserve"> "carrier": "usps",</w:t>
        <w:br/>
        <w:t xml:space="preserve"> "tracking_number": "9205590164917312751089",</w:t>
        <w:br/>
        <w:t xml:space="preserve"> "metadata": "Order 000123"</w:t>
        <w:br/>
        <w:t xml:space="preserve">  }'</w:t>
      </w:r>
    </w:p>
    <w:p>
      <w:pPr>
        <w:pStyle w:val="Heading3"/>
      </w:pPr>
      <w:r>
        <w:t>Example Usage</w:t>
      </w:r>
    </w:p>
    <w:p>
      <w:pPr>
        <w:pStyle w:val="Heading3"/>
      </w:pPr>
      <w:r>
        <w:t>Example 1: Register tracking with minimal required fields</w:t>
      </w:r>
    </w:p>
    <w:p>
      <w:r>
        <w:rPr>
          <w:b/>
          <w:color w:val="666666"/>
          <w:sz w:val="16"/>
        </w:rPr>
        <w:t>[bash]</w:t>
      </w:r>
    </w:p>
    <w:p>
      <w:pPr>
        <w:shd w:fill="F2F2F2" w:val="clear"/>
      </w:pPr>
      <w:r>
        <w:rPr>
          <w:rFonts w:ascii="Courier New" w:hAnsi="Courier New"/>
          <w:sz w:val="17"/>
        </w:rPr>
        <w:t>curl -i --location --request POST 'https://api.goshippo.com/tracks' \</w:t>
        <w:br/>
        <w:t xml:space="preserve"> --header 'Accept: application/json' \</w:t>
        <w:br/>
        <w:t xml:space="preserve"> --header 'Content-Type: application/json' \</w:t>
        <w:br/>
        <w:t xml:space="preserve"> --data '{</w:t>
        <w:br/>
        <w:t xml:space="preserve"> "carrier": "usps",</w:t>
        <w:br/>
        <w:t xml:space="preserve"> "tracking_number": "9205590164917312751089"</w:t>
        <w:br/>
        <w:t xml:space="preserve">  }'</w:t>
      </w:r>
    </w:p>
    <w:p>
      <w:pPr>
        <w:pStyle w:val="Heading3"/>
      </w:pPr>
      <w:r>
        <w:t>Example 2: Register tracking with metadata</w:t>
      </w:r>
    </w:p>
    <w:p>
      <w:pPr>
        <w:pStyle w:val="Heading3"/>
      </w:pPr>
      <w:r>
        <w:t>Example 3: Use a non-default API version (optional header)</w:t>
      </w:r>
    </w:p>
    <w:p>
      <w:r>
        <w:rPr>
          <w:b/>
          <w:color w:val="666666"/>
          <w:sz w:val="16"/>
        </w:rPr>
        <w:t>[bash]</w:t>
      </w:r>
    </w:p>
    <w:p>
      <w:pPr>
        <w:shd w:fill="F2F2F2" w:val="clear"/>
      </w:pPr>
      <w:r>
        <w:rPr>
          <w:rFonts w:ascii="Courier New" w:hAnsi="Courier New"/>
          <w:sz w:val="17"/>
        </w:rPr>
        <w:t>curl -i --location --request POST 'https://api.goshippo.com/tracks' \</w:t>
        <w:br/>
        <w:t xml:space="preserve"> --header 'Accept: application/json' \</w:t>
        <w:br/>
        <w:t xml:space="preserve"> --header 'Content-Type: application/json' \</w:t>
        <w:br/>
        <w:t xml:space="preserve"> --header 'SHIPPO-API-VERSION: 2018-02-08' \</w:t>
        <w:br/>
        <w:t xml:space="preserve"> --data '{</w:t>
        <w:br/>
        <w:t xml:space="preserve"> "carrier": "usps",</w:t>
        <w:br/>
        <w:t xml:space="preserve"> "tracking_number": "9205590164917312751089"</w:t>
        <w:br/>
        <w:t xml:space="preserve">  }'</w:t>
      </w:r>
    </w:p>
    <w:p>
      <w:pPr>
        <w:pStyle w:val="Heading3"/>
      </w:pPr>
      <w:r>
        <w:t>Behavior</w:t>
      </w:r>
    </w:p>
    <w:p>
      <w:pPr>
        <w:pStyle w:val="ListBullet"/>
      </w:pPr>
      <w:r>
        <w:t>Validates the required request body fields (carrier, tracking_number).</w:t>
      </w:r>
    </w:p>
    <w:p>
      <w:pPr>
        <w:pStyle w:val="ListBullet"/>
      </w:pPr>
      <w:r>
        <w:t>Registers the tracking object in Shippo.</w:t>
      </w:r>
    </w:p>
    <w:p>
      <w:pPr>
        <w:pStyle w:val="ListBullet"/>
      </w:pPr>
      <w:r>
        <w:t>As tracking updates occur, webhook notifications are sent to your configured webhook endpoint.</w:t>
      </w:r>
    </w:p>
    <w:p>
      <w:pPr>
        <w:pStyle w:val="ListBullet"/>
      </w:pPr>
      <w:r>
        <w:t>Returns the created tracking object, including current status and tracking history (when available).</w:t>
      </w:r>
    </w:p>
    <w:p>
      <w:pPr>
        <w:pStyle w:val="Heading3"/>
      </w:pPr>
      <w:r>
        <w:t>Notes</w:t>
      </w:r>
    </w:p>
    <w:p>
      <w:pPr>
        <w:pStyle w:val="ListBullet"/>
      </w:pPr>
      <w:r>
        <w:t>metadata is limited to 100 characters.</w:t>
      </w:r>
    </w:p>
    <w:p>
      <w:pPr>
        <w:pStyle w:val="ListBullet"/>
      </w:pPr>
      <w:r>
        <w:t>The scraped content references &lt;TrackingStatusLocation&gt;, &lt;TrackingStatusEnum&gt;, and &lt;TrackingStatusSubstatus&gt; but does not provide their schemas/allowed values.</w:t>
      </w:r>
    </w:p>
    <w:p>
      <w:pPr>
        <w:pStyle w:val="Heading3"/>
      </w:pPr>
      <w:r>
        <w:t>Error Handling</w:t>
      </w:r>
    </w:p>
    <w:p>
      <w:pPr>
        <w:pStyle w:val="ListBullet"/>
      </w:pPr>
      <w:r>
        <w:t>400 Client Error: Returned for client-side issues (exact error schema not specified; response is shown as a generic key/value JSON object).</w:t>
      </w:r>
    </w:p>
    <w:p>
      <w:pPr>
        <w:pStyle w:val="Heading3"/>
      </w:pPr>
      <w:r>
        <w:t>Related tracks actions</w:t>
      </w:r>
    </w:p>
    <w:p>
      <w:pPr>
        <w:pStyle w:val="ListBullet"/>
      </w:pPr>
      <w:r>
        <w:t>[GET] Get a Shipment’s Tracking Status — /tracks/{{carrier}}/{{trackingNumber}}</w:t>
      </w:r>
    </w:p>
    <w:p>
      <w:r>
        <w:br w:type="page"/>
      </w:r>
    </w:p>
    <w:p>
      <w:pPr>
        <w:pStyle w:val="Heading2"/>
      </w:pPr>
      <w:r>
        <w:t>42. [GET] Retrieve a Shipping Label (Get a Transaction)</w:t>
      </w:r>
    </w:p>
    <w:p>
      <w:r>
        <w:rPr>
          <w:b/>
        </w:rPr>
        <w:t xml:space="preserve">Endpoint: </w:t>
      </w:r>
      <w:r>
        <w:rPr>
          <w:rFonts w:ascii="Courier New" w:hAnsi="Courier New"/>
          <w:sz w:val="18"/>
        </w:rPr>
        <w:t>/transactions/{{transactionId}}</w:t>
      </w:r>
    </w:p>
    <w:p>
      <w:pPr>
        <w:pStyle w:val="Heading3"/>
      </w:pPr>
      <w:r>
        <w:t>Prerequisites</w:t>
      </w:r>
    </w:p>
    <w:p>
      <w:pPr>
        <w:pStyle w:val="ListBullet"/>
      </w:pPr>
      <w:r>
        <w:t>You must have access to the target Transaction object ID.</w:t>
      </w:r>
    </w:p>
    <w:p>
      <w:pPr>
        <w:pStyle w:val="Heading3"/>
      </w:pPr>
      <w:r>
        <w:t>Method</w:t>
      </w:r>
    </w:p>
    <w:p>
      <w:r>
        <w:t>GET</w:t>
      </w:r>
    </w:p>
    <w:p>
      <w:pPr>
        <w:pStyle w:val="Heading3"/>
      </w:pPr>
      <w:r>
        <w:t>URL</w:t>
      </w:r>
    </w:p>
    <w:p>
      <w:r>
        <w:t>https://api.goshippo.com/transactions/{{TransactionId}}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Transaction by its object ID. A Transaction represents the purchase of a shipping label; when successfully processed, the response includes URLs for the label (and optionally a commercial invoice and QR code).</w:t>
      </w:r>
    </w:p>
    <w:p>
      <w:pPr>
        <w:pStyle w:val="Heading3"/>
      </w:pPr>
      <w:r>
        <w:t>Enforcement Rules</w:t>
      </w:r>
    </w:p>
    <w:p>
      <w:pPr>
        <w:pStyle w:val="ListBullet"/>
      </w:pPr>
      <w:r>
        <w:t>The TransactionId path parameter must always be present.</w:t>
      </w:r>
    </w:p>
    <w:p>
      <w:pPr>
        <w:pStyle w:val="ListBullet"/>
      </w:pPr>
      <w:r>
        <w:t>If the user provides a TransactionId, use that value directly.</w:t>
      </w:r>
    </w:p>
    <w:p>
      <w:pPr>
        <w:pStyle w:val="ListBullet"/>
      </w:pPr>
      <w:r>
        <w:t>Do not call the API with a missing or empty TransactionId (e.g., avoid /transactions// or /transactions).</w:t>
      </w:r>
    </w:p>
    <w:p>
      <w:pPr>
        <w:pStyle w:val="ListBullet"/>
      </w:pPr>
      <w:r>
        <w:t>Always construct the path as /transactions/{{TransactionId}}, where {{TransactionId}} is a non-empty string.</w:t>
      </w:r>
    </w:p>
    <w:p>
      <w:pPr>
        <w:pStyle w:val="ListBullet"/>
      </w:pPr>
      <w:r>
        <w:t>Do not infer or guess the TransactionId.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/transactions/915d94940ea54c3a80cbfa328722f5a1</w:t>
      </w:r>
    </w:p>
    <w:p>
      <w:pPr>
        <w:pStyle w:val="Heading3"/>
      </w:pPr>
      <w:r>
        <w:t>Invalid Examples</w:t>
      </w:r>
    </w:p>
    <w:p>
      <w:r>
        <w:rPr>
          <w:b/>
          <w:color w:val="666666"/>
          <w:sz w:val="16"/>
        </w:rPr>
        <w:t>[http]</w:t>
      </w:r>
    </w:p>
    <w:p>
      <w:pPr>
        <w:shd w:fill="F2F2F2" w:val="clear"/>
      </w:pPr>
      <w:r>
        <w:rPr>
          <w:rFonts w:ascii="Courier New" w:hAnsi="Courier New"/>
          <w:sz w:val="17"/>
        </w:rPr>
        <w:t>/transactions//</w:t>
        <w:br/>
        <w:t>/transactions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Object ID of the Transaction.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"commercial_invoice_url": "https://shippo-delivery.s3.amazonaws.com/commercial_invoice_8.5x11.pdf",</w:t>
        <w:br/>
        <w:t xml:space="preserve"> "created_by": {</w:t>
        <w:br/>
        <w:t xml:space="preserve"> "first_name": "Shippo",</w:t>
        <w:br/>
        <w:t xml:space="preserve"> "last_name": "User",</w:t>
        <w:br/>
        <w:t xml:space="preserve"> "username": "shippotle@shippo.com"</w:t>
        <w:br/>
        <w:t xml:space="preserve"> },</w:t>
        <w:br/>
        <w:t xml:space="preserve"> "eta": "2026-03-18T20:00:00Z",</w:t>
        <w:br/>
        <w:t xml:space="preserve"> "label_file_type": "PDF",</w:t>
        <w:br/>
        <w:t xml:space="preserve"> "label_url": "https://shippo-delivery.s3.amazonaws.com/70ae8117ee1749e393f249d5b77c45e0.pdf?Signature=vDw1ltcyGveVR1OQoUDdzC43BY8%3D&amp;Expires=1437093830&amp;AWSAccessKeyId=AKIAJTHP3LLFMYAWALIA",</w:t>
        <w:br/>
        <w:t xml:space="preserve"> "messages": [</w:t>
        <w:br/>
        <w:t xml:space="preserve"> {</w:t>
        <w:br/>
        <w:t xml:space="preserve"> "source": "carrier",</w:t>
        <w:br/>
        <w:t xml:space="preserve"> "code": "string",</w:t>
        <w:br/>
        <w:t xml:space="preserve"> "text": "Message content"</w:t>
        <w:br/>
        <w:t xml:space="preserve"> }</w:t>
        <w:br/>
        <w:t xml:space="preserve"> ],</w:t>
        <w:br/>
        <w:t xml:space="preserve"> "metadata": "Order #12345",</w:t>
        <w:br/>
        <w:t xml:space="preserve"> "object_created": "2026-03-14T12:34:56Z",</w:t>
        <w:br/>
        <w:t xml:space="preserve"> "object_id": "915d94940ea54c3a80cbfa328722f5a1",</w:t>
        <w:br/>
        <w:t xml:space="preserve"> "object_owner": "shippotle@shippo.com",</w:t>
        <w:br/>
        <w:t xml:space="preserve"> "object_state": "VALID",</w:t>
        <w:br/>
        <w:t xml:space="preserve"> "object_updated": "2026-03-14T12:40:00Z",</w:t>
        <w:br/>
        <w:t xml:space="preserve"> "parcel": "e94c7fdfdc7b495dbb390a28d929d90a",</w:t>
        <w:br/>
        <w:t xml:space="preserve"> "qr_code_url": "https://shippo-delivery.s3.amazonaws.com/96_qr_code.pdf?Signature=PEdWrp0mFWAGwJp7FW3b%2FeA2eyY%3D&amp;Expires=1385930652&amp;AWSAccessKeyId=AKIAJTHP3LLFMYAWALIA",</w:t>
        <w:br/>
        <w:t xml:space="preserve"> "rate": {</w:t>
        <w:br/>
        <w:t xml:space="preserve"> "amount": "12.34",</w:t>
        <w:br/>
        <w:t xml:space="preserve"> "amount_local": "12.34",</w:t>
        <w:br/>
        <w:t xml:space="preserve"> "currency": "USD",</w:t>
        <w:br/>
        <w:t xml:space="preserve"> "currency_local": "USD",</w:t>
        <w:br/>
        <w:t xml:space="preserve"> "object_id": "rate_object_id",</w:t>
        <w:br/>
        <w:t xml:space="preserve"> "provider": "USPS",</w:t>
        <w:br/>
        <w:t xml:space="preserve"> "carrier_account": "carrier_account_object_id",</w:t>
        <w:br/>
        <w:t xml:space="preserve"> "servicelevel_name": "Priority Mail",</w:t>
        <w:br/>
        <w:t xml:space="preserve"> "servicelevel_token": "usps_priority"</w:t>
        <w:br/>
        <w:t xml:space="preserve"> },</w:t>
        <w:br/>
        <w:t xml:space="preserve"> "status": "SUCCESS",</w:t>
        <w:br/>
        <w:t xml:space="preserve"> "test": true,</w:t>
        <w:br/>
        <w:t xml:space="preserve"> "tracking_number": "9499907123456123456781",</w:t>
        <w:br/>
        <w:t xml:space="preserve"> "tracking_status": "TRANSIT",</w:t>
        <w:br/>
        <w:t xml:space="preserve"> "tracking_url_provider": "https://tools.usps.com/go/TrackConfirmAction_input?origTrackNum=9499907123456123456781"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commercial_invoice_url</w:t>
            </w:r>
          </w:p>
        </w:tc>
        <w:tc>
          <w:tcPr>
            <w:tcW w:type="dxa" w:w="2880"/>
          </w:tcPr>
          <w:p>
            <w:r>
              <w:t>string</w:t>
            </w:r>
          </w:p>
        </w:tc>
        <w:tc>
          <w:tcPr>
            <w:tcW w:type="dxa" w:w="2880"/>
          </w:tcPr>
          <w:p>
            <w:r>
              <w:t>URL to the commercial invoice as an 8.5x11 inch PDF. Only returned if the Transaction processed successfully and the shipment is international.</w:t>
            </w:r>
          </w:p>
        </w:tc>
      </w:tr>
      <w:tr>
        <w:tc>
          <w:tcPr>
            <w:tcW w:type="dxa" w:w="2880"/>
          </w:tcPr>
          <w:p>
            <w:r>
              <w:t>created_by</w:t>
            </w:r>
          </w:p>
        </w:tc>
        <w:tc>
          <w:tcPr>
            <w:tcW w:type="dxa" w:w="2880"/>
          </w:tcPr>
          <w:p>
            <w:r>
              <w:t>object | null</w:t>
            </w:r>
          </w:p>
        </w:tc>
        <w:tc>
          <w:tcPr>
            <w:tcW w:type="dxa" w:w="2880"/>
          </w:tcPr>
          <w:p>
            <w:r>
              <w:t>Creator information, or null.</w:t>
            </w:r>
          </w:p>
        </w:tc>
      </w:tr>
      <w:tr>
        <w:tc>
          <w:tcPr>
            <w:tcW w:type="dxa" w:w="2880"/>
          </w:tcPr>
          <w:p>
            <w:r>
              <w:t>created_by.first_name</w:t>
            </w:r>
          </w:p>
        </w:tc>
        <w:tc>
          <w:tcPr>
            <w:tcW w:type="dxa" w:w="2880"/>
          </w:tcPr>
          <w:p>
            <w:r>
              <w:t>string</w:t>
            </w:r>
          </w:p>
        </w:tc>
        <w:tc>
          <w:tcPr>
            <w:tcW w:type="dxa" w:w="2880"/>
          </w:tcPr>
          <w:p>
            <w:r>
              <w:t>Creator first name.</w:t>
            </w:r>
          </w:p>
        </w:tc>
      </w:tr>
      <w:tr>
        <w:tc>
          <w:tcPr>
            <w:tcW w:type="dxa" w:w="2880"/>
          </w:tcPr>
          <w:p>
            <w:r>
              <w:t>created_by.last_name</w:t>
            </w:r>
          </w:p>
        </w:tc>
        <w:tc>
          <w:tcPr>
            <w:tcW w:type="dxa" w:w="2880"/>
          </w:tcPr>
          <w:p>
            <w:r>
              <w:t>string</w:t>
            </w:r>
          </w:p>
        </w:tc>
        <w:tc>
          <w:tcPr>
            <w:tcW w:type="dxa" w:w="2880"/>
          </w:tcPr>
          <w:p>
            <w:r>
              <w:t>Creator last name.</w:t>
            </w:r>
          </w:p>
        </w:tc>
      </w:tr>
      <w:tr>
        <w:tc>
          <w:tcPr>
            <w:tcW w:type="dxa" w:w="2880"/>
          </w:tcPr>
          <w:p>
            <w:r>
              <w:t>created_by.username</w:t>
            </w:r>
          </w:p>
        </w:tc>
        <w:tc>
          <w:tcPr>
            <w:tcW w:type="dxa" w:w="2880"/>
          </w:tcPr>
          <w:p>
            <w:r>
              <w:t>string</w:t>
            </w:r>
          </w:p>
        </w:tc>
        <w:tc>
          <w:tcPr>
            <w:tcW w:type="dxa" w:w="2880"/>
          </w:tcPr>
          <w:p>
            <w:r>
              <w:t>Creator username.</w:t>
            </w:r>
          </w:p>
        </w:tc>
      </w:tr>
      <w:tr>
        <w:tc>
          <w:tcPr>
            <w:tcW w:type="dxa" w:w="2880"/>
          </w:tcPr>
          <w:p>
            <w:r>
              <w:t>eta</w:t>
            </w:r>
          </w:p>
        </w:tc>
        <w:tc>
          <w:tcPr>
            <w:tcW w:type="dxa" w:w="2880"/>
          </w:tcPr>
          <w:p>
            <w:r>
              <w:t>string</w:t>
            </w:r>
          </w:p>
        </w:tc>
        <w:tc>
          <w:tcPr>
            <w:tcW w:type="dxa" w:w="2880"/>
          </w:tcPr>
          <w:p>
            <w:r>
              <w:t>Estimated time of arrival according to the carrier.</w:t>
            </w:r>
          </w:p>
        </w:tc>
      </w:tr>
      <w:tr>
        <w:tc>
          <w:tcPr>
            <w:tcW w:type="dxa" w:w="2880"/>
          </w:tcPr>
          <w:p>
            <w:r>
              <w:t>label_file_type</w:t>
            </w:r>
          </w:p>
        </w:tc>
        <w:tc>
          <w:tcPr>
            <w:tcW w:type="dxa" w:w="2880"/>
          </w:tcPr>
          <w:p>
            <w:r>
              <w:t>string (enum)</w:t>
            </w:r>
          </w:p>
        </w:tc>
        <w:tc>
          <w:tcPr>
            <w:tcW w:type="dxa" w:w="2880"/>
          </w:tcPr>
          <w:p>
            <w:r>
              <w:t>Label format. One of: PNG, PNG_2.3x7.5, PDF, PDF_2.3x7.5, PDF_4x6, PDF_4x8, PDF_A4, PDF_A5, PDF_A6, ZPLII.</w:t>
            </w:r>
          </w:p>
        </w:tc>
      </w:tr>
      <w:tr>
        <w:tc>
          <w:tcPr>
            <w:tcW w:type="dxa" w:w="2880"/>
          </w:tcPr>
          <w:p>
            <w:r>
              <w:t>label_url</w:t>
            </w:r>
          </w:p>
        </w:tc>
        <w:tc>
          <w:tcPr>
            <w:tcW w:type="dxa" w:w="2880"/>
          </w:tcPr>
          <w:p>
            <w:r>
              <w:t>string</w:t>
            </w:r>
          </w:p>
        </w:tc>
        <w:tc>
          <w:tcPr>
            <w:tcW w:type="dxa" w:w="2880"/>
          </w:tcPr>
          <w:p>
            <w:r>
              <w:t>Direct URL to the label (in the format set in your settings). Only returned if the Transaction processed successfully.</w:t>
            </w:r>
          </w:p>
        </w:tc>
      </w:tr>
      <w:tr>
        <w:tc>
          <w:tcPr>
            <w:tcW w:type="dxa" w:w="2880"/>
          </w:tcPr>
          <w:p>
            <w:r>
              <w:t>messages</w:t>
            </w:r>
          </w:p>
        </w:tc>
        <w:tc>
          <w:tcPr>
            <w:tcW w:type="dxa" w:w="2880"/>
          </w:tcPr>
          <w:p>
            <w:r>
              <w:t>array</w:t>
            </w:r>
          </w:p>
        </w:tc>
        <w:tc>
          <w:tcPr>
            <w:tcW w:type="dxa" w:w="2880"/>
          </w:tcPr>
          <w:p>
            <w:r>
              <w:t>List of messages associated with the Transaction.</w:t>
            </w:r>
          </w:p>
        </w:tc>
      </w:tr>
      <w:tr>
        <w:tc>
          <w:tcPr>
            <w:tcW w:type="dxa" w:w="2880"/>
          </w:tcPr>
          <w:p>
            <w:r>
              <w:t>messages[].source</w:t>
            </w:r>
          </w:p>
        </w:tc>
        <w:tc>
          <w:tcPr>
            <w:tcW w:type="dxa" w:w="2880"/>
          </w:tcPr>
          <w:p>
            <w:r>
              <w:t>string</w:t>
            </w:r>
          </w:p>
        </w:tc>
        <w:tc>
          <w:tcPr>
            <w:tcW w:type="dxa" w:w="2880"/>
          </w:tcPr>
          <w:p>
            <w:r>
              <w:t>Origin of message.</w:t>
            </w:r>
          </w:p>
        </w:tc>
      </w:tr>
      <w:tr>
        <w:tc>
          <w:tcPr>
            <w:tcW w:type="dxa" w:w="2880"/>
          </w:tcPr>
          <w:p>
            <w:r>
              <w:t>messages[].code</w:t>
            </w:r>
          </w:p>
        </w:tc>
        <w:tc>
          <w:tcPr>
            <w:tcW w:type="dxa" w:w="2880"/>
          </w:tcPr>
          <w:p>
            <w:r>
              <w:t>string</w:t>
            </w:r>
          </w:p>
        </w:tc>
        <w:tc>
          <w:tcPr>
            <w:tcW w:type="dxa" w:w="2880"/>
          </w:tcPr>
          <w:p>
            <w:r>
              <w:t>Classification of message.</w:t>
            </w:r>
          </w:p>
        </w:tc>
      </w:tr>
      <w:tr>
        <w:tc>
          <w:tcPr>
            <w:tcW w:type="dxa" w:w="2880"/>
          </w:tcPr>
          <w:p>
            <w:r>
              <w:t>messages[].text</w:t>
            </w:r>
          </w:p>
        </w:tc>
        <w:tc>
          <w:tcPr>
            <w:tcW w:type="dxa" w:w="2880"/>
          </w:tcPr>
          <w:p>
            <w:r>
              <w:t>string</w:t>
            </w:r>
          </w:p>
        </w:tc>
        <w:tc>
          <w:tcPr>
            <w:tcW w:type="dxa" w:w="2880"/>
          </w:tcPr>
          <w:p>
            <w:r>
              <w:t>Message content.</w:t>
            </w:r>
          </w:p>
        </w:tc>
      </w:tr>
      <w:tr>
        <w:tc>
          <w:tcPr>
            <w:tcW w:type="dxa" w:w="2880"/>
          </w:tcPr>
          <w:p>
            <w:r>
              <w:t>metadata</w:t>
            </w:r>
          </w:p>
        </w:tc>
        <w:tc>
          <w:tcPr>
            <w:tcW w:type="dxa" w:w="2880"/>
          </w:tcPr>
          <w:p>
            <w:r>
              <w:t>string</w:t>
            </w:r>
          </w:p>
        </w:tc>
        <w:tc>
          <w:tcPr>
            <w:tcW w:type="dxa" w:w="2880"/>
          </w:tcPr>
          <w:p>
            <w:r>
              <w:t>Up to 100 characters of additional information attached to the object.</w:t>
            </w:r>
          </w:p>
        </w:tc>
      </w:tr>
      <w:tr>
        <w:tc>
          <w:tcPr>
            <w:tcW w:type="dxa" w:w="2880"/>
          </w:tcPr>
          <w:p>
            <w:r>
              <w:t>object_created</w:t>
            </w:r>
          </w:p>
        </w:tc>
        <w:tc>
          <w:tcPr>
            <w:tcW w:type="dxa" w:w="2880"/>
          </w:tcPr>
          <w:p>
            <w:r>
              <w:t>string</w:t>
            </w:r>
          </w:p>
        </w:tc>
        <w:tc>
          <w:tcPr>
            <w:tcW w:type="dxa" w:w="2880"/>
          </w:tcPr>
          <w:p>
            <w:r>
              <w:t>Date/time of Transaction creation.</w:t>
            </w:r>
          </w:p>
        </w:tc>
      </w:tr>
      <w:tr>
        <w:tc>
          <w:tcPr>
            <w:tcW w:type="dxa" w:w="2880"/>
          </w:tcPr>
          <w:p>
            <w:r>
              <w:t>object_id</w:t>
            </w:r>
          </w:p>
        </w:tc>
        <w:tc>
          <w:tcPr>
            <w:tcW w:type="dxa" w:w="2880"/>
          </w:tcPr>
          <w:p>
            <w:r>
              <w:t>string</w:t>
            </w:r>
          </w:p>
        </w:tc>
        <w:tc>
          <w:tcPr>
            <w:tcW w:type="dxa" w:w="2880"/>
          </w:tcPr>
          <w:p>
            <w:r>
              <w:t>Unique identifier of the Transaction object.</w:t>
            </w:r>
          </w:p>
        </w:tc>
      </w:tr>
      <w:tr>
        <w:tc>
          <w:tcPr>
            <w:tcW w:type="dxa" w:w="2880"/>
          </w:tcPr>
          <w:p>
            <w:r>
              <w:t>object_owner</w:t>
            </w:r>
          </w:p>
        </w:tc>
        <w:tc>
          <w:tcPr>
            <w:tcW w:type="dxa" w:w="2880"/>
          </w:tcPr>
          <w:p>
            <w:r>
              <w:t>string</w:t>
            </w:r>
          </w:p>
        </w:tc>
        <w:tc>
          <w:tcPr>
            <w:tcW w:type="dxa" w:w="2880"/>
          </w:tcPr>
          <w:p>
            <w:r>
              <w:t>Username of the user who created the Transaction object.</w:t>
            </w:r>
          </w:p>
        </w:tc>
      </w:tr>
      <w:tr>
        <w:tc>
          <w:tcPr>
            <w:tcW w:type="dxa" w:w="2880"/>
          </w:tcPr>
          <w:p>
            <w:r>
              <w:t>object_state</w:t>
            </w:r>
          </w:p>
        </w:tc>
        <w:tc>
          <w:tcPr>
            <w:tcW w:type="dxa" w:w="2880"/>
          </w:tcPr>
          <w:p>
            <w:r>
              <w:t>string (enum)</w:t>
            </w:r>
          </w:p>
        </w:tc>
        <w:tc>
          <w:tcPr>
            <w:tcW w:type="dxa" w:w="2880"/>
          </w:tcPr>
          <w:p>
            <w:r>
              <w:t>Transaction object validity. One of: VALID, INVALID.</w:t>
            </w:r>
          </w:p>
        </w:tc>
      </w:tr>
      <w:tr>
        <w:tc>
          <w:tcPr>
            <w:tcW w:type="dxa" w:w="2880"/>
          </w:tcPr>
          <w:p>
            <w:r>
              <w:t>object_updated</w:t>
            </w:r>
          </w:p>
        </w:tc>
        <w:tc>
          <w:tcPr>
            <w:tcW w:type="dxa" w:w="2880"/>
          </w:tcPr>
          <w:p>
            <w:r>
              <w:t>string</w:t>
            </w:r>
          </w:p>
        </w:tc>
        <w:tc>
          <w:tcPr>
            <w:tcW w:type="dxa" w:w="2880"/>
          </w:tcPr>
          <w:p>
            <w:r>
              <w:t>Date/time of last Transaction update.</w:t>
            </w:r>
          </w:p>
        </w:tc>
      </w:tr>
      <w:tr>
        <w:tc>
          <w:tcPr>
            <w:tcW w:type="dxa" w:w="2880"/>
          </w:tcPr>
          <w:p>
            <w:r>
              <w:t>parcel</w:t>
            </w:r>
          </w:p>
        </w:tc>
        <w:tc>
          <w:tcPr>
            <w:tcW w:type="dxa" w:w="2880"/>
          </w:tcPr>
          <w:p>
            <w:r>
              <w:t>string</w:t>
            </w:r>
          </w:p>
        </w:tc>
        <w:tc>
          <w:tcPr>
            <w:tcW w:type="dxa" w:w="2880"/>
          </w:tcPr>
          <w:p>
            <w:r>
              <w:t>Object ID of the Parcel being shipped.</w:t>
            </w:r>
          </w:p>
        </w:tc>
      </w:tr>
      <w:tr>
        <w:tc>
          <w:tcPr>
            <w:tcW w:type="dxa" w:w="2880"/>
          </w:tcPr>
          <w:p>
            <w:r>
              <w:t>qr_code_url</w:t>
            </w:r>
          </w:p>
        </w:tc>
        <w:tc>
          <w:tcPr>
            <w:tcW w:type="dxa" w:w="2880"/>
          </w:tcPr>
          <w:p>
            <w:r>
              <w:t>string</w:t>
            </w:r>
          </w:p>
        </w:tc>
        <w:tc>
          <w:tcPr>
            <w:tcW w:type="dxa" w:w="2880"/>
          </w:tcPr>
          <w:p>
            <w:r>
              <w:t>Direct URL to the QR code in PNG format. Only returned if requested using qr_code_requested flag and supported by the carrier.</w:t>
            </w:r>
          </w:p>
        </w:tc>
      </w:tr>
      <w:tr>
        <w:tc>
          <w:tcPr>
            <w:tcW w:type="dxa" w:w="2880"/>
          </w:tcPr>
          <w:p>
            <w:r>
              <w:t>rate</w:t>
            </w:r>
          </w:p>
        </w:tc>
        <w:tc>
          <w:tcPr>
            <w:tcW w:type="dxa" w:w="2880"/>
          </w:tcPr>
          <w:p>
            <w:r>
              <w:t>object | string</w:t>
            </w:r>
          </w:p>
        </w:tc>
        <w:tc>
          <w:tcPr>
            <w:tcW w:type="dxa" w:w="2880"/>
          </w:tcPr>
          <w:p>
            <w:r>
              <w:t>Rate details (object) or a string (as returned by the API).</w:t>
            </w:r>
          </w:p>
        </w:tc>
      </w:tr>
      <w:tr>
        <w:tc>
          <w:tcPr>
            <w:tcW w:type="dxa" w:w="2880"/>
          </w:tcPr>
          <w:p>
            <w:r>
              <w:t>rate.amount</w:t>
            </w:r>
          </w:p>
        </w:tc>
        <w:tc>
          <w:tcPr>
            <w:tcW w:type="dxa" w:w="2880"/>
          </w:tcPr>
          <w:p>
            <w:r>
              <w:t>string</w:t>
            </w:r>
          </w:p>
        </w:tc>
        <w:tc>
          <w:tcPr>
            <w:tcW w:type="dxa" w:w="2880"/>
          </w:tcPr>
          <w:p>
            <w:r>
              <w:t>Final rate price in sender currency.</w:t>
            </w:r>
          </w:p>
        </w:tc>
      </w:tr>
      <w:tr>
        <w:tc>
          <w:tcPr>
            <w:tcW w:type="dxa" w:w="2880"/>
          </w:tcPr>
          <w:p>
            <w:r>
              <w:t>rate.amount_local</w:t>
            </w:r>
          </w:p>
        </w:tc>
        <w:tc>
          <w:tcPr>
            <w:tcW w:type="dxa" w:w="2880"/>
          </w:tcPr>
          <w:p>
            <w:r>
              <w:t>string</w:t>
            </w:r>
          </w:p>
        </w:tc>
        <w:tc>
          <w:tcPr>
            <w:tcW w:type="dxa" w:w="2880"/>
          </w:tcPr>
          <w:p>
            <w:r>
              <w:t>Final rate price in recipient currency.</w:t>
            </w:r>
          </w:p>
        </w:tc>
      </w:tr>
      <w:tr>
        <w:tc>
          <w:tcPr>
            <w:tcW w:type="dxa" w:w="2880"/>
          </w:tcPr>
          <w:p>
            <w:r>
              <w:t>rate.currency</w:t>
            </w:r>
          </w:p>
        </w:tc>
        <w:tc>
          <w:tcPr>
            <w:tcW w:type="dxa" w:w="2880"/>
          </w:tcPr>
          <w:p>
            <w:r>
              <w:t>string</w:t>
            </w:r>
          </w:p>
        </w:tc>
        <w:tc>
          <w:tcPr>
            <w:tcW w:type="dxa" w:w="2880"/>
          </w:tcPr>
          <w:p>
            <w:r>
              <w:t>ISO 4217 currency code for amount (e.g., USD, EUR).</w:t>
            </w:r>
          </w:p>
        </w:tc>
      </w:tr>
      <w:tr>
        <w:tc>
          <w:tcPr>
            <w:tcW w:type="dxa" w:w="2880"/>
          </w:tcPr>
          <w:p>
            <w:r>
              <w:t>rate.currency_local</w:t>
            </w:r>
          </w:p>
        </w:tc>
        <w:tc>
          <w:tcPr>
            <w:tcW w:type="dxa" w:w="2880"/>
          </w:tcPr>
          <w:p>
            <w:r>
              <w:t>string</w:t>
            </w:r>
          </w:p>
        </w:tc>
        <w:tc>
          <w:tcPr>
            <w:tcW w:type="dxa" w:w="2880"/>
          </w:tcPr>
          <w:p>
            <w:r>
              <w:t>ISO 4217 currency code for amount_local.</w:t>
            </w:r>
          </w:p>
        </w:tc>
      </w:tr>
      <w:tr>
        <w:tc>
          <w:tcPr>
            <w:tcW w:type="dxa" w:w="2880"/>
          </w:tcPr>
          <w:p>
            <w:r>
              <w:t>rate.object_id</w:t>
            </w:r>
          </w:p>
        </w:tc>
        <w:tc>
          <w:tcPr>
            <w:tcW w:type="dxa" w:w="2880"/>
          </w:tcPr>
          <w:p>
            <w:r>
              <w:t>string</w:t>
            </w:r>
          </w:p>
        </w:tc>
        <w:tc>
          <w:tcPr>
            <w:tcW w:type="dxa" w:w="2880"/>
          </w:tcPr>
          <w:p>
            <w:r>
              <w:t>Unique identifier of the Rate object.</w:t>
            </w:r>
          </w:p>
        </w:tc>
      </w:tr>
      <w:tr>
        <w:tc>
          <w:tcPr>
            <w:tcW w:type="dxa" w:w="2880"/>
          </w:tcPr>
          <w:p>
            <w:r>
              <w:t>rate.provider</w:t>
            </w:r>
          </w:p>
        </w:tc>
        <w:tc>
          <w:tcPr>
            <w:tcW w:type="dxa" w:w="2880"/>
          </w:tcPr>
          <w:p>
            <w:r>
              <w:t>string</w:t>
            </w:r>
          </w:p>
        </w:tc>
        <w:tc>
          <w:tcPr>
            <w:tcW w:type="dxa" w:w="2880"/>
          </w:tcPr>
          <w:p>
            <w:r>
              <w:t>Carrier offering the rate (e.g., FedEx).</w:t>
            </w:r>
          </w:p>
        </w:tc>
      </w:tr>
      <w:tr>
        <w:tc>
          <w:tcPr>
            <w:tcW w:type="dxa" w:w="2880"/>
          </w:tcPr>
          <w:p>
            <w:r>
              <w:t>rate.carrier_account</w:t>
            </w:r>
          </w:p>
        </w:tc>
        <w:tc>
          <w:tcPr>
            <w:tcW w:type="dxa" w:w="2880"/>
          </w:tcPr>
          <w:p>
            <w:r>
              <w:t>string</w:t>
            </w:r>
          </w:p>
        </w:tc>
        <w:tc>
          <w:tcPr>
            <w:tcW w:type="dxa" w:w="2880"/>
          </w:tcPr>
          <w:p>
            <w:r>
              <w:t>Object ID of the carrier account used to retrieve the rate.</w:t>
            </w:r>
          </w:p>
        </w:tc>
      </w:tr>
      <w:tr>
        <w:tc>
          <w:tcPr>
            <w:tcW w:type="dxa" w:w="2880"/>
          </w:tcPr>
          <w:p>
            <w:r>
              <w:t>rate.servicelevel_name</w:t>
            </w:r>
          </w:p>
        </w:tc>
        <w:tc>
          <w:tcPr>
            <w:tcW w:type="dxa" w:w="2880"/>
          </w:tcPr>
          <w:p>
            <w:r>
              <w:t>string</w:t>
            </w:r>
          </w:p>
        </w:tc>
        <w:tc>
          <w:tcPr>
            <w:tcW w:type="dxa" w:w="2880"/>
          </w:tcPr>
          <w:p>
            <w:r>
              <w:t>Service level display name (e.g., Priority Mail).</w:t>
            </w:r>
          </w:p>
        </w:tc>
      </w:tr>
      <w:tr>
        <w:tc>
          <w:tcPr>
            <w:tcW w:type="dxa" w:w="2880"/>
          </w:tcPr>
          <w:p>
            <w:r>
              <w:t>rate.servicelevel_token</w:t>
            </w:r>
          </w:p>
        </w:tc>
        <w:tc>
          <w:tcPr>
            <w:tcW w:type="dxa" w:w="2880"/>
          </w:tcPr>
          <w:p>
            <w:r>
              <w:t>string</w:t>
            </w:r>
          </w:p>
        </w:tc>
        <w:tc>
          <w:tcPr>
            <w:tcW w:type="dxa" w:w="2880"/>
          </w:tcPr>
          <w:p>
            <w:r>
              <w:t>Service level token (e.g., usps_priority).</w:t>
            </w:r>
          </w:p>
        </w:tc>
      </w:tr>
      <w:tr>
        <w:tc>
          <w:tcPr>
            <w:tcW w:type="dxa" w:w="2880"/>
          </w:tcPr>
          <w:p>
            <w:r>
              <w:t>status</w:t>
            </w:r>
          </w:p>
        </w:tc>
        <w:tc>
          <w:tcPr>
            <w:tcW w:type="dxa" w:w="2880"/>
          </w:tcPr>
          <w:p>
            <w:r>
              <w:t>string (enum)</w:t>
            </w:r>
          </w:p>
        </w:tc>
        <w:tc>
          <w:tcPr>
            <w:tcW w:type="dxa" w:w="2880"/>
          </w:tcPr>
          <w:p>
            <w:r>
              <w:t>Transaction status. One of: WAITING, QUEUED, SUCCESS, ERROR, REFUNDED, REFUNDPENDING, REFUNDREJECTED.</w:t>
            </w:r>
          </w:p>
        </w:tc>
      </w:tr>
      <w:tr>
        <w:tc>
          <w:tcPr>
            <w:tcW w:type="dxa" w:w="2880"/>
          </w:tcPr>
          <w:p>
            <w:r>
              <w:t>test</w:t>
            </w:r>
          </w:p>
        </w:tc>
        <w:tc>
          <w:tcPr>
            <w:tcW w:type="dxa" w:w="2880"/>
          </w:tcPr>
          <w:p>
            <w:r>
              <w:t>boolean</w:t>
            </w:r>
          </w:p>
        </w:tc>
        <w:tc>
          <w:tcPr>
            <w:tcW w:type="dxa" w:w="2880"/>
          </w:tcPr>
          <w:p>
            <w:r>
              <w:t>Indicates whether the object was created in test mode.</w:t>
            </w:r>
          </w:p>
        </w:tc>
      </w:tr>
      <w:tr>
        <w:tc>
          <w:tcPr>
            <w:tcW w:type="dxa" w:w="2880"/>
          </w:tcPr>
          <w:p>
            <w:r>
              <w:t>tracking_number</w:t>
            </w:r>
          </w:p>
        </w:tc>
        <w:tc>
          <w:tcPr>
            <w:tcW w:type="dxa" w:w="2880"/>
          </w:tcPr>
          <w:p>
            <w:r>
              <w:t>string</w:t>
            </w:r>
          </w:p>
        </w:tc>
        <w:tc>
          <w:tcPr>
            <w:tcW w:type="dxa" w:w="2880"/>
          </w:tcPr>
          <w:p>
            <w:r>
              <w:t>Carrier tracking number. Only returned if trackable and the Transaction processed successfully.</w:t>
            </w:r>
          </w:p>
        </w:tc>
      </w:tr>
      <w:tr>
        <w:tc>
          <w:tcPr>
            <w:tcW w:type="dxa" w:w="2880"/>
          </w:tcPr>
          <w:p>
            <w:r>
              <w:t>tracking_status</w:t>
            </w:r>
          </w:p>
        </w:tc>
        <w:tc>
          <w:tcPr>
            <w:tcW w:type="dxa" w:w="2880"/>
          </w:tcPr>
          <w:p>
            <w:r>
              <w:t>string (enum)</w:t>
            </w:r>
          </w:p>
        </w:tc>
        <w:tc>
          <w:tcPr>
            <w:tcW w:type="dxa" w:w="2880"/>
          </w:tcPr>
          <w:p>
            <w:r>
              <w:t>Tracking status. One of: UNKNOWN, PRE_TRANSIT, TRANSIT, DELIVERED, RETURNED, FAILURE.</w:t>
            </w:r>
          </w:p>
        </w:tc>
      </w:tr>
      <w:tr>
        <w:tc>
          <w:tcPr>
            <w:tcW w:type="dxa" w:w="2880"/>
          </w:tcPr>
          <w:p>
            <w:r>
              <w:t>tracking_url_provider</w:t>
            </w:r>
          </w:p>
        </w:tc>
        <w:tc>
          <w:tcPr>
            <w:tcW w:type="dxa" w:w="2880"/>
          </w:tcPr>
          <w:p>
            <w:r>
              <w:t>string</w:t>
            </w:r>
          </w:p>
        </w:tc>
        <w:tc>
          <w:tcPr>
            <w:tcW w:type="dxa" w:w="2880"/>
          </w:tcPr>
          <w:p>
            <w:r>
              <w:t>Carrier-provided tracking URL. Only returned if tracking is available and supported by the carrier.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'https://api.goshippo.com/transactions/915d94940ea54c3a80cbfa328722f5a1' \</w:t>
        <w:br/>
        <w:t xml:space="preserve"> --header 'Accept: application/json'</w:t>
      </w:r>
    </w:p>
    <w:p>
      <w:pPr>
        <w:pStyle w:val="Heading3"/>
      </w:pPr>
      <w:r>
        <w:t>Example Usage</w:t>
      </w:r>
    </w:p>
    <w:p>
      <w:pPr>
        <w:pStyle w:val="Heading3"/>
      </w:pPr>
      <w:r>
        <w:t>Example 1: Retrieve a Transaction and get the label URL</w:t>
      </w:r>
    </w:p>
    <w:p>
      <w:r>
        <w:rPr>
          <w:b/>
          <w:color w:val="666666"/>
          <w:sz w:val="16"/>
        </w:rPr>
        <w:t>[bash]</w:t>
      </w:r>
    </w:p>
    <w:p>
      <w:pPr>
        <w:shd w:fill="F2F2F2" w:val="clear"/>
      </w:pPr>
      <w:r>
        <w:rPr>
          <w:rFonts w:ascii="Courier New" w:hAnsi="Courier New"/>
          <w:sz w:val="17"/>
        </w:rPr>
        <w:t>curl -s \</w:t>
        <w:br/>
        <w:t xml:space="preserve"> --request GET \</w:t>
        <w:br/>
        <w:t xml:space="preserve"> --url 'https://api.goshippo.com/transactions/915d94940ea54c3a80cbfa328722f5a1' \</w:t>
        <w:br/>
        <w:t xml:space="preserve"> --header 'Accept: application/json'</w:t>
      </w:r>
    </w:p>
    <w:p>
      <w:pPr>
        <w:pStyle w:val="Heading3"/>
      </w:pPr>
      <w:r>
        <w:t>Example 2: Retrieve a Transaction using a specific Shippo API version</w:t>
      </w:r>
    </w:p>
    <w:p>
      <w:r>
        <w:rPr>
          <w:b/>
          <w:color w:val="666666"/>
          <w:sz w:val="16"/>
        </w:rPr>
        <w:t>[bash]</w:t>
      </w:r>
    </w:p>
    <w:p>
      <w:pPr>
        <w:shd w:fill="F2F2F2" w:val="clear"/>
      </w:pPr>
      <w:r>
        <w:rPr>
          <w:rFonts w:ascii="Courier New" w:hAnsi="Courier New"/>
          <w:sz w:val="17"/>
        </w:rPr>
        <w:t>curl -s \</w:t>
        <w:br/>
        <w:t xml:space="preserve"> --request GET \</w:t>
        <w:br/>
        <w:t xml:space="preserve"> --url 'https://api.goshippo.com/transactions/915d94940ea54c3a80cbfa328722f5a1' \</w:t>
        <w:br/>
        <w:t xml:space="preserve"> --header 'Accept: application/json' \</w:t>
        <w:br/>
        <w:t xml:space="preserve"> --header 'SHIPPO-API-VERSION: 2018-02-08'</w:t>
      </w:r>
    </w:p>
    <w:p>
      <w:pPr>
        <w:pStyle w:val="Heading3"/>
      </w:pPr>
      <w:r>
        <w:t>Notes</w:t>
      </w:r>
    </w:p>
    <w:p>
      <w:pPr>
        <w:pStyle w:val="ListBullet"/>
      </w:pPr>
      <w:r>
        <w:t>label_url, tracking_number, and tracking_url_provider are only returned if the Transaction has been processed successfully (e.g., status: "SUCCESS").</w:t>
      </w:r>
    </w:p>
    <w:p>
      <w:pPr>
        <w:pStyle w:val="ListBullet"/>
      </w:pPr>
      <w:r>
        <w:t>commercial_invoice_url is only returned for successfully processed international shipments.</w:t>
      </w:r>
    </w:p>
    <w:p>
      <w:pPr>
        <w:pStyle w:val="ListBullet"/>
      </w:pPr>
      <w:r>
        <w:t>qr_code_url is only returned if a qr_code_requested flag was used when creating the Transaction and the carrier supports QR codes.</w:t>
      </w:r>
    </w:p>
    <w:p>
      <w:pPr>
        <w:pStyle w:val="Heading3"/>
      </w:pPr>
      <w:r>
        <w:t>Related transactions actions</w:t>
      </w:r>
    </w:p>
    <w:p>
      <w:pPr>
        <w:pStyle w:val="ListBullet"/>
      </w:pPr>
      <w:r>
        <w:t>[GET] List Shipping Labels (Transactions) — /transactions</w:t>
      </w:r>
    </w:p>
    <w:p>
      <w:pPr>
        <w:pStyle w:val="ListBullet"/>
      </w:pPr>
      <w:r>
        <w:t>[POST] Create a Shipping Label (Create Transaction) — /transactions</w:t>
      </w:r>
    </w:p>
    <w:p>
      <w:r>
        <w:br w:type="page"/>
      </w:r>
    </w:p>
    <w:p>
      <w:pPr>
        <w:pStyle w:val="Heading2"/>
      </w:pPr>
      <w:r>
        <w:t>43. [GET] List Shipping Labels (Transactions)</w:t>
      </w:r>
    </w:p>
    <w:p>
      <w:r>
        <w:rPr>
          <w:b/>
        </w:rPr>
        <w:t xml:space="preserve">Endpoint: </w:t>
      </w:r>
      <w:r>
        <w:rPr>
          <w:rFonts w:ascii="Courier New" w:hAnsi="Courier New"/>
          <w:sz w:val="18"/>
        </w:rPr>
        <w:t>/transactions</w:t>
      </w:r>
    </w:p>
    <w:p>
      <w:pPr>
        <w:pStyle w:val="Heading3"/>
      </w:pPr>
      <w:r>
        <w:t>Method</w:t>
      </w:r>
    </w:p>
    <w:p>
      <w:r>
        <w:t>GET</w:t>
      </w:r>
    </w:p>
    <w:p>
      <w:pPr>
        <w:pStyle w:val="Heading3"/>
      </w:pPr>
      <w:r>
        <w:t>URL</w:t>
      </w:r>
    </w:p>
    <w:p>
      <w:r>
        <w:t>https://api.goshippo.com/transactions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Shippo Transaction objects (shipping label purchases). Supports filtering by rate, transaction status, tracking status, and pagination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string</w:t>
            </w:r>
          </w:p>
        </w:tc>
        <w:tc>
          <w:tcPr>
            <w:tcW w:type="dxa" w:w="2880"/>
          </w:tcPr>
          <w:p>
            <w:r>
              <w:t>Filter results by Rate ID.</w:t>
            </w:r>
          </w:p>
        </w:tc>
      </w:tr>
      <w:tr>
        <w:tc>
          <w:tcPr>
            <w:tcW w:type="dxa" w:w="2880"/>
          </w:tcPr>
          <w:p>
            <w:r>
              <w:t>object_status</w:t>
            </w:r>
          </w:p>
        </w:tc>
        <w:tc>
          <w:tcPr>
            <w:tcW w:type="dxa" w:w="2880"/>
          </w:tcPr>
          <w:p>
            <w:r>
              <w:t>enum</w:t>
            </w:r>
          </w:p>
        </w:tc>
        <w:tc>
          <w:tcPr>
            <w:tcW w:type="dxa" w:w="2880"/>
          </w:tcPr>
          <w:p>
            <w:r>
              <w:t>Filter by object status. Allowed values: WAITING, QUEUED, SUCCESS, ERROR, REFUNDED, REFUNDPENDING, REFUNDREJECTED.</w:t>
            </w:r>
          </w:p>
        </w:tc>
      </w:tr>
      <w:tr>
        <w:tc>
          <w:tcPr>
            <w:tcW w:type="dxa" w:w="2880"/>
          </w:tcPr>
          <w:p>
            <w:r>
              <w:t>tracking_status</w:t>
            </w:r>
          </w:p>
        </w:tc>
        <w:tc>
          <w:tcPr>
            <w:tcW w:type="dxa" w:w="2880"/>
          </w:tcPr>
          <w:p>
            <w:r>
              <w:t>enum</w:t>
            </w:r>
          </w:p>
        </w:tc>
        <w:tc>
          <w:tcPr>
            <w:tcW w:type="dxa" w:w="2880"/>
          </w:tcPr>
          <w:p>
            <w:r>
              <w:t>Filter by tracking status. Allowed values: UNKNOWN, PRE_TRANSIT, TRANSIT, DELIVERED, RETURNED, FAILURE.</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Number of results to return per page. Max 100.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"commercial_invoice_url": "https://example.com/commercial_invoice.pdf",</w:t>
        <w:br/>
        <w:t xml:space="preserve"> "created_by": {</w:t>
        <w:br/>
        <w:t xml:space="preserve"> "first_name": "Jane",</w:t>
        <w:br/>
        <w:t xml:space="preserve"> "last_name": "Doe",</w:t>
        <w:br/>
        <w:t xml:space="preserve"> "username": "jane.doe"</w:t>
        <w:br/>
        <w:t xml:space="preserve"> },</w:t>
        <w:br/>
        <w:t xml:space="preserve"> "eta": "2026-03-20T00:00:00Z",</w:t>
        <w:br/>
        <w:t xml:space="preserve"> "label_file_type": "&lt;LabelFileTypeEnum&gt;",</w:t>
        <w:br/>
        <w:t xml:space="preserve"> "label_url": "https://example.com/label.pdf",</w:t>
        <w:br/>
        <w:t xml:space="preserve"> "messages": "&lt;ResponseMessageList&gt;",</w:t>
        <w:br/>
        <w:t xml:space="preserve"> "metadata": "Order #1000123",</w:t>
        <w:br/>
        <w:t xml:space="preserve"> "object_created": "2026-03-14T12:34:56Z",</w:t>
        <w:br/>
        <w:t xml:space="preserve"> "object_id": "a1b2c3d4e5f6",</w:t>
        <w:br/>
        <w:t xml:space="preserve"> "object_owner": "jane.doe",</w:t>
        <w:br/>
        <w:t xml:space="preserve"> "object_state": "&lt;ObjectStateEnum&gt;",</w:t>
        <w:br/>
        <w:t xml:space="preserve"> "object_updated": "2026-03-14T12:35:10Z",</w:t>
        <w:br/>
        <w:t xml:space="preserve"> "parcel": "parcel_object_id_123",</w:t>
        <w:br/>
        <w:t xml:space="preserve"> "qr_code_url": "https://example.com/qr_code.png",</w:t>
        <w:br/>
        <w:t xml:space="preserve"> "rate": "rate_object_id_or_rate_object",</w:t>
        <w:br/>
        <w:t xml:space="preserve"> "status": "&lt;TransactionStatusEnum&gt;",</w:t>
        <w:br/>
        <w:t xml:space="preserve"> "test": true,</w:t>
        <w:br/>
        <w:t xml:space="preserve"> "tracking_number": "1Z999AA10123456784",</w:t>
        <w:br/>
        <w:t xml:space="preserve"> "tracking_status": "&lt;TrackingStatusEnum&gt;",</w:t>
        <w:br/>
        <w:t xml:space="preserve"> "tracking_url_provider": "https://carrier.example.com/track/1Z999AA10123456784"</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Example: baseurl?page=3&amp;results=10.</w:t>
            </w:r>
          </w:p>
        </w:tc>
      </w:tr>
      <w:tr>
        <w:tc>
          <w:tcPr>
            <w:tcW w:type="dxa" w:w="2880"/>
          </w:tcPr>
          <w:p>
            <w:r>
              <w:t>previous</w:t>
            </w:r>
          </w:p>
        </w:tc>
        <w:tc>
          <w:tcPr>
            <w:tcW w:type="dxa" w:w="2880"/>
          </w:tcPr>
          <w:p>
            <w:r>
              <w:t>string</w:t>
            </w:r>
          </w:p>
        </w:tc>
        <w:tc>
          <w:tcPr>
            <w:tcW w:type="dxa" w:w="2880"/>
          </w:tcPr>
          <w:p>
            <w:r>
              <w:t>URL to the previous page of results. Example: baseurl?page=1&amp;results=10.</w:t>
            </w:r>
          </w:p>
        </w:tc>
      </w:tr>
      <w:tr>
        <w:tc>
          <w:tcPr>
            <w:tcW w:type="dxa" w:w="2880"/>
          </w:tcPr>
          <w:p>
            <w:r>
              <w:t>results</w:t>
            </w:r>
          </w:p>
        </w:tc>
        <w:tc>
          <w:tcPr>
            <w:tcW w:type="dxa" w:w="2880"/>
          </w:tcPr>
          <w:p>
            <w:r>
              <w:t>array</w:t>
            </w:r>
          </w:p>
        </w:tc>
        <w:tc>
          <w:tcPr>
            <w:tcW w:type="dxa" w:w="2880"/>
          </w:tcPr>
          <w:p>
            <w:r>
              <w:t>Array of Transaction objects.</w:t>
            </w:r>
          </w:p>
        </w:tc>
      </w:tr>
      <w:tr>
        <w:tc>
          <w:tcPr>
            <w:tcW w:type="dxa" w:w="2880"/>
          </w:tcPr>
          <w:p>
            <w:r>
              <w:t>results[].commercial_invoice_url</w:t>
            </w:r>
          </w:p>
        </w:tc>
        <w:tc>
          <w:tcPr>
            <w:tcW w:type="dxa" w:w="2880"/>
          </w:tcPr>
          <w:p>
            <w:r>
              <w:t>string</w:t>
            </w:r>
          </w:p>
        </w:tc>
        <w:tc>
          <w:tcPr>
            <w:tcW w:type="dxa" w:w="2880"/>
          </w:tcPr>
          <w:p>
            <w:r>
              <w:t>URL to the commercial invoice as an 8.5x11 PDF. Returned only if processed successfully and shipment is international.</w:t>
            </w:r>
          </w:p>
        </w:tc>
      </w:tr>
      <w:tr>
        <w:tc>
          <w:tcPr>
            <w:tcW w:type="dxa" w:w="2880"/>
          </w:tcPr>
          <w:p>
            <w:r>
              <w:t>results[].created_by</w:t>
            </w:r>
          </w:p>
        </w:tc>
        <w:tc>
          <w:tcPr>
            <w:tcW w:type="dxa" w:w="2880"/>
          </w:tcPr>
          <w:p>
            <w:r>
              <w:t>object | null</w:t>
            </w:r>
          </w:p>
        </w:tc>
        <w:tc>
          <w:tcPr>
            <w:tcW w:type="dxa" w:w="2880"/>
          </w:tcPr>
          <w:p>
            <w:r>
              <w:t>User info for the creator of the Transaction, or null.</w:t>
            </w:r>
          </w:p>
        </w:tc>
      </w:tr>
      <w:tr>
        <w:tc>
          <w:tcPr>
            <w:tcW w:type="dxa" w:w="2880"/>
          </w:tcPr>
          <w:p>
            <w:r>
              <w:t>results[].created_by.first_name</w:t>
            </w:r>
          </w:p>
        </w:tc>
        <w:tc>
          <w:tcPr>
            <w:tcW w:type="dxa" w:w="2880"/>
          </w:tcPr>
          <w:p>
            <w:r>
              <w:t>string</w:t>
            </w:r>
          </w:p>
        </w:tc>
        <w:tc>
          <w:tcPr>
            <w:tcW w:type="dxa" w:w="2880"/>
          </w:tcPr>
          <w:p>
            <w:r>
              <w:t>Creator first name.</w:t>
            </w:r>
          </w:p>
        </w:tc>
      </w:tr>
      <w:tr>
        <w:tc>
          <w:tcPr>
            <w:tcW w:type="dxa" w:w="2880"/>
          </w:tcPr>
          <w:p>
            <w:r>
              <w:t>results[].created_by.last_name</w:t>
            </w:r>
          </w:p>
        </w:tc>
        <w:tc>
          <w:tcPr>
            <w:tcW w:type="dxa" w:w="2880"/>
          </w:tcPr>
          <w:p>
            <w:r>
              <w:t>string</w:t>
            </w:r>
          </w:p>
        </w:tc>
        <w:tc>
          <w:tcPr>
            <w:tcW w:type="dxa" w:w="2880"/>
          </w:tcPr>
          <w:p>
            <w:r>
              <w:t>Creator last name.</w:t>
            </w:r>
          </w:p>
        </w:tc>
      </w:tr>
      <w:tr>
        <w:tc>
          <w:tcPr>
            <w:tcW w:type="dxa" w:w="2880"/>
          </w:tcPr>
          <w:p>
            <w:r>
              <w:t>results[].created_by.username</w:t>
            </w:r>
          </w:p>
        </w:tc>
        <w:tc>
          <w:tcPr>
            <w:tcW w:type="dxa" w:w="2880"/>
          </w:tcPr>
          <w:p>
            <w:r>
              <w:t>string</w:t>
            </w:r>
          </w:p>
        </w:tc>
        <w:tc>
          <w:tcPr>
            <w:tcW w:type="dxa" w:w="2880"/>
          </w:tcPr>
          <w:p>
            <w:r>
              <w:t>Creator username.</w:t>
            </w:r>
          </w:p>
        </w:tc>
      </w:tr>
      <w:tr>
        <w:tc>
          <w:tcPr>
            <w:tcW w:type="dxa" w:w="2880"/>
          </w:tcPr>
          <w:p>
            <w:r>
              <w:t>results[].eta</w:t>
            </w:r>
          </w:p>
        </w:tc>
        <w:tc>
          <w:tcPr>
            <w:tcW w:type="dxa" w:w="2880"/>
          </w:tcPr>
          <w:p>
            <w:r>
              <w:t>string</w:t>
            </w:r>
          </w:p>
        </w:tc>
        <w:tc>
          <w:tcPr>
            <w:tcW w:type="dxa" w:w="2880"/>
          </w:tcPr>
          <w:p>
            <w:r>
              <w:t>Estimated time of arrival according to the carrier.</w:t>
            </w:r>
          </w:p>
        </w:tc>
      </w:tr>
      <w:tr>
        <w:tc>
          <w:tcPr>
            <w:tcW w:type="dxa" w:w="2880"/>
          </w:tcPr>
          <w:p>
            <w:r>
              <w:t>results[].label_file_type</w:t>
            </w:r>
          </w:p>
        </w:tc>
        <w:tc>
          <w:tcPr>
            <w:tcW w:type="dxa" w:w="2880"/>
          </w:tcPr>
          <w:p>
            <w:r>
              <w:t>string</w:t>
            </w:r>
          </w:p>
        </w:tc>
        <w:tc>
          <w:tcPr>
            <w:tcW w:type="dxa" w:w="2880"/>
          </w:tcPr>
          <w:p>
            <w:r>
              <w:t>Label file type enum (&lt;LabelFileTypeEnum&gt; as provided by Shippo).</w:t>
            </w:r>
          </w:p>
        </w:tc>
      </w:tr>
      <w:tr>
        <w:tc>
          <w:tcPr>
            <w:tcW w:type="dxa" w:w="2880"/>
          </w:tcPr>
          <w:p>
            <w:r>
              <w:t>results[].label_url</w:t>
            </w:r>
          </w:p>
        </w:tc>
        <w:tc>
          <w:tcPr>
            <w:tcW w:type="dxa" w:w="2880"/>
          </w:tcPr>
          <w:p>
            <w:r>
              <w:t>string</w:t>
            </w:r>
          </w:p>
        </w:tc>
        <w:tc>
          <w:tcPr>
            <w:tcW w:type="dxa" w:w="2880"/>
          </w:tcPr>
          <w:p>
            <w:r>
              <w:t>Direct URL to the label in the format set in settings. Returned only if processed successfully.</w:t>
            </w:r>
          </w:p>
        </w:tc>
      </w:tr>
      <w:tr>
        <w:tc>
          <w:tcPr>
            <w:tcW w:type="dxa" w:w="2880"/>
          </w:tcPr>
          <w:p>
            <w:r>
              <w:t>results[].messages</w:t>
            </w:r>
          </w:p>
        </w:tc>
        <w:tc>
          <w:tcPr>
            <w:tcW w:type="dxa" w:w="2880"/>
          </w:tcPr>
          <w:p>
            <w:r>
              <w:t>any</w:t>
            </w:r>
          </w:p>
        </w:tc>
        <w:tc>
          <w:tcPr>
            <w:tcW w:type="dxa" w:w="2880"/>
          </w:tcPr>
          <w:p>
            <w:r>
              <w:t>Response message list (&lt;ResponseMessageList&gt;).</w:t>
            </w:r>
          </w:p>
        </w:tc>
      </w:tr>
      <w:tr>
        <w:tc>
          <w:tcPr>
            <w:tcW w:type="dxa" w:w="2880"/>
          </w:tcPr>
          <w:p>
            <w:r>
              <w:t>results[].metadata</w:t>
            </w:r>
          </w:p>
        </w:tc>
        <w:tc>
          <w:tcPr>
            <w:tcW w:type="dxa" w:w="2880"/>
          </w:tcPr>
          <w:p>
            <w:r>
              <w:t>string</w:t>
            </w:r>
          </w:p>
        </w:tc>
        <w:tc>
          <w:tcPr>
            <w:tcW w:type="dxa" w:w="2880"/>
          </w:tcPr>
          <w:p>
            <w:r>
              <w:t>Up to 100 characters of arbitrary metadata.</w:t>
            </w:r>
          </w:p>
        </w:tc>
      </w:tr>
      <w:tr>
        <w:tc>
          <w:tcPr>
            <w:tcW w:type="dxa" w:w="2880"/>
          </w:tcPr>
          <w:p>
            <w:r>
              <w:t>results[].object_created</w:t>
            </w:r>
          </w:p>
        </w:tc>
        <w:tc>
          <w:tcPr>
            <w:tcW w:type="dxa" w:w="2880"/>
          </w:tcPr>
          <w:p>
            <w:r>
              <w:t>string</w:t>
            </w:r>
          </w:p>
        </w:tc>
        <w:tc>
          <w:tcPr>
            <w:tcW w:type="dxa" w:w="2880"/>
          </w:tcPr>
          <w:p>
            <w:r>
              <w:t>Date/time of Transaction creation.</w:t>
            </w:r>
          </w:p>
        </w:tc>
      </w:tr>
      <w:tr>
        <w:tc>
          <w:tcPr>
            <w:tcW w:type="dxa" w:w="2880"/>
          </w:tcPr>
          <w:p>
            <w:r>
              <w:t>results[].object_id</w:t>
            </w:r>
          </w:p>
        </w:tc>
        <w:tc>
          <w:tcPr>
            <w:tcW w:type="dxa" w:w="2880"/>
          </w:tcPr>
          <w:p>
            <w:r>
              <w:t>string</w:t>
            </w:r>
          </w:p>
        </w:tc>
        <w:tc>
          <w:tcPr>
            <w:tcW w:type="dxa" w:w="2880"/>
          </w:tcPr>
          <w:p>
            <w:r>
              <w:t>Unique identifier of the Transaction object.</w:t>
            </w:r>
          </w:p>
        </w:tc>
      </w:tr>
      <w:tr>
        <w:tc>
          <w:tcPr>
            <w:tcW w:type="dxa" w:w="2880"/>
          </w:tcPr>
          <w:p>
            <w:r>
              <w:t>results[].object_owner</w:t>
            </w:r>
          </w:p>
        </w:tc>
        <w:tc>
          <w:tcPr>
            <w:tcW w:type="dxa" w:w="2880"/>
          </w:tcPr>
          <w:p>
            <w:r>
              <w:t>string</w:t>
            </w:r>
          </w:p>
        </w:tc>
        <w:tc>
          <w:tcPr>
            <w:tcW w:type="dxa" w:w="2880"/>
          </w:tcPr>
          <w:p>
            <w:r>
              <w:t>Username of the user who created the Transaction object.</w:t>
            </w:r>
          </w:p>
        </w:tc>
      </w:tr>
      <w:tr>
        <w:tc>
          <w:tcPr>
            <w:tcW w:type="dxa" w:w="2880"/>
          </w:tcPr>
          <w:p>
            <w:r>
              <w:t>results[].object_state</w:t>
            </w:r>
          </w:p>
        </w:tc>
        <w:tc>
          <w:tcPr>
            <w:tcW w:type="dxa" w:w="2880"/>
          </w:tcPr>
          <w:p>
            <w:r>
              <w:t>string</w:t>
            </w:r>
          </w:p>
        </w:tc>
        <w:tc>
          <w:tcPr>
            <w:tcW w:type="dxa" w:w="2880"/>
          </w:tcPr>
          <w:p>
            <w:r>
              <w:t>Object state enum (&lt;ObjectStateEnum&gt;).</w:t>
            </w:r>
          </w:p>
        </w:tc>
      </w:tr>
      <w:tr>
        <w:tc>
          <w:tcPr>
            <w:tcW w:type="dxa" w:w="2880"/>
          </w:tcPr>
          <w:p>
            <w:r>
              <w:t>results[].object_updated</w:t>
            </w:r>
          </w:p>
        </w:tc>
        <w:tc>
          <w:tcPr>
            <w:tcW w:type="dxa" w:w="2880"/>
          </w:tcPr>
          <w:p>
            <w:r>
              <w:t>string</w:t>
            </w:r>
          </w:p>
        </w:tc>
        <w:tc>
          <w:tcPr>
            <w:tcW w:type="dxa" w:w="2880"/>
          </w:tcPr>
          <w:p>
            <w:r>
              <w:t>Date/time of last Transaction update.</w:t>
            </w:r>
          </w:p>
        </w:tc>
      </w:tr>
      <w:tr>
        <w:tc>
          <w:tcPr>
            <w:tcW w:type="dxa" w:w="2880"/>
          </w:tcPr>
          <w:p>
            <w:r>
              <w:t>results[].parcel</w:t>
            </w:r>
          </w:p>
        </w:tc>
        <w:tc>
          <w:tcPr>
            <w:tcW w:type="dxa" w:w="2880"/>
          </w:tcPr>
          <w:p>
            <w:r>
              <w:t>string</w:t>
            </w:r>
          </w:p>
        </w:tc>
        <w:tc>
          <w:tcPr>
            <w:tcW w:type="dxa" w:w="2880"/>
          </w:tcPr>
          <w:p>
            <w:r>
              <w:t>Object ID of the Parcel being shipped.</w:t>
            </w:r>
          </w:p>
        </w:tc>
      </w:tr>
      <w:tr>
        <w:tc>
          <w:tcPr>
            <w:tcW w:type="dxa" w:w="2880"/>
          </w:tcPr>
          <w:p>
            <w:r>
              <w:t>results[].qr_code_url</w:t>
            </w:r>
          </w:p>
        </w:tc>
        <w:tc>
          <w:tcPr>
            <w:tcW w:type="dxa" w:w="2880"/>
          </w:tcPr>
          <w:p>
            <w:r>
              <w:t>string</w:t>
            </w:r>
          </w:p>
        </w:tc>
        <w:tc>
          <w:tcPr>
            <w:tcW w:type="dxa" w:w="2880"/>
          </w:tcPr>
          <w:p>
            <w:r>
              <w:t>Direct URL to a QR code PNG. Returned only if requested using qr_code_requested and supported by the carrier.</w:t>
            </w:r>
          </w:p>
        </w:tc>
      </w:tr>
      <w:tr>
        <w:tc>
          <w:tcPr>
            <w:tcW w:type="dxa" w:w="2880"/>
          </w:tcPr>
          <w:p>
            <w:r>
              <w:t>results[].rate</w:t>
            </w:r>
          </w:p>
        </w:tc>
        <w:tc>
          <w:tcPr>
            <w:tcW w:type="dxa" w:w="2880"/>
          </w:tcPr>
          <w:p>
            <w:r>
              <w:t>object | string</w:t>
            </w:r>
          </w:p>
        </w:tc>
        <w:tc>
          <w:tcPr>
            <w:tcW w:type="dxa" w:w="2880"/>
          </w:tcPr>
          <w:p>
            <w:r>
              <w:t>Either a CoreRate object or a string identifier (OneOf(&lt;CoreRate&gt; | string)).</w:t>
            </w:r>
          </w:p>
        </w:tc>
      </w:tr>
      <w:tr>
        <w:tc>
          <w:tcPr>
            <w:tcW w:type="dxa" w:w="2880"/>
          </w:tcPr>
          <w:p>
            <w:r>
              <w:t>results[].status</w:t>
            </w:r>
          </w:p>
        </w:tc>
        <w:tc>
          <w:tcPr>
            <w:tcW w:type="dxa" w:w="2880"/>
          </w:tcPr>
          <w:p>
            <w:r>
              <w:t>string</w:t>
            </w:r>
          </w:p>
        </w:tc>
        <w:tc>
          <w:tcPr>
            <w:tcW w:type="dxa" w:w="2880"/>
          </w:tcPr>
          <w:p>
            <w:r>
              <w:t>Transaction status enum (&lt;TransactionStatusEnum&gt;).</w:t>
            </w:r>
          </w:p>
        </w:tc>
      </w:tr>
      <w:tr>
        <w:tc>
          <w:tcPr>
            <w:tcW w:type="dxa" w:w="2880"/>
          </w:tcPr>
          <w:p>
            <w:r>
              <w:t>results[].test</w:t>
            </w:r>
          </w:p>
        </w:tc>
        <w:tc>
          <w:tcPr>
            <w:tcW w:type="dxa" w:w="2880"/>
          </w:tcPr>
          <w:p>
            <w:r>
              <w:t>boolean</w:t>
            </w:r>
          </w:p>
        </w:tc>
        <w:tc>
          <w:tcPr>
            <w:tcW w:type="dxa" w:w="2880"/>
          </w:tcPr>
          <w:p>
            <w:r>
              <w:t>Indicates whether the object was created in test mode.</w:t>
            </w:r>
          </w:p>
        </w:tc>
      </w:tr>
      <w:tr>
        <w:tc>
          <w:tcPr>
            <w:tcW w:type="dxa" w:w="2880"/>
          </w:tcPr>
          <w:p>
            <w:r>
              <w:t>results[].tracking_number</w:t>
            </w:r>
          </w:p>
        </w:tc>
        <w:tc>
          <w:tcPr>
            <w:tcW w:type="dxa" w:w="2880"/>
          </w:tcPr>
          <w:p>
            <w:r>
              <w:t>string</w:t>
            </w:r>
          </w:p>
        </w:tc>
        <w:tc>
          <w:tcPr>
            <w:tcW w:type="dxa" w:w="2880"/>
          </w:tcPr>
          <w:p>
            <w:r>
              <w:t>Carrier-specific tracking number. Returned only if trackable and processed successfully.</w:t>
            </w:r>
          </w:p>
        </w:tc>
      </w:tr>
      <w:tr>
        <w:tc>
          <w:tcPr>
            <w:tcW w:type="dxa" w:w="2880"/>
          </w:tcPr>
          <w:p>
            <w:r>
              <w:t>results[].tracking_status</w:t>
            </w:r>
          </w:p>
        </w:tc>
        <w:tc>
          <w:tcPr>
            <w:tcW w:type="dxa" w:w="2880"/>
          </w:tcPr>
          <w:p>
            <w:r>
              <w:t>string</w:t>
            </w:r>
          </w:p>
        </w:tc>
        <w:tc>
          <w:tcPr>
            <w:tcW w:type="dxa" w:w="2880"/>
          </w:tcPr>
          <w:p>
            <w:r>
              <w:t>Tracking status enum (&lt;TrackingStatusEnum&gt;).</w:t>
            </w:r>
          </w:p>
        </w:tc>
      </w:tr>
      <w:tr>
        <w:tc>
          <w:tcPr>
            <w:tcW w:type="dxa" w:w="2880"/>
          </w:tcPr>
          <w:p>
            <w:r>
              <w:t>results[].tracking_url_provider</w:t>
            </w:r>
          </w:p>
        </w:tc>
        <w:tc>
          <w:tcPr>
            <w:tcW w:type="dxa" w:w="2880"/>
          </w:tcPr>
          <w:p>
            <w:r>
              <w:t>string</w:t>
            </w:r>
          </w:p>
        </w:tc>
        <w:tc>
          <w:tcPr>
            <w:tcW w:type="dxa" w:w="2880"/>
          </w:tcPr>
          <w:p>
            <w:r>
              <w:t>Link to track the shipment on the carrier’s tracking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'https://api.goshippo.com/transactions?page=1&amp;results=10' \</w:t>
        <w:br/>
        <w:t xml:space="preserve"> --header 'Accept: application/json'</w:t>
      </w:r>
    </w:p>
    <w:p>
      <w:pPr>
        <w:pStyle w:val="Heading3"/>
      </w:pPr>
      <w:r>
        <w:t>Example Usage</w:t>
      </w:r>
    </w:p>
    <w:p>
      <w:pPr>
        <w:pStyle w:val="Heading3"/>
      </w:pPr>
      <w:r>
        <w:t>Example 1: Filter by Rate ID</w:t>
      </w:r>
    </w:p>
    <w:p>
      <w:r>
        <w:rPr>
          <w:b/>
          <w:color w:val="666666"/>
          <w:sz w:val="16"/>
        </w:rPr>
        <w:t>[bash]</w:t>
      </w:r>
    </w:p>
    <w:p>
      <w:pPr>
        <w:shd w:fill="F2F2F2" w:val="clear"/>
      </w:pPr>
      <w:r>
        <w:rPr>
          <w:rFonts w:ascii="Courier New" w:hAnsi="Courier New"/>
          <w:sz w:val="17"/>
        </w:rPr>
        <w:t>curl -i --location --request GET 'https://api.goshippo.com/transactions?rate=rate_123456789' \</w:t>
        <w:br/>
        <w:t xml:space="preserve"> --header 'Accept: application/json'</w:t>
      </w:r>
    </w:p>
    <w:p>
      <w:pPr>
        <w:pStyle w:val="Heading3"/>
      </w:pPr>
      <w:r>
        <w:t>Example 2: Filter by Transaction Object Status</w:t>
      </w:r>
    </w:p>
    <w:p>
      <w:r>
        <w:rPr>
          <w:b/>
          <w:color w:val="666666"/>
          <w:sz w:val="16"/>
        </w:rPr>
        <w:t>[bash]</w:t>
      </w:r>
    </w:p>
    <w:p>
      <w:pPr>
        <w:shd w:fill="F2F2F2" w:val="clear"/>
      </w:pPr>
      <w:r>
        <w:rPr>
          <w:rFonts w:ascii="Courier New" w:hAnsi="Courier New"/>
          <w:sz w:val="17"/>
        </w:rPr>
        <w:t>curl -i --location --request GET 'https://api.goshippo.com/transactions?object_status=SUCCESS&amp;page=1&amp;results=25' \</w:t>
        <w:br/>
        <w:t xml:space="preserve"> --header 'Accept: application/json'</w:t>
      </w:r>
    </w:p>
    <w:p>
      <w:pPr>
        <w:pStyle w:val="Heading3"/>
      </w:pPr>
      <w:r>
        <w:t>Example 3: Filter by Tracking Status</w:t>
      </w:r>
    </w:p>
    <w:p>
      <w:r>
        <w:rPr>
          <w:b/>
          <w:color w:val="666666"/>
          <w:sz w:val="16"/>
        </w:rPr>
        <w:t>[bash]</w:t>
      </w:r>
    </w:p>
    <w:p>
      <w:pPr>
        <w:shd w:fill="F2F2F2" w:val="clear"/>
      </w:pPr>
      <w:r>
        <w:rPr>
          <w:rFonts w:ascii="Courier New" w:hAnsi="Courier New"/>
          <w:sz w:val="17"/>
        </w:rPr>
        <w:t>curl -i --location --request GET 'https://api.goshippo.com/transactions?tracking_status=DELIVERED&amp;results=50' \</w:t>
        <w:br/>
        <w:t xml:space="preserve"> --header 'Accept: application/json'</w:t>
      </w:r>
    </w:p>
    <w:p>
      <w:pPr>
        <w:pStyle w:val="Heading3"/>
      </w:pPr>
      <w:r>
        <w:t>Notes</w:t>
      </w:r>
    </w:p>
    <w:p>
      <w:pPr>
        <w:pStyle w:val="ListBullet"/>
      </w:pPr>
      <w:r>
        <w:t>results is capped at a maximum of 100.</w:t>
      </w:r>
    </w:p>
    <w:p>
      <w:pPr>
        <w:pStyle w:val="ListBullet"/>
      </w:pPr>
      <w:r>
        <w:t>Some fields (like label_url, commercial_invoice_url, tracking_number, tracking_url_provider) are only present when the Transaction has been processed successfully and/or when the carrier supports the feature.</w:t>
      </w:r>
    </w:p>
    <w:p>
      <w:pPr>
        <w:pStyle w:val="ListBullet"/>
      </w:pPr>
      <w:r>
        <w:t>The response includes placeholder types (&lt;LabelFileTypeEnum&gt;, &lt;ObjectStateEnum&gt;, &lt;TransactionStatusEnum&gt;, &lt;TrackingStatusEnum&gt;, &lt;ResponseMessageList&gt;, &lt;CoreRate&gt;) because the scraped content did not enumerate their concrete schemas/values.</w:t>
      </w:r>
    </w:p>
    <w:p>
      <w:pPr>
        <w:pStyle w:val="Heading3"/>
      </w:pPr>
      <w:r>
        <w:t>Error Handling</w:t>
      </w:r>
    </w:p>
    <w:p>
      <w:pPr>
        <w:pStyle w:val="ListBullet"/>
      </w:pPr>
      <w:r>
        <w:t>400 Client Error: Returned for invalid query parameter values (for example, unsupported enum values) or other client-side request issues. The response body is an object with arbitrary keys/values ({[key: string]: any}) as documented.</w:t>
      </w:r>
    </w:p>
    <w:p>
      <w:pPr>
        <w:pStyle w:val="Heading3"/>
      </w:pPr>
      <w:r>
        <w:t>Related transactions actions</w:t>
      </w:r>
    </w:p>
    <w:p>
      <w:pPr>
        <w:pStyle w:val="ListBullet"/>
      </w:pPr>
      <w:r>
        <w:t>[GET] Retrieve a Shipping Label (Get a Transaction) — /transactions/{{transactionId}}</w:t>
      </w:r>
    </w:p>
    <w:p>
      <w:pPr>
        <w:pStyle w:val="ListBullet"/>
      </w:pPr>
      <w:r>
        <w:t>[POST] Create a Shipping Label (Create Transaction) — /transactions</w:t>
      </w:r>
    </w:p>
    <w:p>
      <w:r>
        <w:br w:type="page"/>
      </w:r>
    </w:p>
    <w:p>
      <w:pPr>
        <w:pStyle w:val="Heading2"/>
      </w:pPr>
      <w:r>
        <w:t>44. [GET] Retrieve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access to the webhook (and its webhookId) in your Shippo account</w:t>
      </w:r>
    </w:p>
    <w:p>
      <w:pPr>
        <w:pStyle w:val="Heading3"/>
      </w:pPr>
      <w:r>
        <w:t>Method</w:t>
      </w:r>
    </w:p>
    <w:p>
      <w:r>
        <w:t>GET</w:t>
      </w:r>
    </w:p>
    <w:p>
      <w:pPr>
        <w:pStyle w:val="Heading3"/>
      </w:pPr>
      <w:r>
        <w:t>URL</w:t>
      </w:r>
    </w:p>
    <w:p>
      <w:r>
        <w:t>https://api.goshippo.com/webhooks/{{webhookId}}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webhook using the webhook object ID.</w:t>
      </w:r>
    </w:p>
    <w:p>
      <w:pPr>
        <w:pStyle w:val="Heading3"/>
      </w:pPr>
      <w:r>
        <w:t>Enforcement Rules</w:t>
      </w:r>
    </w:p>
    <w:p>
      <w:pPr>
        <w:pStyle w:val="ListBullet"/>
      </w:pPr>
      <w:r>
        <w:t>The webhookId path parameter must always be present.</w:t>
      </w:r>
    </w:p>
    <w:p>
      <w:pPr>
        <w:pStyle w:val="ListBullet"/>
      </w:pPr>
      <w:r>
        <w:t>Always construct the path as /webhooks/{{webhookId}}, where {{webhookId}} is a non-empty string.</w:t>
      </w:r>
    </w:p>
    <w:p>
      <w:pPr>
        <w:pStyle w:val="ListBullet"/>
      </w:pPr>
      <w:r>
        <w:t>Do not call the API with a missing or empty webhookId (e.g., avoid /webhooks/ or /webhooks//).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/webhooks/0bdf0b7e9a3f4f2a9c3a1b2c3d4e5f6a</w:t>
        <w:br/>
        <w:t>/webhooks/webhook_123456789</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Object ID of the webhook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 "track_updated",</w:t>
        <w:br/>
        <w:t xml:space="preserve"> "url": "https://example.com/shippo-webhook",</w:t>
        <w:br/>
        <w:t xml:space="preserve"> "active": true,</w:t>
        <w:br/>
        <w:t xml:space="preserve"> "is_test": false,</w:t>
        <w:br/>
        <w:t xml:space="preserve"> "object_created": "2024-01-15T10:30:00Z",</w:t>
        <w:br/>
        <w:t xml:space="preserve"> "object_id": "0bdf0b7e9a3f4f2a9c3a1b2c3d4e5f6a",</w:t>
        <w:br/>
        <w:t xml:space="preserve"> "object_updated": "2024-01-20T12:05:10Z",</w:t>
        <w:br/>
        <w:t xml:space="preserve"> "object_owner": "username@example.com"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Type of event that triggers the webhook (e.g., "track_updated").</w:t>
            </w:r>
          </w:p>
        </w:tc>
      </w:tr>
      <w:tr>
        <w:tc>
          <w:tcPr>
            <w:tcW w:type="dxa" w:w="2880"/>
          </w:tcPr>
          <w:p>
            <w:r>
              <w:t>url</w:t>
            </w:r>
          </w:p>
        </w:tc>
        <w:tc>
          <w:tcPr>
            <w:tcW w:type="dxa" w:w="2880"/>
          </w:tcPr>
          <w:p>
            <w:r>
              <w:t>string</w:t>
            </w:r>
          </w:p>
        </w:tc>
        <w:tc>
          <w:tcPr>
            <w:tcW w:type="dxa" w:w="2880"/>
          </w:tcPr>
          <w:p>
            <w:r>
              <w:t>URL webhook events are sent to (e.g., "https://example.com/shippo-webhook").</w:t>
            </w:r>
          </w:p>
        </w:tc>
      </w:tr>
      <w:tr>
        <w:tc>
          <w:tcPr>
            <w:tcW w:type="dxa" w:w="2880"/>
          </w:tcPr>
          <w:p>
            <w:r>
              <w:t>active</w:t>
            </w:r>
          </w:p>
        </w:tc>
        <w:tc>
          <w:tcPr>
            <w:tcW w:type="dxa" w:w="2880"/>
          </w:tcPr>
          <w:p>
            <w:r>
              <w:t>boolean</w:t>
            </w:r>
          </w:p>
        </w:tc>
        <w:tc>
          <w:tcPr>
            <w:tcW w:type="dxa" w:w="2880"/>
          </w:tcPr>
          <w:p>
            <w:r>
              <w:t>Determines whether the webhook is active or not.</w:t>
            </w:r>
          </w:p>
        </w:tc>
      </w:tr>
      <w:tr>
        <w:tc>
          <w:tcPr>
            <w:tcW w:type="dxa" w:w="2880"/>
          </w:tcPr>
          <w:p>
            <w:r>
              <w:t>is_test</w:t>
            </w:r>
          </w:p>
        </w:tc>
        <w:tc>
          <w:tcPr>
            <w:tcW w:type="dxa" w:w="2880"/>
          </w:tcPr>
          <w:p>
            <w:r>
              <w:t>boolean</w:t>
            </w:r>
          </w:p>
        </w:tc>
        <w:tc>
          <w:tcPr>
            <w:tcW w:type="dxa" w:w="2880"/>
          </w:tcPr>
          <w:p>
            <w:r>
              <w:t>Determines whether the webhook is a test webhook or not.</w:t>
            </w:r>
          </w:p>
        </w:tc>
      </w:tr>
      <w:tr>
        <w:tc>
          <w:tcPr>
            <w:tcW w:type="dxa" w:w="2880"/>
          </w:tcPr>
          <w:p>
            <w:r>
              <w:t>object_created</w:t>
            </w:r>
          </w:p>
        </w:tc>
        <w:tc>
          <w:tcPr>
            <w:tcW w:type="dxa" w:w="2880"/>
          </w:tcPr>
          <w:p>
            <w:r>
              <w:t>string</w:t>
            </w:r>
          </w:p>
        </w:tc>
        <w:tc>
          <w:tcPr>
            <w:tcW w:type="dxa" w:w="2880"/>
          </w:tcPr>
          <w:p>
            <w:r>
              <w:t>Timestamp of the creation of the webhook.</w:t>
            </w:r>
          </w:p>
        </w:tc>
      </w:tr>
      <w:tr>
        <w:tc>
          <w:tcPr>
            <w:tcW w:type="dxa" w:w="2880"/>
          </w:tcPr>
          <w:p>
            <w:r>
              <w:t>object_id</w:t>
            </w:r>
          </w:p>
        </w:tc>
        <w:tc>
          <w:tcPr>
            <w:tcW w:type="dxa" w:w="2880"/>
          </w:tcPr>
          <w:p>
            <w:r>
              <w:t>string</w:t>
            </w:r>
          </w:p>
        </w:tc>
        <w:tc>
          <w:tcPr>
            <w:tcW w:type="dxa" w:w="2880"/>
          </w:tcPr>
          <w:p>
            <w:r>
              <w:t>Unique identifier of the webhook (can be used to retrieve or delete the webhook).</w:t>
            </w:r>
          </w:p>
        </w:tc>
      </w:tr>
      <w:tr>
        <w:tc>
          <w:tcPr>
            <w:tcW w:type="dxa" w:w="2880"/>
          </w:tcPr>
          <w:p>
            <w:r>
              <w:t>object_updated</w:t>
            </w:r>
          </w:p>
        </w:tc>
        <w:tc>
          <w:tcPr>
            <w:tcW w:type="dxa" w:w="2880"/>
          </w:tcPr>
          <w:p>
            <w:r>
              <w:t>string</w:t>
            </w:r>
          </w:p>
        </w:tc>
        <w:tc>
          <w:tcPr>
            <w:tcW w:type="dxa" w:w="2880"/>
          </w:tcPr>
          <w:p>
            <w:r>
              <w:t>Timestamp of the last update of the webhook.</w:t>
            </w:r>
          </w:p>
        </w:tc>
      </w:tr>
      <w:tr>
        <w:tc>
          <w:tcPr>
            <w:tcW w:type="dxa" w:w="2880"/>
          </w:tcPr>
          <w:p>
            <w:r>
              <w:t>object_owner</w:t>
            </w:r>
          </w:p>
        </w:tc>
        <w:tc>
          <w:tcPr>
            <w:tcW w:type="dxa" w:w="2880"/>
          </w:tcPr>
          <w:p>
            <w:r>
              <w:t>string</w:t>
            </w:r>
          </w:p>
        </w:tc>
        <w:tc>
          <w:tcPr>
            <w:tcW w:type="dxa" w:w="2880"/>
          </w:tcPr>
          <w:p>
            <w:r>
              <w:t>Username of the user who created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'https://api.goshippo.com/webhooks/0bdf0b7e9a3f4f2a9c3a1b2c3d4e5f6a' \</w:t>
        <w:br/>
        <w:t xml:space="preserve"> --header 'Accept: application/json'</w:t>
      </w:r>
    </w:p>
    <w:p>
      <w:pPr>
        <w:pStyle w:val="Heading3"/>
      </w:pPr>
      <w:r>
        <w:t>Related webhooks actions</w:t>
      </w:r>
    </w:p>
    <w:p>
      <w:pPr>
        <w:pStyle w:val="ListBullet"/>
      </w:pPr>
      <w:r>
        <w:t>[DELETE] Delete a Webhook — /webhooks/{{webhookId}}</w:t>
      </w:r>
    </w:p>
    <w:p>
      <w:pPr>
        <w:pStyle w:val="ListBullet"/>
      </w:pPr>
      <w:r>
        <w:t>[GET] List Webhooks — /webhooks</w:t>
      </w:r>
    </w:p>
    <w:p>
      <w:pPr>
        <w:pStyle w:val="ListBullet"/>
      </w:pPr>
      <w:r>
        <w:t>[POST] Create a Webhook — /webhooks</w:t>
      </w:r>
    </w:p>
    <w:p>
      <w:pPr>
        <w:pStyle w:val="ListBullet"/>
      </w:pPr>
      <w:r>
        <w:t>[PUT] Update a Webhook — /webhooks/{{webhookId}}</w:t>
      </w:r>
    </w:p>
    <w:p>
      <w:r>
        <w:br w:type="page"/>
      </w:r>
    </w:p>
    <w:p>
      <w:pPr>
        <w:pStyle w:val="Heading2"/>
      </w:pPr>
      <w:r>
        <w:t>45. [GET] Get a Shipment’s Tracking Status</w:t>
      </w:r>
    </w:p>
    <w:p>
      <w:r>
        <w:rPr>
          <w:b/>
        </w:rPr>
        <w:t xml:space="preserve">Endpoint: </w:t>
      </w:r>
      <w:r>
        <w:rPr>
          <w:rFonts w:ascii="Courier New" w:hAnsi="Courier New"/>
          <w:sz w:val="18"/>
        </w:rPr>
        <w:t>/tracks/{{carrier}}/{{trackingNumber}}</w:t>
      </w:r>
    </w:p>
    <w:p>
      <w:pPr>
        <w:pStyle w:val="Heading3"/>
      </w:pPr>
      <w:r>
        <w:t>Prerequisites</w:t>
      </w:r>
    </w:p>
    <w:p>
      <w:pPr>
        <w:pStyle w:val="ListBullet"/>
      </w:pPr>
      <w:r>
        <w:t>You must know the carrier name and the tracking number for the shipment you want to track.</w:t>
      </w:r>
    </w:p>
    <w:p>
      <w:pPr>
        <w:pStyle w:val="Heading3"/>
      </w:pPr>
      <w:r>
        <w:t>Method</w:t>
      </w:r>
    </w:p>
    <w:p>
      <w:r>
        <w:t>GET</w:t>
      </w:r>
    </w:p>
    <w:p>
      <w:pPr>
        <w:pStyle w:val="Heading3"/>
      </w:pPr>
      <w:r>
        <w:t>URL</w:t>
      </w:r>
    </w:p>
    <w:p>
      <w:r>
        <w:t>https://api.goshippo.com/tracks/{{Carrier}}/{{TrackingNumber}}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the tracking status of a shipment using a carrier name and a tracking number.</w:t>
      </w:r>
    </w:p>
    <w:p>
      <w:pPr>
        <w:pStyle w:val="Heading3"/>
      </w:pPr>
      <w:r>
        <w:t>Enforcement Rules</w:t>
      </w:r>
    </w:p>
    <w:p>
      <w:pPr>
        <w:pStyle w:val="ListBullet"/>
      </w:pPr>
      <w:r>
        <w:t>The Carrier path parameter must always be present and non-empty.</w:t>
      </w:r>
    </w:p>
    <w:p>
      <w:pPr>
        <w:pStyle w:val="ListBullet"/>
      </w:pPr>
      <w:r>
        <w:t>The TrackingNumber path parameter must always be present and non-empty.</w:t>
      </w:r>
    </w:p>
    <w:p>
      <w:pPr>
        <w:pStyle w:val="ListBullet"/>
      </w:pPr>
      <w:r>
        <w:t>Always construct the path as /tracks/{{Carrier}}/{{TrackingNumber}}.</w:t>
      </w:r>
    </w:p>
    <w:p>
      <w:pPr>
        <w:pStyle w:val="ListBullet"/>
      </w:pPr>
      <w:r>
        <w:t>Do not call the API with missing or empty path parameters (e.g., avoid /tracks// or /tracks/usps/).</w:t>
      </w:r>
    </w:p>
    <w:p>
      <w:pPr>
        <w:pStyle w:val="ListBullet"/>
      </w:pPr>
      <w:r>
        <w:t>Do not infer or guess Carrier or TrackingNumber.</w:t>
      </w:r>
    </w:p>
    <w:p>
      <w:pPr>
        <w:pStyle w:val="ListBullet"/>
      </w:pPr>
      <w:r>
        <w:t>When executing the action, ensure to send Path Parameters in the URL,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/tracks/usps/9205590164917312751089</w:t>
        <w:br/>
        <w:t>/tracks/fedex/449044304137821</w:t>
      </w:r>
    </w:p>
    <w:p>
      <w:pPr>
        <w:pStyle w:val="Heading3"/>
      </w:pPr>
      <w:r>
        <w:t>Invalid Examples</w:t>
      </w:r>
    </w:p>
    <w:p>
      <w:r>
        <w:rPr>
          <w:b/>
          <w:color w:val="666666"/>
          <w:sz w:val="16"/>
        </w:rPr>
        <w:t>[http]</w:t>
      </w:r>
    </w:p>
    <w:p>
      <w:pPr>
        <w:shd w:fill="F2F2F2" w:val="clear"/>
      </w:pPr>
      <w:r>
        <w:rPr>
          <w:rFonts w:ascii="Courier New" w:hAnsi="Courier New"/>
          <w:sz w:val="17"/>
        </w:rPr>
        <w:t>/tracks//9205590164917312751089</w:t>
        <w:br/>
        <w:t>/tracks/usps/</w:t>
        <w:br/>
        <w:t>/tracks//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w:t>
            </w:r>
          </w:p>
        </w:tc>
        <w:tc>
          <w:tcPr>
            <w:tcW w:type="dxa" w:w="2880"/>
          </w:tcPr>
          <w:p>
            <w:r>
              <w:t>string</w:t>
            </w:r>
          </w:p>
        </w:tc>
        <w:tc>
          <w:tcPr>
            <w:tcW w:type="dxa" w:w="2880"/>
          </w:tcPr>
          <w:p>
            <w:r>
              <w:t>Name of the carrier of the shipment to track (e.g., usps).</w:t>
            </w:r>
          </w:p>
        </w:tc>
      </w:tr>
      <w:tr>
        <w:tc>
          <w:tcPr>
            <w:tcW w:type="dxa" w:w="2880"/>
          </w:tcPr>
          <w:p>
            <w:r>
              <w:t>TrackingNumber</w:t>
            </w:r>
          </w:p>
        </w:tc>
        <w:tc>
          <w:tcPr>
            <w:tcW w:type="dxa" w:w="2880"/>
          </w:tcPr>
          <w:p>
            <w:r>
              <w:t>string</w:t>
            </w:r>
          </w:p>
        </w:tc>
        <w:tc>
          <w:tcPr>
            <w:tcW w:type="dxa" w:w="2880"/>
          </w:tcPr>
          <w:p>
            <w:r>
              <w:t>Tracking number to track.</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"address_from": {</w:t>
        <w:br/>
        <w:t xml:space="preserve"> "city": "San Francisco",</w:t>
        <w:br/>
        <w:t xml:space="preserve"> "country": "US",</w:t>
        <w:br/>
        <w:t xml:space="preserve"> "state": "CA",</w:t>
        <w:br/>
        <w:t xml:space="preserve"> "zip": "94103"</w:t>
        <w:br/>
        <w:t xml:space="preserve"> },</w:t>
        <w:br/>
        <w:t xml:space="preserve"> "address_to": {</w:t>
        <w:br/>
        <w:t xml:space="preserve"> "city": "Los Angeles",</w:t>
        <w:br/>
        <w:t xml:space="preserve"> "country": "US",</w:t>
        <w:br/>
        <w:t xml:space="preserve"> "state": "CA",</w:t>
        <w:br/>
        <w:t xml:space="preserve"> "zip": "90001"</w:t>
        <w:br/>
        <w:t xml:space="preserve"> },</w:t>
        <w:br/>
        <w:t xml:space="preserve"> "carrier": "usps",</w:t>
        <w:br/>
        <w:t xml:space="preserve"> "eta": "2021-07-23T00:00:00Z",</w:t>
        <w:br/>
        <w:t xml:space="preserve"> "messages": [],</w:t>
        <w:br/>
        <w:t xml:space="preserve"> "metadata": "Order 000123",</w:t>
        <w:br/>
        <w:t xml:space="preserve"> "original_eta": "2021-07-23T00:00:00Z",</w:t>
        <w:br/>
        <w:t xml:space="preserve"> "servicelevel": {</w:t>
        <w:br/>
        <w:t xml:space="preserve"> "name": "Priority Mail",</w:t>
        <w:br/>
        <w:t xml:space="preserve"> "terms": "USPS Priority Mail",</w:t>
        <w:br/>
        <w:t xml:space="preserve"> "token": "usps_priority",</w:t>
        <w:br/>
        <w:t xml:space="preserve"> "extended_token": "usps_priority",</w:t>
        <w:br/>
        <w:t xml:space="preserve"> "parent_servicelevel": {</w:t>
        <w:br/>
        <w:t xml:space="preserve"> "name": "Priority Mail",</w:t>
        <w:br/>
        <w:t xml:space="preserve"> "terms": "USPS Priority Mail",</w:t>
        <w:br/>
        <w:t xml:space="preserve"> "token": "usps_priority",</w:t>
        <w:br/>
        <w:t xml:space="preserve"> "extended_token": "usps_priority"</w:t>
        <w:br/>
        <w:t xml:space="preserve"> }</w:t>
        <w:br/>
        <w:t xml:space="preserve"> },</w:t>
        <w:br/>
        <w:t xml:space="preserve"> "tracking_history": [</w:t>
        <w:br/>
        <w:t xml:space="preserve"> {</w:t>
        <w:br/>
        <w:t xml:space="preserve"> "location": {},</w:t>
        <w:br/>
        <w:t xml:space="preserve"> "object_created": "2021-07-20T12:00:00Z",</w:t>
        <w:br/>
        <w:t xml:space="preserve"> "object_id": "track_123",</w:t>
        <w:br/>
        <w:t xml:space="preserve"> "object_updated": "2021-07-20T12:00:00Z",</w:t>
        <w:br/>
        <w:t xml:space="preserve"> "status": "TRANSIT",</w:t>
        <w:br/>
        <w:t xml:space="preserve"> "substatus": {},</w:t>
        <w:br/>
        <w:t xml:space="preserve"> "status_date": "2021-07-20T11:58:00Z",</w:t>
        <w:br/>
        <w:t xml:space="preserve"> "status_details": "Shipment accepted by carrier"</w:t>
        <w:br/>
        <w:t xml:space="preserve"> }</w:t>
        <w:br/>
        <w:t xml:space="preserve"> ],</w:t>
        <w:br/>
        <w:t xml:space="preserve"> "tracking_number": "9205590164917312751089",</w:t>
        <w:br/>
        <w:t xml:space="preserve"> "tracking_status": {</w:t>
        <w:br/>
        <w:t xml:space="preserve"> "location": {},</w:t>
        <w:br/>
        <w:t xml:space="preserve"> "object_created": "2021-07-20T12:00:00Z",</w:t>
        <w:br/>
        <w:t xml:space="preserve"> "object_id": "track_123",</w:t>
        <w:br/>
        <w:t xml:space="preserve"> "object_updated": "2021-07-20T12:00:00Z",</w:t>
        <w:br/>
        <w:t xml:space="preserve"> "status": "TRANSIT",</w:t>
        <w:br/>
        <w:t xml:space="preserve"> "substatus": {},</w:t>
        <w:br/>
        <w:t xml:space="preserve"> "status_date": "2021-07-20T11:58:00Z",</w:t>
        <w:br/>
        <w:t xml:space="preserve"> "status_details": "Shipment accepted by carrier"</w:t>
        <w:br/>
        <w:t xml:space="preserve"> },</w:t>
        <w:br/>
        <w:t xml:space="preserve"> "transaction": "trans_456"</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address_from</w:t>
            </w:r>
          </w:p>
        </w:tc>
        <w:tc>
          <w:tcPr>
            <w:tcW w:type="dxa" w:w="2880"/>
          </w:tcPr>
          <w:p>
            <w:r>
              <w:t>object</w:t>
            </w:r>
          </w:p>
        </w:tc>
        <w:tc>
          <w:tcPr>
            <w:tcW w:type="dxa" w:w="2880"/>
          </w:tcPr>
          <w:p>
            <w:r>
              <w:t>Origin address (city, country, state, zip).</w:t>
            </w:r>
          </w:p>
        </w:tc>
      </w:tr>
      <w:tr>
        <w:tc>
          <w:tcPr>
            <w:tcW w:type="dxa" w:w="2880"/>
          </w:tcPr>
          <w:p>
            <w:r>
              <w:t>address_from.city</w:t>
            </w:r>
          </w:p>
        </w:tc>
        <w:tc>
          <w:tcPr>
            <w:tcW w:type="dxa" w:w="2880"/>
          </w:tcPr>
          <w:p>
            <w:r>
              <w:t>string</w:t>
            </w:r>
          </w:p>
        </w:tc>
        <w:tc>
          <w:tcPr>
            <w:tcW w:type="dxa" w:w="2880"/>
          </w:tcPr>
          <w:p>
            <w:r>
              <w:t>Origin city.</w:t>
            </w:r>
          </w:p>
        </w:tc>
      </w:tr>
      <w:tr>
        <w:tc>
          <w:tcPr>
            <w:tcW w:type="dxa" w:w="2880"/>
          </w:tcPr>
          <w:p>
            <w:r>
              <w:t>address_from.country</w:t>
            </w:r>
          </w:p>
        </w:tc>
        <w:tc>
          <w:tcPr>
            <w:tcW w:type="dxa" w:w="2880"/>
          </w:tcPr>
          <w:p>
            <w:r>
              <w:t>string</w:t>
            </w:r>
          </w:p>
        </w:tc>
        <w:tc>
          <w:tcPr>
            <w:tcW w:type="dxa" w:w="2880"/>
          </w:tcPr>
          <w:p>
            <w:r>
              <w:t>Origin country.</w:t>
            </w:r>
          </w:p>
        </w:tc>
      </w:tr>
      <w:tr>
        <w:tc>
          <w:tcPr>
            <w:tcW w:type="dxa" w:w="2880"/>
          </w:tcPr>
          <w:p>
            <w:r>
              <w:t>address_from.state</w:t>
            </w:r>
          </w:p>
        </w:tc>
        <w:tc>
          <w:tcPr>
            <w:tcW w:type="dxa" w:w="2880"/>
          </w:tcPr>
          <w:p>
            <w:r>
              <w:t>string</w:t>
            </w:r>
          </w:p>
        </w:tc>
        <w:tc>
          <w:tcPr>
            <w:tcW w:type="dxa" w:w="2880"/>
          </w:tcPr>
          <w:p>
            <w:r>
              <w:t>Origin state/region.</w:t>
            </w:r>
          </w:p>
        </w:tc>
      </w:tr>
      <w:tr>
        <w:tc>
          <w:tcPr>
            <w:tcW w:type="dxa" w:w="2880"/>
          </w:tcPr>
          <w:p>
            <w:r>
              <w:t>address_from.zip</w:t>
            </w:r>
          </w:p>
        </w:tc>
        <w:tc>
          <w:tcPr>
            <w:tcW w:type="dxa" w:w="2880"/>
          </w:tcPr>
          <w:p>
            <w:r>
              <w:t>string</w:t>
            </w:r>
          </w:p>
        </w:tc>
        <w:tc>
          <w:tcPr>
            <w:tcW w:type="dxa" w:w="2880"/>
          </w:tcPr>
          <w:p>
            <w:r>
              <w:t>Origin postal code.</w:t>
            </w:r>
          </w:p>
        </w:tc>
      </w:tr>
      <w:tr>
        <w:tc>
          <w:tcPr>
            <w:tcW w:type="dxa" w:w="2880"/>
          </w:tcPr>
          <w:p>
            <w:r>
              <w:t>address_to</w:t>
            </w:r>
          </w:p>
        </w:tc>
        <w:tc>
          <w:tcPr>
            <w:tcW w:type="dxa" w:w="2880"/>
          </w:tcPr>
          <w:p>
            <w:r>
              <w:t>object</w:t>
            </w:r>
          </w:p>
        </w:tc>
        <w:tc>
          <w:tcPr>
            <w:tcW w:type="dxa" w:w="2880"/>
          </w:tcPr>
          <w:p>
            <w:r>
              <w:t>Destination address (city, country, state, zip).</w:t>
            </w:r>
          </w:p>
        </w:tc>
      </w:tr>
      <w:tr>
        <w:tc>
          <w:tcPr>
            <w:tcW w:type="dxa" w:w="2880"/>
          </w:tcPr>
          <w:p>
            <w:r>
              <w:t>address_to.city</w:t>
            </w:r>
          </w:p>
        </w:tc>
        <w:tc>
          <w:tcPr>
            <w:tcW w:type="dxa" w:w="2880"/>
          </w:tcPr>
          <w:p>
            <w:r>
              <w:t>string</w:t>
            </w:r>
          </w:p>
        </w:tc>
        <w:tc>
          <w:tcPr>
            <w:tcW w:type="dxa" w:w="2880"/>
          </w:tcPr>
          <w:p>
            <w:r>
              <w:t>Destination city.</w:t>
            </w:r>
          </w:p>
        </w:tc>
      </w:tr>
      <w:tr>
        <w:tc>
          <w:tcPr>
            <w:tcW w:type="dxa" w:w="2880"/>
          </w:tcPr>
          <w:p>
            <w:r>
              <w:t>address_to.country</w:t>
            </w:r>
          </w:p>
        </w:tc>
        <w:tc>
          <w:tcPr>
            <w:tcW w:type="dxa" w:w="2880"/>
          </w:tcPr>
          <w:p>
            <w:r>
              <w:t>string</w:t>
            </w:r>
          </w:p>
        </w:tc>
        <w:tc>
          <w:tcPr>
            <w:tcW w:type="dxa" w:w="2880"/>
          </w:tcPr>
          <w:p>
            <w:r>
              <w:t>Destination country.</w:t>
            </w:r>
          </w:p>
        </w:tc>
      </w:tr>
      <w:tr>
        <w:tc>
          <w:tcPr>
            <w:tcW w:type="dxa" w:w="2880"/>
          </w:tcPr>
          <w:p>
            <w:r>
              <w:t>address_to.state</w:t>
            </w:r>
          </w:p>
        </w:tc>
        <w:tc>
          <w:tcPr>
            <w:tcW w:type="dxa" w:w="2880"/>
          </w:tcPr>
          <w:p>
            <w:r>
              <w:t>string</w:t>
            </w:r>
          </w:p>
        </w:tc>
        <w:tc>
          <w:tcPr>
            <w:tcW w:type="dxa" w:w="2880"/>
          </w:tcPr>
          <w:p>
            <w:r>
              <w:t>Destination state/region.</w:t>
            </w:r>
          </w:p>
        </w:tc>
      </w:tr>
      <w:tr>
        <w:tc>
          <w:tcPr>
            <w:tcW w:type="dxa" w:w="2880"/>
          </w:tcPr>
          <w:p>
            <w:r>
              <w:t>address_to.zip</w:t>
            </w:r>
          </w:p>
        </w:tc>
        <w:tc>
          <w:tcPr>
            <w:tcW w:type="dxa" w:w="2880"/>
          </w:tcPr>
          <w:p>
            <w:r>
              <w:t>string</w:t>
            </w:r>
          </w:p>
        </w:tc>
        <w:tc>
          <w:tcPr>
            <w:tcW w:type="dxa" w:w="2880"/>
          </w:tcPr>
          <w:p>
            <w:r>
              <w:t>Destination postal code.</w:t>
            </w:r>
          </w:p>
        </w:tc>
      </w:tr>
      <w:tr>
        <w:tc>
          <w:tcPr>
            <w:tcW w:type="dxa" w:w="2880"/>
          </w:tcPr>
          <w:p>
            <w:r>
              <w:t>carrier</w:t>
            </w:r>
          </w:p>
        </w:tc>
        <w:tc>
          <w:tcPr>
            <w:tcW w:type="dxa" w:w="2880"/>
          </w:tcPr>
          <w:p>
            <w:r>
              <w:t>string</w:t>
            </w:r>
          </w:p>
        </w:tc>
        <w:tc>
          <w:tcPr>
            <w:tcW w:type="dxa" w:w="2880"/>
          </w:tcPr>
          <w:p>
            <w:r>
              <w:t>Name of the carrier of the shipment to track (example: usps).</w:t>
            </w:r>
          </w:p>
        </w:tc>
      </w:tr>
      <w:tr>
        <w:tc>
          <w:tcPr>
            <w:tcW w:type="dxa" w:w="2880"/>
          </w:tcPr>
          <w:p>
            <w:r>
              <w:t>eta</w:t>
            </w:r>
          </w:p>
        </w:tc>
        <w:tc>
          <w:tcPr>
            <w:tcW w:type="dxa" w:w="2880"/>
          </w:tcPr>
          <w:p>
            <w:r>
              <w:t>string</w:t>
            </w:r>
          </w:p>
        </w:tc>
        <w:tc>
          <w:tcPr>
            <w:tcW w:type="dxa" w:w="2880"/>
          </w:tcPr>
          <w:p>
            <w:r>
              <w:t>Estimated time of arrival according to the carrier (may change over time).</w:t>
            </w:r>
          </w:p>
        </w:tc>
      </w:tr>
      <w:tr>
        <w:tc>
          <w:tcPr>
            <w:tcW w:type="dxa" w:w="2880"/>
          </w:tcPr>
          <w:p>
            <w:r>
              <w:t>messages</w:t>
            </w:r>
          </w:p>
        </w:tc>
        <w:tc>
          <w:tcPr>
            <w:tcW w:type="dxa" w:w="2880"/>
          </w:tcPr>
          <w:p>
            <w:r>
              <w:t>string[]</w:t>
            </w:r>
          </w:p>
        </w:tc>
        <w:tc>
          <w:tcPr>
            <w:tcW w:type="dxa" w:w="2880"/>
          </w:tcPr>
          <w:p>
            <w:r>
              <w:t>Carrier/system messages associated with tracking.</w:t>
            </w:r>
          </w:p>
        </w:tc>
      </w:tr>
      <w:tr>
        <w:tc>
          <w:tcPr>
            <w:tcW w:type="dxa" w:w="2880"/>
          </w:tcPr>
          <w:p>
            <w:r>
              <w:t>metadata</w:t>
            </w:r>
          </w:p>
        </w:tc>
        <w:tc>
          <w:tcPr>
            <w:tcW w:type="dxa" w:w="2880"/>
          </w:tcPr>
          <w:p>
            <w:r>
              <w:t>string</w:t>
            </w:r>
          </w:p>
        </w:tc>
        <w:tc>
          <w:tcPr>
            <w:tcW w:type="dxa" w:w="2880"/>
          </w:tcPr>
          <w:p>
            <w:r>
              <w:t>Up to 100 characters of custom metadata (example: Order 000123).</w:t>
            </w:r>
          </w:p>
        </w:tc>
      </w:tr>
      <w:tr>
        <w:tc>
          <w:tcPr>
            <w:tcW w:type="dxa" w:w="2880"/>
          </w:tcPr>
          <w:p>
            <w:r>
              <w:t>original_eta</w:t>
            </w:r>
          </w:p>
        </w:tc>
        <w:tc>
          <w:tcPr>
            <w:tcW w:type="dxa" w:w="2880"/>
          </w:tcPr>
          <w:p>
            <w:r>
              <w:t>string</w:t>
            </w:r>
          </w:p>
        </w:tc>
        <w:tc>
          <w:tcPr>
            <w:tcW w:type="dxa" w:w="2880"/>
          </w:tcPr>
          <w:p>
            <w:r>
              <w:t>ETA according to the carrier when the shipment first entered the system.</w:t>
            </w:r>
          </w:p>
        </w:tc>
      </w:tr>
      <w:tr>
        <w:tc>
          <w:tcPr>
            <w:tcW w:type="dxa" w:w="2880"/>
          </w:tcPr>
          <w:p>
            <w:r>
              <w:t>servicelevel</w:t>
            </w:r>
          </w:p>
        </w:tc>
        <w:tc>
          <w:tcPr>
            <w:tcW w:type="dxa" w:w="2880"/>
          </w:tcPr>
          <w:p>
            <w:r>
              <w:t>object</w:t>
            </w:r>
          </w:p>
        </w:tc>
        <w:tc>
          <w:tcPr>
            <w:tcW w:type="dxa" w:w="2880"/>
          </w:tcPr>
          <w:p>
            <w:r>
              <w:t>Service level details for the shipment.</w:t>
            </w:r>
          </w:p>
        </w:tc>
      </w:tr>
      <w:tr>
        <w:tc>
          <w:tcPr>
            <w:tcW w:type="dxa" w:w="2880"/>
          </w:tcPr>
          <w:p>
            <w:r>
              <w:t>servicelevel.name</w:t>
            </w:r>
          </w:p>
        </w:tc>
        <w:tc>
          <w:tcPr>
            <w:tcW w:type="dxa" w:w="2880"/>
          </w:tcPr>
          <w:p>
            <w:r>
              <w:t>string</w:t>
            </w:r>
          </w:p>
        </w:tc>
        <w:tc>
          <w:tcPr>
            <w:tcW w:type="dxa" w:w="2880"/>
          </w:tcPr>
          <w:p>
            <w:r>
              <w:t>Name of the Rate’s service level (e.g., International Priority).</w:t>
            </w:r>
          </w:p>
        </w:tc>
      </w:tr>
      <w:tr>
        <w:tc>
          <w:tcPr>
            <w:tcW w:type="dxa" w:w="2880"/>
          </w:tcPr>
          <w:p>
            <w:r>
              <w:t>servicelevel.terms</w:t>
            </w:r>
          </w:p>
        </w:tc>
        <w:tc>
          <w:tcPr>
            <w:tcW w:type="dxa" w:w="2880"/>
          </w:tcPr>
          <w:p>
            <w:r>
              <w:t>string</w:t>
            </w:r>
          </w:p>
        </w:tc>
        <w:tc>
          <w:tcPr>
            <w:tcW w:type="dxa" w:w="2880"/>
          </w:tcPr>
          <w:p>
            <w:r>
              <w:t>Further clarification of the service.</w:t>
            </w:r>
          </w:p>
        </w:tc>
      </w:tr>
      <w:tr>
        <w:tc>
          <w:tcPr>
            <w:tcW w:type="dxa" w:w="2880"/>
          </w:tcPr>
          <w:p>
            <w:r>
              <w:t>servicelevel.token</w:t>
            </w:r>
          </w:p>
        </w:tc>
        <w:tc>
          <w:tcPr>
            <w:tcW w:type="dxa" w:w="2880"/>
          </w:tcPr>
          <w:p>
            <w:r>
              <w:t>string</w:t>
            </w:r>
          </w:p>
        </w:tc>
        <w:tc>
          <w:tcPr>
            <w:tcW w:type="dxa" w:w="2880"/>
          </w:tcPr>
          <w:p>
            <w:r>
              <w:t>Token of the service level (e.g., usps_priority).</w:t>
            </w:r>
          </w:p>
        </w:tc>
      </w:tr>
      <w:tr>
        <w:tc>
          <w:tcPr>
            <w:tcW w:type="dxa" w:w="2880"/>
          </w:tcPr>
          <w:p>
            <w:r>
              <w:t>servicelevel.extended_token</w:t>
            </w:r>
          </w:p>
        </w:tc>
        <w:tc>
          <w:tcPr>
            <w:tcW w:type="dxa" w:w="2880"/>
          </w:tcPr>
          <w:p>
            <w:r>
              <w:t>string</w:t>
            </w:r>
          </w:p>
        </w:tc>
        <w:tc>
          <w:tcPr>
            <w:tcW w:type="dxa" w:w="2880"/>
          </w:tcPr>
          <w:p>
            <w:r>
              <w:t>Unique, extended version of the service level token.</w:t>
            </w:r>
          </w:p>
        </w:tc>
      </w:tr>
      <w:tr>
        <w:tc>
          <w:tcPr>
            <w:tcW w:type="dxa" w:w="2880"/>
          </w:tcPr>
          <w:p>
            <w:r>
              <w:t>servicelevel.parent_servicelevel</w:t>
            </w:r>
          </w:p>
        </w:tc>
        <w:tc>
          <w:tcPr>
            <w:tcW w:type="dxa" w:w="2880"/>
          </w:tcPr>
          <w:p>
            <w:r>
              <w:t>object</w:t>
            </w:r>
          </w:p>
        </w:tc>
        <w:tc>
          <w:tcPr>
            <w:tcW w:type="dxa" w:w="2880"/>
          </w:tcPr>
          <w:p>
            <w:r>
              <w:t>Parent service level details (same shape as servicelevel).</w:t>
            </w:r>
          </w:p>
        </w:tc>
      </w:tr>
      <w:tr>
        <w:tc>
          <w:tcPr>
            <w:tcW w:type="dxa" w:w="2880"/>
          </w:tcPr>
          <w:p>
            <w:r>
              <w:t>tracking_history</w:t>
            </w:r>
          </w:p>
        </w:tc>
        <w:tc>
          <w:tcPr>
            <w:tcW w:type="dxa" w:w="2880"/>
          </w:tcPr>
          <w:p>
            <w:r>
              <w:t>array</w:t>
            </w:r>
          </w:p>
        </w:tc>
        <w:tc>
          <w:tcPr>
            <w:tcW w:type="dxa" w:w="2880"/>
          </w:tcPr>
          <w:p>
            <w:r>
              <w:t>List of tracking events (earliest first), same structure as tracking_status.</w:t>
            </w:r>
          </w:p>
        </w:tc>
      </w:tr>
      <w:tr>
        <w:tc>
          <w:tcPr>
            <w:tcW w:type="dxa" w:w="2880"/>
          </w:tcPr>
          <w:p>
            <w:r>
              <w:t>tracking_history[].location</w:t>
            </w:r>
          </w:p>
        </w:tc>
        <w:tc>
          <w:tcPr>
            <w:tcW w:type="dxa" w:w="2880"/>
          </w:tcPr>
          <w:p>
            <w:r>
              <w:t>object</w:t>
            </w:r>
          </w:p>
        </w:tc>
        <w:tc>
          <w:tcPr>
            <w:tcW w:type="dxa" w:w="2880"/>
          </w:tcPr>
          <w:p>
            <w:r>
              <w:t>Event location (TrackingStatusLocation). Shape not specified in provided docs.</w:t>
            </w:r>
          </w:p>
        </w:tc>
      </w:tr>
      <w:tr>
        <w:tc>
          <w:tcPr>
            <w:tcW w:type="dxa" w:w="2880"/>
          </w:tcPr>
          <w:p>
            <w:r>
              <w:t>tracking_history[].object_created</w:t>
            </w:r>
          </w:p>
        </w:tc>
        <w:tc>
          <w:tcPr>
            <w:tcW w:type="dxa" w:w="2880"/>
          </w:tcPr>
          <w:p>
            <w:r>
              <w:t>string</w:t>
            </w:r>
          </w:p>
        </w:tc>
        <w:tc>
          <w:tcPr>
            <w:tcW w:type="dxa" w:w="2880"/>
          </w:tcPr>
          <w:p>
            <w:r>
              <w:t>Tracking event creation timestamp.</w:t>
            </w:r>
          </w:p>
        </w:tc>
      </w:tr>
      <w:tr>
        <w:tc>
          <w:tcPr>
            <w:tcW w:type="dxa" w:w="2880"/>
          </w:tcPr>
          <w:p>
            <w:r>
              <w:t>tracking_history[].object_id</w:t>
            </w:r>
          </w:p>
        </w:tc>
        <w:tc>
          <w:tcPr>
            <w:tcW w:type="dxa" w:w="2880"/>
          </w:tcPr>
          <w:p>
            <w:r>
              <w:t>string</w:t>
            </w:r>
          </w:p>
        </w:tc>
        <w:tc>
          <w:tcPr>
            <w:tcW w:type="dxa" w:w="2880"/>
          </w:tcPr>
          <w:p>
            <w:r>
              <w:t>Tracking event object ID.</w:t>
            </w:r>
          </w:p>
        </w:tc>
      </w:tr>
      <w:tr>
        <w:tc>
          <w:tcPr>
            <w:tcW w:type="dxa" w:w="2880"/>
          </w:tcPr>
          <w:p>
            <w:r>
              <w:t>tracking_history[].object_updated</w:t>
            </w:r>
          </w:p>
        </w:tc>
        <w:tc>
          <w:tcPr>
            <w:tcW w:type="dxa" w:w="2880"/>
          </w:tcPr>
          <w:p>
            <w:r>
              <w:t>string</w:t>
            </w:r>
          </w:p>
        </w:tc>
        <w:tc>
          <w:tcPr>
            <w:tcW w:type="dxa" w:w="2880"/>
          </w:tcPr>
          <w:p>
            <w:r>
              <w:t>Tracking event last update timestamp.</w:t>
            </w:r>
          </w:p>
        </w:tc>
      </w:tr>
      <w:tr>
        <w:tc>
          <w:tcPr>
            <w:tcW w:type="dxa" w:w="2880"/>
          </w:tcPr>
          <w:p>
            <w:r>
              <w:t>tracking_history[].status</w:t>
            </w:r>
          </w:p>
        </w:tc>
        <w:tc>
          <w:tcPr>
            <w:tcW w:type="dxa" w:w="2880"/>
          </w:tcPr>
          <w:p>
            <w:r>
              <w:t>string</w:t>
            </w:r>
          </w:p>
        </w:tc>
        <w:tc>
          <w:tcPr>
            <w:tcW w:type="dxa" w:w="2880"/>
          </w:tcPr>
          <w:p>
            <w:r>
              <w:t>Tracking status (TrackingStatusEnum). Exact enum values not provided.</w:t>
            </w:r>
          </w:p>
        </w:tc>
      </w:tr>
      <w:tr>
        <w:tc>
          <w:tcPr>
            <w:tcW w:type="dxa" w:w="2880"/>
          </w:tcPr>
          <w:p>
            <w:r>
              <w:t>tracking_history[].substatus</w:t>
            </w:r>
          </w:p>
        </w:tc>
        <w:tc>
          <w:tcPr>
            <w:tcW w:type="dxa" w:w="2880"/>
          </w:tcPr>
          <w:p>
            <w:r>
              <w:t>object</w:t>
            </w:r>
          </w:p>
        </w:tc>
        <w:tc>
          <w:tcPr>
            <w:tcW w:type="dxa" w:w="2880"/>
          </w:tcPr>
          <w:p>
            <w:r>
              <w:t>Tracking substatus (TrackingStatusSubstatus). Shape not specified.</w:t>
            </w:r>
          </w:p>
        </w:tc>
      </w:tr>
      <w:tr>
        <w:tc>
          <w:tcPr>
            <w:tcW w:type="dxa" w:w="2880"/>
          </w:tcPr>
          <w:p>
            <w:r>
              <w:t>tracking_history[].status_date</w:t>
            </w:r>
          </w:p>
        </w:tc>
        <w:tc>
          <w:tcPr>
            <w:tcW w:type="dxa" w:w="2880"/>
          </w:tcPr>
          <w:p>
            <w:r>
              <w:t>string</w:t>
            </w:r>
          </w:p>
        </w:tc>
        <w:tc>
          <w:tcPr>
            <w:tcW w:type="dxa" w:w="2880"/>
          </w:tcPr>
          <w:p>
            <w:r>
              <w:t>Timestamp when carrier scanned this event (UTC).</w:t>
            </w:r>
          </w:p>
        </w:tc>
      </w:tr>
      <w:tr>
        <w:tc>
          <w:tcPr>
            <w:tcW w:type="dxa" w:w="2880"/>
          </w:tcPr>
          <w:p>
            <w:r>
              <w:t>tracking_history[].status_details</w:t>
            </w:r>
          </w:p>
        </w:tc>
        <w:tc>
          <w:tcPr>
            <w:tcW w:type="dxa" w:w="2880"/>
          </w:tcPr>
          <w:p>
            <w:r>
              <w:t>string</w:t>
            </w:r>
          </w:p>
        </w:tc>
        <w:tc>
          <w:tcPr>
            <w:tcW w:type="dxa" w:w="2880"/>
          </w:tcPr>
          <w:p>
            <w:r>
              <w:t>Human-readable description of the status.</w:t>
            </w:r>
          </w:p>
        </w:tc>
      </w:tr>
      <w:tr>
        <w:tc>
          <w:tcPr>
            <w:tcW w:type="dxa" w:w="2880"/>
          </w:tcPr>
          <w:p>
            <w:r>
              <w:t>tracking_number</w:t>
            </w:r>
          </w:p>
        </w:tc>
        <w:tc>
          <w:tcPr>
            <w:tcW w:type="dxa" w:w="2880"/>
          </w:tcPr>
          <w:p>
            <w:r>
              <w:t>string</w:t>
            </w:r>
          </w:p>
        </w:tc>
        <w:tc>
          <w:tcPr>
            <w:tcW w:type="dxa" w:w="2880"/>
          </w:tcPr>
          <w:p>
            <w:r>
              <w:t>Tracking number to track.</w:t>
            </w:r>
          </w:p>
        </w:tc>
      </w:tr>
      <w:tr>
        <w:tc>
          <w:tcPr>
            <w:tcW w:type="dxa" w:w="2880"/>
          </w:tcPr>
          <w:p>
            <w:r>
              <w:t>tracking_status</w:t>
            </w:r>
          </w:p>
        </w:tc>
        <w:tc>
          <w:tcPr>
            <w:tcW w:type="dxa" w:w="2880"/>
          </w:tcPr>
          <w:p>
            <w:r>
              <w:t>object</w:t>
            </w:r>
          </w:p>
        </w:tc>
        <w:tc>
          <w:tcPr>
            <w:tcW w:type="dxa" w:w="2880"/>
          </w:tcPr>
          <w:p>
            <w:r>
              <w:t>Current/latest tracking status event.</w:t>
            </w:r>
          </w:p>
        </w:tc>
      </w:tr>
      <w:tr>
        <w:tc>
          <w:tcPr>
            <w:tcW w:type="dxa" w:w="2880"/>
          </w:tcPr>
          <w:p>
            <w:r>
              <w:t>tracking_status.location</w:t>
            </w:r>
          </w:p>
        </w:tc>
        <w:tc>
          <w:tcPr>
            <w:tcW w:type="dxa" w:w="2880"/>
          </w:tcPr>
          <w:p>
            <w:r>
              <w:t>object</w:t>
            </w:r>
          </w:p>
        </w:tc>
        <w:tc>
          <w:tcPr>
            <w:tcW w:type="dxa" w:w="2880"/>
          </w:tcPr>
          <w:p>
            <w:r>
              <w:t>Current status location (TrackingStatusLocation). Shape not specified.</w:t>
            </w:r>
          </w:p>
        </w:tc>
      </w:tr>
      <w:tr>
        <w:tc>
          <w:tcPr>
            <w:tcW w:type="dxa" w:w="2880"/>
          </w:tcPr>
          <w:p>
            <w:r>
              <w:t>tracking_status.object_created</w:t>
            </w:r>
          </w:p>
        </w:tc>
        <w:tc>
          <w:tcPr>
            <w:tcW w:type="dxa" w:w="2880"/>
          </w:tcPr>
          <w:p>
            <w:r>
              <w:t>string</w:t>
            </w:r>
          </w:p>
        </w:tc>
        <w:tc>
          <w:tcPr>
            <w:tcW w:type="dxa" w:w="2880"/>
          </w:tcPr>
          <w:p>
            <w:r>
              <w:t>Tracking status creation timestamp.</w:t>
            </w:r>
          </w:p>
        </w:tc>
      </w:tr>
      <w:tr>
        <w:tc>
          <w:tcPr>
            <w:tcW w:type="dxa" w:w="2880"/>
          </w:tcPr>
          <w:p>
            <w:r>
              <w:t>tracking_status.object_id</w:t>
            </w:r>
          </w:p>
        </w:tc>
        <w:tc>
          <w:tcPr>
            <w:tcW w:type="dxa" w:w="2880"/>
          </w:tcPr>
          <w:p>
            <w:r>
              <w:t>string</w:t>
            </w:r>
          </w:p>
        </w:tc>
        <w:tc>
          <w:tcPr>
            <w:tcW w:type="dxa" w:w="2880"/>
          </w:tcPr>
          <w:p>
            <w:r>
              <w:t>Tracking status object ID.</w:t>
            </w:r>
          </w:p>
        </w:tc>
      </w:tr>
      <w:tr>
        <w:tc>
          <w:tcPr>
            <w:tcW w:type="dxa" w:w="2880"/>
          </w:tcPr>
          <w:p>
            <w:r>
              <w:t>tracking_status.object_updated</w:t>
            </w:r>
          </w:p>
        </w:tc>
        <w:tc>
          <w:tcPr>
            <w:tcW w:type="dxa" w:w="2880"/>
          </w:tcPr>
          <w:p>
            <w:r>
              <w:t>string</w:t>
            </w:r>
          </w:p>
        </w:tc>
        <w:tc>
          <w:tcPr>
            <w:tcW w:type="dxa" w:w="2880"/>
          </w:tcPr>
          <w:p>
            <w:r>
              <w:t>Tracking status last update timestamp.</w:t>
            </w:r>
          </w:p>
        </w:tc>
      </w:tr>
      <w:tr>
        <w:tc>
          <w:tcPr>
            <w:tcW w:type="dxa" w:w="2880"/>
          </w:tcPr>
          <w:p>
            <w:r>
              <w:t>tracking_status.status</w:t>
            </w:r>
          </w:p>
        </w:tc>
        <w:tc>
          <w:tcPr>
            <w:tcW w:type="dxa" w:w="2880"/>
          </w:tcPr>
          <w:p>
            <w:r>
              <w:t>string</w:t>
            </w:r>
          </w:p>
        </w:tc>
        <w:tc>
          <w:tcPr>
            <w:tcW w:type="dxa" w:w="2880"/>
          </w:tcPr>
          <w:p>
            <w:r>
              <w:t>Current tracking status (TrackingStatusEnum). Exact enum values not provided.</w:t>
            </w:r>
          </w:p>
        </w:tc>
      </w:tr>
      <w:tr>
        <w:tc>
          <w:tcPr>
            <w:tcW w:type="dxa" w:w="2880"/>
          </w:tcPr>
          <w:p>
            <w:r>
              <w:t>tracking_status.substatus</w:t>
            </w:r>
          </w:p>
        </w:tc>
        <w:tc>
          <w:tcPr>
            <w:tcW w:type="dxa" w:w="2880"/>
          </w:tcPr>
          <w:p>
            <w:r>
              <w:t>object</w:t>
            </w:r>
          </w:p>
        </w:tc>
        <w:tc>
          <w:tcPr>
            <w:tcW w:type="dxa" w:w="2880"/>
          </w:tcPr>
          <w:p>
            <w:r>
              <w:t>Current tracking substatus (TrackingStatusSubstatus). Shape not specified.</w:t>
            </w:r>
          </w:p>
        </w:tc>
      </w:tr>
      <w:tr>
        <w:tc>
          <w:tcPr>
            <w:tcW w:type="dxa" w:w="2880"/>
          </w:tcPr>
          <w:p>
            <w:r>
              <w:t>tracking_status.status_date</w:t>
            </w:r>
          </w:p>
        </w:tc>
        <w:tc>
          <w:tcPr>
            <w:tcW w:type="dxa" w:w="2880"/>
          </w:tcPr>
          <w:p>
            <w:r>
              <w:t>string</w:t>
            </w:r>
          </w:p>
        </w:tc>
        <w:tc>
          <w:tcPr>
            <w:tcW w:type="dxa" w:w="2880"/>
          </w:tcPr>
          <w:p>
            <w:r>
              <w:t>Timestamp when carrier scanned the current status (UTC).</w:t>
            </w:r>
          </w:p>
        </w:tc>
      </w:tr>
      <w:tr>
        <w:tc>
          <w:tcPr>
            <w:tcW w:type="dxa" w:w="2880"/>
          </w:tcPr>
          <w:p>
            <w:r>
              <w:t>tracking_status.status_details</w:t>
            </w:r>
          </w:p>
        </w:tc>
        <w:tc>
          <w:tcPr>
            <w:tcW w:type="dxa" w:w="2880"/>
          </w:tcPr>
          <w:p>
            <w:r>
              <w:t>string</w:t>
            </w:r>
          </w:p>
        </w:tc>
        <w:tc>
          <w:tcPr>
            <w:tcW w:type="dxa" w:w="2880"/>
          </w:tcPr>
          <w:p>
            <w:r>
              <w:t>Human-readable description of the current status.</w:t>
            </w:r>
          </w:p>
        </w:tc>
      </w:tr>
      <w:tr>
        <w:tc>
          <w:tcPr>
            <w:tcW w:type="dxa" w:w="2880"/>
          </w:tcPr>
          <w:p>
            <w:r>
              <w:t>transaction</w:t>
            </w:r>
          </w:p>
        </w:tc>
        <w:tc>
          <w:tcPr>
            <w:tcW w:type="dxa" w:w="2880"/>
          </w:tcPr>
          <w:p>
            <w:r>
              <w:t>string</w:t>
            </w:r>
          </w:p>
        </w:tc>
        <w:tc>
          <w:tcPr>
            <w:tcW w:type="dxa" w:w="2880"/>
          </w:tcPr>
          <w:p>
            <w:r>
              <w:t>object_id of the transaction associated with this tracking object (visible only to the transaction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'https://api.goshippo.com/tracks/usps/9205590164917312751089' \</w:t>
        <w:br/>
        <w:t xml:space="preserve"> --header 'Accept: application/json'</w:t>
      </w:r>
    </w:p>
    <w:p>
      <w:pPr>
        <w:pStyle w:val="Heading3"/>
      </w:pPr>
      <w:r>
        <w:t>Example Usage</w:t>
      </w:r>
    </w:p>
    <w:p>
      <w:pPr>
        <w:pStyle w:val="Heading3"/>
      </w:pPr>
      <w:r>
        <w:t>Example 1: Track a USPS shipment</w:t>
      </w:r>
    </w:p>
    <w:p>
      <w:pPr>
        <w:pStyle w:val="Heading3"/>
      </w:pPr>
      <w:r>
        <w:t>Example 2: Track a FedEx shipment (example tracking number)</w:t>
      </w:r>
    </w:p>
    <w:p>
      <w:r>
        <w:rPr>
          <w:b/>
          <w:color w:val="666666"/>
          <w:sz w:val="16"/>
        </w:rPr>
        <w:t>[bash]</w:t>
      </w:r>
    </w:p>
    <w:p>
      <w:pPr>
        <w:shd w:fill="F2F2F2" w:val="clear"/>
      </w:pPr>
      <w:r>
        <w:rPr>
          <w:rFonts w:ascii="Courier New" w:hAnsi="Courier New"/>
          <w:sz w:val="17"/>
        </w:rPr>
        <w:t>curl -i --location 'https://api.goshippo.com/tracks/fedex/449044304137821' \</w:t>
        <w:br/>
        <w:t xml:space="preserve"> --header 'Accept: application/json'</w:t>
      </w:r>
    </w:p>
    <w:p>
      <w:pPr>
        <w:pStyle w:val="Heading3"/>
      </w:pPr>
      <w:r>
        <w:t>Example 3: Use a non-default Shippo API version (optional)</w:t>
      </w:r>
    </w:p>
    <w:p>
      <w:r>
        <w:rPr>
          <w:b/>
          <w:color w:val="666666"/>
          <w:sz w:val="16"/>
        </w:rPr>
        <w:t>[bash]</w:t>
      </w:r>
    </w:p>
    <w:p>
      <w:pPr>
        <w:shd w:fill="F2F2F2" w:val="clear"/>
      </w:pPr>
      <w:r>
        <w:rPr>
          <w:rFonts w:ascii="Courier New" w:hAnsi="Courier New"/>
          <w:sz w:val="17"/>
        </w:rPr>
        <w:t>curl -i --location 'https://api.goshippo.com/tracks/usps/9205590164917312751089' \</w:t>
        <w:br/>
        <w:t xml:space="preserve"> --header 'Accept: application/json' \</w:t>
        <w:br/>
        <w:t xml:space="preserve"> --header 'SHIPPO-API-VERSION: 2018-02-08'</w:t>
      </w:r>
    </w:p>
    <w:p>
      <w:pPr>
        <w:pStyle w:val="Heading3"/>
      </w:pPr>
      <w:r>
        <w:t>Error Handling</w:t>
      </w:r>
    </w:p>
    <w:p>
      <w:pPr>
        <w:pStyle w:val="ListBullet"/>
      </w:pPr>
      <w:r>
        <w:t>400 Client Error: Returned for invalid input (e.g., malformed carrier name or tracking number). Response body is documented only as a generic JSON object ({[key: string]: any}).</w:t>
      </w:r>
    </w:p>
    <w:p>
      <w:pPr>
        <w:pStyle w:val="Heading3"/>
      </w:pPr>
      <w:r>
        <w:t>Related tracks actions</w:t>
      </w:r>
    </w:p>
    <w:p>
      <w:pPr>
        <w:pStyle w:val="ListBullet"/>
      </w:pPr>
      <w:r>
        <w:t>[POST] Register a Tracking Webhook (Create a Track) — /tracks</w:t>
      </w:r>
    </w:p>
    <w:p>
      <w:r>
        <w:br w:type="page"/>
      </w:r>
    </w:p>
    <w:p>
      <w:pPr>
        <w:pStyle w:val="Heading2"/>
      </w:pPr>
      <w:r>
        <w:t>46. [POST] Create a Shipping Label (Create Transaction)</w:t>
      </w:r>
    </w:p>
    <w:p>
      <w:r>
        <w:rPr>
          <w:b/>
        </w:rPr>
        <w:t xml:space="preserve">Endpoint: </w:t>
      </w:r>
      <w:r>
        <w:rPr>
          <w:rFonts w:ascii="Courier New" w:hAnsi="Courier New"/>
          <w:sz w:val="18"/>
        </w:rPr>
        <w:t>/transactions</w:t>
      </w:r>
    </w:p>
    <w:p>
      <w:pPr>
        <w:pStyle w:val="Heading3"/>
      </w:pPr>
      <w:r>
        <w:t>Prerequisites</w:t>
      </w:r>
    </w:p>
    <w:p>
      <w:pPr>
        <w:pStyle w:val="ListBullet"/>
      </w:pPr>
      <w:r>
        <w:t>A Rate object must have been created previously (if using the rate-based flow).</w:t>
      </w:r>
    </w:p>
    <w:p>
      <w:pPr>
        <w:pStyle w:val="ListBullet"/>
      </w:pPr>
      <w:r>
        <w:t xml:space="preserve">If using the “instant purchase” flow, you must have: </w:t>
        <w:br/>
        <w:br/>
        <w:t>an existing carrier account (carrier_account)</w:t>
        <w:br/>
        <w:t>an existing service level token (servicelevel_token)</w:t>
        <w:br/>
        <w:t>shipment details (shipment)</w:t>
      </w:r>
    </w:p>
    <w:p>
      <w:pPr>
        <w:pStyle w:val="Heading3"/>
      </w:pPr>
      <w:r>
        <w:t>Method</w:t>
      </w:r>
    </w:p>
    <w:p>
      <w:r>
        <w:t>POST</w:t>
      </w:r>
    </w:p>
    <w:p>
      <w:pPr>
        <w:pStyle w:val="Heading3"/>
      </w:pPr>
      <w:r>
        <w:t>URL</w:t>
      </w:r>
    </w:p>
    <w:p>
      <w:r>
        <w:t>https://api.goshippo.com/transactions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Transaction and purchases a shipping label. You can either purchase using an existing Rate (rate) or purchase instantly by providing shipment details along with a carrier account and service level token.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 xml:space="preserve">The request body is required and must match one of the documented JSON shapes: </w:t>
        <w:br/>
        <w:br/>
        <w:t>Rate-based purchase (requires rate)</w:t>
        <w:br/>
        <w:t>Instant purchase (requires carrier_account, servicelevel_token, and shipment)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 (OneOf)</w:t>
      </w:r>
    </w:p>
    <w:p>
      <w:r>
        <w:t>This endpoint accepts one of the following request body shapes.</w:t>
      </w:r>
    </w:p>
    <w:p>
      <w:pPr>
        <w:pStyle w:val="Heading3"/>
      </w:pPr>
      <w:r>
        <w:t>Option A — Purchase using an existing Rate (Rate-based)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w:t>
            </w:r>
          </w:p>
        </w:tc>
        <w:tc>
          <w:tcPr>
            <w:tcW w:type="dxa" w:w="2880"/>
          </w:tcPr>
          <w:p>
            <w:r>
              <w:t>string</w:t>
            </w:r>
          </w:p>
        </w:tc>
        <w:tc>
          <w:tcPr>
            <w:tcW w:type="dxa" w:w="2880"/>
          </w:tcPr>
          <w:p>
            <w:r>
              <w:t>Required. ID of a Rate object that has previously been created.</w:t>
            </w:r>
          </w:p>
        </w:tc>
      </w:tr>
    </w:tbl>
    <w:p/>
    <w:p>
      <w:pPr>
        <w:pStyle w:val="Heading3"/>
      </w:pPr>
      <w:r>
        <w:t>Option B — Instant purchase using shipment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Required. Existing carrier account ID.</w:t>
            </w:r>
          </w:p>
        </w:tc>
      </w:tr>
      <w:tr>
        <w:tc>
          <w:tcPr>
            <w:tcW w:type="dxa" w:w="2880"/>
          </w:tcPr>
          <w:p>
            <w:r>
              <w:t>servicelevel_token</w:t>
            </w:r>
          </w:p>
        </w:tc>
        <w:tc>
          <w:tcPr>
            <w:tcW w:type="dxa" w:w="2880"/>
          </w:tcPr>
          <w:p>
            <w:r>
              <w:t>string</w:t>
            </w:r>
          </w:p>
        </w:tc>
        <w:tc>
          <w:tcPr>
            <w:tcW w:type="dxa" w:w="2880"/>
          </w:tcPr>
          <w:p>
            <w:r>
              <w:t>Required. Existing service level token.</w:t>
            </w:r>
          </w:p>
        </w:tc>
      </w:tr>
      <w:tr>
        <w:tc>
          <w:tcPr>
            <w:tcW w:type="dxa" w:w="2880"/>
          </w:tcPr>
          <w:p>
            <w:r>
              <w:t>shipment</w:t>
            </w:r>
          </w:p>
        </w:tc>
        <w:tc>
          <w:tcPr>
            <w:tcW w:type="dxa" w:w="2880"/>
          </w:tcPr>
          <w:p>
            <w:r>
              <w:t>object</w:t>
            </w:r>
          </w:p>
        </w:tc>
        <w:tc>
          <w:tcPr>
            <w:tcW w:type="dxa" w:w="2880"/>
          </w:tcPr>
          <w:p>
            <w:r>
              <w:t>Required. Shipment details.</w:t>
            </w:r>
          </w:p>
        </w:tc>
      </w:tr>
    </w:tbl>
    <w:p/>
    <w:p>
      <w:pPr>
        <w:pStyle w:val="Heading4"/>
      </w:pPr>
      <w:r>
        <w:t>shipment (required) — fields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object</w:t>
            </w:r>
          </w:p>
        </w:tc>
        <w:tc>
          <w:tcPr>
            <w:tcW w:type="dxa" w:w="2880"/>
          </w:tcPr>
          <w:p>
            <w:r>
              <w:t>Shipment extra options (&lt;ShipmentExtra&gt;). Schema not provided in scraped content.</w:t>
            </w:r>
          </w:p>
        </w:tc>
      </w:tr>
      <w:tr>
        <w:tc>
          <w:tcPr>
            <w:tcW w:type="dxa" w:w="2880"/>
          </w:tcPr>
          <w:p>
            <w:r>
              <w:t>metadata</w:t>
            </w:r>
          </w:p>
        </w:tc>
        <w:tc>
          <w:tcPr>
            <w:tcW w:type="dxa" w:w="2880"/>
          </w:tcPr>
          <w:p>
            <w:r>
              <w:t>string</w:t>
            </w:r>
          </w:p>
        </w:tc>
        <w:tc>
          <w:tcPr>
            <w:tcW w:type="dxa" w:w="2880"/>
          </w:tcPr>
          <w:p>
            <w:r>
              <w:t>Max length 100. Additional information to attach to the object.</w:t>
            </w:r>
          </w:p>
        </w:tc>
      </w:tr>
      <w:tr>
        <w:tc>
          <w:tcPr>
            <w:tcW w:type="dxa" w:w="2880"/>
          </w:tcPr>
          <w:p>
            <w:r>
              <w:t>shipment_date</w:t>
            </w:r>
          </w:p>
        </w:tc>
        <w:tc>
          <w:tcPr>
            <w:tcW w:type="dxa" w:w="2880"/>
          </w:tcPr>
          <w:p>
            <w:r>
              <w:t>string</w:t>
            </w:r>
          </w:p>
        </w:tc>
        <w:tc>
          <w:tcPr>
            <w:tcW w:type="dxa" w:w="2880"/>
          </w:tcPr>
          <w:p>
            <w:r>
              <w:t>Date shipment will be tendered to the carrier. Format: 2014-01-18T00:35:03.463Z. Defaults to current date/time if omitted. Some carriers require a future working day.</w:t>
            </w:r>
          </w:p>
        </w:tc>
      </w:tr>
      <w:tr>
        <w:tc>
          <w:tcPr>
            <w:tcW w:type="dxa" w:w="2880"/>
          </w:tcPr>
          <w:p>
            <w:r>
              <w:t>address_from</w:t>
            </w:r>
          </w:p>
        </w:tc>
        <w:tc>
          <w:tcPr>
            <w:tcW w:type="dxa" w:w="2880"/>
          </w:tcPr>
          <w:p>
            <w:r>
              <w:t>object | string</w:t>
            </w:r>
          </w:p>
        </w:tc>
        <w:tc>
          <w:tcPr>
            <w:tcW w:type="dxa" w:w="2880"/>
          </w:tcPr>
          <w:p>
            <w:r>
              <w:t>Required. OneOf(&lt;AddressCreateRequest&gt; | string).</w:t>
            </w:r>
          </w:p>
        </w:tc>
      </w:tr>
      <w:tr>
        <w:tc>
          <w:tcPr>
            <w:tcW w:type="dxa" w:w="2880"/>
          </w:tcPr>
          <w:p>
            <w:r>
              <w:t>address_return</w:t>
            </w:r>
          </w:p>
        </w:tc>
        <w:tc>
          <w:tcPr>
            <w:tcW w:type="dxa" w:w="2880"/>
          </w:tcPr>
          <w:p>
            <w:r>
              <w:t>object | string</w:t>
            </w:r>
          </w:p>
        </w:tc>
        <w:tc>
          <w:tcPr>
            <w:tcW w:type="dxa" w:w="2880"/>
          </w:tcPr>
          <w:p>
            <w:r>
              <w:t>OneOf(&lt;AddressCreateRequest&gt; | string).</w:t>
            </w:r>
          </w:p>
        </w:tc>
      </w:tr>
      <w:tr>
        <w:tc>
          <w:tcPr>
            <w:tcW w:type="dxa" w:w="2880"/>
          </w:tcPr>
          <w:p>
            <w:r>
              <w:t>address_to</w:t>
            </w:r>
          </w:p>
        </w:tc>
        <w:tc>
          <w:tcPr>
            <w:tcW w:type="dxa" w:w="2880"/>
          </w:tcPr>
          <w:p>
            <w:r>
              <w:t>object | string</w:t>
            </w:r>
          </w:p>
        </w:tc>
        <w:tc>
          <w:tcPr>
            <w:tcW w:type="dxa" w:w="2880"/>
          </w:tcPr>
          <w:p>
            <w:r>
              <w:t>Required. OneOf(&lt;AddressCreateRequest&gt; | string).</w:t>
            </w:r>
          </w:p>
        </w:tc>
      </w:tr>
      <w:tr>
        <w:tc>
          <w:tcPr>
            <w:tcW w:type="dxa" w:w="2880"/>
          </w:tcPr>
          <w:p>
            <w:r>
              <w:t>customs_declaration</w:t>
            </w:r>
          </w:p>
        </w:tc>
        <w:tc>
          <w:tcPr>
            <w:tcW w:type="dxa" w:w="2880"/>
          </w:tcPr>
          <w:p>
            <w:r>
              <w:t>object | string</w:t>
            </w:r>
          </w:p>
        </w:tc>
        <w:tc>
          <w:tcPr>
            <w:tcW w:type="dxa" w:w="2880"/>
          </w:tcPr>
          <w:p>
            <w:r>
              <w:t>OneOf(&lt;CustomsDeclarationCreateRequest&gt; | string).</w:t>
            </w:r>
          </w:p>
        </w:tc>
      </w:tr>
      <w:tr>
        <w:tc>
          <w:tcPr>
            <w:tcW w:type="dxa" w:w="2880"/>
          </w:tcPr>
          <w:p>
            <w:r>
              <w:t>async</w:t>
            </w:r>
          </w:p>
        </w:tc>
        <w:tc>
          <w:tcPr>
            <w:tcW w:type="dxa" w:w="2880"/>
          </w:tcPr>
          <w:p>
            <w:r>
              <w:t>boolean</w:t>
            </w:r>
          </w:p>
        </w:tc>
        <w:tc>
          <w:tcPr>
            <w:tcW w:type="dxa" w:w="2880"/>
          </w:tcPr>
          <w:p>
            <w:r>
              <w:t>Async behavior at shipment level (separately documented from top-level async).</w:t>
            </w:r>
          </w:p>
        </w:tc>
      </w:tr>
      <w:tr>
        <w:tc>
          <w:tcPr>
            <w:tcW w:type="dxa" w:w="2880"/>
          </w:tcPr>
          <w:p>
            <w:r>
              <w:t>carrier_accounts</w:t>
            </w:r>
          </w:p>
        </w:tc>
        <w:tc>
          <w:tcPr>
            <w:tcW w:type="dxa" w:w="2880"/>
          </w:tcPr>
          <w:p>
            <w:r>
              <w:t>string[]</w:t>
            </w:r>
          </w:p>
        </w:tc>
        <w:tc>
          <w:tcPr>
            <w:tcW w:type="dxa" w:w="2880"/>
          </w:tcPr>
          <w:p>
            <w:r>
              <w:t>Carrier accounts list.</w:t>
            </w:r>
          </w:p>
        </w:tc>
      </w:tr>
      <w:tr>
        <w:tc>
          <w:tcPr>
            <w:tcW w:type="dxa" w:w="2880"/>
          </w:tcPr>
          <w:p>
            <w:r>
              <w:t>parcels</w:t>
            </w:r>
          </w:p>
        </w:tc>
        <w:tc>
          <w:tcPr>
            <w:tcW w:type="dxa" w:w="2880"/>
          </w:tcPr>
          <w:p>
            <w:r>
              <w:t>array</w:t>
            </w:r>
          </w:p>
        </w:tc>
        <w:tc>
          <w:tcPr>
            <w:tcW w:type="dxa" w:w="2880"/>
          </w:tcPr>
          <w:p>
            <w:r>
              <w:t>Required. OneOf(&lt;ParcelCreateRequest&gt; | &lt;ParcelCreateFromTemplateRequest&gt; | string)[]</w:t>
            </w:r>
          </w:p>
        </w:tc>
      </w:tr>
    </w:tbl>
    <w:p/>
    <w:p>
      <w:pPr>
        <w:pStyle w:val="Heading3"/>
      </w:pPr>
      <w:r>
        <w:t>Optional Request Body Fields (applies to both shapes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async</w:t>
            </w:r>
          </w:p>
        </w:tc>
        <w:tc>
          <w:tcPr>
            <w:tcW w:type="dxa" w:w="2880"/>
          </w:tcPr>
          <w:p>
            <w:r>
              <w:t>boolean</w:t>
            </w:r>
          </w:p>
        </w:tc>
        <w:tc>
          <w:tcPr>
            <w:tcW w:type="dxa" w:w="2880"/>
          </w:tcPr>
          <w:p>
            <w:r>
              <w:t>Defaults vary by shape: default=true for rate-based option; default=false for instant purchase option.</w:t>
            </w:r>
          </w:p>
        </w:tc>
      </w:tr>
      <w:tr>
        <w:tc>
          <w:tcPr>
            <w:tcW w:type="dxa" w:w="2880"/>
          </w:tcPr>
          <w:p>
            <w:r>
              <w:t>label_file_type</w:t>
            </w:r>
          </w:p>
        </w:tc>
        <w:tc>
          <w:tcPr>
            <w:tcW w:type="dxa" w:w="2880"/>
          </w:tcPr>
          <w:p>
            <w:r>
              <w:t>string</w:t>
            </w:r>
          </w:p>
        </w:tc>
        <w:tc>
          <w:tcPr>
            <w:tcW w:type="dxa" w:w="2880"/>
          </w:tcPr>
          <w:p>
            <w:r>
              <w:t>Label format. Allowed values: PNG, PNG_2.3x7.5, PDF, PDF_2.3x7.5, PDF_4x6, PDF_4x8, PDF_A4, PDF_A5, PDF_A6, ZPLII.</w:t>
            </w:r>
          </w:p>
        </w:tc>
      </w:tr>
      <w:tr>
        <w:tc>
          <w:tcPr>
            <w:tcW w:type="dxa" w:w="2880"/>
          </w:tcPr>
          <w:p>
            <w:r>
              <w:t>metadata</w:t>
            </w:r>
          </w:p>
        </w:tc>
        <w:tc>
          <w:tcPr>
            <w:tcW w:type="dxa" w:w="2880"/>
          </w:tcPr>
          <w:p>
            <w:r>
              <w:t>string</w:t>
            </w:r>
          </w:p>
        </w:tc>
        <w:tc>
          <w:tcPr>
            <w:tcW w:type="dxa" w:w="2880"/>
          </w:tcPr>
          <w:p>
            <w:r>
              <w:t>Additional information to attach to the object. (Response notes max length 100.)</w:t>
            </w:r>
          </w:p>
        </w:tc>
      </w:tr>
      <w:tr>
        <w:tc>
          <w:tcPr>
            <w:tcW w:type="dxa" w:w="2880"/>
          </w:tcPr>
          <w:p>
            <w:r>
              <w:t>order</w:t>
            </w:r>
          </w:p>
        </w:tc>
        <w:tc>
          <w:tcPr>
            <w:tcW w:type="dxa" w:w="2880"/>
          </w:tcPr>
          <w:p>
            <w:r>
              <w:t>string</w:t>
            </w:r>
          </w:p>
        </w:tc>
        <w:tc>
          <w:tcPr>
            <w:tcW w:type="dxa" w:w="2880"/>
          </w:tcPr>
          <w:p>
            <w:r>
              <w:t>Order reference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"commercial_invoice_url": "https://example.com/commercial_invoice.pdf",</w:t>
        <w:br/>
        <w:t xml:space="preserve"> "created_by": {</w:t>
        <w:br/>
        <w:t xml:space="preserve"> "first_name": "Jane",</w:t>
        <w:br/>
        <w:t xml:space="preserve"> "last_name": "Doe",</w:t>
        <w:br/>
        <w:t xml:space="preserve"> "username": "jane.doe@example.com"</w:t>
        <w:br/>
        <w:t xml:space="preserve"> },</w:t>
        <w:br/>
        <w:t xml:space="preserve"> "eta": "2026-03-18T12:00:00Z",</w:t>
        <w:br/>
        <w:t xml:space="preserve"> "label_file_type": "PDF",</w:t>
        <w:br/>
        <w:t xml:space="preserve"> "label_url": "https://shippo-delivery.s3.amazonaws.com/70ae8117ee1749e393f249d5b77c45e0.pdf?Signature=vDw1ltcyGveVR1OQoUDdzC43BY8%3D&amp;Expires=1437093830&amp;AWSAccessKeyId=AKIAJTHP3LLFMYAWALIA",</w:t>
        <w:br/>
        <w:t xml:space="preserve"> "messages": [</w:t>
        <w:br/>
        <w:t xml:space="preserve"> {</w:t>
        <w:br/>
        <w:t xml:space="preserve"> "source": "carrier",</w:t>
        <w:br/>
        <w:t xml:space="preserve"> "code": "INFO",</w:t>
        <w:br/>
        <w:t xml:space="preserve"> "text": "Label purchased successfully."</w:t>
        <w:br/>
        <w:t xml:space="preserve"> }</w:t>
        <w:br/>
        <w:t xml:space="preserve"> ],</w:t>
        <w:br/>
        <w:t xml:space="preserve"> "metadata": "Order #100045",</w:t>
        <w:br/>
        <w:t xml:space="preserve"> "object_created": "2026-03-14T10:15:30Z",</w:t>
        <w:br/>
        <w:t xml:space="preserve"> "object_id": "915d94940ea54c3a80cbfa328722f5a1",</w:t>
        <w:br/>
        <w:t xml:space="preserve"> "object_owner": "shippotle@shippo.com",</w:t>
        <w:br/>
        <w:t xml:space="preserve"> "object_state": "VALID",</w:t>
        <w:br/>
        <w:t xml:space="preserve"> "object_updated": "2026-03-14T10:15:31Z",</w:t>
        <w:br/>
        <w:t xml:space="preserve"> "parcel": "e94c7fdfdc7b495dbb390a28d929d90a",</w:t>
        <w:br/>
        <w:t xml:space="preserve"> "qr_code_url": "https://shippo-delivery.s3.amazonaws.com/96_qr_code.pdf?Signature=PEdWrp0mFWAGwJp7FW3b%2FeA2eyY%3D&amp;Expires=1385930652&amp;AWSAccessKeyId=AKIAJTHP3LLFMYAWALIA",</w:t>
        <w:br/>
        <w:t xml:space="preserve"> "rate": {</w:t>
        <w:br/>
        <w:t xml:space="preserve"> "amount": "7.85",</w:t>
        <w:br/>
        <w:t xml:space="preserve"> "amount_local": "7.85",</w:t>
        <w:br/>
        <w:t xml:space="preserve"> "currency": "USD",</w:t>
        <w:br/>
        <w:t xml:space="preserve"> "currency_local": "USD",</w:t>
        <w:br/>
        <w:t xml:space="preserve"> "object_id": "rate_1234567890abcdef",</w:t>
        <w:br/>
        <w:t xml:space="preserve"> "provider": "USPS",</w:t>
        <w:br/>
        <w:t xml:space="preserve"> "carrier_account": "ca_1234567890abcdef",</w:t>
        <w:br/>
        <w:t xml:space="preserve"> "servicelevel_name": "Priority Mail",</w:t>
        <w:br/>
        <w:t xml:space="preserve"> "servicelevel_token": "usps_priority"</w:t>
        <w:br/>
        <w:t xml:space="preserve"> },</w:t>
        <w:br/>
        <w:t xml:space="preserve"> "status": "SUCCESS",</w:t>
        <w:br/>
        <w:t xml:space="preserve"> "test": true,</w:t>
        <w:br/>
        <w:t xml:space="preserve"> "tracking_number": "9499907123456123456781",</w:t>
        <w:br/>
        <w:t xml:space="preserve"> "tracking_status": "TRANSIT",</w:t>
        <w:br/>
        <w:t xml:space="preserve"> "tracking_url_provider": "https://tools.usps.com/go/TrackConfirmAction_input?origTrackNum=9499907123456123456781"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request",</w:t>
        <w:br/>
        <w:t xml:space="preserve"> "details": {</w:t>
        <w:br/>
        <w:t xml:space="preserve"> "message": "Request body did not match any allowed schema."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commercial_invoice_url</w:t>
            </w:r>
          </w:p>
        </w:tc>
        <w:tc>
          <w:tcPr>
            <w:tcW w:type="dxa" w:w="2880"/>
          </w:tcPr>
          <w:p>
            <w:r>
              <w:t>string</w:t>
            </w:r>
          </w:p>
        </w:tc>
        <w:tc>
          <w:tcPr>
            <w:tcW w:type="dxa" w:w="2880"/>
          </w:tcPr>
          <w:p>
            <w:r>
              <w:t>URL to the commercial invoice as an 8.5x11 PDF. Only returned if processed successfully and shipment is international.</w:t>
            </w:r>
          </w:p>
        </w:tc>
      </w:tr>
      <w:tr>
        <w:tc>
          <w:tcPr>
            <w:tcW w:type="dxa" w:w="2880"/>
          </w:tcPr>
          <w:p>
            <w:r>
              <w:t>created_by</w:t>
            </w:r>
          </w:p>
        </w:tc>
        <w:tc>
          <w:tcPr>
            <w:tcW w:type="dxa" w:w="2880"/>
          </w:tcPr>
          <w:p>
            <w:r>
              <w:t>object | null</w:t>
            </w:r>
          </w:p>
        </w:tc>
        <w:tc>
          <w:tcPr>
            <w:tcW w:type="dxa" w:w="2880"/>
          </w:tcPr>
          <w:p>
            <w:r>
              <w:t>Creator info object or null.</w:t>
            </w:r>
          </w:p>
        </w:tc>
      </w:tr>
      <w:tr>
        <w:tc>
          <w:tcPr>
            <w:tcW w:type="dxa" w:w="2880"/>
          </w:tcPr>
          <w:p>
            <w:r>
              <w:t>created_by.first_name</w:t>
            </w:r>
          </w:p>
        </w:tc>
        <w:tc>
          <w:tcPr>
            <w:tcW w:type="dxa" w:w="2880"/>
          </w:tcPr>
          <w:p>
            <w:r>
              <w:t>string</w:t>
            </w:r>
          </w:p>
        </w:tc>
        <w:tc>
          <w:tcPr>
            <w:tcW w:type="dxa" w:w="2880"/>
          </w:tcPr>
          <w:p>
            <w:r>
              <w:t>Creator first name.</w:t>
            </w:r>
          </w:p>
        </w:tc>
      </w:tr>
      <w:tr>
        <w:tc>
          <w:tcPr>
            <w:tcW w:type="dxa" w:w="2880"/>
          </w:tcPr>
          <w:p>
            <w:r>
              <w:t>created_by.last_name</w:t>
            </w:r>
          </w:p>
        </w:tc>
        <w:tc>
          <w:tcPr>
            <w:tcW w:type="dxa" w:w="2880"/>
          </w:tcPr>
          <w:p>
            <w:r>
              <w:t>string</w:t>
            </w:r>
          </w:p>
        </w:tc>
        <w:tc>
          <w:tcPr>
            <w:tcW w:type="dxa" w:w="2880"/>
          </w:tcPr>
          <w:p>
            <w:r>
              <w:t>Creator last name.</w:t>
            </w:r>
          </w:p>
        </w:tc>
      </w:tr>
      <w:tr>
        <w:tc>
          <w:tcPr>
            <w:tcW w:type="dxa" w:w="2880"/>
          </w:tcPr>
          <w:p>
            <w:r>
              <w:t>created_by.username</w:t>
            </w:r>
          </w:p>
        </w:tc>
        <w:tc>
          <w:tcPr>
            <w:tcW w:type="dxa" w:w="2880"/>
          </w:tcPr>
          <w:p>
            <w:r>
              <w:t>string</w:t>
            </w:r>
          </w:p>
        </w:tc>
        <w:tc>
          <w:tcPr>
            <w:tcW w:type="dxa" w:w="2880"/>
          </w:tcPr>
          <w:p>
            <w:r>
              <w:t>Creator username.</w:t>
            </w:r>
          </w:p>
        </w:tc>
      </w:tr>
      <w:tr>
        <w:tc>
          <w:tcPr>
            <w:tcW w:type="dxa" w:w="2880"/>
          </w:tcPr>
          <w:p>
            <w:r>
              <w:t>eta</w:t>
            </w:r>
          </w:p>
        </w:tc>
        <w:tc>
          <w:tcPr>
            <w:tcW w:type="dxa" w:w="2880"/>
          </w:tcPr>
          <w:p>
            <w:r>
              <w:t>string</w:t>
            </w:r>
          </w:p>
        </w:tc>
        <w:tc>
          <w:tcPr>
            <w:tcW w:type="dxa" w:w="2880"/>
          </w:tcPr>
          <w:p>
            <w:r>
              <w:t>Estimated time of arrival according to the carrier.</w:t>
            </w:r>
          </w:p>
        </w:tc>
      </w:tr>
      <w:tr>
        <w:tc>
          <w:tcPr>
            <w:tcW w:type="dxa" w:w="2880"/>
          </w:tcPr>
          <w:p>
            <w:r>
              <w:t>label_file_type</w:t>
            </w:r>
          </w:p>
        </w:tc>
        <w:tc>
          <w:tcPr>
            <w:tcW w:type="dxa" w:w="2880"/>
          </w:tcPr>
          <w:p>
            <w:r>
              <w:t>string</w:t>
            </w:r>
          </w:p>
        </w:tc>
        <w:tc>
          <w:tcPr>
            <w:tcW w:type="dxa" w:w="2880"/>
          </w:tcPr>
          <w:p>
            <w:r>
              <w:t>Label format. Enum: PNG, PNG_2.3x7.5, PDF, PDF_2.3x7.5, PDF_4x6, PDF_4x8, PDF_A4, PDF_A5, PDF_A6, ZPLII.</w:t>
            </w:r>
          </w:p>
        </w:tc>
      </w:tr>
      <w:tr>
        <w:tc>
          <w:tcPr>
            <w:tcW w:type="dxa" w:w="2880"/>
          </w:tcPr>
          <w:p>
            <w:r>
              <w:t>label_url</w:t>
            </w:r>
          </w:p>
        </w:tc>
        <w:tc>
          <w:tcPr>
            <w:tcW w:type="dxa" w:w="2880"/>
          </w:tcPr>
          <w:p>
            <w:r>
              <w:t>string</w:t>
            </w:r>
          </w:p>
        </w:tc>
        <w:tc>
          <w:tcPr>
            <w:tcW w:type="dxa" w:w="2880"/>
          </w:tcPr>
          <w:p>
            <w:r>
              <w:t>Direct URL to the label. Only returned if processed successfully.</w:t>
            </w:r>
          </w:p>
        </w:tc>
      </w:tr>
      <w:tr>
        <w:tc>
          <w:tcPr>
            <w:tcW w:type="dxa" w:w="2880"/>
          </w:tcPr>
          <w:p>
            <w:r>
              <w:t>messages</w:t>
            </w:r>
          </w:p>
        </w:tc>
        <w:tc>
          <w:tcPr>
            <w:tcW w:type="dxa" w:w="2880"/>
          </w:tcPr>
          <w:p>
            <w:r>
              <w:t>array</w:t>
            </w:r>
          </w:p>
        </w:tc>
        <w:tc>
          <w:tcPr>
            <w:tcW w:type="dxa" w:w="2880"/>
          </w:tcPr>
          <w:p>
            <w:r>
              <w:t>Array of message objects.</w:t>
            </w:r>
          </w:p>
        </w:tc>
      </w:tr>
      <w:tr>
        <w:tc>
          <w:tcPr>
            <w:tcW w:type="dxa" w:w="2880"/>
          </w:tcPr>
          <w:p>
            <w:r>
              <w:t>messages[].source</w:t>
            </w:r>
          </w:p>
        </w:tc>
        <w:tc>
          <w:tcPr>
            <w:tcW w:type="dxa" w:w="2880"/>
          </w:tcPr>
          <w:p>
            <w:r>
              <w:t>string</w:t>
            </w:r>
          </w:p>
        </w:tc>
        <w:tc>
          <w:tcPr>
            <w:tcW w:type="dxa" w:w="2880"/>
          </w:tcPr>
          <w:p>
            <w:r>
              <w:t>Origin of message.</w:t>
            </w:r>
          </w:p>
        </w:tc>
      </w:tr>
      <w:tr>
        <w:tc>
          <w:tcPr>
            <w:tcW w:type="dxa" w:w="2880"/>
          </w:tcPr>
          <w:p>
            <w:r>
              <w:t>messages[].code</w:t>
            </w:r>
          </w:p>
        </w:tc>
        <w:tc>
          <w:tcPr>
            <w:tcW w:type="dxa" w:w="2880"/>
          </w:tcPr>
          <w:p>
            <w:r>
              <w:t>string</w:t>
            </w:r>
          </w:p>
        </w:tc>
        <w:tc>
          <w:tcPr>
            <w:tcW w:type="dxa" w:w="2880"/>
          </w:tcPr>
          <w:p>
            <w:r>
              <w:t>Classification of message.</w:t>
            </w:r>
          </w:p>
        </w:tc>
      </w:tr>
      <w:tr>
        <w:tc>
          <w:tcPr>
            <w:tcW w:type="dxa" w:w="2880"/>
          </w:tcPr>
          <w:p>
            <w:r>
              <w:t>messages[].text</w:t>
            </w:r>
          </w:p>
        </w:tc>
        <w:tc>
          <w:tcPr>
            <w:tcW w:type="dxa" w:w="2880"/>
          </w:tcPr>
          <w:p>
            <w:r>
              <w:t>string</w:t>
            </w:r>
          </w:p>
        </w:tc>
        <w:tc>
          <w:tcPr>
            <w:tcW w:type="dxa" w:w="2880"/>
          </w:tcPr>
          <w:p>
            <w:r>
              <w:t>Message content.</w:t>
            </w:r>
          </w:p>
        </w:tc>
      </w:tr>
      <w:tr>
        <w:tc>
          <w:tcPr>
            <w:tcW w:type="dxa" w:w="2880"/>
          </w:tcPr>
          <w:p>
            <w:r>
              <w:t>metadata</w:t>
            </w:r>
          </w:p>
        </w:tc>
        <w:tc>
          <w:tcPr>
            <w:tcW w:type="dxa" w:w="2880"/>
          </w:tcPr>
          <w:p>
            <w:r>
              <w:t>string</w:t>
            </w:r>
          </w:p>
        </w:tc>
        <w:tc>
          <w:tcPr>
            <w:tcW w:type="dxa" w:w="2880"/>
          </w:tcPr>
          <w:p>
            <w:r>
              <w:t>Additional information attached to the object (noted as up to 100 chars in scraped content).</w:t>
            </w:r>
          </w:p>
        </w:tc>
      </w:tr>
      <w:tr>
        <w:tc>
          <w:tcPr>
            <w:tcW w:type="dxa" w:w="2880"/>
          </w:tcPr>
          <w:p>
            <w:r>
              <w:t>object_created</w:t>
            </w:r>
          </w:p>
        </w:tc>
        <w:tc>
          <w:tcPr>
            <w:tcW w:type="dxa" w:w="2880"/>
          </w:tcPr>
          <w:p>
            <w:r>
              <w:t>string</w:t>
            </w:r>
          </w:p>
        </w:tc>
        <w:tc>
          <w:tcPr>
            <w:tcW w:type="dxa" w:w="2880"/>
          </w:tcPr>
          <w:p>
            <w:r>
              <w:t>Date/time of Transaction creation.</w:t>
            </w:r>
          </w:p>
        </w:tc>
      </w:tr>
      <w:tr>
        <w:tc>
          <w:tcPr>
            <w:tcW w:type="dxa" w:w="2880"/>
          </w:tcPr>
          <w:p>
            <w:r>
              <w:t>object_id</w:t>
            </w:r>
          </w:p>
        </w:tc>
        <w:tc>
          <w:tcPr>
            <w:tcW w:type="dxa" w:w="2880"/>
          </w:tcPr>
          <w:p>
            <w:r>
              <w:t>string</w:t>
            </w:r>
          </w:p>
        </w:tc>
        <w:tc>
          <w:tcPr>
            <w:tcW w:type="dxa" w:w="2880"/>
          </w:tcPr>
          <w:p>
            <w:r>
              <w:t>Unique identifier of the Transaction.</w:t>
            </w:r>
          </w:p>
        </w:tc>
      </w:tr>
      <w:tr>
        <w:tc>
          <w:tcPr>
            <w:tcW w:type="dxa" w:w="2880"/>
          </w:tcPr>
          <w:p>
            <w:r>
              <w:t>object_owner</w:t>
            </w:r>
          </w:p>
        </w:tc>
        <w:tc>
          <w:tcPr>
            <w:tcW w:type="dxa" w:w="2880"/>
          </w:tcPr>
          <w:p>
            <w:r>
              <w:t>string</w:t>
            </w:r>
          </w:p>
        </w:tc>
        <w:tc>
          <w:tcPr>
            <w:tcW w:type="dxa" w:w="2880"/>
          </w:tcPr>
          <w:p>
            <w:r>
              <w:t>Username of the user who created the Transaction.</w:t>
            </w:r>
          </w:p>
        </w:tc>
      </w:tr>
      <w:tr>
        <w:tc>
          <w:tcPr>
            <w:tcW w:type="dxa" w:w="2880"/>
          </w:tcPr>
          <w:p>
            <w:r>
              <w:t>object_state</w:t>
            </w:r>
          </w:p>
        </w:tc>
        <w:tc>
          <w:tcPr>
            <w:tcW w:type="dxa" w:w="2880"/>
          </w:tcPr>
          <w:p>
            <w:r>
              <w:t>string</w:t>
            </w:r>
          </w:p>
        </w:tc>
        <w:tc>
          <w:tcPr>
            <w:tcW w:type="dxa" w:w="2880"/>
          </w:tcPr>
          <w:p>
            <w:r>
              <w:t>Enum: VALID, INVALID.</w:t>
            </w:r>
          </w:p>
        </w:tc>
      </w:tr>
      <w:tr>
        <w:tc>
          <w:tcPr>
            <w:tcW w:type="dxa" w:w="2880"/>
          </w:tcPr>
          <w:p>
            <w:r>
              <w:t>object_updated</w:t>
            </w:r>
          </w:p>
        </w:tc>
        <w:tc>
          <w:tcPr>
            <w:tcW w:type="dxa" w:w="2880"/>
          </w:tcPr>
          <w:p>
            <w:r>
              <w:t>string</w:t>
            </w:r>
          </w:p>
        </w:tc>
        <w:tc>
          <w:tcPr>
            <w:tcW w:type="dxa" w:w="2880"/>
          </w:tcPr>
          <w:p>
            <w:r>
              <w:t>Date/time of last Transaction update.</w:t>
            </w:r>
          </w:p>
        </w:tc>
      </w:tr>
      <w:tr>
        <w:tc>
          <w:tcPr>
            <w:tcW w:type="dxa" w:w="2880"/>
          </w:tcPr>
          <w:p>
            <w:r>
              <w:t>parcel</w:t>
            </w:r>
          </w:p>
        </w:tc>
        <w:tc>
          <w:tcPr>
            <w:tcW w:type="dxa" w:w="2880"/>
          </w:tcPr>
          <w:p>
            <w:r>
              <w:t>string</w:t>
            </w:r>
          </w:p>
        </w:tc>
        <w:tc>
          <w:tcPr>
            <w:tcW w:type="dxa" w:w="2880"/>
          </w:tcPr>
          <w:p>
            <w:r>
              <w:t>Object ID of the Parcel being shipped.</w:t>
            </w:r>
          </w:p>
        </w:tc>
      </w:tr>
      <w:tr>
        <w:tc>
          <w:tcPr>
            <w:tcW w:type="dxa" w:w="2880"/>
          </w:tcPr>
          <w:p>
            <w:r>
              <w:t>qr_code_url</w:t>
            </w:r>
          </w:p>
        </w:tc>
        <w:tc>
          <w:tcPr>
            <w:tcW w:type="dxa" w:w="2880"/>
          </w:tcPr>
          <w:p>
            <w:r>
              <w:t>string</w:t>
            </w:r>
          </w:p>
        </w:tc>
        <w:tc>
          <w:tcPr>
            <w:tcW w:type="dxa" w:w="2880"/>
          </w:tcPr>
          <w:p>
            <w:r>
              <w:t>Direct URL to QR code PNG. Only returned if requested via qr_code_requested flag and supported by carrier.</w:t>
            </w:r>
          </w:p>
        </w:tc>
      </w:tr>
      <w:tr>
        <w:tc>
          <w:tcPr>
            <w:tcW w:type="dxa" w:w="2880"/>
          </w:tcPr>
          <w:p>
            <w:r>
              <w:t>rate</w:t>
            </w:r>
          </w:p>
        </w:tc>
        <w:tc>
          <w:tcPr>
            <w:tcW w:type="dxa" w:w="2880"/>
          </w:tcPr>
          <w:p>
            <w:r>
              <w:t>object | string</w:t>
            </w:r>
          </w:p>
        </w:tc>
        <w:tc>
          <w:tcPr>
            <w:tcW w:type="dxa" w:w="2880"/>
          </w:tcPr>
          <w:p>
            <w:r>
              <w:t>OneOf(rate object | string). Rate object fields described below if object form is returned.</w:t>
            </w:r>
          </w:p>
        </w:tc>
      </w:tr>
      <w:tr>
        <w:tc>
          <w:tcPr>
            <w:tcW w:type="dxa" w:w="2880"/>
          </w:tcPr>
          <w:p>
            <w:r>
              <w:t>rate.amount</w:t>
            </w:r>
          </w:p>
        </w:tc>
        <w:tc>
          <w:tcPr>
            <w:tcW w:type="dxa" w:w="2880"/>
          </w:tcPr>
          <w:p>
            <w:r>
              <w:t>string</w:t>
            </w:r>
          </w:p>
        </w:tc>
        <w:tc>
          <w:tcPr>
            <w:tcW w:type="dxa" w:w="2880"/>
          </w:tcPr>
          <w:p>
            <w:r>
              <w:t>Final rate price in sender country currency.</w:t>
            </w:r>
          </w:p>
        </w:tc>
      </w:tr>
      <w:tr>
        <w:tc>
          <w:tcPr>
            <w:tcW w:type="dxa" w:w="2880"/>
          </w:tcPr>
          <w:p>
            <w:r>
              <w:t>rate.amount_local</w:t>
            </w:r>
          </w:p>
        </w:tc>
        <w:tc>
          <w:tcPr>
            <w:tcW w:type="dxa" w:w="2880"/>
          </w:tcPr>
          <w:p>
            <w:r>
              <w:t>string</w:t>
            </w:r>
          </w:p>
        </w:tc>
        <w:tc>
          <w:tcPr>
            <w:tcW w:type="dxa" w:w="2880"/>
          </w:tcPr>
          <w:p>
            <w:r>
              <w:t>Final rate price in recipient country currency.</w:t>
            </w:r>
          </w:p>
        </w:tc>
      </w:tr>
      <w:tr>
        <w:tc>
          <w:tcPr>
            <w:tcW w:type="dxa" w:w="2880"/>
          </w:tcPr>
          <w:p>
            <w:r>
              <w:t>rate.currency</w:t>
            </w:r>
          </w:p>
        </w:tc>
        <w:tc>
          <w:tcPr>
            <w:tcW w:type="dxa" w:w="2880"/>
          </w:tcPr>
          <w:p>
            <w:r>
              <w:t>string</w:t>
            </w:r>
          </w:p>
        </w:tc>
        <w:tc>
          <w:tcPr>
            <w:tcW w:type="dxa" w:w="2880"/>
          </w:tcPr>
          <w:p>
            <w:r>
              <w:t>ISO 4217 currency code for amount (e.g., USD, EUR).</w:t>
            </w:r>
          </w:p>
        </w:tc>
      </w:tr>
      <w:tr>
        <w:tc>
          <w:tcPr>
            <w:tcW w:type="dxa" w:w="2880"/>
          </w:tcPr>
          <w:p>
            <w:r>
              <w:t>rate.currency_local</w:t>
            </w:r>
          </w:p>
        </w:tc>
        <w:tc>
          <w:tcPr>
            <w:tcW w:type="dxa" w:w="2880"/>
          </w:tcPr>
          <w:p>
            <w:r>
              <w:t>string</w:t>
            </w:r>
          </w:p>
        </w:tc>
        <w:tc>
          <w:tcPr>
            <w:tcW w:type="dxa" w:w="2880"/>
          </w:tcPr>
          <w:p>
            <w:r>
              <w:t>ISO 4217 currency code for amount_local.</w:t>
            </w:r>
          </w:p>
        </w:tc>
      </w:tr>
      <w:tr>
        <w:tc>
          <w:tcPr>
            <w:tcW w:type="dxa" w:w="2880"/>
          </w:tcPr>
          <w:p>
            <w:r>
              <w:t>rate.object_id</w:t>
            </w:r>
          </w:p>
        </w:tc>
        <w:tc>
          <w:tcPr>
            <w:tcW w:type="dxa" w:w="2880"/>
          </w:tcPr>
          <w:p>
            <w:r>
              <w:t>string</w:t>
            </w:r>
          </w:p>
        </w:tc>
        <w:tc>
          <w:tcPr>
            <w:tcW w:type="dxa" w:w="2880"/>
          </w:tcPr>
          <w:p>
            <w:r>
              <w:t>Unique identifier of the Rate object.</w:t>
            </w:r>
          </w:p>
        </w:tc>
      </w:tr>
      <w:tr>
        <w:tc>
          <w:tcPr>
            <w:tcW w:type="dxa" w:w="2880"/>
          </w:tcPr>
          <w:p>
            <w:r>
              <w:t>rate.provider</w:t>
            </w:r>
          </w:p>
        </w:tc>
        <w:tc>
          <w:tcPr>
            <w:tcW w:type="dxa" w:w="2880"/>
          </w:tcPr>
          <w:p>
            <w:r>
              <w:t>string</w:t>
            </w:r>
          </w:p>
        </w:tc>
        <w:tc>
          <w:tcPr>
            <w:tcW w:type="dxa" w:w="2880"/>
          </w:tcPr>
          <w:p>
            <w:r>
              <w:t>Carrier offering the rate (e.g., FedEx).</w:t>
            </w:r>
          </w:p>
        </w:tc>
      </w:tr>
      <w:tr>
        <w:tc>
          <w:tcPr>
            <w:tcW w:type="dxa" w:w="2880"/>
          </w:tcPr>
          <w:p>
            <w:r>
              <w:t>rate.carrier_account</w:t>
            </w:r>
          </w:p>
        </w:tc>
        <w:tc>
          <w:tcPr>
            <w:tcW w:type="dxa" w:w="2880"/>
          </w:tcPr>
          <w:p>
            <w:r>
              <w:t>string</w:t>
            </w:r>
          </w:p>
        </w:tc>
        <w:tc>
          <w:tcPr>
            <w:tcW w:type="dxa" w:w="2880"/>
          </w:tcPr>
          <w:p>
            <w:r>
              <w:t>Carrier account ID used to retrieve the rate.</w:t>
            </w:r>
          </w:p>
        </w:tc>
      </w:tr>
      <w:tr>
        <w:tc>
          <w:tcPr>
            <w:tcW w:type="dxa" w:w="2880"/>
          </w:tcPr>
          <w:p>
            <w:r>
              <w:t>rate.servicelevel_name</w:t>
            </w:r>
          </w:p>
        </w:tc>
        <w:tc>
          <w:tcPr>
            <w:tcW w:type="dxa" w:w="2880"/>
          </w:tcPr>
          <w:p>
            <w:r>
              <w:t>string</w:t>
            </w:r>
          </w:p>
        </w:tc>
        <w:tc>
          <w:tcPr>
            <w:tcW w:type="dxa" w:w="2880"/>
          </w:tcPr>
          <w:p>
            <w:r>
              <w:t>Service level name (varies by provider).</w:t>
            </w:r>
          </w:p>
        </w:tc>
      </w:tr>
      <w:tr>
        <w:tc>
          <w:tcPr>
            <w:tcW w:type="dxa" w:w="2880"/>
          </w:tcPr>
          <w:p>
            <w:r>
              <w:t>rate.servicelevel_token</w:t>
            </w:r>
          </w:p>
        </w:tc>
        <w:tc>
          <w:tcPr>
            <w:tcW w:type="dxa" w:w="2880"/>
          </w:tcPr>
          <w:p>
            <w:r>
              <w:t>string</w:t>
            </w:r>
          </w:p>
        </w:tc>
        <w:tc>
          <w:tcPr>
            <w:tcW w:type="dxa" w:w="2880"/>
          </w:tcPr>
          <w:p>
            <w:r>
              <w:t>Token of the rate’s service level (e.g., usps_priority).</w:t>
            </w:r>
          </w:p>
        </w:tc>
      </w:tr>
      <w:tr>
        <w:tc>
          <w:tcPr>
            <w:tcW w:type="dxa" w:w="2880"/>
          </w:tcPr>
          <w:p>
            <w:r>
              <w:t>status</w:t>
            </w:r>
          </w:p>
        </w:tc>
        <w:tc>
          <w:tcPr>
            <w:tcW w:type="dxa" w:w="2880"/>
          </w:tcPr>
          <w:p>
            <w:r>
              <w:t>string</w:t>
            </w:r>
          </w:p>
        </w:tc>
        <w:tc>
          <w:tcPr>
            <w:tcW w:type="dxa" w:w="2880"/>
          </w:tcPr>
          <w:p>
            <w:r>
              <w:t>Enum: WAITING, QUEUED, SUCCESS, ERROR, REFUNDED, REFUNDPENDING, REFUNDREJECTED.</w:t>
            </w:r>
          </w:p>
        </w:tc>
      </w:tr>
      <w:tr>
        <w:tc>
          <w:tcPr>
            <w:tcW w:type="dxa" w:w="2880"/>
          </w:tcPr>
          <w:p>
            <w:r>
              <w:t>test</w:t>
            </w:r>
          </w:p>
        </w:tc>
        <w:tc>
          <w:tcPr>
            <w:tcW w:type="dxa" w:w="2880"/>
          </w:tcPr>
          <w:p>
            <w:r>
              <w:t>boolean</w:t>
            </w:r>
          </w:p>
        </w:tc>
        <w:tc>
          <w:tcPr>
            <w:tcW w:type="dxa" w:w="2880"/>
          </w:tcPr>
          <w:p>
            <w:r>
              <w:t>Indicates whether the object was created in test mode.</w:t>
            </w:r>
          </w:p>
        </w:tc>
      </w:tr>
      <w:tr>
        <w:tc>
          <w:tcPr>
            <w:tcW w:type="dxa" w:w="2880"/>
          </w:tcPr>
          <w:p>
            <w:r>
              <w:t>tracking_number</w:t>
            </w:r>
          </w:p>
        </w:tc>
        <w:tc>
          <w:tcPr>
            <w:tcW w:type="dxa" w:w="2880"/>
          </w:tcPr>
          <w:p>
            <w:r>
              <w:t>string</w:t>
            </w:r>
          </w:p>
        </w:tc>
        <w:tc>
          <w:tcPr>
            <w:tcW w:type="dxa" w:w="2880"/>
          </w:tcPr>
          <w:p>
            <w:r>
              <w:t>Carrier-specific tracking number (if available and processed successfully).</w:t>
            </w:r>
          </w:p>
        </w:tc>
      </w:tr>
      <w:tr>
        <w:tc>
          <w:tcPr>
            <w:tcW w:type="dxa" w:w="2880"/>
          </w:tcPr>
          <w:p>
            <w:r>
              <w:t>tracking_status</w:t>
            </w:r>
          </w:p>
        </w:tc>
        <w:tc>
          <w:tcPr>
            <w:tcW w:type="dxa" w:w="2880"/>
          </w:tcPr>
          <w:p>
            <w:r>
              <w:t>string</w:t>
            </w:r>
          </w:p>
        </w:tc>
        <w:tc>
          <w:tcPr>
            <w:tcW w:type="dxa" w:w="2880"/>
          </w:tcPr>
          <w:p>
            <w:r>
              <w:t>Enum: UNKNOWN, PRE_TRANSIT, TRANSIT, DELIVERED, RETURNED, FAILURE.</w:t>
            </w:r>
          </w:p>
        </w:tc>
      </w:tr>
      <w:tr>
        <w:tc>
          <w:tcPr>
            <w:tcW w:type="dxa" w:w="2880"/>
          </w:tcPr>
          <w:p>
            <w:r>
              <w:t>tracking_url_provider</w:t>
            </w:r>
          </w:p>
        </w:tc>
        <w:tc>
          <w:tcPr>
            <w:tcW w:type="dxa" w:w="2880"/>
          </w:tcPr>
          <w:p>
            <w:r>
              <w:t>string</w:t>
            </w:r>
          </w:p>
        </w:tc>
        <w:tc>
          <w:tcPr>
            <w:tcW w:type="dxa" w:w="2880"/>
          </w:tcPr>
          <w:p>
            <w:r>
              <w:t>Carrier-provided tracking URL (if available).</w:t>
            </w:r>
          </w:p>
        </w:tc>
      </w:tr>
    </w:tbl>
    <w:p/>
    <w:p>
      <w:pPr>
        <w:pStyle w:val="Heading3"/>
      </w:pPr>
      <w:r>
        <w:t>Sample Request</w:t>
      </w:r>
    </w:p>
    <w:p>
      <w:pPr>
        <w:pStyle w:val="Heading3"/>
      </w:pPr>
      <w:r>
        <w:t>Rate-based purchase (using an existing Rate)</w:t>
      </w:r>
    </w:p>
    <w:p>
      <w:r>
        <w:rPr>
          <w:b/>
          <w:color w:val="666666"/>
          <w:sz w:val="16"/>
        </w:rPr>
        <w:t>[bash]</w:t>
      </w:r>
    </w:p>
    <w:p>
      <w:pPr>
        <w:shd w:fill="F2F2F2" w:val="clear"/>
      </w:pPr>
      <w:r>
        <w:rPr>
          <w:rFonts w:ascii="Courier New" w:hAnsi="Courier New"/>
          <w:sz w:val="17"/>
        </w:rPr>
        <w:t>curl -i --request POST 'https://api.goshippo.com/transactions' \</w:t>
        <w:br/>
        <w:t xml:space="preserve"> --header 'Accept: application/json' \</w:t>
        <w:br/>
        <w:t xml:space="preserve"> --header 'Content-Type: application/json' \</w:t>
        <w:br/>
        <w:t xml:space="preserve"> --data '{</w:t>
        <w:br/>
        <w:t xml:space="preserve"> "async": true,</w:t>
        <w:br/>
        <w:t xml:space="preserve"> "label_file_type": "PDF",</w:t>
        <w:br/>
        <w:t xml:space="preserve"> "metadata": "Order #100045",</w:t>
        <w:br/>
        <w:t xml:space="preserve"> "rate": "rate_1234567890abcdef"</w:t>
        <w:br/>
        <w:t xml:space="preserve">  }'</w:t>
      </w:r>
    </w:p>
    <w:p>
      <w:pPr>
        <w:pStyle w:val="Heading3"/>
      </w:pPr>
      <w:r>
        <w:t>Example Usage</w:t>
      </w:r>
    </w:p>
    <w:p>
      <w:pPr>
        <w:pStyle w:val="Heading3"/>
      </w:pPr>
      <w:r>
        <w:t>Example 1: Instant purchase (carrier account + service level + shipment)</w:t>
      </w:r>
    </w:p>
    <w:p>
      <w:r>
        <w:rPr>
          <w:b/>
          <w:color w:val="666666"/>
          <w:sz w:val="16"/>
        </w:rPr>
        <w:t>[bash]</w:t>
      </w:r>
    </w:p>
    <w:p>
      <w:pPr>
        <w:shd w:fill="F2F2F2" w:val="clear"/>
      </w:pPr>
      <w:r>
        <w:rPr>
          <w:rFonts w:ascii="Courier New" w:hAnsi="Courier New"/>
          <w:sz w:val="17"/>
        </w:rPr>
        <w:t>curl -i --request POST 'https://api.goshippo.com/transactions' \</w:t>
        <w:br/>
        <w:t xml:space="preserve"> --header 'Accept: application/json' \</w:t>
        <w:br/>
        <w:t xml:space="preserve"> --header 'Content-Type: application/json' \</w:t>
        <w:br/>
        <w:t xml:space="preserve"> --data '{</w:t>
        <w:br/>
        <w:t xml:space="preserve"> "async": false,</w:t>
        <w:br/>
        <w:t xml:space="preserve"> "carrier_account": "ca_1234567890abcdef",</w:t>
        <w:br/>
        <w:t xml:space="preserve"> "servicelevel_token": "usps_priority",</w:t>
        <w:br/>
        <w:t xml:space="preserve"> "label_file_type": "PDF_4x6",</w:t>
        <w:br/>
        <w:t xml:space="preserve"> "metadata": "Order #100046",</w:t>
        <w:br/>
        <w:t xml:space="preserve"> "shipment": {</w:t>
        <w:br/>
        <w:t xml:space="preserve"> "metadata": "Shipment for Order #100046",</w:t>
        <w:br/>
        <w:t xml:space="preserve"> "shipment_date": "2026-03-14T10:15:30.000Z",</w:t>
        <w:br/>
        <w:t xml:space="preserve"> "address_from": "adr_from_123",</w:t>
        <w:br/>
        <w:t xml:space="preserve"> "address_to": "adr_to_456",</w:t>
        <w:br/>
        <w:t xml:space="preserve"> "parcels": ["prcl_789"]</w:t>
        <w:br/>
        <w:t xml:space="preserve">    }</w:t>
        <w:br/>
        <w:t xml:space="preserve">  }'</w:t>
      </w:r>
    </w:p>
    <w:p>
      <w:pPr>
        <w:pStyle w:val="Heading3"/>
      </w:pPr>
      <w:r>
        <w:t>Example 2: Rate-based purchase with order reference</w:t>
      </w:r>
    </w:p>
    <w:p>
      <w:r>
        <w:rPr>
          <w:b/>
          <w:color w:val="666666"/>
          <w:sz w:val="16"/>
        </w:rPr>
        <w:t>[bash]</w:t>
      </w:r>
    </w:p>
    <w:p>
      <w:pPr>
        <w:shd w:fill="F2F2F2" w:val="clear"/>
      </w:pPr>
      <w:r>
        <w:rPr>
          <w:rFonts w:ascii="Courier New" w:hAnsi="Courier New"/>
          <w:sz w:val="17"/>
        </w:rPr>
        <w:t>curl -i --request POST 'https://api.goshippo.com/transactions' \</w:t>
        <w:br/>
        <w:t xml:space="preserve"> --header 'Accept: application/json' \</w:t>
        <w:br/>
        <w:t xml:space="preserve"> --header 'Content-Type: application/json' \</w:t>
        <w:br/>
        <w:t xml:space="preserve"> --data '{</w:t>
        <w:br/>
        <w:t xml:space="preserve"> "rate": "rate_abcdef1234567890",</w:t>
        <w:br/>
        <w:t xml:space="preserve"> "order": "order_100047",</w:t>
        <w:br/>
        <w:t xml:space="preserve"> "async": true,</w:t>
        <w:br/>
        <w:t xml:space="preserve"> "label_file_type": "PNG"</w:t>
        <w:br/>
        <w:t xml:space="preserve">  }'</w:t>
      </w:r>
    </w:p>
    <w:p>
      <w:pPr>
        <w:pStyle w:val="Heading3"/>
      </w:pPr>
      <w:r>
        <w:t>Behavior</w:t>
      </w:r>
    </w:p>
    <w:p>
      <w:pPr>
        <w:pStyle w:val="ListBullet"/>
      </w:pPr>
      <w:r>
        <w:t>Creates a Transaction object.</w:t>
      </w:r>
    </w:p>
    <w:p>
      <w:pPr>
        <w:pStyle w:val="ListBullet"/>
      </w:pPr>
      <w:r>
        <w:t xml:space="preserve">Purchases the shipping label either: </w:t>
        <w:br/>
        <w:br/>
        <w:t>from a previously created Rate (rate), or</w:t>
        <w:br/>
        <w:t>instantly from shipment details + carrier account + service level token.</w:t>
      </w:r>
    </w:p>
    <w:p>
      <w:pPr>
        <w:pStyle w:val="ListBullet"/>
      </w:pPr>
      <w:r>
        <w:t>Returns the Transaction with status and, when successful, label/tracking URLs and tracking number.</w:t>
      </w:r>
    </w:p>
    <w:p>
      <w:pPr>
        <w:pStyle w:val="Heading3"/>
      </w:pPr>
      <w:r>
        <w:t>Notes</w:t>
      </w:r>
    </w:p>
    <w:p>
      <w:pPr>
        <w:pStyle w:val="ListBullet"/>
      </w:pPr>
      <w:r>
        <w:t>commercial_invoice_url is only returned for successfully processed international shipments.</w:t>
      </w:r>
    </w:p>
    <w:p>
      <w:pPr>
        <w:pStyle w:val="ListBullet"/>
      </w:pPr>
      <w:r>
        <w:t>label_url and tracking_number are only returned when the Transaction is processed successfully (and tracking is available for the rate).</w:t>
      </w:r>
    </w:p>
    <w:p>
      <w:pPr>
        <w:pStyle w:val="ListBullet"/>
      </w:pPr>
      <w:r>
        <w:t>qr_code_url is only returned if requested via a qr_code_requested flag (flag not shown in the scraped request schema) and supported by the carrier.</w:t>
      </w:r>
    </w:p>
    <w:p>
      <w:pPr>
        <w:pStyle w:val="ListBullet"/>
      </w:pPr>
      <w:r>
        <w:t>The request body schemas include references like &lt;AddressCreateRequest&gt; and &lt;ParcelCreateRequest&gt;; their detailed fields were not included in the scraped content.</w:t>
      </w:r>
    </w:p>
    <w:p>
      <w:pPr>
        <w:pStyle w:val="Heading3"/>
      </w:pPr>
      <w:r>
        <w:t>Gotchas</w:t>
      </w:r>
    </w:p>
    <w:p>
      <w:pPr>
        <w:pStyle w:val="ListBullet"/>
      </w:pPr>
      <w:r>
        <w:t>The request body must match exactly one of the two shapes; mixing required fields from both can lead to a 400 error.</w:t>
      </w:r>
    </w:p>
    <w:p>
      <w:pPr>
        <w:pStyle w:val="ListBullet"/>
      </w:pPr>
      <w:r>
        <w:t>The default for async differs depending on which request shape you use (rate-based defaults to true, instant purchase defaults to false).</w:t>
      </w:r>
    </w:p>
    <w:p>
      <w:pPr>
        <w:pStyle w:val="Heading3"/>
      </w:pPr>
      <w:r>
        <w:t>Error Handling</w:t>
      </w:r>
    </w:p>
    <w:p>
      <w:pPr>
        <w:pStyle w:val="ListBullet"/>
      </w:pPr>
      <w:r>
        <w:t>400 Client Error: The server returns an arbitrary JSON object ({[key: string]: any}) for client errors, so rely on the returned keys/messages for diagnostics.</w:t>
      </w:r>
    </w:p>
    <w:p>
      <w:pPr>
        <w:pStyle w:val="ListBullet"/>
      </w:pPr>
      <w:r>
        <w:t>201 Created: Indicates the Transaction was created; the status field indicates whether label purchase completed successfully (SUCCESS) or is still processing (WAITING/QUEUED) or failed (ERROR).</w:t>
      </w:r>
    </w:p>
    <w:p>
      <w:pPr>
        <w:pStyle w:val="Heading3"/>
      </w:pPr>
      <w:r>
        <w:t>Related transactions actions</w:t>
      </w:r>
    </w:p>
    <w:p>
      <w:pPr>
        <w:pStyle w:val="ListBullet"/>
      </w:pPr>
      <w:r>
        <w:t>[GET] Retrieve a Shipping Label (Get a Transaction) — /transactions/{{transactionId}}</w:t>
      </w:r>
    </w:p>
    <w:p>
      <w:pPr>
        <w:pStyle w:val="ListBullet"/>
      </w:pPr>
      <w:r>
        <w:t>[GET] List Shipping Labels (Transactions) — /transactions</w:t>
      </w:r>
    </w:p>
    <w:p>
      <w:r>
        <w:br w:type="page"/>
      </w:r>
    </w:p>
    <w:p>
      <w:pPr>
        <w:pStyle w:val="Heading2"/>
      </w:pPr>
      <w:r>
        <w:t>47. [POST] Create a User Parcel Template</w:t>
      </w:r>
    </w:p>
    <w:p>
      <w:r>
        <w:rPr>
          <w:b/>
        </w:rPr>
        <w:t xml:space="preserve">Endpoint: </w:t>
      </w:r>
      <w:r>
        <w:rPr>
          <w:rFonts w:ascii="Courier New" w:hAnsi="Courier New"/>
          <w:sz w:val="18"/>
        </w:rPr>
        <w:t>/user-parcel-templates</w:t>
      </w:r>
    </w:p>
    <w:p>
      <w:pPr>
        <w:pStyle w:val="Heading3"/>
      </w:pPr>
      <w:r>
        <w:t>Prerequisites</w:t>
      </w:r>
    </w:p>
    <w:p>
      <w:pPr>
        <w:pStyle w:val="ListBullet"/>
      </w:pPr>
      <w:r>
        <w:t>Ability to create User Parcel Templates in Shippo</w:t>
      </w:r>
    </w:p>
    <w:p>
      <w:pPr>
        <w:pStyle w:val="ListBullet"/>
      </w:pPr>
      <w:r>
        <w:t>If using a preset carrier template, you must have a valid carrier template token from Shippo’s parcel templates list</w:t>
      </w:r>
    </w:p>
    <w:p>
      <w:pPr>
        <w:pStyle w:val="Heading3"/>
      </w:pPr>
      <w:r>
        <w:t>Method</w:t>
      </w:r>
    </w:p>
    <w:p>
      <w:r>
        <w:t>POST</w:t>
      </w:r>
    </w:p>
    <w:p>
      <w:pPr>
        <w:pStyle w:val="Heading3"/>
      </w:pPr>
      <w:r>
        <w:t>URL</w:t>
      </w:r>
    </w:p>
    <w:p>
      <w:r>
        <w:t>https://api.goshippo.com/user-parcel-templates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user parcel template. You can either base it on a preset carrier parcel template (by providing a template token plus weight fields), or create a fully custom template by providing dimensions, units, and weight.</w:t>
      </w:r>
    </w:p>
    <w:p>
      <w:pPr>
        <w:pStyle w:val="Heading3"/>
      </w:pPr>
      <w:r>
        <w:t>Enforcement Rules</w:t>
      </w:r>
    </w:p>
    <w:p>
      <w:pPr>
        <w:pStyle w:val="ListBullet"/>
      </w:pPr>
      <w:r>
        <w:t>There are no path parameters for this endpoint.</w:t>
      </w:r>
    </w:p>
    <w:p>
      <w:pPr>
        <w:pStyle w:val="ListBullet"/>
      </w:pPr>
      <w:r>
        <w:t>When executing, send headers as HTTP headers (not in the body).</w:t>
      </w:r>
    </w:p>
    <w:p>
      <w:pPr>
        <w:pStyle w:val="ListBullet"/>
      </w:pPr>
      <w:r>
        <w:t>When executing, send request body fields in the JSON body (not as query parameters).</w:t>
      </w:r>
    </w:p>
    <w:p>
      <w:pPr>
        <w:pStyle w:val="ListBullet"/>
      </w:pPr>
      <w:r>
        <w:t xml:space="preserve">Request body is required and must match one of the documented shapes: </w:t>
        <w:br/>
        <w:br/>
        <w:t>Preset carrier template shape: include template, weight, weight_unit</w:t>
        <w:br/>
        <w:t>Custom template shape: omit template, include name, distance_unit, length, height, width, weight, weight_unit</w:t>
      </w:r>
    </w:p>
    <w:p>
      <w:pPr>
        <w:pStyle w:val="ListBullet"/>
      </w:pPr>
      <w:r>
        <w:t>SHIPPO-API-VERSION header is optional and used to select a non-default API version.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w:t>
            </w:r>
          </w:p>
        </w:tc>
      </w:tr>
    </w:tbl>
    <w:p/>
    <w:p>
      <w:pPr>
        <w:pStyle w:val="Heading3"/>
      </w:pPr>
      <w:r>
        <w:t>Required Request Body Fields (OneOf)</w:t>
      </w:r>
    </w:p>
    <w:p>
      <w:r>
        <w:t>You must send exactly one of the following request body shapes.</w:t>
      </w:r>
    </w:p>
    <w:p>
      <w:pPr>
        <w:pStyle w:val="Heading3"/>
      </w:pPr>
      <w:r>
        <w:t>Option A (Preset carrier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Unique template token representing the carrier parcel template to use as a starting point.</w:t>
            </w:r>
          </w:p>
        </w:tc>
      </w:tr>
      <w:tr>
        <w:tc>
          <w:tcPr>
            <w:tcW w:type="dxa" w:w="2880"/>
          </w:tcPr>
          <w:p>
            <w:r>
              <w:t>weight</w:t>
            </w:r>
          </w:p>
        </w:tc>
        <w:tc>
          <w:tcPr>
            <w:tcW w:type="dxa" w:w="2880"/>
          </w:tcPr>
          <w:p>
            <w:r>
              <w:t>string</w:t>
            </w:r>
          </w:p>
        </w:tc>
        <w:tc>
          <w:tcPr>
            <w:tcW w:type="dxa" w:w="2880"/>
          </w:tcPr>
          <w:p>
            <w:r>
              <w:t>Weight of the package, in units specified by weight_unit.</w:t>
            </w:r>
          </w:p>
        </w:tc>
      </w:tr>
      <w:tr>
        <w:tc>
          <w:tcPr>
            <w:tcW w:type="dxa" w:w="2880"/>
          </w:tcPr>
          <w:p>
            <w:r>
              <w:t>weight_unit</w:t>
            </w:r>
          </w:p>
        </w:tc>
        <w:tc>
          <w:tcPr>
            <w:tcW w:type="dxa" w:w="2880"/>
          </w:tcPr>
          <w:p>
            <w:r>
              <w:t>WeightUnitEnum</w:t>
            </w:r>
          </w:p>
        </w:tc>
        <w:tc>
          <w:tcPr>
            <w:tcW w:type="dxa" w:w="2880"/>
          </w:tcPr>
          <w:p>
            <w:r>
              <w:t>Unit for weight. (Enum values not fully listed in request docs; see response enums for examples.)</w:t>
            </w:r>
          </w:p>
        </w:tc>
      </w:tr>
    </w:tbl>
    <w:p/>
    <w:p>
      <w:pPr>
        <w:pStyle w:val="Heading3"/>
      </w:pPr>
      <w:r>
        <w:t>Option B (Custom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DistanceUnitEnum</w:t>
            </w:r>
          </w:p>
        </w:tc>
        <w:tc>
          <w:tcPr>
            <w:tcW w:type="dxa" w:w="2880"/>
          </w:tcPr>
          <w:p>
            <w:r>
              <w:t>Unit for dimensions (length, height, width).</w:t>
            </w:r>
          </w:p>
        </w:tc>
      </w:tr>
      <w:tr>
        <w:tc>
          <w:tcPr>
            <w:tcW w:type="dxa" w:w="2880"/>
          </w:tcPr>
          <w:p>
            <w:r>
              <w:t>height</w:t>
            </w:r>
          </w:p>
        </w:tc>
        <w:tc>
          <w:tcPr>
            <w:tcW w:type="dxa" w:w="2880"/>
          </w:tcPr>
          <w:p>
            <w:r>
              <w:t>string</w:t>
            </w:r>
          </w:p>
        </w:tc>
        <w:tc>
          <w:tcPr>
            <w:tcW w:type="dxa" w:w="2880"/>
          </w:tcPr>
          <w:p>
            <w:r>
              <w:t>Height of the package in distance_unit. Required (and must be empty if using a preset carrier template).</w:t>
            </w:r>
          </w:p>
        </w:tc>
      </w:tr>
      <w:tr>
        <w:tc>
          <w:tcPr>
            <w:tcW w:type="dxa" w:w="2880"/>
          </w:tcPr>
          <w:p>
            <w:r>
              <w:t>length</w:t>
            </w:r>
          </w:p>
        </w:tc>
        <w:tc>
          <w:tcPr>
            <w:tcW w:type="dxa" w:w="2880"/>
          </w:tcPr>
          <w:p>
            <w:r>
              <w:t>string</w:t>
            </w:r>
          </w:p>
        </w:tc>
        <w:tc>
          <w:tcPr>
            <w:tcW w:type="dxa" w:w="2880"/>
          </w:tcPr>
          <w:p>
            <w:r>
              <w:t>Length of the package in distance_unit. Required (and must be empty if using a preset carrier template).</w:t>
            </w:r>
          </w:p>
        </w:tc>
      </w:tr>
      <w:tr>
        <w:tc>
          <w:tcPr>
            <w:tcW w:type="dxa" w:w="2880"/>
          </w:tcPr>
          <w:p>
            <w:r>
              <w:t>name</w:t>
            </w:r>
          </w:p>
        </w:tc>
        <w:tc>
          <w:tcPr>
            <w:tcW w:type="dxa" w:w="2880"/>
          </w:tcPr>
          <w:p>
            <w:r>
              <w:t>string</w:t>
            </w:r>
          </w:p>
        </w:tc>
        <w:tc>
          <w:tcPr>
            <w:tcW w:type="dxa" w:w="2880"/>
          </w:tcPr>
          <w:p>
            <w:r>
              <w:t>Name of the User Parcel Template.</w:t>
            </w:r>
          </w:p>
        </w:tc>
      </w:tr>
      <w:tr>
        <w:tc>
          <w:tcPr>
            <w:tcW w:type="dxa" w:w="2880"/>
          </w:tcPr>
          <w:p>
            <w:r>
              <w:t>weight</w:t>
            </w:r>
          </w:p>
        </w:tc>
        <w:tc>
          <w:tcPr>
            <w:tcW w:type="dxa" w:w="2880"/>
          </w:tcPr>
          <w:p>
            <w:r>
              <w:t>string</w:t>
            </w:r>
          </w:p>
        </w:tc>
        <w:tc>
          <w:tcPr>
            <w:tcW w:type="dxa" w:w="2880"/>
          </w:tcPr>
          <w:p>
            <w:r>
              <w:t>Weight of the package, in units specified by weight_unit.</w:t>
            </w:r>
          </w:p>
        </w:tc>
      </w:tr>
      <w:tr>
        <w:tc>
          <w:tcPr>
            <w:tcW w:type="dxa" w:w="2880"/>
          </w:tcPr>
          <w:p>
            <w:r>
              <w:t>weight_unit</w:t>
            </w:r>
          </w:p>
        </w:tc>
        <w:tc>
          <w:tcPr>
            <w:tcW w:type="dxa" w:w="2880"/>
          </w:tcPr>
          <w:p>
            <w:r>
              <w:t>WeightUnitEnum</w:t>
            </w:r>
          </w:p>
        </w:tc>
        <w:tc>
          <w:tcPr>
            <w:tcW w:type="dxa" w:w="2880"/>
          </w:tcPr>
          <w:p>
            <w:r>
              <w:t>Unit for weight.</w:t>
            </w:r>
          </w:p>
        </w:tc>
      </w:tr>
      <w:tr>
        <w:tc>
          <w:tcPr>
            <w:tcW w:type="dxa" w:w="2880"/>
          </w:tcPr>
          <w:p>
            <w:r>
              <w:t>width</w:t>
            </w:r>
          </w:p>
        </w:tc>
        <w:tc>
          <w:tcPr>
            <w:tcW w:type="dxa" w:w="2880"/>
          </w:tcPr>
          <w:p>
            <w:r>
              <w:t>string</w:t>
            </w:r>
          </w:p>
        </w:tc>
        <w:tc>
          <w:tcPr>
            <w:tcW w:type="dxa" w:w="2880"/>
          </w:tcPr>
          <w:p>
            <w:r>
              <w:t>Width of the package in distance_unit. Required (and must be empty if using a preset carrier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"distance_unit": "in",</w:t>
        <w:br/>
        <w:t xml:space="preserve"> "height": "6",</w:t>
        <w:br/>
        <w:t xml:space="preserve"> "length": "10",</w:t>
        <w:br/>
        <w:t xml:space="preserve"> "name": "My Custom Template",</w:t>
        <w:br/>
        <w:t xml:space="preserve"> "weight": "12",</w:t>
        <w:br/>
        <w:t xml:space="preserve"> "weight_unit": "lb",</w:t>
        <w:br/>
        <w:t xml:space="preserve"> "width": "8",</w:t>
        <w:br/>
        <w:t xml:space="preserve"> "object_created": "2013-12-11T19:38:09.729Z",</w:t>
        <w:br/>
        <w:t xml:space="preserve"> "object_id": "b958d3690bb04bb8b2986724872750f5",</w:t>
        <w:br/>
        <w:t xml:space="preserve"> "object_owner": "shippotle@shippo.com",</w:t>
        <w:br/>
        <w:t xml:space="preserve"> "object_updated": "2013-12-12T19:38:09.729Z",</w:t>
        <w:br/>
        <w:t xml:space="preserve"> "template": {</w:t>
        <w:br/>
        <w:t xml:space="preserve"> "carrier": "string",</w:t>
        <w:br/>
        <w:t xml:space="preserve"> "distance_unit": "in",</w:t>
        <w:br/>
        <w:t xml:space="preserve"> "height": "string",</w:t>
        <w:br/>
        <w:t xml:space="preserve"> "is_variable_dimensions": true,</w:t>
        <w:br/>
        <w:t xml:space="preserve"> "length": "string",</w:t>
        <w:br/>
        <w:t xml:space="preserve"> "name": "string",</w:t>
        <w:br/>
        <w:t xml:space="preserve"> "token": "string",</w:t>
        <w:br/>
        <w:t xml:space="preserve"> "width":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enum</w:t>
            </w:r>
          </w:p>
        </w:tc>
        <w:tc>
          <w:tcPr>
            <w:tcW w:type="dxa" w:w="2880"/>
          </w:tcPr>
          <w:p>
            <w:r>
              <w:t>Distance unit for dimensions. Possible values: "cm", "in", "ft", "m", "mm", "yd".</w:t>
            </w:r>
          </w:p>
        </w:tc>
      </w:tr>
      <w:tr>
        <w:tc>
          <w:tcPr>
            <w:tcW w:type="dxa" w:w="2880"/>
          </w:tcPr>
          <w:p>
            <w:r>
              <w:t>height</w:t>
            </w:r>
          </w:p>
        </w:tc>
        <w:tc>
          <w:tcPr>
            <w:tcW w:type="dxa" w:w="2880"/>
          </w:tcPr>
          <w:p>
            <w:r>
              <w:t>string</w:t>
            </w:r>
          </w:p>
        </w:tc>
        <w:tc>
          <w:tcPr>
            <w:tcW w:type="dxa" w:w="2880"/>
          </w:tcPr>
          <w:p>
            <w:r>
              <w:t>Height of the package in distance_unit.</w:t>
            </w:r>
          </w:p>
        </w:tc>
      </w:tr>
      <w:tr>
        <w:tc>
          <w:tcPr>
            <w:tcW w:type="dxa" w:w="2880"/>
          </w:tcPr>
          <w:p>
            <w:r>
              <w:t>length</w:t>
            </w:r>
          </w:p>
        </w:tc>
        <w:tc>
          <w:tcPr>
            <w:tcW w:type="dxa" w:w="2880"/>
          </w:tcPr>
          <w:p>
            <w:r>
              <w:t>string</w:t>
            </w:r>
          </w:p>
        </w:tc>
        <w:tc>
          <w:tcPr>
            <w:tcW w:type="dxa" w:w="2880"/>
          </w:tcPr>
          <w:p>
            <w:r>
              <w:t>Length of the package in distance_unit.</w:t>
            </w:r>
          </w:p>
        </w:tc>
      </w:tr>
      <w:tr>
        <w:tc>
          <w:tcPr>
            <w:tcW w:type="dxa" w:w="2880"/>
          </w:tcPr>
          <w:p>
            <w:r>
              <w:t>name</w:t>
            </w:r>
          </w:p>
        </w:tc>
        <w:tc>
          <w:tcPr>
            <w:tcW w:type="dxa" w:w="2880"/>
          </w:tcPr>
          <w:p>
            <w:r>
              <w:t>string</w:t>
            </w:r>
          </w:p>
        </w:tc>
        <w:tc>
          <w:tcPr>
            <w:tcW w:type="dxa" w:w="2880"/>
          </w:tcPr>
          <w:p>
            <w:r>
              <w:t>Name of the User Parcel Template.</w:t>
            </w:r>
          </w:p>
        </w:tc>
      </w:tr>
      <w:tr>
        <w:tc>
          <w:tcPr>
            <w:tcW w:type="dxa" w:w="2880"/>
          </w:tcPr>
          <w:p>
            <w:r>
              <w:t>weight</w:t>
            </w:r>
          </w:p>
        </w:tc>
        <w:tc>
          <w:tcPr>
            <w:tcW w:type="dxa" w:w="2880"/>
          </w:tcPr>
          <w:p>
            <w:r>
              <w:t>string</w:t>
            </w:r>
          </w:p>
        </w:tc>
        <w:tc>
          <w:tcPr>
            <w:tcW w:type="dxa" w:w="2880"/>
          </w:tcPr>
          <w:p>
            <w:r>
              <w:t>Weight of the package in weight_unit.</w:t>
            </w:r>
          </w:p>
        </w:tc>
      </w:tr>
      <w:tr>
        <w:tc>
          <w:tcPr>
            <w:tcW w:type="dxa" w:w="2880"/>
          </w:tcPr>
          <w:p>
            <w:r>
              <w:t>weight_unit</w:t>
            </w:r>
          </w:p>
        </w:tc>
        <w:tc>
          <w:tcPr>
            <w:tcW w:type="dxa" w:w="2880"/>
          </w:tcPr>
          <w:p>
            <w:r>
              <w:t>enum</w:t>
            </w:r>
          </w:p>
        </w:tc>
        <w:tc>
          <w:tcPr>
            <w:tcW w:type="dxa" w:w="2880"/>
          </w:tcPr>
          <w:p>
            <w:r>
              <w:t>Weight unit. Possible values: "g", "kg", "lb", "oz".</w:t>
            </w:r>
          </w:p>
        </w:tc>
      </w:tr>
      <w:tr>
        <w:tc>
          <w:tcPr>
            <w:tcW w:type="dxa" w:w="2880"/>
          </w:tcPr>
          <w:p>
            <w:r>
              <w:t>width</w:t>
            </w:r>
          </w:p>
        </w:tc>
        <w:tc>
          <w:tcPr>
            <w:tcW w:type="dxa" w:w="2880"/>
          </w:tcPr>
          <w:p>
            <w:r>
              <w:t>string</w:t>
            </w:r>
          </w:p>
        </w:tc>
        <w:tc>
          <w:tcPr>
            <w:tcW w:type="dxa" w:w="2880"/>
          </w:tcPr>
          <w:p>
            <w:r>
              <w:t>Width of the package in distance_unit.</w:t>
            </w:r>
          </w:p>
        </w:tc>
      </w:tr>
      <w:tr>
        <w:tc>
          <w:tcPr>
            <w:tcW w:type="dxa" w:w="2880"/>
          </w:tcPr>
          <w:p>
            <w:r>
              <w:t>object_created</w:t>
            </w:r>
          </w:p>
        </w:tc>
        <w:tc>
          <w:tcPr>
            <w:tcW w:type="dxa" w:w="2880"/>
          </w:tcPr>
          <w:p>
            <w:r>
              <w:t>string</w:t>
            </w:r>
          </w:p>
        </w:tc>
        <w:tc>
          <w:tcPr>
            <w:tcW w:type="dxa" w:w="2880"/>
          </w:tcPr>
          <w:p>
            <w:r>
              <w:t>Date/time when the User Parcel Template was created (ISO 8601).</w:t>
            </w:r>
          </w:p>
        </w:tc>
      </w:tr>
      <w:tr>
        <w:tc>
          <w:tcPr>
            <w:tcW w:type="dxa" w:w="2880"/>
          </w:tcPr>
          <w:p>
            <w:r>
              <w:t>object_id</w:t>
            </w:r>
          </w:p>
        </w:tc>
        <w:tc>
          <w:tcPr>
            <w:tcW w:type="dxa" w:w="2880"/>
          </w:tcPr>
          <w:p>
            <w:r>
              <w:t>string</w:t>
            </w:r>
          </w:p>
        </w:tc>
        <w:tc>
          <w:tcPr>
            <w:tcW w:type="dxa" w:w="2880"/>
          </w:tcPr>
          <w:p>
            <w:r>
              <w:t>Unique identifier of the User Parcel Template.</w:t>
            </w:r>
          </w:p>
        </w:tc>
      </w:tr>
      <w:tr>
        <w:tc>
          <w:tcPr>
            <w:tcW w:type="dxa" w:w="2880"/>
          </w:tcPr>
          <w:p>
            <w:r>
              <w:t>object_owner</w:t>
            </w:r>
          </w:p>
        </w:tc>
        <w:tc>
          <w:tcPr>
            <w:tcW w:type="dxa" w:w="2880"/>
          </w:tcPr>
          <w:p>
            <w:r>
              <w:t>string</w:t>
            </w:r>
          </w:p>
        </w:tc>
        <w:tc>
          <w:tcPr>
            <w:tcW w:type="dxa" w:w="2880"/>
          </w:tcPr>
          <w:p>
            <w:r>
              <w:t>Username of the user who created the template.</w:t>
            </w:r>
          </w:p>
        </w:tc>
      </w:tr>
      <w:tr>
        <w:tc>
          <w:tcPr>
            <w:tcW w:type="dxa" w:w="2880"/>
          </w:tcPr>
          <w:p>
            <w:r>
              <w:t>object_updated</w:t>
            </w:r>
          </w:p>
        </w:tc>
        <w:tc>
          <w:tcPr>
            <w:tcW w:type="dxa" w:w="2880"/>
          </w:tcPr>
          <w:p>
            <w:r>
              <w:t>string</w:t>
            </w:r>
          </w:p>
        </w:tc>
        <w:tc>
          <w:tcPr>
            <w:tcW w:type="dxa" w:w="2880"/>
          </w:tcPr>
          <w:p>
            <w:r>
              <w:t>Date/time when the User Parcel Template was last updated (ISO 8601).</w:t>
            </w:r>
          </w:p>
        </w:tc>
      </w:tr>
      <w:tr>
        <w:tc>
          <w:tcPr>
            <w:tcW w:type="dxa" w:w="2880"/>
          </w:tcPr>
          <w:p>
            <w:r>
              <w:t>template</w:t>
            </w:r>
          </w:p>
        </w:tc>
        <w:tc>
          <w:tcPr>
            <w:tcW w:type="dxa" w:w="2880"/>
          </w:tcPr>
          <w:p>
            <w:r>
              <w:t>object</w:t>
            </w:r>
          </w:p>
        </w:tc>
        <w:tc>
          <w:tcPr>
            <w:tcW w:type="dxa" w:w="2880"/>
          </w:tcPr>
          <w:p>
            <w:r>
              <w:t>Carrier parcel template object used/associated with this template (if applicable).</w:t>
            </w:r>
          </w:p>
        </w:tc>
      </w:tr>
      <w:tr>
        <w:tc>
          <w:tcPr>
            <w:tcW w:type="dxa" w:w="2880"/>
          </w:tcPr>
          <w:p>
            <w:r>
              <w:t>template.carrier</w:t>
            </w:r>
          </w:p>
        </w:tc>
        <w:tc>
          <w:tcPr>
            <w:tcW w:type="dxa" w:w="2880"/>
          </w:tcPr>
          <w:p>
            <w:r>
              <w:t>string</w:t>
            </w:r>
          </w:p>
        </w:tc>
        <w:tc>
          <w:tcPr>
            <w:tcW w:type="dxa" w:w="2880"/>
          </w:tcPr>
          <w:p>
            <w:r>
              <w:t>Name of the carrier that provides this parcel template.</w:t>
            </w:r>
          </w:p>
        </w:tc>
      </w:tr>
      <w:tr>
        <w:tc>
          <w:tcPr>
            <w:tcW w:type="dxa" w:w="2880"/>
          </w:tcPr>
          <w:p>
            <w:r>
              <w:t>template.distance_unit</w:t>
            </w:r>
          </w:p>
        </w:tc>
        <w:tc>
          <w:tcPr>
            <w:tcW w:type="dxa" w:w="2880"/>
          </w:tcPr>
          <w:p>
            <w:r>
              <w:t>DistanceUnitEnum</w:t>
            </w:r>
          </w:p>
        </w:tc>
        <w:tc>
          <w:tcPr>
            <w:tcW w:type="dxa" w:w="2880"/>
          </w:tcPr>
          <w:p>
            <w:r>
              <w:t>Distance unit for the carrier template dimensions.</w:t>
            </w:r>
          </w:p>
        </w:tc>
      </w:tr>
      <w:tr>
        <w:tc>
          <w:tcPr>
            <w:tcW w:type="dxa" w:w="2880"/>
          </w:tcPr>
          <w:p>
            <w:r>
              <w:t>template.height</w:t>
            </w:r>
          </w:p>
        </w:tc>
        <w:tc>
          <w:tcPr>
            <w:tcW w:type="dxa" w:w="2880"/>
          </w:tcPr>
          <w:p>
            <w:r>
              <w:t>string</w:t>
            </w:r>
          </w:p>
        </w:tc>
        <w:tc>
          <w:tcPr>
            <w:tcW w:type="dxa" w:w="2880"/>
          </w:tcPr>
          <w:p>
            <w:r>
              <w:t>Height in template.distance_unit.</w:t>
            </w:r>
          </w:p>
        </w:tc>
      </w:tr>
      <w:tr>
        <w:tc>
          <w:tcPr>
            <w:tcW w:type="dxa" w:w="2880"/>
          </w:tcPr>
          <w:p>
            <w:r>
              <w:t>template.is_variable_dimensions</w:t>
            </w:r>
          </w:p>
        </w:tc>
        <w:tc>
          <w:tcPr>
            <w:tcW w:type="dxa" w:w="2880"/>
          </w:tcPr>
          <w:p>
            <w:r>
              <w:t>boolean</w:t>
            </w:r>
          </w:p>
        </w:tc>
        <w:tc>
          <w:tcPr>
            <w:tcW w:type="dxa" w:w="2880"/>
          </w:tcPr>
          <w:p>
            <w:r>
              <w:t>True if the carrier parcel template allows custom dimensions.</w:t>
            </w:r>
          </w:p>
        </w:tc>
      </w:tr>
      <w:tr>
        <w:tc>
          <w:tcPr>
            <w:tcW w:type="dxa" w:w="2880"/>
          </w:tcPr>
          <w:p>
            <w:r>
              <w:t>template.length</w:t>
            </w:r>
          </w:p>
        </w:tc>
        <w:tc>
          <w:tcPr>
            <w:tcW w:type="dxa" w:w="2880"/>
          </w:tcPr>
          <w:p>
            <w:r>
              <w:t>string</w:t>
            </w:r>
          </w:p>
        </w:tc>
        <w:tc>
          <w:tcPr>
            <w:tcW w:type="dxa" w:w="2880"/>
          </w:tcPr>
          <w:p>
            <w:r>
              <w:t>Length in template.distance_unit.</w:t>
            </w:r>
          </w:p>
        </w:tc>
      </w:tr>
      <w:tr>
        <w:tc>
          <w:tcPr>
            <w:tcW w:type="dxa" w:w="2880"/>
          </w:tcPr>
          <w:p>
            <w:r>
              <w:t>template.name</w:t>
            </w:r>
          </w:p>
        </w:tc>
        <w:tc>
          <w:tcPr>
            <w:tcW w:type="dxa" w:w="2880"/>
          </w:tcPr>
          <w:p>
            <w:r>
              <w:t>string</w:t>
            </w:r>
          </w:p>
        </w:tc>
        <w:tc>
          <w:tcPr>
            <w:tcW w:type="dxa" w:w="2880"/>
          </w:tcPr>
          <w:p>
            <w:r>
              <w:t>Name of the carrier parcel template.</w:t>
            </w:r>
          </w:p>
        </w:tc>
      </w:tr>
      <w:tr>
        <w:tc>
          <w:tcPr>
            <w:tcW w:type="dxa" w:w="2880"/>
          </w:tcPr>
          <w:p>
            <w:r>
              <w:t>template.token</w:t>
            </w:r>
          </w:p>
        </w:tc>
        <w:tc>
          <w:tcPr>
            <w:tcW w:type="dxa" w:w="2880"/>
          </w:tcPr>
          <w:p>
            <w:r>
              <w:t>string</w:t>
            </w:r>
          </w:p>
        </w:tc>
        <w:tc>
          <w:tcPr>
            <w:tcW w:type="dxa" w:w="2880"/>
          </w:tcPr>
          <w:p>
            <w:r>
              <w:t>Unique string representation of the carrier parcel template.</w:t>
            </w:r>
          </w:p>
        </w:tc>
      </w:tr>
      <w:tr>
        <w:tc>
          <w:tcPr>
            <w:tcW w:type="dxa" w:w="2880"/>
          </w:tcPr>
          <w:p>
            <w:r>
              <w:t>template.width</w:t>
            </w:r>
          </w:p>
        </w:tc>
        <w:tc>
          <w:tcPr>
            <w:tcW w:type="dxa" w:w="2880"/>
          </w:tcPr>
          <w:p>
            <w:r>
              <w:t>string</w:t>
            </w:r>
          </w:p>
        </w:tc>
        <w:tc>
          <w:tcPr>
            <w:tcW w:type="dxa" w:w="2880"/>
          </w:tcPr>
          <w:p>
            <w:r>
              <w:t>Width in template.distance_unit.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'https://api.goshippo.com/user-parcel-templates' \</w:t>
        <w:br/>
        <w:t xml:space="preserve"> --header 'Accept: application/json' \</w:t>
        <w:br/>
        <w:t xml:space="preserve"> --header 'Content-Type: application/json' \</w:t>
        <w:br/>
        <w:t xml:space="preserve"> --data '{</w:t>
        <w:br/>
        <w:t xml:space="preserve"> "name": "My Custom Template",</w:t>
        <w:br/>
        <w:t xml:space="preserve"> "distance_unit": "in",</w:t>
        <w:br/>
        <w:t xml:space="preserve"> "length": "10",</w:t>
        <w:br/>
        <w:t xml:space="preserve"> "width": "8",</w:t>
        <w:br/>
        <w:t xml:space="preserve"> "height": "6",</w:t>
        <w:br/>
        <w:t xml:space="preserve"> "weight": "12",</w:t>
        <w:br/>
        <w:t xml:space="preserve"> "weight_unit": "lb"</w:t>
        <w:br/>
        <w:t xml:space="preserve">  }'</w:t>
      </w:r>
    </w:p>
    <w:p>
      <w:pPr>
        <w:pStyle w:val="Heading3"/>
      </w:pPr>
      <w:r>
        <w:t>Example Usage</w:t>
      </w:r>
    </w:p>
    <w:p>
      <w:pPr>
        <w:pStyle w:val="Heading3"/>
      </w:pPr>
      <w:r>
        <w:t>Example 1: Create a custom template (dimensions + weight)</w:t>
      </w:r>
    </w:p>
    <w:p>
      <w:r>
        <w:rPr>
          <w:b/>
          <w:color w:val="666666"/>
          <w:sz w:val="16"/>
        </w:rPr>
        <w:t>[bash]</w:t>
      </w:r>
    </w:p>
    <w:p>
      <w:pPr>
        <w:shd w:fill="F2F2F2" w:val="clear"/>
      </w:pPr>
      <w:r>
        <w:rPr>
          <w:rFonts w:ascii="Courier New" w:hAnsi="Courier New"/>
          <w:sz w:val="17"/>
        </w:rPr>
        <w:t>curl -X POST 'https://api.goshippo.com/user-parcel-templates' \</w:t>
        <w:br/>
        <w:t xml:space="preserve"> -H 'Accept: application/json' \</w:t>
        <w:br/>
        <w:t xml:space="preserve"> -H 'Content-Type: application/json' \</w:t>
        <w:br/>
        <w:t xml:space="preserve"> -d '{</w:t>
        <w:br/>
        <w:t xml:space="preserve"> "name": "My Custom Template",</w:t>
        <w:br/>
        <w:t xml:space="preserve"> "distance_unit": "in",</w:t>
        <w:br/>
        <w:t xml:space="preserve"> "length": "10",</w:t>
        <w:br/>
        <w:t xml:space="preserve"> "width": "8",</w:t>
        <w:br/>
        <w:t xml:space="preserve"> "height": "6",</w:t>
        <w:br/>
        <w:t xml:space="preserve"> "weight": "12",</w:t>
        <w:br/>
        <w:t xml:space="preserve"> "weight_unit": "lb"</w:t>
        <w:br/>
        <w:t xml:space="preserve">  }'</w:t>
      </w:r>
    </w:p>
    <w:p>
      <w:pPr>
        <w:pStyle w:val="Heading3"/>
      </w:pPr>
      <w:r>
        <w:t>Example 2: Create from a preset carrier template token (token + weight)</w:t>
      </w:r>
    </w:p>
    <w:p>
      <w:r>
        <w:rPr>
          <w:b/>
          <w:color w:val="666666"/>
          <w:sz w:val="16"/>
        </w:rPr>
        <w:t>[bash]</w:t>
      </w:r>
    </w:p>
    <w:p>
      <w:pPr>
        <w:shd w:fill="F2F2F2" w:val="clear"/>
      </w:pPr>
      <w:r>
        <w:rPr>
          <w:rFonts w:ascii="Courier New" w:hAnsi="Courier New"/>
          <w:sz w:val="17"/>
        </w:rPr>
        <w:t>curl -X POST 'https://api.goshippo.com/user-parcel-templates' \</w:t>
        <w:br/>
        <w:t xml:space="preserve"> -H 'Accept: application/json' \</w:t>
        <w:br/>
        <w:t xml:space="preserve"> -H 'Content-Type: application/json' \</w:t>
        <w:br/>
        <w:t xml:space="preserve"> -d '{</w:t>
        <w:br/>
        <w:t xml:space="preserve"> "template": "TEMPLATE_TOKEN_FROM_LIST",</w:t>
        <w:br/>
        <w:t xml:space="preserve"> "weight": "12",</w:t>
        <w:br/>
        <w:t xml:space="preserve"> "weight_unit": "lb"</w:t>
        <w:br/>
        <w:t xml:space="preserve">  }'</w:t>
      </w:r>
    </w:p>
    <w:p>
      <w:pPr>
        <w:pStyle w:val="Heading3"/>
      </w:pPr>
      <w:r>
        <w:t>Example 3: Specify a non-default API version via header</w:t>
      </w:r>
    </w:p>
    <w:p>
      <w:r>
        <w:rPr>
          <w:b/>
          <w:color w:val="666666"/>
          <w:sz w:val="16"/>
        </w:rPr>
        <w:t>[bash]</w:t>
      </w:r>
    </w:p>
    <w:p>
      <w:pPr>
        <w:shd w:fill="F2F2F2" w:val="clear"/>
      </w:pPr>
      <w:r>
        <w:rPr>
          <w:rFonts w:ascii="Courier New" w:hAnsi="Courier New"/>
          <w:sz w:val="17"/>
        </w:rPr>
        <w:t>curl -X POST 'https://api.goshippo.com/user-parcel-templates' \</w:t>
        <w:br/>
        <w:t xml:space="preserve"> -H 'Accept: application/json' \</w:t>
        <w:br/>
        <w:t xml:space="preserve"> -H 'Content-Type: application/json' \</w:t>
        <w:br/>
        <w:t xml:space="preserve"> -H 'SHIPPO-API-VERSION: 2024-01-01' \</w:t>
        <w:br/>
        <w:t xml:space="preserve"> -d '{</w:t>
        <w:br/>
        <w:t xml:space="preserve"> "template": "TEMPLATE_TOKEN_FROM_LIST",</w:t>
        <w:br/>
        <w:t xml:space="preserve"> "weight": "2.5",</w:t>
        <w:br/>
        <w:t xml:space="preserve"> "weight_unit": "kg"</w:t>
        <w:br/>
        <w:t xml:space="preserve">  }'</w:t>
      </w:r>
    </w:p>
    <w:p>
      <w:pPr>
        <w:pStyle w:val="Heading3"/>
      </w:pPr>
      <w:r>
        <w:t>Behavior</w:t>
      </w:r>
    </w:p>
    <w:p>
      <w:pPr>
        <w:pStyle w:val="ListBullet"/>
      </w:pPr>
      <w:r>
        <w:t>Validates the request body against one of the supported shapes (preset-template-based or fully custom).</w:t>
      </w:r>
    </w:p>
    <w:p>
      <w:pPr>
        <w:pStyle w:val="ListBullet"/>
      </w:pPr>
      <w:r>
        <w:t>Creates a User Parcel Template record.</w:t>
      </w:r>
    </w:p>
    <w:p>
      <w:pPr>
        <w:pStyle w:val="ListBullet"/>
      </w:pPr>
      <w:r>
        <w:t>Returns the created template object including metadata (object_id, timestamps, owner) and (when applicable) the associated carrier template object.</w:t>
      </w:r>
    </w:p>
    <w:p>
      <w:pPr>
        <w:pStyle w:val="Heading3"/>
      </w:pPr>
      <w:r>
        <w:t>Notes</w:t>
      </w:r>
    </w:p>
    <w:p>
      <w:pPr>
        <w:pStyle w:val="ListBullet"/>
      </w:pPr>
      <w:r>
        <w:t>To use a preset carrier template, supply a template token plus weight and weight_unit.</w:t>
      </w:r>
    </w:p>
    <w:p>
      <w:pPr>
        <w:pStyle w:val="ListBullet"/>
      </w:pPr>
      <w:r>
        <w:t>To create a fully custom template, omit template and provide dimensions (length, width, height) plus distance_unit, weight, and weight_unit.</w:t>
      </w:r>
    </w:p>
    <w:p>
      <w:pPr>
        <w:pStyle w:val="ListBullet"/>
      </w:pPr>
      <w:r>
        <w:t xml:space="preserve">Response enums shown for units: </w:t>
        <w:br/>
        <w:br/>
        <w:t>distance_unit: "cm", "in", "ft", "m", "mm", "yd"</w:t>
        <w:br/>
        <w:t>weight_unit: "g", "kg", "lb", "oz"</w:t>
      </w:r>
    </w:p>
    <w:p>
      <w:pPr>
        <w:pStyle w:val="Heading3"/>
      </w:pPr>
      <w:r>
        <w:t>Gotchas</w:t>
      </w:r>
    </w:p>
    <w:p>
      <w:pPr>
        <w:pStyle w:val="ListBullet"/>
      </w:pPr>
      <w:r>
        <w:t>The docs state length/width/height are required for custom templates, and must be empty if using a preset carrier template. Do not send dimension values when using the preset-template request shape.</w:t>
      </w:r>
    </w:p>
    <w:p>
      <w:pPr>
        <w:pStyle w:val="Heading3"/>
      </w:pPr>
      <w:r>
        <w:t>Error Handling</w:t>
      </w:r>
    </w:p>
    <w:p>
      <w:pPr>
        <w:pStyle w:val="ListBullet"/>
      </w:pPr>
      <w:r>
        <w:t>400 Client Error: Returned for invalid input; response body is an object with arbitrary keys/values (not further specified in the scraped content).</w:t>
      </w:r>
    </w:p>
    <w:p>
      <w:pPr>
        <w:pStyle w:val="Heading3"/>
      </w:pPr>
      <w:r>
        <w:t>Related userParcelTemplates actions</w:t>
      </w:r>
    </w:p>
    <w:p>
      <w:pPr>
        <w:pStyle w:val="ListBullet"/>
      </w:pPr>
      <w:r>
        <w:t>[PUT] Update a User Parcel Template — /user-parcel-templates/{{userParcelTemplateObjectId}}</w:t>
      </w:r>
    </w:p>
    <w:p>
      <w:pPr>
        <w:pStyle w:val="ListBullet"/>
      </w:pPr>
      <w:r>
        <w:t>[GET] Retrieve a User Parcel Template — /user-parcel-templates/{{userParcelTemplateObjectId}}</w:t>
      </w:r>
    </w:p>
    <w:p>
      <w:pPr>
        <w:pStyle w:val="ListBullet"/>
      </w:pPr>
      <w:r>
        <w:t>[DELETE] Delete a User Parcel Template — /user-parcel-templates/{{userParcelTemplateObjectId}}</w:t>
      </w:r>
    </w:p>
    <w:p>
      <w:pPr>
        <w:pStyle w:val="ListBullet"/>
      </w:pPr>
      <w:r>
        <w:t>[GET] List User Parcel Templates — /user-parcel-templates</w:t>
      </w:r>
    </w:p>
    <w:p>
      <w:r>
        <w:br w:type="page"/>
      </w:r>
    </w:p>
    <w:p>
      <w:pPr>
        <w:pStyle w:val="Heading2"/>
      </w:pPr>
      <w:r>
        <w:t>48. [PUT] Update a User Parcel Template</w:t>
      </w:r>
    </w:p>
    <w:p>
      <w:r>
        <w:rPr>
          <w:b/>
        </w:rPr>
        <w:t xml:space="preserve">Endpoint: </w:t>
      </w:r>
      <w:r>
        <w:rPr>
          <w:rFonts w:ascii="Courier New" w:hAnsi="Courier New"/>
          <w:sz w:val="18"/>
        </w:rPr>
        <w:t>/user-parcel-templates/{{userParcelTemplateObjectId}}</w:t>
      </w:r>
    </w:p>
    <w:p>
      <w:pPr>
        <w:pStyle w:val="Heading3"/>
      </w:pPr>
      <w:r>
        <w:t>Method</w:t>
      </w:r>
    </w:p>
    <w:p>
      <w:r>
        <w:t>PUT</w:t>
      </w:r>
    </w:p>
    <w:p>
      <w:pPr>
        <w:pStyle w:val="Heading3"/>
      </w:pPr>
      <w:r>
        <w:t>URL</w:t>
      </w:r>
    </w:p>
    <w:p>
      <w:r>
        <w:t>https://api.goshippo.com/user-parcel-templates/{{UserParcelTemplateObjectId}}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Updates an existing user parcel template by its object ID. You can update the template’s name and/or its dimensions and weight units.</w:t>
      </w:r>
    </w:p>
    <w:p>
      <w:pPr>
        <w:pStyle w:val="Heading3"/>
      </w:pPr>
      <w:r>
        <w:t>Enforcement Rules</w:t>
      </w:r>
    </w:p>
    <w:p>
      <w:pPr>
        <w:pStyle w:val="ListBullet"/>
      </w:pPr>
      <w:r>
        <w:t>The UserParcelTemplateObjectId path parameter must always be present.</w:t>
      </w:r>
    </w:p>
    <w:p>
      <w:pPr>
        <w:pStyle w:val="ListBullet"/>
      </w:pPr>
      <w:r>
        <w:t>Always construct the path as /user-parcel-templates/{{UserParcelTemplateObjectId}}, where {{UserParcelTemplateObjectId}} is a non-empty string.</w:t>
      </w:r>
    </w:p>
    <w:p>
      <w:pPr>
        <w:pStyle w:val="ListBullet"/>
      </w:pPr>
      <w:r>
        <w:t>Do not call the API with a missing or empty UserParcelTemplateObjectId (e.g., avoid /user-parcel-templates/).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/user-parcel-templates/b958d3690bb04bb8b2986724872750f5</w:t>
      </w:r>
    </w:p>
    <w:p>
      <w:pPr>
        <w:pStyle w:val="Heading3"/>
      </w:pPr>
      <w:r>
        <w:t>Invalid Examples</w:t>
      </w:r>
    </w:p>
    <w:p>
      <w:r>
        <w:rPr>
          <w:b/>
          <w:color w:val="666666"/>
          <w:sz w:val="16"/>
        </w:rPr>
        <w:t>[http]</w:t>
      </w:r>
    </w:p>
    <w:p>
      <w:pPr>
        <w:shd w:fill="F2F2F2" w:val="clear"/>
      </w:pPr>
      <w:r>
        <w:rPr>
          <w:rFonts w:ascii="Courier New" w:hAnsi="Courier New"/>
          <w:sz w:val="17"/>
        </w:rPr>
        <w:t>/user-parcel-templates/</w:t>
        <w:br/>
        <w:t>/user-parcel-templates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UserParcelTemplateObjectId</w:t>
            </w:r>
          </w:p>
        </w:tc>
        <w:tc>
          <w:tcPr>
            <w:tcW w:type="dxa" w:w="2880"/>
          </w:tcPr>
          <w:p>
            <w:r>
              <w:t>string</w:t>
            </w:r>
          </w:p>
        </w:tc>
        <w:tc>
          <w:tcPr>
            <w:tcW w:type="dxa" w:w="2880"/>
          </w:tcPr>
          <w:p>
            <w:r>
              <w:t>Object ID of the user parcel template.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string (enum)</w:t>
            </w:r>
          </w:p>
        </w:tc>
        <w:tc>
          <w:tcPr>
            <w:tcW w:type="dxa" w:w="2880"/>
          </w:tcPr>
          <w:p>
            <w:r>
              <w:t>Distance unit. Allowed values: "cm", "in", "ft", "m", "mm", "yd".</w:t>
            </w:r>
          </w:p>
        </w:tc>
      </w:tr>
      <w:tr>
        <w:tc>
          <w:tcPr>
            <w:tcW w:type="dxa" w:w="2880"/>
          </w:tcPr>
          <w:p>
            <w:r>
              <w:t>height</w:t>
            </w:r>
          </w:p>
        </w:tc>
        <w:tc>
          <w:tcPr>
            <w:tcW w:type="dxa" w:w="2880"/>
          </w:tcPr>
          <w:p>
            <w:r>
              <w:t>string</w:t>
            </w:r>
          </w:p>
        </w:tc>
        <w:tc>
          <w:tcPr>
            <w:tcW w:type="dxa" w:w="2880"/>
          </w:tcPr>
          <w:p>
            <w:r>
              <w:t>Height of the package in units specified by distance_unit. Required, but must be empty if using a preset carrier template. Example: "6".</w:t>
            </w:r>
          </w:p>
        </w:tc>
      </w:tr>
      <w:tr>
        <w:tc>
          <w:tcPr>
            <w:tcW w:type="dxa" w:w="2880"/>
          </w:tcPr>
          <w:p>
            <w:r>
              <w:t>length</w:t>
            </w:r>
          </w:p>
        </w:tc>
        <w:tc>
          <w:tcPr>
            <w:tcW w:type="dxa" w:w="2880"/>
          </w:tcPr>
          <w:p>
            <w:r>
              <w:t>string</w:t>
            </w:r>
          </w:p>
        </w:tc>
        <w:tc>
          <w:tcPr>
            <w:tcW w:type="dxa" w:w="2880"/>
          </w:tcPr>
          <w:p>
            <w:r>
              <w:t>Length of the package in units specified by distance_unit. Required, but must be empty if using a preset carrier template. Example: "10".</w:t>
            </w:r>
          </w:p>
        </w:tc>
      </w:tr>
      <w:tr>
        <w:tc>
          <w:tcPr>
            <w:tcW w:type="dxa" w:w="2880"/>
          </w:tcPr>
          <w:p>
            <w:r>
              <w:t>name</w:t>
            </w:r>
          </w:p>
        </w:tc>
        <w:tc>
          <w:tcPr>
            <w:tcW w:type="dxa" w:w="2880"/>
          </w:tcPr>
          <w:p>
            <w:r>
              <w:t>string</w:t>
            </w:r>
          </w:p>
        </w:tc>
        <w:tc>
          <w:tcPr>
            <w:tcW w:type="dxa" w:w="2880"/>
          </w:tcPr>
          <w:p>
            <w:r>
              <w:t>Name of the User Parcel Template. Example: "My Custom Template".</w:t>
            </w:r>
          </w:p>
        </w:tc>
      </w:tr>
      <w:tr>
        <w:tc>
          <w:tcPr>
            <w:tcW w:type="dxa" w:w="2880"/>
          </w:tcPr>
          <w:p>
            <w:r>
              <w:t>weight</w:t>
            </w:r>
          </w:p>
        </w:tc>
        <w:tc>
          <w:tcPr>
            <w:tcW w:type="dxa" w:w="2880"/>
          </w:tcPr>
          <w:p>
            <w:r>
              <w:t>string</w:t>
            </w:r>
          </w:p>
        </w:tc>
        <w:tc>
          <w:tcPr>
            <w:tcW w:type="dxa" w:w="2880"/>
          </w:tcPr>
          <w:p>
            <w:r>
              <w:t>Weight of the package in units specified by weight_unit. Example: "12".</w:t>
            </w:r>
          </w:p>
        </w:tc>
      </w:tr>
      <w:tr>
        <w:tc>
          <w:tcPr>
            <w:tcW w:type="dxa" w:w="2880"/>
          </w:tcPr>
          <w:p>
            <w:r>
              <w:t>weight_unit</w:t>
            </w:r>
          </w:p>
        </w:tc>
        <w:tc>
          <w:tcPr>
            <w:tcW w:type="dxa" w:w="2880"/>
          </w:tcPr>
          <w:p>
            <w:r>
              <w:t>string (enum)</w:t>
            </w:r>
          </w:p>
        </w:tc>
        <w:tc>
          <w:tcPr>
            <w:tcW w:type="dxa" w:w="2880"/>
          </w:tcPr>
          <w:p>
            <w:r>
              <w:t>Weight unit. Allowed values: "g", "kg", "lb", "oz".</w:t>
            </w:r>
          </w:p>
        </w:tc>
      </w:tr>
      <w:tr>
        <w:tc>
          <w:tcPr>
            <w:tcW w:type="dxa" w:w="2880"/>
          </w:tcPr>
          <w:p>
            <w:r>
              <w:t>width</w:t>
            </w:r>
          </w:p>
        </w:tc>
        <w:tc>
          <w:tcPr>
            <w:tcW w:type="dxa" w:w="2880"/>
          </w:tcPr>
          <w:p>
            <w:r>
              <w:t>string</w:t>
            </w:r>
          </w:p>
        </w:tc>
        <w:tc>
          <w:tcPr>
            <w:tcW w:type="dxa" w:w="2880"/>
          </w:tcPr>
          <w:p>
            <w:r>
              <w:t>Width of the package in units specified by distance_unit. Required, but must be empty if using a preset carrier template. Example: "8".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"distance_unit": "in",</w:t>
        <w:br/>
        <w:t xml:space="preserve"> "height": "6",</w:t>
        <w:br/>
        <w:t xml:space="preserve"> "length": "10",</w:t>
        <w:br/>
        <w:t xml:space="preserve"> "name": "My Custom Template",</w:t>
        <w:br/>
        <w:t xml:space="preserve"> "weight": "12",</w:t>
        <w:br/>
        <w:t xml:space="preserve"> "weight_unit": "lb",</w:t>
        <w:br/>
        <w:t xml:space="preserve"> "width": "8",</w:t>
        <w:br/>
        <w:t xml:space="preserve"> "object_created": "2013-12-11T19:38:09.729Z",</w:t>
        <w:br/>
        <w:t xml:space="preserve"> "object_id": "b958d3690bb04bb8b2986724872750f5",</w:t>
        <w:br/>
        <w:t xml:space="preserve"> "object_owner": "shippotle@shippo.com",</w:t>
        <w:br/>
        <w:t xml:space="preserve"> "object_updated": "2013-12-12T19:38:09.729Z",</w:t>
        <w:br/>
        <w:t xml:space="preserve"> "template": {</w:t>
        <w:br/>
        <w:t xml:space="preserve"> "carrier": "string",</w:t>
        <w:br/>
        <w:t xml:space="preserve"> "distance_unit": "in",</w:t>
        <w:br/>
        <w:t xml:space="preserve"> "height": "6",</w:t>
        <w:br/>
        <w:t xml:space="preserve"> "is_variable_dimensions": true,</w:t>
        <w:br/>
        <w:t xml:space="preserve"> "length": "10",</w:t>
        <w:br/>
        <w:t xml:space="preserve"> "name": "string",</w:t>
        <w:br/>
        <w:t xml:space="preserve"> "token": "string",</w:t>
        <w:br/>
        <w:t xml:space="preserve"> "width": "8"</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string (enum)</w:t>
            </w:r>
          </w:p>
        </w:tc>
        <w:tc>
          <w:tcPr>
            <w:tcW w:type="dxa" w:w="2880"/>
          </w:tcPr>
          <w:p>
            <w:r>
              <w:t>Distance unit. One of: "cm", "in", "ft", "m", "mm", "yd".</w:t>
            </w:r>
          </w:p>
        </w:tc>
      </w:tr>
      <w:tr>
        <w:tc>
          <w:tcPr>
            <w:tcW w:type="dxa" w:w="2880"/>
          </w:tcPr>
          <w:p>
            <w:r>
              <w:t>height</w:t>
            </w:r>
          </w:p>
        </w:tc>
        <w:tc>
          <w:tcPr>
            <w:tcW w:type="dxa" w:w="2880"/>
          </w:tcPr>
          <w:p>
            <w:r>
              <w:t>string</w:t>
            </w:r>
          </w:p>
        </w:tc>
        <w:tc>
          <w:tcPr>
            <w:tcW w:type="dxa" w:w="2880"/>
          </w:tcPr>
          <w:p>
            <w:r>
              <w:t>Height of the package in units specified by distance_unit. Required, but must be empty if using a preset carrier template.</w:t>
            </w:r>
          </w:p>
        </w:tc>
      </w:tr>
      <w:tr>
        <w:tc>
          <w:tcPr>
            <w:tcW w:type="dxa" w:w="2880"/>
          </w:tcPr>
          <w:p>
            <w:r>
              <w:t>length</w:t>
            </w:r>
          </w:p>
        </w:tc>
        <w:tc>
          <w:tcPr>
            <w:tcW w:type="dxa" w:w="2880"/>
          </w:tcPr>
          <w:p>
            <w:r>
              <w:t>string</w:t>
            </w:r>
          </w:p>
        </w:tc>
        <w:tc>
          <w:tcPr>
            <w:tcW w:type="dxa" w:w="2880"/>
          </w:tcPr>
          <w:p>
            <w:r>
              <w:t>Length of the package in units specified by distance_unit. Required, but must be empty if using a preset carrier template.</w:t>
            </w:r>
          </w:p>
        </w:tc>
      </w:tr>
      <w:tr>
        <w:tc>
          <w:tcPr>
            <w:tcW w:type="dxa" w:w="2880"/>
          </w:tcPr>
          <w:p>
            <w:r>
              <w:t>name</w:t>
            </w:r>
          </w:p>
        </w:tc>
        <w:tc>
          <w:tcPr>
            <w:tcW w:type="dxa" w:w="2880"/>
          </w:tcPr>
          <w:p>
            <w:r>
              <w:t>string</w:t>
            </w:r>
          </w:p>
        </w:tc>
        <w:tc>
          <w:tcPr>
            <w:tcW w:type="dxa" w:w="2880"/>
          </w:tcPr>
          <w:p>
            <w:r>
              <w:t>Name of the User Parcel Template.</w:t>
            </w:r>
          </w:p>
        </w:tc>
      </w:tr>
      <w:tr>
        <w:tc>
          <w:tcPr>
            <w:tcW w:type="dxa" w:w="2880"/>
          </w:tcPr>
          <w:p>
            <w:r>
              <w:t>weight</w:t>
            </w:r>
          </w:p>
        </w:tc>
        <w:tc>
          <w:tcPr>
            <w:tcW w:type="dxa" w:w="2880"/>
          </w:tcPr>
          <w:p>
            <w:r>
              <w:t>string</w:t>
            </w:r>
          </w:p>
        </w:tc>
        <w:tc>
          <w:tcPr>
            <w:tcW w:type="dxa" w:w="2880"/>
          </w:tcPr>
          <w:p>
            <w:r>
              <w:t>Weight of the package in units specified by weight_unit.</w:t>
            </w:r>
          </w:p>
        </w:tc>
      </w:tr>
      <w:tr>
        <w:tc>
          <w:tcPr>
            <w:tcW w:type="dxa" w:w="2880"/>
          </w:tcPr>
          <w:p>
            <w:r>
              <w:t>weight_unit</w:t>
            </w:r>
          </w:p>
        </w:tc>
        <w:tc>
          <w:tcPr>
            <w:tcW w:type="dxa" w:w="2880"/>
          </w:tcPr>
          <w:p>
            <w:r>
              <w:t>string (enum)</w:t>
            </w:r>
          </w:p>
        </w:tc>
        <w:tc>
          <w:tcPr>
            <w:tcW w:type="dxa" w:w="2880"/>
          </w:tcPr>
          <w:p>
            <w:r>
              <w:t>Weight unit. One of: "g", "kg", "lb", "oz".</w:t>
            </w:r>
          </w:p>
        </w:tc>
      </w:tr>
      <w:tr>
        <w:tc>
          <w:tcPr>
            <w:tcW w:type="dxa" w:w="2880"/>
          </w:tcPr>
          <w:p>
            <w:r>
              <w:t>width</w:t>
            </w:r>
          </w:p>
        </w:tc>
        <w:tc>
          <w:tcPr>
            <w:tcW w:type="dxa" w:w="2880"/>
          </w:tcPr>
          <w:p>
            <w:r>
              <w:t>string</w:t>
            </w:r>
          </w:p>
        </w:tc>
        <w:tc>
          <w:tcPr>
            <w:tcW w:type="dxa" w:w="2880"/>
          </w:tcPr>
          <w:p>
            <w:r>
              <w:t>Width of the package in units specified by distance_unit. Required, but must be empty if using a preset carrier template.</w:t>
            </w:r>
          </w:p>
        </w:tc>
      </w:tr>
      <w:tr>
        <w:tc>
          <w:tcPr>
            <w:tcW w:type="dxa" w:w="2880"/>
          </w:tcPr>
          <w:p>
            <w:r>
              <w:t>object_created</w:t>
            </w:r>
          </w:p>
        </w:tc>
        <w:tc>
          <w:tcPr>
            <w:tcW w:type="dxa" w:w="2880"/>
          </w:tcPr>
          <w:p>
            <w:r>
              <w:t>string</w:t>
            </w:r>
          </w:p>
        </w:tc>
        <w:tc>
          <w:tcPr>
            <w:tcW w:type="dxa" w:w="2880"/>
          </w:tcPr>
          <w:p>
            <w:r>
              <w:t>Date and time of User Parcel Template creation. Example: "2013-12-11T19:38:09.729Z".</w:t>
            </w:r>
          </w:p>
        </w:tc>
      </w:tr>
      <w:tr>
        <w:tc>
          <w:tcPr>
            <w:tcW w:type="dxa" w:w="2880"/>
          </w:tcPr>
          <w:p>
            <w:r>
              <w:t>object_id</w:t>
            </w:r>
          </w:p>
        </w:tc>
        <w:tc>
          <w:tcPr>
            <w:tcW w:type="dxa" w:w="2880"/>
          </w:tcPr>
          <w:p>
            <w:r>
              <w:t>string</w:t>
            </w:r>
          </w:p>
        </w:tc>
        <w:tc>
          <w:tcPr>
            <w:tcW w:type="dxa" w:w="2880"/>
          </w:tcPr>
          <w:p>
            <w:r>
              <w:t>Unique identifier of the User Parcel Template object. Example: "b958d3690bb04bb8b2986724872750f5".</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object_updated</w:t>
            </w:r>
          </w:p>
        </w:tc>
        <w:tc>
          <w:tcPr>
            <w:tcW w:type="dxa" w:w="2880"/>
          </w:tcPr>
          <w:p>
            <w:r>
              <w:t>string</w:t>
            </w:r>
          </w:p>
        </w:tc>
        <w:tc>
          <w:tcPr>
            <w:tcW w:type="dxa" w:w="2880"/>
          </w:tcPr>
          <w:p>
            <w:r>
              <w:t>Date and time of last update. Example: "2013-12-12T19:38:09.729Z".</w:t>
            </w:r>
          </w:p>
        </w:tc>
      </w:tr>
      <w:tr>
        <w:tc>
          <w:tcPr>
            <w:tcW w:type="dxa" w:w="2880"/>
          </w:tcPr>
          <w:p>
            <w:r>
              <w:t>template</w:t>
            </w:r>
          </w:p>
        </w:tc>
        <w:tc>
          <w:tcPr>
            <w:tcW w:type="dxa" w:w="2880"/>
          </w:tcPr>
          <w:p>
            <w:r>
              <w:t>object</w:t>
            </w:r>
          </w:p>
        </w:tc>
        <w:tc>
          <w:tcPr>
            <w:tcW w:type="dxa" w:w="2880"/>
          </w:tcPr>
          <w:p>
            <w:r>
              <w:t>Carrier template information (if applicable).</w:t>
            </w:r>
          </w:p>
        </w:tc>
      </w:tr>
      <w:tr>
        <w:tc>
          <w:tcPr>
            <w:tcW w:type="dxa" w:w="2880"/>
          </w:tcPr>
          <w:p>
            <w:r>
              <w:t>template.carrier</w:t>
            </w:r>
          </w:p>
        </w:tc>
        <w:tc>
          <w:tcPr>
            <w:tcW w:type="dxa" w:w="2880"/>
          </w:tcPr>
          <w:p>
            <w:r>
              <w:t>string</w:t>
            </w:r>
          </w:p>
        </w:tc>
        <w:tc>
          <w:tcPr>
            <w:tcW w:type="dxa" w:w="2880"/>
          </w:tcPr>
          <w:p>
            <w:r>
              <w:t>Name of the carrier that provides this parcel template.</w:t>
            </w:r>
          </w:p>
        </w:tc>
      </w:tr>
      <w:tr>
        <w:tc>
          <w:tcPr>
            <w:tcW w:type="dxa" w:w="2880"/>
          </w:tcPr>
          <w:p>
            <w:r>
              <w:t>template.distance_unit</w:t>
            </w:r>
          </w:p>
        </w:tc>
        <w:tc>
          <w:tcPr>
            <w:tcW w:type="dxa" w:w="2880"/>
          </w:tcPr>
          <w:p>
            <w:r>
              <w:t>string</w:t>
            </w:r>
          </w:p>
        </w:tc>
        <w:tc>
          <w:tcPr>
            <w:tcW w:type="dxa" w:w="2880"/>
          </w:tcPr>
          <w:p>
            <w:r>
              <w:t>Distance unit for the carrier parcel template.</w:t>
            </w:r>
          </w:p>
        </w:tc>
      </w:tr>
      <w:tr>
        <w:tc>
          <w:tcPr>
            <w:tcW w:type="dxa" w:w="2880"/>
          </w:tcPr>
          <w:p>
            <w:r>
              <w:t>template.height</w:t>
            </w:r>
          </w:p>
        </w:tc>
        <w:tc>
          <w:tcPr>
            <w:tcW w:type="dxa" w:w="2880"/>
          </w:tcPr>
          <w:p>
            <w:r>
              <w:t>string</w:t>
            </w:r>
          </w:p>
        </w:tc>
        <w:tc>
          <w:tcPr>
            <w:tcW w:type="dxa" w:w="2880"/>
          </w:tcPr>
          <w:p>
            <w:r>
              <w:t>Height in units specified by template.distance_unit.</w:t>
            </w:r>
          </w:p>
        </w:tc>
      </w:tr>
      <w:tr>
        <w:tc>
          <w:tcPr>
            <w:tcW w:type="dxa" w:w="2880"/>
          </w:tcPr>
          <w:p>
            <w:r>
              <w:t>template.is_variable_dimensions</w:t>
            </w:r>
          </w:p>
        </w:tc>
        <w:tc>
          <w:tcPr>
            <w:tcW w:type="dxa" w:w="2880"/>
          </w:tcPr>
          <w:p>
            <w:r>
              <w:t>boolean</w:t>
            </w:r>
          </w:p>
        </w:tc>
        <w:tc>
          <w:tcPr>
            <w:tcW w:type="dxa" w:w="2880"/>
          </w:tcPr>
          <w:p>
            <w:r>
              <w:t>True if the carrier parcel template allows custom dimensions.</w:t>
            </w:r>
          </w:p>
        </w:tc>
      </w:tr>
      <w:tr>
        <w:tc>
          <w:tcPr>
            <w:tcW w:type="dxa" w:w="2880"/>
          </w:tcPr>
          <w:p>
            <w:r>
              <w:t>template.length</w:t>
            </w:r>
          </w:p>
        </w:tc>
        <w:tc>
          <w:tcPr>
            <w:tcW w:type="dxa" w:w="2880"/>
          </w:tcPr>
          <w:p>
            <w:r>
              <w:t>string</w:t>
            </w:r>
          </w:p>
        </w:tc>
        <w:tc>
          <w:tcPr>
            <w:tcW w:type="dxa" w:w="2880"/>
          </w:tcPr>
          <w:p>
            <w:r>
              <w:t>Length in units specified by template.distance_unit.</w:t>
            </w:r>
          </w:p>
        </w:tc>
      </w:tr>
      <w:tr>
        <w:tc>
          <w:tcPr>
            <w:tcW w:type="dxa" w:w="2880"/>
          </w:tcPr>
          <w:p>
            <w:r>
              <w:t>template.name</w:t>
            </w:r>
          </w:p>
        </w:tc>
        <w:tc>
          <w:tcPr>
            <w:tcW w:type="dxa" w:w="2880"/>
          </w:tcPr>
          <w:p>
            <w:r>
              <w:t>string</w:t>
            </w:r>
          </w:p>
        </w:tc>
        <w:tc>
          <w:tcPr>
            <w:tcW w:type="dxa" w:w="2880"/>
          </w:tcPr>
          <w:p>
            <w:r>
              <w:t>Name of the carrier parcel template.</w:t>
            </w:r>
          </w:p>
        </w:tc>
      </w:tr>
      <w:tr>
        <w:tc>
          <w:tcPr>
            <w:tcW w:type="dxa" w:w="2880"/>
          </w:tcPr>
          <w:p>
            <w:r>
              <w:t>template.token</w:t>
            </w:r>
          </w:p>
        </w:tc>
        <w:tc>
          <w:tcPr>
            <w:tcW w:type="dxa" w:w="2880"/>
          </w:tcPr>
          <w:p>
            <w:r>
              <w:t>string</w:t>
            </w:r>
          </w:p>
        </w:tc>
        <w:tc>
          <w:tcPr>
            <w:tcW w:type="dxa" w:w="2880"/>
          </w:tcPr>
          <w:p>
            <w:r>
              <w:t>Unique string representation of the carrier parcel template.</w:t>
            </w:r>
          </w:p>
        </w:tc>
      </w:tr>
      <w:tr>
        <w:tc>
          <w:tcPr>
            <w:tcW w:type="dxa" w:w="2880"/>
          </w:tcPr>
          <w:p>
            <w:r>
              <w:t>template.width</w:t>
            </w:r>
          </w:p>
        </w:tc>
        <w:tc>
          <w:tcPr>
            <w:tcW w:type="dxa" w:w="2880"/>
          </w:tcPr>
          <w:p>
            <w:r>
              <w:t>string</w:t>
            </w:r>
          </w:p>
        </w:tc>
        <w:tc>
          <w:tcPr>
            <w:tcW w:type="dxa" w:w="2880"/>
          </w:tcPr>
          <w:p>
            <w:r>
              <w:t>Width in units specified by template.distance_unit.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'https://api.goshippo.com/user-parcel-templates/b958d3690bb04bb8b2986724872750f5' \</w:t>
        <w:br/>
        <w:t xml:space="preserve"> --header 'Accept: application/json' \</w:t>
        <w:br/>
        <w:t xml:space="preserve"> --header 'Content-Type: application/json' \</w:t>
        <w:br/>
        <w:t xml:space="preserve"> --header 'SHIPPO-API-VERSION: 2018-02-08' \</w:t>
        <w:br/>
        <w:t xml:space="preserve"> --data '{</w:t>
        <w:br/>
        <w:t xml:space="preserve"> "name": "My Custom Template",</w:t>
        <w:br/>
        <w:t xml:space="preserve"> "distance_unit": "in",</w:t>
        <w:br/>
        <w:t xml:space="preserve"> "length": "10",</w:t>
        <w:br/>
        <w:t xml:space="preserve"> "width": "8",</w:t>
        <w:br/>
        <w:t xml:space="preserve"> "height": "6",</w:t>
        <w:br/>
        <w:t xml:space="preserve"> "weight_unit": "lb",</w:t>
        <w:br/>
        <w:t xml:space="preserve"> "weight": "12"</w:t>
        <w:br/>
        <w:t xml:space="preserve">  }'</w:t>
      </w:r>
    </w:p>
    <w:p>
      <w:pPr>
        <w:pStyle w:val="Heading3"/>
      </w:pPr>
      <w:r>
        <w:t>Example Usage</w:t>
      </w:r>
    </w:p>
    <w:p>
      <w:pPr>
        <w:pStyle w:val="Heading3"/>
      </w:pPr>
      <w:r>
        <w:t>Example 1: Update the template name only</w:t>
      </w:r>
    </w:p>
    <w:p>
      <w:r>
        <w:rPr>
          <w:b/>
          <w:color w:val="666666"/>
          <w:sz w:val="16"/>
        </w:rPr>
        <w:t>[bash]</w:t>
      </w:r>
    </w:p>
    <w:p>
      <w:pPr>
        <w:shd w:fill="F2F2F2" w:val="clear"/>
      </w:pPr>
      <w:r>
        <w:rPr>
          <w:rFonts w:ascii="Courier New" w:hAnsi="Courier New"/>
          <w:sz w:val="17"/>
        </w:rPr>
        <w:t>curl -i --request PUT \</w:t>
        <w:br/>
        <w:t xml:space="preserve"> 'https://api.goshippo.com/user-parcel-templates/b958d3690bb04bb8b2986724872750f5' \</w:t>
        <w:br/>
        <w:t xml:space="preserve"> --header 'Accept: application/json' \</w:t>
        <w:br/>
        <w:t xml:space="preserve"> --header 'Content-Type: application/json' \</w:t>
        <w:br/>
        <w:t xml:space="preserve"> --data '{</w:t>
        <w:br/>
        <w:t xml:space="preserve"> "name": "My Renamed Template"</w:t>
        <w:br/>
        <w:t xml:space="preserve">  }'</w:t>
      </w:r>
    </w:p>
    <w:p>
      <w:pPr>
        <w:pStyle w:val="Heading3"/>
      </w:pPr>
      <w:r>
        <w:t>Example 2: Update dimensions and weight</w:t>
      </w:r>
    </w:p>
    <w:p>
      <w:r>
        <w:rPr>
          <w:b/>
          <w:color w:val="666666"/>
          <w:sz w:val="16"/>
        </w:rPr>
        <w:t>[bash]</w:t>
      </w:r>
    </w:p>
    <w:p>
      <w:pPr>
        <w:shd w:fill="F2F2F2" w:val="clear"/>
      </w:pPr>
      <w:r>
        <w:rPr>
          <w:rFonts w:ascii="Courier New" w:hAnsi="Courier New"/>
          <w:sz w:val="17"/>
        </w:rPr>
        <w:t>curl -i --request PUT \</w:t>
        <w:br/>
        <w:t xml:space="preserve"> 'https://api.goshippo.com/user-parcel-templates/b958d3690bb04bb8b2986724872750f5' \</w:t>
        <w:br/>
        <w:t xml:space="preserve"> --header 'Accept: application/json' \</w:t>
        <w:br/>
        <w:t xml:space="preserve"> --header 'Content-Type: application/json' \</w:t>
        <w:br/>
        <w:t xml:space="preserve"> --data '{</w:t>
        <w:br/>
        <w:t xml:space="preserve"> "distance_unit": "cm",</w:t>
        <w:br/>
        <w:t xml:space="preserve"> "length": "25.4",</w:t>
        <w:br/>
        <w:t xml:space="preserve"> "width": "20.3",</w:t>
        <w:br/>
        <w:t xml:space="preserve"> "height": "15.2",</w:t>
        <w:br/>
        <w:t xml:space="preserve"> "weight_unit": "kg",</w:t>
        <w:br/>
        <w:t xml:space="preserve"> "weight": "1.2"</w:t>
        <w:br/>
        <w:t xml:space="preserve">  }'</w:t>
      </w:r>
    </w:p>
    <w:p>
      <w:pPr>
        <w:pStyle w:val="Heading3"/>
      </w:pPr>
      <w:r>
        <w:t>Notes</w:t>
      </w:r>
    </w:p>
    <w:p>
      <w:pPr>
        <w:pStyle w:val="ListBullet"/>
      </w:pPr>
      <w:r>
        <w:t>height, length, and width are described as required, but must be empty when using a preset carrier template.</w:t>
      </w:r>
    </w:p>
    <w:p>
      <w:pPr>
        <w:pStyle w:val="ListBullet"/>
      </w:pPr>
      <w:r>
        <w:t>SHIPPO-API-VERSION is optional and can be used to select a non-default API version.</w:t>
      </w:r>
    </w:p>
    <w:p>
      <w:pPr>
        <w:pStyle w:val="Heading3"/>
      </w:pPr>
      <w:r>
        <w:t>Related userParcelTemplates actions</w:t>
      </w:r>
    </w:p>
    <w:p>
      <w:pPr>
        <w:pStyle w:val="ListBullet"/>
      </w:pPr>
      <w:r>
        <w:t>[POST] Create a User Parcel Template — /user-parcel-templates</w:t>
      </w:r>
    </w:p>
    <w:p>
      <w:pPr>
        <w:pStyle w:val="ListBullet"/>
      </w:pPr>
      <w:r>
        <w:t>[GET] Retrieve a User Parcel Template — /user-parcel-templates/{{userParcelTemplateObjectId}}</w:t>
      </w:r>
    </w:p>
    <w:p>
      <w:pPr>
        <w:pStyle w:val="ListBullet"/>
      </w:pPr>
      <w:r>
        <w:t>[DELETE] Delete a User Parcel Template — /user-parcel-templates/{{userParcelTemplateObjectId}}</w:t>
      </w:r>
    </w:p>
    <w:p>
      <w:pPr>
        <w:pStyle w:val="ListBullet"/>
      </w:pPr>
      <w:r>
        <w:t>[GET] List User Parcel Templates — /user-parcel-templates</w:t>
      </w:r>
    </w:p>
    <w:p>
      <w:r>
        <w:br w:type="page"/>
      </w:r>
    </w:p>
    <w:p>
      <w:pPr>
        <w:pStyle w:val="Heading2"/>
      </w:pPr>
      <w:r>
        <w:t>49. [GET] Retrieve a User Parcel Template</w:t>
      </w:r>
    </w:p>
    <w:p>
      <w:r>
        <w:rPr>
          <w:b/>
        </w:rPr>
        <w:t xml:space="preserve">Endpoint: </w:t>
      </w:r>
      <w:r>
        <w:rPr>
          <w:rFonts w:ascii="Courier New" w:hAnsi="Courier New"/>
          <w:sz w:val="18"/>
        </w:rPr>
        <w:t>/user-parcel-templates/{{userParcelTemplateObjectId}}</w:t>
      </w:r>
    </w:p>
    <w:p>
      <w:pPr>
        <w:pStyle w:val="Heading3"/>
      </w:pPr>
      <w:r>
        <w:t>Prerequisites</w:t>
      </w:r>
    </w:p>
    <w:p>
      <w:pPr>
        <w:pStyle w:val="ListBullet"/>
      </w:pPr>
      <w:r>
        <w:t>You must have access to the user parcel template object ID you want to retrieve.</w:t>
      </w:r>
    </w:p>
    <w:p>
      <w:pPr>
        <w:pStyle w:val="Heading3"/>
      </w:pPr>
      <w:r>
        <w:t>Method</w:t>
      </w:r>
    </w:p>
    <w:p>
      <w:r>
        <w:t>GET</w:t>
      </w:r>
    </w:p>
    <w:p>
      <w:pPr>
        <w:pStyle w:val="Heading3"/>
      </w:pPr>
      <w:r>
        <w:t>URL</w:t>
      </w:r>
    </w:p>
    <w:p>
      <w:r>
        <w:t>https://api.goshippo.com/user-parcel-templates/{{UserParcelTemplateObjectId}}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the parcel template information for a specific user parcel template, identified by its object ID.</w:t>
      </w:r>
    </w:p>
    <w:p>
      <w:pPr>
        <w:pStyle w:val="Heading3"/>
      </w:pPr>
      <w:r>
        <w:t>Enforcement Rules</w:t>
      </w:r>
    </w:p>
    <w:p>
      <w:pPr>
        <w:pStyle w:val="ListBullet"/>
      </w:pPr>
      <w:r>
        <w:t>The UserParcelTemplateObjectId path parameter must always be present.</w:t>
      </w:r>
    </w:p>
    <w:p>
      <w:pPr>
        <w:pStyle w:val="ListBullet"/>
      </w:pPr>
      <w:r>
        <w:t>If the user provides a UserParcelTemplateObjectId, use that value directly.</w:t>
      </w:r>
    </w:p>
    <w:p>
      <w:pPr>
        <w:pStyle w:val="ListBullet"/>
      </w:pPr>
      <w:r>
        <w:t>Do not call the API with a missing or empty UserParcelTemplateObjectId (e.g., avoid /user-parcel-templates// or /user-parcel-templates/).</w:t>
      </w:r>
    </w:p>
    <w:p>
      <w:pPr>
        <w:pStyle w:val="ListBullet"/>
      </w:pPr>
      <w:r>
        <w:t>Always construct the path as /user-parcel-templates/{{UserParcelTemplateObjectId}}, where {{UserParcelTemplateObjectId}} is a non-empty string.</w:t>
      </w:r>
    </w:p>
    <w:p>
      <w:pPr>
        <w:pStyle w:val="ListBullet"/>
      </w:pPr>
      <w:r>
        <w:t>Do not infer or guess the UserParcelTemplateObjectId.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/user-parcel-templates/b958d3690bb04bb8b2986724872750f5</w:t>
      </w:r>
    </w:p>
    <w:p>
      <w:pPr>
        <w:pStyle w:val="Heading3"/>
      </w:pPr>
      <w:r>
        <w:t>Invalid Examples</w:t>
      </w:r>
    </w:p>
    <w:p>
      <w:r>
        <w:rPr>
          <w:b/>
          <w:color w:val="666666"/>
          <w:sz w:val="16"/>
        </w:rPr>
        <w:t>[http]</w:t>
      </w:r>
    </w:p>
    <w:p>
      <w:pPr>
        <w:shd w:fill="F2F2F2" w:val="clear"/>
      </w:pPr>
      <w:r>
        <w:rPr>
          <w:rFonts w:ascii="Courier New" w:hAnsi="Courier New"/>
          <w:sz w:val="17"/>
        </w:rPr>
        <w:t>/user-parcel-templates//</w:t>
        <w:br/>
        <w:t>/user-parcel-templates/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UserParcelTemplateObjectId</w:t>
            </w:r>
          </w:p>
        </w:tc>
        <w:tc>
          <w:tcPr>
            <w:tcW w:type="dxa" w:w="2880"/>
          </w:tcPr>
          <w:p>
            <w:r>
              <w:t>string</w:t>
            </w:r>
          </w:p>
        </w:tc>
        <w:tc>
          <w:tcPr>
            <w:tcW w:type="dxa" w:w="2880"/>
          </w:tcPr>
          <w:p>
            <w:r>
              <w:t>Object ID of the user parcel template.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"distance_unit": "in",</w:t>
        <w:br/>
        <w:t xml:space="preserve"> "height": "6",</w:t>
        <w:br/>
        <w:t xml:space="preserve"> "length": "10",</w:t>
        <w:br/>
        <w:t xml:space="preserve"> "name": "My Custom Template",</w:t>
        <w:br/>
        <w:t xml:space="preserve"> "weight": "12",</w:t>
        <w:br/>
        <w:t xml:space="preserve"> "weight_unit": "lb",</w:t>
        <w:br/>
        <w:t xml:space="preserve"> "width": "8",</w:t>
        <w:br/>
        <w:t xml:space="preserve"> "object_created": "2013-12-11T19:38:09.729Z",</w:t>
        <w:br/>
        <w:t xml:space="preserve"> "object_id": "b958d3690bb04bb8b2986724872750f5",</w:t>
        <w:br/>
        <w:t xml:space="preserve"> "object_owner": "shippotle@shippo.com",</w:t>
        <w:br/>
        <w:t xml:space="preserve"> "object_updated": "2013-12-12T19:38:09.729Z",</w:t>
        <w:br/>
        <w:t xml:space="preserve"> "template": {</w:t>
        <w:br/>
        <w:t xml:space="preserve"> "carrier": "string",</w:t>
        <w:br/>
        <w:t xml:space="preserve"> "distance_unit": "in",</w:t>
        <w:br/>
        <w:t xml:space="preserve"> "height": "string",</w:t>
        <w:br/>
        <w:t xml:space="preserve"> "is_variable_dimensions": true,</w:t>
        <w:br/>
        <w:t xml:space="preserve"> "length": "string",</w:t>
        <w:br/>
        <w:t xml:space="preserve"> "name": "string",</w:t>
        <w:br/>
        <w:t xml:space="preserve"> "token": "string",</w:t>
        <w:br/>
        <w:t xml:space="preserve"> "width": "string"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distance_unit</w:t>
            </w:r>
          </w:p>
        </w:tc>
        <w:tc>
          <w:tcPr>
            <w:tcW w:type="dxa" w:w="2880"/>
          </w:tcPr>
          <w:p>
            <w:r>
              <w:t>string</w:t>
            </w:r>
          </w:p>
        </w:tc>
        <w:tc>
          <w:tcPr>
            <w:tcW w:type="dxa" w:w="2880"/>
          </w:tcPr>
          <w:p>
            <w:r>
              <w:t>Distance unit for dimensions. Possible values: cm, in, ft, m, mm, yd.</w:t>
            </w:r>
          </w:p>
        </w:tc>
      </w:tr>
      <w:tr>
        <w:tc>
          <w:tcPr>
            <w:tcW w:type="dxa" w:w="2880"/>
          </w:tcPr>
          <w:p>
            <w:r>
              <w:t>height</w:t>
            </w:r>
          </w:p>
        </w:tc>
        <w:tc>
          <w:tcPr>
            <w:tcW w:type="dxa" w:w="2880"/>
          </w:tcPr>
          <w:p>
            <w:r>
              <w:t>string</w:t>
            </w:r>
          </w:p>
        </w:tc>
        <w:tc>
          <w:tcPr>
            <w:tcW w:type="dxa" w:w="2880"/>
          </w:tcPr>
          <w:p>
            <w:r>
              <w:t>Height of the package in units specified by distance_unit. Required, but must be empty if using a preset carrier template. Example: "6".</w:t>
            </w:r>
          </w:p>
        </w:tc>
      </w:tr>
      <w:tr>
        <w:tc>
          <w:tcPr>
            <w:tcW w:type="dxa" w:w="2880"/>
          </w:tcPr>
          <w:p>
            <w:r>
              <w:t>length</w:t>
            </w:r>
          </w:p>
        </w:tc>
        <w:tc>
          <w:tcPr>
            <w:tcW w:type="dxa" w:w="2880"/>
          </w:tcPr>
          <w:p>
            <w:r>
              <w:t>string</w:t>
            </w:r>
          </w:p>
        </w:tc>
        <w:tc>
          <w:tcPr>
            <w:tcW w:type="dxa" w:w="2880"/>
          </w:tcPr>
          <w:p>
            <w:r>
              <w:t>Length of the package in units specified by distance_unit. Required, but must be empty if using a preset carrier template. Example: "10".</w:t>
            </w:r>
          </w:p>
        </w:tc>
      </w:tr>
      <w:tr>
        <w:tc>
          <w:tcPr>
            <w:tcW w:type="dxa" w:w="2880"/>
          </w:tcPr>
          <w:p>
            <w:r>
              <w:t>name</w:t>
            </w:r>
          </w:p>
        </w:tc>
        <w:tc>
          <w:tcPr>
            <w:tcW w:type="dxa" w:w="2880"/>
          </w:tcPr>
          <w:p>
            <w:r>
              <w:t>string</w:t>
            </w:r>
          </w:p>
        </w:tc>
        <w:tc>
          <w:tcPr>
            <w:tcW w:type="dxa" w:w="2880"/>
          </w:tcPr>
          <w:p>
            <w:r>
              <w:t>Name of the user parcel template. Example: "My Custom Template".</w:t>
            </w:r>
          </w:p>
        </w:tc>
      </w:tr>
      <w:tr>
        <w:tc>
          <w:tcPr>
            <w:tcW w:type="dxa" w:w="2880"/>
          </w:tcPr>
          <w:p>
            <w:r>
              <w:t>weight</w:t>
            </w:r>
          </w:p>
        </w:tc>
        <w:tc>
          <w:tcPr>
            <w:tcW w:type="dxa" w:w="2880"/>
          </w:tcPr>
          <w:p>
            <w:r>
              <w:t>string</w:t>
            </w:r>
          </w:p>
        </w:tc>
        <w:tc>
          <w:tcPr>
            <w:tcW w:type="dxa" w:w="2880"/>
          </w:tcPr>
          <w:p>
            <w:r>
              <w:t>Weight of the package in units specified by weight_unit. Example: "12".</w:t>
            </w:r>
          </w:p>
        </w:tc>
      </w:tr>
      <w:tr>
        <w:tc>
          <w:tcPr>
            <w:tcW w:type="dxa" w:w="2880"/>
          </w:tcPr>
          <w:p>
            <w:r>
              <w:t>weight_unit</w:t>
            </w:r>
          </w:p>
        </w:tc>
        <w:tc>
          <w:tcPr>
            <w:tcW w:type="dxa" w:w="2880"/>
          </w:tcPr>
          <w:p>
            <w:r>
              <w:t>string</w:t>
            </w:r>
          </w:p>
        </w:tc>
        <w:tc>
          <w:tcPr>
            <w:tcW w:type="dxa" w:w="2880"/>
          </w:tcPr>
          <w:p>
            <w:r>
              <w:t>Weight unit. Possible values: g, kg, lb, oz.</w:t>
            </w:r>
          </w:p>
        </w:tc>
      </w:tr>
      <w:tr>
        <w:tc>
          <w:tcPr>
            <w:tcW w:type="dxa" w:w="2880"/>
          </w:tcPr>
          <w:p>
            <w:r>
              <w:t>width</w:t>
            </w:r>
          </w:p>
        </w:tc>
        <w:tc>
          <w:tcPr>
            <w:tcW w:type="dxa" w:w="2880"/>
          </w:tcPr>
          <w:p>
            <w:r>
              <w:t>string</w:t>
            </w:r>
          </w:p>
        </w:tc>
        <w:tc>
          <w:tcPr>
            <w:tcW w:type="dxa" w:w="2880"/>
          </w:tcPr>
          <w:p>
            <w:r>
              <w:t>Width of the package in units specified by distance_unit. Required, but must be empty if using a preset carrier template. Example: "8".</w:t>
            </w:r>
          </w:p>
        </w:tc>
      </w:tr>
      <w:tr>
        <w:tc>
          <w:tcPr>
            <w:tcW w:type="dxa" w:w="2880"/>
          </w:tcPr>
          <w:p>
            <w:r>
              <w:t>object_created</w:t>
            </w:r>
          </w:p>
        </w:tc>
        <w:tc>
          <w:tcPr>
            <w:tcW w:type="dxa" w:w="2880"/>
          </w:tcPr>
          <w:p>
            <w:r>
              <w:t>string</w:t>
            </w:r>
          </w:p>
        </w:tc>
        <w:tc>
          <w:tcPr>
            <w:tcW w:type="dxa" w:w="2880"/>
          </w:tcPr>
          <w:p>
            <w:r>
              <w:t>Date and time the user parcel template was created. Example: "2013-12-11T19:38:09.729Z".</w:t>
            </w:r>
          </w:p>
        </w:tc>
      </w:tr>
      <w:tr>
        <w:tc>
          <w:tcPr>
            <w:tcW w:type="dxa" w:w="2880"/>
          </w:tcPr>
          <w:p>
            <w:r>
              <w:t>object_id</w:t>
            </w:r>
          </w:p>
        </w:tc>
        <w:tc>
          <w:tcPr>
            <w:tcW w:type="dxa" w:w="2880"/>
          </w:tcPr>
          <w:p>
            <w:r>
              <w:t>string</w:t>
            </w:r>
          </w:p>
        </w:tc>
        <w:tc>
          <w:tcPr>
            <w:tcW w:type="dxa" w:w="2880"/>
          </w:tcPr>
          <w:p>
            <w:r>
              <w:t>Unique identifier of the user parcel template. Example: "b958d3690bb04bb8b2986724872750f5".</w:t>
            </w:r>
          </w:p>
        </w:tc>
      </w:tr>
      <w:tr>
        <w:tc>
          <w:tcPr>
            <w:tcW w:type="dxa" w:w="2880"/>
          </w:tcPr>
          <w:p>
            <w:r>
              <w:t>object_owner</w:t>
            </w:r>
          </w:p>
        </w:tc>
        <w:tc>
          <w:tcPr>
            <w:tcW w:type="dxa" w:w="2880"/>
          </w:tcPr>
          <w:p>
            <w:r>
              <w:t>string</w:t>
            </w:r>
          </w:p>
        </w:tc>
        <w:tc>
          <w:tcPr>
            <w:tcW w:type="dxa" w:w="2880"/>
          </w:tcPr>
          <w:p>
            <w:r>
              <w:t>Username of the user who created the template. Example: "shippotle@shippo.com".</w:t>
            </w:r>
          </w:p>
        </w:tc>
      </w:tr>
      <w:tr>
        <w:tc>
          <w:tcPr>
            <w:tcW w:type="dxa" w:w="2880"/>
          </w:tcPr>
          <w:p>
            <w:r>
              <w:t>object_updated</w:t>
            </w:r>
          </w:p>
        </w:tc>
        <w:tc>
          <w:tcPr>
            <w:tcW w:type="dxa" w:w="2880"/>
          </w:tcPr>
          <w:p>
            <w:r>
              <w:t>string</w:t>
            </w:r>
          </w:p>
        </w:tc>
        <w:tc>
          <w:tcPr>
            <w:tcW w:type="dxa" w:w="2880"/>
          </w:tcPr>
          <w:p>
            <w:r>
              <w:t>Date and time of last update. Example: "2013-12-12T19:38:09.729Z".</w:t>
            </w:r>
          </w:p>
        </w:tc>
      </w:tr>
      <w:tr>
        <w:tc>
          <w:tcPr>
            <w:tcW w:type="dxa" w:w="2880"/>
          </w:tcPr>
          <w:p>
            <w:r>
              <w:t>template</w:t>
            </w:r>
          </w:p>
        </w:tc>
        <w:tc>
          <w:tcPr>
            <w:tcW w:type="dxa" w:w="2880"/>
          </w:tcPr>
          <w:p>
            <w:r>
              <w:t>object</w:t>
            </w:r>
          </w:p>
        </w:tc>
        <w:tc>
          <w:tcPr>
            <w:tcW w:type="dxa" w:w="2880"/>
          </w:tcPr>
          <w:p>
            <w:r>
              <w:t>Carrier parcel template details (if associated).</w:t>
            </w:r>
          </w:p>
        </w:tc>
      </w:tr>
      <w:tr>
        <w:tc>
          <w:tcPr>
            <w:tcW w:type="dxa" w:w="2880"/>
          </w:tcPr>
          <w:p>
            <w:r>
              <w:t>template.carrier</w:t>
            </w:r>
          </w:p>
        </w:tc>
        <w:tc>
          <w:tcPr>
            <w:tcW w:type="dxa" w:w="2880"/>
          </w:tcPr>
          <w:p>
            <w:r>
              <w:t>string</w:t>
            </w:r>
          </w:p>
        </w:tc>
        <w:tc>
          <w:tcPr>
            <w:tcW w:type="dxa" w:w="2880"/>
          </w:tcPr>
          <w:p>
            <w:r>
              <w:t>Name of the carrier that provides this parcel template.</w:t>
            </w:r>
          </w:p>
        </w:tc>
      </w:tr>
      <w:tr>
        <w:tc>
          <w:tcPr>
            <w:tcW w:type="dxa" w:w="2880"/>
          </w:tcPr>
          <w:p>
            <w:r>
              <w:t>template.distance_unit</w:t>
            </w:r>
          </w:p>
        </w:tc>
        <w:tc>
          <w:tcPr>
            <w:tcW w:type="dxa" w:w="2880"/>
          </w:tcPr>
          <w:p>
            <w:r>
              <w:t>string</w:t>
            </w:r>
          </w:p>
        </w:tc>
        <w:tc>
          <w:tcPr>
            <w:tcW w:type="dxa" w:w="2880"/>
          </w:tcPr>
          <w:p>
            <w:r>
              <w:t>Distance unit for template dimensions (same enum as distance_unit).</w:t>
            </w:r>
          </w:p>
        </w:tc>
      </w:tr>
      <w:tr>
        <w:tc>
          <w:tcPr>
            <w:tcW w:type="dxa" w:w="2880"/>
          </w:tcPr>
          <w:p>
            <w:r>
              <w:t>template.height</w:t>
            </w:r>
          </w:p>
        </w:tc>
        <w:tc>
          <w:tcPr>
            <w:tcW w:type="dxa" w:w="2880"/>
          </w:tcPr>
          <w:p>
            <w:r>
              <w:t>string</w:t>
            </w:r>
          </w:p>
        </w:tc>
        <w:tc>
          <w:tcPr>
            <w:tcW w:type="dxa" w:w="2880"/>
          </w:tcPr>
          <w:p>
            <w:r>
              <w:t>Height of the template in units specified by template.distance_unit.</w:t>
            </w:r>
          </w:p>
        </w:tc>
      </w:tr>
      <w:tr>
        <w:tc>
          <w:tcPr>
            <w:tcW w:type="dxa" w:w="2880"/>
          </w:tcPr>
          <w:p>
            <w:r>
              <w:t>template.is_variable_dimensions</w:t>
            </w:r>
          </w:p>
        </w:tc>
        <w:tc>
          <w:tcPr>
            <w:tcW w:type="dxa" w:w="2880"/>
          </w:tcPr>
          <w:p>
            <w:r>
              <w:t>boolean</w:t>
            </w:r>
          </w:p>
        </w:tc>
        <w:tc>
          <w:tcPr>
            <w:tcW w:type="dxa" w:w="2880"/>
          </w:tcPr>
          <w:p>
            <w:r>
              <w:t>true if the carrier parcel template allows custom dimensions (e.g., USPS Softpack).</w:t>
            </w:r>
          </w:p>
        </w:tc>
      </w:tr>
      <w:tr>
        <w:tc>
          <w:tcPr>
            <w:tcW w:type="dxa" w:w="2880"/>
          </w:tcPr>
          <w:p>
            <w:r>
              <w:t>template.length</w:t>
            </w:r>
          </w:p>
        </w:tc>
        <w:tc>
          <w:tcPr>
            <w:tcW w:type="dxa" w:w="2880"/>
          </w:tcPr>
          <w:p>
            <w:r>
              <w:t>string</w:t>
            </w:r>
          </w:p>
        </w:tc>
        <w:tc>
          <w:tcPr>
            <w:tcW w:type="dxa" w:w="2880"/>
          </w:tcPr>
          <w:p>
            <w:r>
              <w:t>Length of the template in units specified by template.distance_unit.</w:t>
            </w:r>
          </w:p>
        </w:tc>
      </w:tr>
      <w:tr>
        <w:tc>
          <w:tcPr>
            <w:tcW w:type="dxa" w:w="2880"/>
          </w:tcPr>
          <w:p>
            <w:r>
              <w:t>template.name</w:t>
            </w:r>
          </w:p>
        </w:tc>
        <w:tc>
          <w:tcPr>
            <w:tcW w:type="dxa" w:w="2880"/>
          </w:tcPr>
          <w:p>
            <w:r>
              <w:t>string</w:t>
            </w:r>
          </w:p>
        </w:tc>
        <w:tc>
          <w:tcPr>
            <w:tcW w:type="dxa" w:w="2880"/>
          </w:tcPr>
          <w:p>
            <w:r>
              <w:t>Name of the carrier parcel template.</w:t>
            </w:r>
          </w:p>
        </w:tc>
      </w:tr>
      <w:tr>
        <w:tc>
          <w:tcPr>
            <w:tcW w:type="dxa" w:w="2880"/>
          </w:tcPr>
          <w:p>
            <w:r>
              <w:t>template.token</w:t>
            </w:r>
          </w:p>
        </w:tc>
        <w:tc>
          <w:tcPr>
            <w:tcW w:type="dxa" w:w="2880"/>
          </w:tcPr>
          <w:p>
            <w:r>
              <w:t>string</w:t>
            </w:r>
          </w:p>
        </w:tc>
        <w:tc>
          <w:tcPr>
            <w:tcW w:type="dxa" w:w="2880"/>
          </w:tcPr>
          <w:p>
            <w:r>
              <w:t>Unique string representation of the carrier parcel template.</w:t>
            </w:r>
          </w:p>
        </w:tc>
      </w:tr>
      <w:tr>
        <w:tc>
          <w:tcPr>
            <w:tcW w:type="dxa" w:w="2880"/>
          </w:tcPr>
          <w:p>
            <w:r>
              <w:t>template.width</w:t>
            </w:r>
          </w:p>
        </w:tc>
        <w:tc>
          <w:tcPr>
            <w:tcW w:type="dxa" w:w="2880"/>
          </w:tcPr>
          <w:p>
            <w:r>
              <w:t>string</w:t>
            </w:r>
          </w:p>
        </w:tc>
        <w:tc>
          <w:tcPr>
            <w:tcW w:type="dxa" w:w="2880"/>
          </w:tcPr>
          <w:p>
            <w:r>
              <w:t>Width of the template in units specified by template.distance_unit.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'https://api.goshippo.com/user-parcel-templates/b958d3690bb04bb8b2986724872750f5' \</w:t>
        <w:br/>
        <w:t xml:space="preserve"> --header 'Accept: application/json'</w:t>
      </w:r>
    </w:p>
    <w:p>
      <w:pPr>
        <w:pStyle w:val="Heading3"/>
      </w:pPr>
      <w:r>
        <w:t>Notes</w:t>
      </w:r>
    </w:p>
    <w:p>
      <w:pPr>
        <w:pStyle w:val="ListBullet"/>
      </w:pPr>
      <w:r>
        <w:t>This endpoint has no query parameters and no request body.</w:t>
      </w:r>
    </w:p>
    <w:p>
      <w:pPr>
        <w:pStyle w:val="ListBullet"/>
      </w:pPr>
      <w:r>
        <w:t>If you need to target a non-default API version, pass SHIPPO-API-VERSION as a request header.</w:t>
      </w:r>
    </w:p>
    <w:p>
      <w:pPr>
        <w:pStyle w:val="Heading3"/>
      </w:pPr>
      <w:r>
        <w:t>Error Handling</w:t>
      </w:r>
    </w:p>
    <w:p>
      <w:pPr>
        <w:pStyle w:val="ListBullet"/>
      </w:pPr>
      <w:r>
        <w:t>400 Client Error: The request was invalid (response body documented as an arbitrary JSON object).</w:t>
      </w:r>
    </w:p>
    <w:p>
      <w:pPr>
        <w:pStyle w:val="Heading3"/>
      </w:pPr>
      <w:r>
        <w:t>Related userParcelTemplates actions</w:t>
      </w:r>
    </w:p>
    <w:p>
      <w:pPr>
        <w:pStyle w:val="ListBullet"/>
      </w:pPr>
      <w:r>
        <w:t>[POST] Create a User Parcel Template — /user-parcel-templates</w:t>
      </w:r>
    </w:p>
    <w:p>
      <w:pPr>
        <w:pStyle w:val="ListBullet"/>
      </w:pPr>
      <w:r>
        <w:t>[PUT] Update a User Parcel Template — /user-parcel-templates/{{userParcelTemplateObjectId}}</w:t>
      </w:r>
    </w:p>
    <w:p>
      <w:pPr>
        <w:pStyle w:val="ListBullet"/>
      </w:pPr>
      <w:r>
        <w:t>[DELETE] Delete a User Parcel Template — /user-parcel-templates/{{userParcelTemplateObjectId}}</w:t>
      </w:r>
    </w:p>
    <w:p>
      <w:pPr>
        <w:pStyle w:val="ListBullet"/>
      </w:pPr>
      <w:r>
        <w:t>[GET] List User Parcel Templates — /user-parcel-templates</w:t>
      </w:r>
    </w:p>
    <w:p>
      <w:r>
        <w:br w:type="page"/>
      </w:r>
    </w:p>
    <w:p>
      <w:pPr>
        <w:pStyle w:val="Heading2"/>
      </w:pPr>
      <w:r>
        <w:t>50. [DELETE] Delete a User Parcel Template</w:t>
      </w:r>
    </w:p>
    <w:p>
      <w:r>
        <w:rPr>
          <w:b/>
        </w:rPr>
        <w:t xml:space="preserve">Endpoint: </w:t>
      </w:r>
      <w:r>
        <w:rPr>
          <w:rFonts w:ascii="Courier New" w:hAnsi="Courier New"/>
          <w:sz w:val="18"/>
        </w:rPr>
        <w:t>/user-parcel-templates/{{userParcelTemplateObjectId}}</w:t>
      </w:r>
    </w:p>
    <w:p>
      <w:pPr>
        <w:pStyle w:val="Heading3"/>
      </w:pPr>
      <w:r>
        <w:t>Prerequisites</w:t>
      </w:r>
    </w:p>
    <w:p>
      <w:pPr>
        <w:pStyle w:val="ListBullet"/>
      </w:pPr>
      <w:r>
        <w:t>You must have access to (and permission to delete) the target user parcel template object.</w:t>
      </w:r>
    </w:p>
    <w:p>
      <w:pPr>
        <w:pStyle w:val="Heading3"/>
      </w:pPr>
      <w:r>
        <w:t>Method</w:t>
      </w:r>
    </w:p>
    <w:p>
      <w:r>
        <w:t>DELETE</w:t>
      </w:r>
    </w:p>
    <w:p>
      <w:pPr>
        <w:pStyle w:val="Heading3"/>
      </w:pPr>
      <w:r>
        <w:t>URL</w:t>
      </w:r>
    </w:p>
    <w:p>
      <w:r>
        <w:t>https://api.goshippo.com/user-parcel-templates/{{UserParcelTemplateObjectId}}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Deletes a user parcel template using its object ID.</w:t>
      </w:r>
    </w:p>
    <w:p>
      <w:pPr>
        <w:pStyle w:val="Heading3"/>
      </w:pPr>
      <w:r>
        <w:t>Enforcement Rules</w:t>
      </w:r>
    </w:p>
    <w:p>
      <w:pPr>
        <w:pStyle w:val="ListBullet"/>
      </w:pPr>
      <w:r>
        <w:t>The UserParcelTemplateObjectId path parameter must always be present.</w:t>
      </w:r>
    </w:p>
    <w:p>
      <w:pPr>
        <w:pStyle w:val="ListBullet"/>
      </w:pPr>
      <w:r>
        <w:t>If the user provides a UserParcelTemplateObjectId, use that value directly.</w:t>
      </w:r>
    </w:p>
    <w:p>
      <w:pPr>
        <w:pStyle w:val="ListBullet"/>
      </w:pPr>
      <w:r>
        <w:t>Do not call the API with a missing or empty UserParcelTemplateObjectId (e.g., avoid /user-parcel-templates/).</w:t>
      </w:r>
    </w:p>
    <w:p>
      <w:pPr>
        <w:pStyle w:val="ListBullet"/>
      </w:pPr>
      <w:r>
        <w:t>Always construct the path as /user-parcel-templates/{{UserParcelTemplateObjectId}}, where {{UserParcelTemplateObjectId}} is a non-empty string.</w:t>
      </w:r>
    </w:p>
    <w:p>
      <w:pPr>
        <w:pStyle w:val="ListBullet"/>
      </w:pPr>
      <w:r>
        <w:t>When executing the action, ensure to send Path Parameters in the URL and not in the body.</w:t>
      </w:r>
    </w:p>
    <w:p>
      <w:pPr>
        <w:pStyle w:val="ListBullet"/>
      </w:pPr>
      <w:r>
        <w:t>This endpoint has no query parameters documented; do not move values into the body.</w:t>
      </w:r>
    </w:p>
    <w:p>
      <w:pPr>
        <w:pStyle w:val="Heading3"/>
      </w:pPr>
      <w:r>
        <w:t>Valid Examples</w:t>
      </w:r>
    </w:p>
    <w:p>
      <w:r>
        <w:rPr>
          <w:b/>
          <w:color w:val="666666"/>
          <w:sz w:val="16"/>
        </w:rPr>
        <w:t>[http]</w:t>
      </w:r>
    </w:p>
    <w:p>
      <w:pPr>
        <w:shd w:fill="F2F2F2" w:val="clear"/>
      </w:pPr>
      <w:r>
        <w:rPr>
          <w:rFonts w:ascii="Courier New" w:hAnsi="Courier New"/>
          <w:sz w:val="17"/>
        </w:rPr>
        <w:t>/user-parcel-templates/7f3b2d1c9a6e4f8b9c0d1e2f3a4b5c6d</w:t>
      </w:r>
    </w:p>
    <w:p>
      <w:pPr>
        <w:pStyle w:val="Heading3"/>
      </w:pPr>
      <w:r>
        <w:t>Invalid Examples</w:t>
      </w:r>
    </w:p>
    <w:p>
      <w:r>
        <w:rPr>
          <w:b/>
          <w:color w:val="666666"/>
          <w:sz w:val="16"/>
        </w:rPr>
        <w:t>[http]</w:t>
      </w:r>
    </w:p>
    <w:p>
      <w:pPr>
        <w:shd w:fill="F2F2F2" w:val="clear"/>
      </w:pPr>
      <w:r>
        <w:rPr>
          <w:rFonts w:ascii="Courier New" w:hAnsi="Courier New"/>
          <w:sz w:val="17"/>
        </w:rPr>
        <w:t>/user-parcel-templates/</w:t>
        <w:br/>
        <w:t>/user-parcel-templates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UserParcelTemplateObjectId</w:t>
            </w:r>
          </w:p>
        </w:tc>
        <w:tc>
          <w:tcPr>
            <w:tcW w:type="dxa" w:w="2880"/>
          </w:tcPr>
          <w:p>
            <w:r>
              <w:t>string</w:t>
            </w:r>
          </w:p>
        </w:tc>
        <w:tc>
          <w:tcPr>
            <w:tcW w:type="dxa" w:w="2880"/>
          </w:tcPr>
          <w:p>
            <w:r>
              <w:t>Object ID of the user parcel template.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 (400)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any</w:t>
            </w:r>
          </w:p>
        </w:tc>
        <w:tc>
          <w:tcPr>
            <w:tcW w:type="dxa" w:w="2880"/>
          </w:tcPr>
          <w:p>
            <w:r>
              <w:t>Error payload returned by the API (schema not further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'https://api.goshippo.com/user-parcel-templates/7f3b2d1c9a6e4f8b9c0d1e2f3a4b5c6d' \</w:t>
        <w:br/>
        <w:t xml:space="preserve"> --header 'Accept: application/json'</w:t>
      </w:r>
    </w:p>
    <w:p>
      <w:pPr>
        <w:pStyle w:val="Heading3"/>
      </w:pPr>
      <w:r>
        <w:t>Example Usage</w:t>
      </w:r>
    </w:p>
    <w:p>
      <w:pPr>
        <w:pStyle w:val="Heading3"/>
      </w:pPr>
      <w:r>
        <w:t>Example 1: Delete a user parcel template by object ID</w:t>
      </w:r>
    </w:p>
    <w:p>
      <w:r>
        <w:rPr>
          <w:b/>
          <w:color w:val="666666"/>
          <w:sz w:val="16"/>
        </w:rPr>
        <w:t>[bash]</w:t>
      </w:r>
    </w:p>
    <w:p>
      <w:pPr>
        <w:shd w:fill="F2F2F2" w:val="clear"/>
      </w:pPr>
      <w:r>
        <w:rPr>
          <w:rFonts w:ascii="Courier New" w:hAnsi="Courier New"/>
          <w:sz w:val="17"/>
        </w:rPr>
        <w:t>curl -i -X DELETE \</w:t>
        <w:br/>
        <w:t xml:space="preserve"> 'https://api.goshippo.com/user-parcel-templates/7f3b2d1c9a6e4f8b9c0d1e2f3a4b5c6d' \</w:t>
        <w:br/>
        <w:t xml:space="preserve"> -H 'Accept: application/json'</w:t>
      </w:r>
    </w:p>
    <w:p>
      <w:pPr>
        <w:pStyle w:val="Heading3"/>
      </w:pPr>
      <w:r>
        <w:t>Example 2: Delete using a non-default API version</w:t>
      </w:r>
    </w:p>
    <w:p>
      <w:r>
        <w:rPr>
          <w:b/>
          <w:color w:val="666666"/>
          <w:sz w:val="16"/>
        </w:rPr>
        <w:t>[bash]</w:t>
      </w:r>
    </w:p>
    <w:p>
      <w:pPr>
        <w:shd w:fill="F2F2F2" w:val="clear"/>
      </w:pPr>
      <w:r>
        <w:rPr>
          <w:rFonts w:ascii="Courier New" w:hAnsi="Courier New"/>
          <w:sz w:val="17"/>
        </w:rPr>
        <w:t>curl -i -X DELETE \</w:t>
        <w:br/>
        <w:t xml:space="preserve"> 'https://api.goshippo.com/user-parcel-templates/7f3b2d1c9a6e4f8b9c0d1e2f3a4b5c6d' \</w:t>
        <w:br/>
        <w:t xml:space="preserve"> -H 'Accept: application/json' \</w:t>
        <w:br/>
        <w:t xml:space="preserve"> -H 'SHIPPO-API-VERSION: 2018-02-08'</w:t>
      </w:r>
    </w:p>
    <w:p>
      <w:pPr>
        <w:pStyle w:val="Heading3"/>
      </w:pPr>
      <w:r>
        <w:t>Behavior</w:t>
      </w:r>
    </w:p>
    <w:p>
      <w:pPr>
        <w:pStyle w:val="ListBullet"/>
      </w:pPr>
      <w:r>
        <w:t>The API locates the user parcel template identified by UserParcelTemplateObjectId.</w:t>
      </w:r>
    </w:p>
    <w:p>
      <w:pPr>
        <w:pStyle w:val="ListBullet"/>
      </w:pPr>
      <w:r>
        <w:t>If valid and allowed, the template is deleted.</w:t>
      </w:r>
    </w:p>
    <w:p>
      <w:pPr>
        <w:pStyle w:val="ListBullet"/>
      </w:pPr>
      <w:r>
        <w:t>On success, the API returns 204 No Content.</w:t>
      </w:r>
    </w:p>
    <w:p>
      <w:pPr>
        <w:pStyle w:val="Heading3"/>
      </w:pPr>
      <w:r>
        <w:t>Error Handling</w:t>
      </w:r>
    </w:p>
    <w:p>
      <w:pPr>
        <w:pStyle w:val="ListBullet"/>
      </w:pPr>
      <w:r>
        <w:t>400 Client Error: The request was invalid (details returned as a JSON object with unspecified keys/values in the provided documentation).</w:t>
      </w:r>
    </w:p>
    <w:p>
      <w:pPr>
        <w:pStyle w:val="Heading3"/>
      </w:pPr>
      <w:r>
        <w:t>Related userParcelTemplates actions</w:t>
      </w:r>
    </w:p>
    <w:p>
      <w:pPr>
        <w:pStyle w:val="ListBullet"/>
      </w:pPr>
      <w:r>
        <w:t>[POST] Create a User Parcel Template — /user-parcel-templates</w:t>
      </w:r>
    </w:p>
    <w:p>
      <w:pPr>
        <w:pStyle w:val="ListBullet"/>
      </w:pPr>
      <w:r>
        <w:t>[PUT] Update a User Parcel Template — /user-parcel-templates/{{userParcelTemplateObjectId}}</w:t>
      </w:r>
    </w:p>
    <w:p>
      <w:pPr>
        <w:pStyle w:val="ListBullet"/>
      </w:pPr>
      <w:r>
        <w:t>[GET] Retrieve a User Parcel Template — /user-parcel-templates/{{userParcelTemplateObjectId}}</w:t>
      </w:r>
    </w:p>
    <w:p>
      <w:pPr>
        <w:pStyle w:val="ListBullet"/>
      </w:pPr>
      <w:r>
        <w:t>[GET] List User Parcel Templates — /user-parcel-templates</w:t>
      </w:r>
    </w:p>
    <w:p>
      <w:r>
        <w:br w:type="page"/>
      </w:r>
    </w:p>
    <w:p>
      <w:pPr>
        <w:pStyle w:val="Heading2"/>
      </w:pPr>
      <w:r>
        <w:t>51. [DELETE] Delete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access to manage (delete) webhooks in your Shippo account</w:t>
      </w:r>
    </w:p>
    <w:p>
      <w:pPr>
        <w:pStyle w:val="Heading3"/>
      </w:pPr>
      <w:r>
        <w:t>Method</w:t>
      </w:r>
    </w:p>
    <w:p>
      <w:r>
        <w:t>DELETE</w:t>
      </w:r>
    </w:p>
    <w:p>
      <w:pPr>
        <w:pStyle w:val="Heading3"/>
      </w:pPr>
      <w:r>
        <w:t>URL</w:t>
      </w:r>
    </w:p>
    <w:p>
      <w:r>
        <w:t>https://api.goshippo.com/webhooks/{{webhookId}}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webhook using the webhook object 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 or /webhooks/).</w:t>
      </w:r>
    </w:p>
    <w:p>
      <w:pPr>
        <w:pStyle w:val="ListBullet"/>
      </w:pPr>
      <w:r>
        <w:t>Always construct the path as /webhooks/{{webhookId}},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/webhooks/9d2c3b1a2f3e4d5c6b7a8f9e0d1c2b3a</w:t>
        <w:br/>
        <w:t>/webhooks/wh_1234567890abcdef</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Object ID of the webhook to delete. (Required)</w:t>
            </w:r>
          </w:p>
        </w:tc>
      </w:tr>
    </w:tbl>
    <w:p/>
    <w:p>
      <w:pPr>
        <w:pStyle w:val="Heading3"/>
      </w:pPr>
      <w:r>
        <w:t>Response</w:t>
      </w:r>
    </w:p>
    <w:p>
      <w:pPr>
        <w:pStyle w:val="Heading3"/>
      </w:pPr>
      <w:r>
        <w:t>Success Response (204 No Content)</w:t>
      </w:r>
    </w:p>
    <w:p>
      <w:r>
        <w:t>Webhook deleted successfully.</w:t>
      </w:r>
    </w:p>
    <w:p>
      <w:pPr>
        <w:pStyle w:val="Heading3"/>
      </w:pPr>
      <w:r>
        <w:t>Error Handling</w:t>
      </w:r>
    </w:p>
    <w:p>
      <w:pPr>
        <w:pStyle w:val="ListBullet"/>
      </w:pPr>
      <w:r>
        <w:t>204 No Content: Webhook was deleted successfully.</w:t>
      </w:r>
    </w:p>
    <w:p>
      <w:pPr>
        <w:pStyle w:val="Heading3"/>
      </w:pPr>
      <w:r>
        <w:t>Related webhooks actions</w:t>
      </w:r>
    </w:p>
    <w:p>
      <w:pPr>
        <w:pStyle w:val="ListBullet"/>
      </w:pPr>
      <w:r>
        <w:t>[GET] Retrieve a Webhook — /webhooks/{{webhookId}}</w:t>
      </w:r>
    </w:p>
    <w:p>
      <w:pPr>
        <w:pStyle w:val="ListBullet"/>
      </w:pPr>
      <w:r>
        <w:t>[GET] List Webhooks — /webhooks</w:t>
      </w:r>
    </w:p>
    <w:p>
      <w:pPr>
        <w:pStyle w:val="ListBullet"/>
      </w:pPr>
      <w:r>
        <w:t>[POST] Create a Webhook — /webhooks</w:t>
      </w:r>
    </w:p>
    <w:p>
      <w:pPr>
        <w:pStyle w:val="ListBullet"/>
      </w:pPr>
      <w:r>
        <w:t>[PUT] Update a Webhook — /webhooks/{{webhookId}}</w:t>
      </w:r>
    </w:p>
    <w:p>
      <w:r>
        <w:br w:type="page"/>
      </w:r>
    </w:p>
    <w:p>
      <w:pPr>
        <w:pStyle w:val="Heading2"/>
      </w:pPr>
      <w:r>
        <w:t>52. [GET] List User Parcel Templates</w:t>
      </w:r>
    </w:p>
    <w:p>
      <w:r>
        <w:rPr>
          <w:b/>
        </w:rPr>
        <w:t xml:space="preserve">Endpoint: </w:t>
      </w:r>
      <w:r>
        <w:rPr>
          <w:rFonts w:ascii="Courier New" w:hAnsi="Courier New"/>
          <w:sz w:val="18"/>
        </w:rPr>
        <w:t>/user-parcel-templates</w:t>
      </w:r>
    </w:p>
    <w:p>
      <w:pPr>
        <w:pStyle w:val="Heading3"/>
      </w:pPr>
      <w:r>
        <w:t>Prerequisites</w:t>
      </w:r>
    </w:p>
    <w:p>
      <w:pPr>
        <w:pStyle w:val="ListBullet"/>
      </w:pPr>
      <w:r>
        <w:t>None documented</w:t>
      </w:r>
    </w:p>
    <w:p>
      <w:pPr>
        <w:pStyle w:val="Heading3"/>
      </w:pPr>
      <w:r>
        <w:t>Method</w:t>
      </w:r>
    </w:p>
    <w:p>
      <w:r>
        <w:t>GET</w:t>
      </w:r>
    </w:p>
    <w:p>
      <w:pPr>
        <w:pStyle w:val="Heading3"/>
      </w:pPr>
      <w:r>
        <w:t>URL</w:t>
      </w:r>
    </w:p>
    <w:p>
      <w:r>
        <w:t>https://api.goshippo.com/user-parcel-templates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all user parcel template objects.</w:t>
      </w:r>
    </w:p>
    <w:p>
      <w:pPr>
        <w:pStyle w:val="Heading3"/>
      </w:pPr>
      <w:r>
        <w:t>Enforcement Rules</w:t>
      </w:r>
    </w:p>
    <w:p>
      <w:pPr>
        <w:pStyle w:val="ListBullet"/>
      </w:pPr>
      <w:r>
        <w:t>When executing, send Header parameters in the request headers (not in the URL or body).</w:t>
      </w:r>
    </w:p>
    <w:p>
      <w:pPr>
        <w:pStyle w:val="ListBullet"/>
      </w:pPr>
      <w:r>
        <w:t>When executing, send Query parameters as URL query parameters (not in the body).</w:t>
      </w:r>
    </w:p>
    <w:p>
      <w:pPr>
        <w:pStyle w:val="ListBullet"/>
      </w:pPr>
      <w:r>
        <w:t>This endpoint has no path parameters and no request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"distance_unit": "&lt;DistanceUnitEnum&gt;",</w:t>
        <w:br/>
        <w:t xml:space="preserve"> "height": "10",</w:t>
        <w:br/>
        <w:t xml:space="preserve"> "length": "12",</w:t>
        <w:br/>
        <w:t xml:space="preserve"> "name": "My Custom Box",</w:t>
        <w:br/>
        <w:t xml:space="preserve"> "weight": "2",</w:t>
        <w:br/>
        <w:t xml:space="preserve"> "weight_unit": "&lt;WeightUnitEnum&gt;",</w:t>
        <w:br/>
        <w:t xml:space="preserve"> "width": "8",</w:t>
        <w:br/>
        <w:t xml:space="preserve"> "object_created": "2024-01-15T10:30:00Z",</w:t>
        <w:br/>
        <w:t xml:space="preserve"> "object_id": "a1b2c3d4e5f64789a0b1c2d3e4f56789",</w:t>
        <w:br/>
        <w:t xml:space="preserve"> "object_owner": "jane.doe@example.com",</w:t>
        <w:br/>
        <w:t xml:space="preserve"> "object_updated": "2024-01-20T14:05:00Z",</w:t>
        <w:br/>
        <w:t xml:space="preserve"> "template": "&lt;CarrierParcelTemplate&gt;"</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user parcel template objects.</w:t>
            </w:r>
          </w:p>
        </w:tc>
      </w:tr>
      <w:tr>
        <w:tc>
          <w:tcPr>
            <w:tcW w:type="dxa" w:w="2880"/>
          </w:tcPr>
          <w:p>
            <w:r>
              <w:t>results[].distance_unit</w:t>
            </w:r>
          </w:p>
        </w:tc>
        <w:tc>
          <w:tcPr>
            <w:tcW w:type="dxa" w:w="2880"/>
          </w:tcPr>
          <w:p>
            <w:r>
              <w:t>string</w:t>
            </w:r>
          </w:p>
        </w:tc>
        <w:tc>
          <w:tcPr>
            <w:tcW w:type="dxa" w:w="2880"/>
          </w:tcPr>
          <w:p>
            <w:r>
              <w:t>Distance unit enum for package dimensions (&lt;DistanceUnitEnum&gt;).</w:t>
            </w:r>
          </w:p>
        </w:tc>
      </w:tr>
      <w:tr>
        <w:tc>
          <w:tcPr>
            <w:tcW w:type="dxa" w:w="2880"/>
          </w:tcPr>
          <w:p>
            <w:r>
              <w:t>results[].height</w:t>
            </w:r>
          </w:p>
        </w:tc>
        <w:tc>
          <w:tcPr>
            <w:tcW w:type="dxa" w:w="2880"/>
          </w:tcPr>
          <w:p>
            <w:r>
              <w:t>string</w:t>
            </w:r>
          </w:p>
        </w:tc>
        <w:tc>
          <w:tcPr>
            <w:tcW w:type="dxa" w:w="2880"/>
          </w:tcPr>
          <w:p>
            <w:r>
              <w:t>Height of the package in units specified by distance_unit. Required, but must be empty if using a preset carrier template.</w:t>
            </w:r>
          </w:p>
        </w:tc>
      </w:tr>
      <w:tr>
        <w:tc>
          <w:tcPr>
            <w:tcW w:type="dxa" w:w="2880"/>
          </w:tcPr>
          <w:p>
            <w:r>
              <w:t>results[].length</w:t>
            </w:r>
          </w:p>
        </w:tc>
        <w:tc>
          <w:tcPr>
            <w:tcW w:type="dxa" w:w="2880"/>
          </w:tcPr>
          <w:p>
            <w:r>
              <w:t>string</w:t>
            </w:r>
          </w:p>
        </w:tc>
        <w:tc>
          <w:tcPr>
            <w:tcW w:type="dxa" w:w="2880"/>
          </w:tcPr>
          <w:p>
            <w:r>
              <w:t>Length of the package in units specified by distance_unit. Required, but must be empty if using a preset carrier template.</w:t>
            </w:r>
          </w:p>
        </w:tc>
      </w:tr>
      <w:tr>
        <w:tc>
          <w:tcPr>
            <w:tcW w:type="dxa" w:w="2880"/>
          </w:tcPr>
          <w:p>
            <w:r>
              <w:t>results[].name</w:t>
            </w:r>
          </w:p>
        </w:tc>
        <w:tc>
          <w:tcPr>
            <w:tcW w:type="dxa" w:w="2880"/>
          </w:tcPr>
          <w:p>
            <w:r>
              <w:t>string</w:t>
            </w:r>
          </w:p>
        </w:tc>
        <w:tc>
          <w:tcPr>
            <w:tcW w:type="dxa" w:w="2880"/>
          </w:tcPr>
          <w:p>
            <w:r>
              <w:t>Name of the User Parcel Template.</w:t>
            </w:r>
          </w:p>
        </w:tc>
      </w:tr>
      <w:tr>
        <w:tc>
          <w:tcPr>
            <w:tcW w:type="dxa" w:w="2880"/>
          </w:tcPr>
          <w:p>
            <w:r>
              <w:t>results[].weight</w:t>
            </w:r>
          </w:p>
        </w:tc>
        <w:tc>
          <w:tcPr>
            <w:tcW w:type="dxa" w:w="2880"/>
          </w:tcPr>
          <w:p>
            <w:r>
              <w:t>string</w:t>
            </w:r>
          </w:p>
        </w:tc>
        <w:tc>
          <w:tcPr>
            <w:tcW w:type="dxa" w:w="2880"/>
          </w:tcPr>
          <w:p>
            <w:r>
              <w:t>Weight of the package in units specified by weight_unit.</w:t>
            </w:r>
          </w:p>
        </w:tc>
      </w:tr>
      <w:tr>
        <w:tc>
          <w:tcPr>
            <w:tcW w:type="dxa" w:w="2880"/>
          </w:tcPr>
          <w:p>
            <w:r>
              <w:t>results[].weight_unit</w:t>
            </w:r>
          </w:p>
        </w:tc>
        <w:tc>
          <w:tcPr>
            <w:tcW w:type="dxa" w:w="2880"/>
          </w:tcPr>
          <w:p>
            <w:r>
              <w:t>string</w:t>
            </w:r>
          </w:p>
        </w:tc>
        <w:tc>
          <w:tcPr>
            <w:tcW w:type="dxa" w:w="2880"/>
          </w:tcPr>
          <w:p>
            <w:r>
              <w:t>Weight unit enum (&lt;WeightUnitEnum&gt;).</w:t>
            </w:r>
          </w:p>
        </w:tc>
      </w:tr>
      <w:tr>
        <w:tc>
          <w:tcPr>
            <w:tcW w:type="dxa" w:w="2880"/>
          </w:tcPr>
          <w:p>
            <w:r>
              <w:t>results[].width</w:t>
            </w:r>
          </w:p>
        </w:tc>
        <w:tc>
          <w:tcPr>
            <w:tcW w:type="dxa" w:w="2880"/>
          </w:tcPr>
          <w:p>
            <w:r>
              <w:t>string</w:t>
            </w:r>
          </w:p>
        </w:tc>
        <w:tc>
          <w:tcPr>
            <w:tcW w:type="dxa" w:w="2880"/>
          </w:tcPr>
          <w:p>
            <w:r>
              <w:t>Width of the package in units specified by distance_unit. Required, but must be empty if using a preset carrier template.</w:t>
            </w:r>
          </w:p>
        </w:tc>
      </w:tr>
      <w:tr>
        <w:tc>
          <w:tcPr>
            <w:tcW w:type="dxa" w:w="2880"/>
          </w:tcPr>
          <w:p>
            <w:r>
              <w:t>results[].object_created</w:t>
            </w:r>
          </w:p>
        </w:tc>
        <w:tc>
          <w:tcPr>
            <w:tcW w:type="dxa" w:w="2880"/>
          </w:tcPr>
          <w:p>
            <w:r>
              <w:t>string</w:t>
            </w:r>
          </w:p>
        </w:tc>
        <w:tc>
          <w:tcPr>
            <w:tcW w:type="dxa" w:w="2880"/>
          </w:tcPr>
          <w:p>
            <w:r>
              <w:t>Date and time of User Parcel Template creation.</w:t>
            </w:r>
          </w:p>
        </w:tc>
      </w:tr>
      <w:tr>
        <w:tc>
          <w:tcPr>
            <w:tcW w:type="dxa" w:w="2880"/>
          </w:tcPr>
          <w:p>
            <w:r>
              <w:t>results[].object_id</w:t>
            </w:r>
          </w:p>
        </w:tc>
        <w:tc>
          <w:tcPr>
            <w:tcW w:type="dxa" w:w="2880"/>
          </w:tcPr>
          <w:p>
            <w:r>
              <w:t>string</w:t>
            </w:r>
          </w:p>
        </w:tc>
        <w:tc>
          <w:tcPr>
            <w:tcW w:type="dxa" w:w="2880"/>
          </w:tcPr>
          <w:p>
            <w:r>
              <w:t>Unique identifier of the User Parcel Template object.</w:t>
            </w:r>
          </w:p>
        </w:tc>
      </w:tr>
      <w:tr>
        <w:tc>
          <w:tcPr>
            <w:tcW w:type="dxa" w:w="2880"/>
          </w:tcPr>
          <w:p>
            <w:r>
              <w:t>results[].object_owner</w:t>
            </w:r>
          </w:p>
        </w:tc>
        <w:tc>
          <w:tcPr>
            <w:tcW w:type="dxa" w:w="2880"/>
          </w:tcPr>
          <w:p>
            <w:r>
              <w:t>string</w:t>
            </w:r>
          </w:p>
        </w:tc>
        <w:tc>
          <w:tcPr>
            <w:tcW w:type="dxa" w:w="2880"/>
          </w:tcPr>
          <w:p>
            <w:r>
              <w:t>Username of the user who created the User Parcel Template object.</w:t>
            </w:r>
          </w:p>
        </w:tc>
      </w:tr>
      <w:tr>
        <w:tc>
          <w:tcPr>
            <w:tcW w:type="dxa" w:w="2880"/>
          </w:tcPr>
          <w:p>
            <w:r>
              <w:t>results[].object_updated</w:t>
            </w:r>
          </w:p>
        </w:tc>
        <w:tc>
          <w:tcPr>
            <w:tcW w:type="dxa" w:w="2880"/>
          </w:tcPr>
          <w:p>
            <w:r>
              <w:t>string</w:t>
            </w:r>
          </w:p>
        </w:tc>
        <w:tc>
          <w:tcPr>
            <w:tcW w:type="dxa" w:w="2880"/>
          </w:tcPr>
          <w:p>
            <w:r>
              <w:t>Date and time of last update on the User Parcel Template.</w:t>
            </w:r>
          </w:p>
        </w:tc>
      </w:tr>
      <w:tr>
        <w:tc>
          <w:tcPr>
            <w:tcW w:type="dxa" w:w="2880"/>
          </w:tcPr>
          <w:p>
            <w:r>
              <w:t>results[].template</w:t>
            </w:r>
          </w:p>
        </w:tc>
        <w:tc>
          <w:tcPr>
            <w:tcW w:type="dxa" w:w="2880"/>
          </w:tcPr>
          <w:p>
            <w:r>
              <w:t>string</w:t>
            </w:r>
          </w:p>
        </w:tc>
        <w:tc>
          <w:tcPr>
            <w:tcW w:type="dxa" w:w="2880"/>
          </w:tcPr>
          <w:p>
            <w:r>
              <w:t>Carrier parcel template enum (&lt;CarrierParcelTemplate&gt;).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'https://api.goshippo.com/user-parcel-templates' \</w:t>
        <w:br/>
        <w:t xml:space="preserve"> --header 'Accept: application/json'</w:t>
      </w:r>
    </w:p>
    <w:p>
      <w:pPr>
        <w:pStyle w:val="Heading3"/>
      </w:pPr>
      <w:r>
        <w:t>Example Usage</w:t>
      </w:r>
    </w:p>
    <w:p>
      <w:pPr>
        <w:pStyle w:val="Heading3"/>
      </w:pPr>
      <w:r>
        <w:t>Example 1: List templates (default API version)</w:t>
      </w:r>
    </w:p>
    <w:p>
      <w:r>
        <w:rPr>
          <w:b/>
          <w:color w:val="666666"/>
          <w:sz w:val="16"/>
        </w:rPr>
        <w:t>[bash]</w:t>
      </w:r>
    </w:p>
    <w:p>
      <w:pPr>
        <w:shd w:fill="F2F2F2" w:val="clear"/>
      </w:pPr>
      <w:r>
        <w:rPr>
          <w:rFonts w:ascii="Courier New" w:hAnsi="Courier New"/>
          <w:sz w:val="17"/>
        </w:rPr>
        <w:t>curl -X GET 'https://api.goshippo.com/user-parcel-templates' \</w:t>
        <w:br/>
        <w:t xml:space="preserve"> -H 'Accept: application/json'</w:t>
      </w:r>
    </w:p>
    <w:p>
      <w:pPr>
        <w:pStyle w:val="Heading3"/>
      </w:pPr>
      <w:r>
        <w:t>Example 2: List templates using a non-default API version</w:t>
      </w:r>
    </w:p>
    <w:p>
      <w:r>
        <w:rPr>
          <w:b/>
          <w:color w:val="666666"/>
          <w:sz w:val="16"/>
        </w:rPr>
        <w:t>[bash]</w:t>
      </w:r>
    </w:p>
    <w:p>
      <w:pPr>
        <w:shd w:fill="F2F2F2" w:val="clear"/>
      </w:pPr>
      <w:r>
        <w:rPr>
          <w:rFonts w:ascii="Courier New" w:hAnsi="Courier New"/>
          <w:sz w:val="17"/>
        </w:rPr>
        <w:t>curl -X GET 'https://api.goshippo.com/user-parcel-templates' \</w:t>
        <w:br/>
        <w:t xml:space="preserve"> -H 'Accept: application/json' \</w:t>
        <w:br/>
        <w:t xml:space="preserve"> -H 'SHIPPO-API-VERSION: 2024-01-01'</w:t>
      </w:r>
    </w:p>
    <w:p>
      <w:pPr>
        <w:pStyle w:val="Heading3"/>
      </w:pPr>
      <w:r>
        <w:t>Notes</w:t>
      </w:r>
    </w:p>
    <w:p>
      <w:pPr>
        <w:pStyle w:val="ListBullet"/>
      </w:pPr>
      <w:r>
        <w:t>Dimension and weight fields are returned as strings in the documented response schema.</w:t>
      </w:r>
    </w:p>
    <w:p>
      <w:pPr>
        <w:pStyle w:val="ListBullet"/>
      </w:pPr>
      <w:r>
        <w:t>For preset carrier templates, height, length, and width are required fields but must be empty (per documentation).</w:t>
      </w:r>
    </w:p>
    <w:p>
      <w:pPr>
        <w:pStyle w:val="Heading3"/>
      </w:pPr>
      <w:r>
        <w:t>Related userParcelTemplates actions</w:t>
      </w:r>
    </w:p>
    <w:p>
      <w:pPr>
        <w:pStyle w:val="ListBullet"/>
      </w:pPr>
      <w:r>
        <w:t>[POST] Create a User Parcel Template — /user-parcel-templates</w:t>
      </w:r>
    </w:p>
    <w:p>
      <w:pPr>
        <w:pStyle w:val="ListBullet"/>
      </w:pPr>
      <w:r>
        <w:t>[PUT] Update a User Parcel Template — /user-parcel-templates/{{userParcelTemplateObjectId}}</w:t>
      </w:r>
    </w:p>
    <w:p>
      <w:pPr>
        <w:pStyle w:val="ListBullet"/>
      </w:pPr>
      <w:r>
        <w:t>[GET] Retrieve a User Parcel Template — /user-parcel-templates/{{userParcelTemplateObjectId}}</w:t>
      </w:r>
    </w:p>
    <w:p>
      <w:pPr>
        <w:pStyle w:val="ListBullet"/>
      </w:pPr>
      <w:r>
        <w:t>[DELETE] Delete a User Parcel Template — /user-parcel-templates/{{userParcelTemplateObjectId}}</w:t>
      </w:r>
    </w:p>
    <w:p>
      <w:r>
        <w:br w:type="page"/>
      </w:r>
    </w:p>
    <w:p>
      <w:pPr>
        <w:pStyle w:val="Heading2"/>
      </w:pPr>
      <w:r>
        <w:t>53. [GET] Retrieve a Customs Declaration</w:t>
      </w:r>
    </w:p>
    <w:p>
      <w:r>
        <w:rPr>
          <w:b/>
        </w:rPr>
        <w:t xml:space="preserve">Endpoint: </w:t>
      </w:r>
      <w:r>
        <w:rPr>
          <w:rFonts w:ascii="Courier New" w:hAnsi="Courier New"/>
          <w:sz w:val="18"/>
        </w:rPr>
        <w:t>/customs/declarations/{{customsDeclarationId}}</w:t>
      </w:r>
    </w:p>
    <w:p>
      <w:pPr>
        <w:pStyle w:val="Heading3"/>
      </w:pPr>
      <w:r>
        <w:t>Method</w:t>
      </w:r>
    </w:p>
    <w:p>
      <w:r>
        <w:t>GET</w:t>
      </w:r>
    </w:p>
    <w:p>
      <w:pPr>
        <w:pStyle w:val="Heading3"/>
      </w:pPr>
      <w:r>
        <w:t>URL</w:t>
      </w:r>
    </w:p>
    <w:p>
      <w:r>
        <w:t>https://api.goshippo.com/customs/declarations/{{CustomsDeclarationId}}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customs declaration by its object ID.</w:t>
      </w:r>
    </w:p>
    <w:p>
      <w:pPr>
        <w:pStyle w:val="Heading3"/>
      </w:pPr>
      <w:r>
        <w:t>Enforcement Rules</w:t>
      </w:r>
    </w:p>
    <w:p>
      <w:pPr>
        <w:pStyle w:val="ListBullet"/>
      </w:pPr>
      <w:r>
        <w:t>The CustomsDeclarationId path parameter must always be present.</w:t>
      </w:r>
    </w:p>
    <w:p>
      <w:pPr>
        <w:pStyle w:val="ListBullet"/>
      </w:pPr>
      <w:r>
        <w:t>Always construct the path as /customs/declarations/{{CustomsDeclarationId}}, where {{CustomsDeclarationId}} is a non-empty string.</w:t>
      </w:r>
    </w:p>
    <w:p>
      <w:pPr>
        <w:pStyle w:val="ListBullet"/>
      </w:pPr>
      <w:r>
        <w:t>Do not call the API with a missing or empty CustomsDeclarationId (e.g., avoid /customs/declarations/).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/customs/declarations/e2197a54da9d470480f4f8796cc419cb</w:t>
        <w:br/>
        <w:t>/customs/declarations/257ba08436604d2aaf069caafe7acb2aaf069caafe7acb2a</w:t>
      </w:r>
    </w:p>
    <w:p>
      <w:pPr>
        <w:pStyle w:val="Heading3"/>
      </w:pPr>
      <w:r>
        <w:t>Invalid Examples</w:t>
      </w:r>
    </w:p>
    <w:p>
      <w:r>
        <w:rPr>
          <w:b/>
          <w:color w:val="666666"/>
          <w:sz w:val="16"/>
        </w:rPr>
        <w:t>[http]</w:t>
      </w:r>
    </w:p>
    <w:p>
      <w:pPr>
        <w:shd w:fill="F2F2F2" w:val="clear"/>
      </w:pPr>
      <w:r>
        <w:rPr>
          <w:rFonts w:ascii="Courier New" w:hAnsi="Courier New"/>
          <w:sz w:val="17"/>
        </w:rPr>
        <w:t>/customs/declarations/</w:t>
        <w:br/>
        <w:t>/customs/declarations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CustomsDeclarationId</w:t>
            </w:r>
          </w:p>
        </w:tc>
        <w:tc>
          <w:tcPr>
            <w:tcW w:type="dxa" w:w="2880"/>
          </w:tcPr>
          <w:p>
            <w:r>
              <w:t>string</w:t>
            </w:r>
          </w:p>
        </w:tc>
        <w:tc>
          <w:tcPr>
            <w:tcW w:type="dxa" w:w="2880"/>
          </w:tcPr>
          <w:p>
            <w:r>
              <w:t>Object ID of the customs declaration.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"aes_itn": "X20140717204000",</w:t>
        <w:br/>
        <w:t xml:space="preserve"> "b13a_filing_option": "FILED_ELECTRONICALLY",</w:t>
        <w:br/>
        <w:t xml:space="preserve"> "b13a_number": "POR123456",</w:t>
        <w:br/>
        <w:t xml:space="preserve"> "certificate": "CERT-REF-001",</w:t>
        <w:br/>
        <w:t xml:space="preserve"> "certify": true,</w:t>
        <w:br/>
        <w:t xml:space="preserve"> "certify_signer": "Shawn Ippotle",</w:t>
        <w:br/>
        <w:t xml:space="preserve"> "commercial_invoice": true,</w:t>
        <w:br/>
        <w:t xml:space="preserve"> "contents_explanation": "T-Shirt purchase",</w:t>
        <w:br/>
        <w:t xml:space="preserve"> "disclaimer": "Customs information provided by shipper.",</w:t>
        <w:br/>
        <w:t xml:space="preserve"> "duties_payor": {},</w:t>
        <w:br/>
        <w:t xml:space="preserve"> "exporter_identification": {</w:t>
        <w:br/>
        <w:t xml:space="preserve"> "eori_number": "PL1234567890ABCDE",</w:t>
        <w:br/>
        <w:t xml:space="preserve"> "tax_id": {}</w:t>
        <w:br/>
        <w:t xml:space="preserve"> },</w:t>
        <w:br/>
        <w:t xml:space="preserve"> "exporter_reference": "EXP-REF-001",</w:t>
        <w:br/>
        <w:t xml:space="preserve"> "importer_reference": "IMP-REF-001",</w:t>
        <w:br/>
        <w:t xml:space="preserve"> "is_vat_collected": false,</w:t>
        <w:br/>
        <w:t xml:space="preserve"> "invoice": "#123123",</w:t>
        <w:br/>
        <w:t xml:space="preserve"> "license": "LIC-REF-001",</w:t>
        <w:br/>
        <w:t xml:space="preserve"> "metadata": "Order ID #123123",</w:t>
        <w:br/>
        <w:t xml:space="preserve"> "notes": "Handle with care.",</w:t>
        <w:br/>
        <w:t xml:space="preserve"> "address_importer": "257ba08436604d2aaf069caafe7acb2a",</w:t>
        <w:br/>
        <w:t xml:space="preserve"> "contents_type": "MERCHANDISE",</w:t>
        <w:br/>
        <w:t xml:space="preserve"> "eel_pfc": "AES_ITN",</w:t>
        <w:br/>
        <w:t xml:space="preserve"> "incoterm": "DDP",</w:t>
        <w:br/>
        <w:t xml:space="preserve"> "invoiced_charges": {</w:t>
        <w:br/>
        <w:t xml:space="preserve"> "currency": "USD",</w:t>
        <w:br/>
        <w:t xml:space="preserve"> "total_shipping": "10.00",</w:t>
        <w:br/>
        <w:t xml:space="preserve"> "total_taxes": "2.00",</w:t>
        <w:br/>
        <w:t xml:space="preserve"> "total_duties": "1.00",</w:t>
        <w:br/>
        <w:t xml:space="preserve"> "other_fees": "0.00"</w:t>
        <w:br/>
        <w:t xml:space="preserve"> },</w:t>
        <w:br/>
        <w:t xml:space="preserve"> "items": [</w:t>
        <w:br/>
        <w:t xml:space="preserve"> "cdi_123",</w:t>
        <w:br/>
        <w:t xml:space="preserve"> "cdi_456"</w:t>
        <w:br/>
        <w:t xml:space="preserve"> ],</w:t>
        <w:br/>
        <w:t xml:space="preserve"> "non_delivery_option": "RETURN",</w:t>
        <w:br/>
        <w:t xml:space="preserve"> "object_created": "2014-07-17T01:01:08.306Z",</w:t>
        <w:br/>
        <w:t xml:space="preserve"> "object_id": "e2197a54da9d470480f4f8796cc419cb",</w:t>
        <w:br/>
        <w:t xml:space="preserve"> "object_owner": "shippotle@shippo.com",</w:t>
        <w:br/>
        <w:t xml:space="preserve"> "object_state": "VALID",</w:t>
        <w:br/>
        <w:t xml:space="preserve"> "object_updated": "2014-07-17T01:01:08.306Z",</w:t>
        <w:br/>
        <w:t xml:space="preserve"> "test":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aes_itn</w:t>
            </w:r>
          </w:p>
        </w:tc>
        <w:tc>
          <w:tcPr>
            <w:tcW w:type="dxa" w:w="2880"/>
          </w:tcPr>
          <w:p>
            <w:r>
              <w:t>string</w:t>
            </w:r>
          </w:p>
        </w:tc>
        <w:tc>
          <w:tcPr>
            <w:tcW w:type="dxa" w:w="2880"/>
          </w:tcPr>
          <w:p>
            <w:r>
              <w:t>Required if eel_pfc is AES_ITN. AES / ITN reference of the shipment.</w:t>
            </w:r>
          </w:p>
        </w:tc>
      </w:tr>
      <w:tr>
        <w:tc>
          <w:tcPr>
            <w:tcW w:type="dxa" w:w="2880"/>
          </w:tcPr>
          <w:p>
            <w:r>
              <w:t>b13a_filing_option</w:t>
            </w:r>
          </w:p>
        </w:tc>
        <w:tc>
          <w:tcPr>
            <w:tcW w:type="dxa" w:w="2880"/>
          </w:tcPr>
          <w:p>
            <w:r>
              <w:t>string</w:t>
            </w:r>
          </w:p>
        </w:tc>
        <w:tc>
          <w:tcPr>
            <w:tcW w:type="dxa" w:w="2880"/>
          </w:tcPr>
          <w:p>
            <w:r>
              <w:t>B13A filing option.</w:t>
            </w:r>
          </w:p>
        </w:tc>
      </w:tr>
      <w:tr>
        <w:tc>
          <w:tcPr>
            <w:tcW w:type="dxa" w:w="2880"/>
          </w:tcPr>
          <w:p>
            <w:r>
              <w:t>b13a_number</w:t>
            </w:r>
          </w:p>
        </w:tc>
        <w:tc>
          <w:tcPr>
            <w:tcW w:type="dxa" w:w="2880"/>
          </w:tcPr>
          <w:p>
            <w:r>
              <w:t>string</w:t>
            </w:r>
          </w:p>
        </w:tc>
        <w:tc>
          <w:tcPr>
            <w:tcW w:type="dxa" w:w="2880"/>
          </w:tcPr>
          <w:p>
            <w:r>
              <w:t>Must be provided if and only if b13a_filing_option is provided. Represents: POR Number when FILED_ELECTRONICALLY; Summary ID when SUMMARY_REPORTING; Exemption Number when NOT_REQUIRED.</w:t>
            </w:r>
          </w:p>
        </w:tc>
      </w:tr>
      <w:tr>
        <w:tc>
          <w:tcPr>
            <w:tcW w:type="dxa" w:w="2880"/>
          </w:tcPr>
          <w:p>
            <w:r>
              <w:t>certificate</w:t>
            </w:r>
          </w:p>
        </w:tc>
        <w:tc>
          <w:tcPr>
            <w:tcW w:type="dxa" w:w="2880"/>
          </w:tcPr>
          <w:p>
            <w:r>
              <w:t>string</w:t>
            </w:r>
          </w:p>
        </w:tc>
        <w:tc>
          <w:tcPr>
            <w:tcW w:type="dxa" w:w="2880"/>
          </w:tcPr>
          <w:p>
            <w:r>
              <w:t>Certificate reference of the shipment.</w:t>
            </w:r>
          </w:p>
        </w:tc>
      </w:tr>
      <w:tr>
        <w:tc>
          <w:tcPr>
            <w:tcW w:type="dxa" w:w="2880"/>
          </w:tcPr>
          <w:p>
            <w:r>
              <w:t>certify</w:t>
            </w:r>
          </w:p>
        </w:tc>
        <w:tc>
          <w:tcPr>
            <w:tcW w:type="dxa" w:w="2880"/>
          </w:tcPr>
          <w:p>
            <w:r>
              <w:t>boolean</w:t>
            </w:r>
          </w:p>
        </w:tc>
        <w:tc>
          <w:tcPr>
            <w:tcW w:type="dxa" w:w="2880"/>
          </w:tcPr>
          <w:p>
            <w:r>
              <w:t>Required. Expresses that the certify_signer has provided all information truthfully. Example: true.</w:t>
            </w:r>
          </w:p>
        </w:tc>
      </w:tr>
      <w:tr>
        <w:tc>
          <w:tcPr>
            <w:tcW w:type="dxa" w:w="2880"/>
          </w:tcPr>
          <w:p>
            <w:r>
              <w:t>certify_signer</w:t>
            </w:r>
          </w:p>
        </w:tc>
        <w:tc>
          <w:tcPr>
            <w:tcW w:type="dxa" w:w="2880"/>
          </w:tcPr>
          <w:p>
            <w:r>
              <w:t>string</w:t>
            </w:r>
          </w:p>
        </w:tc>
        <w:tc>
          <w:tcPr>
            <w:tcW w:type="dxa" w:w="2880"/>
          </w:tcPr>
          <w:p>
            <w:r>
              <w:t>Required. Name of the person responsible for the validity of the information. Example: "Shawn Ippotle".</w:t>
            </w:r>
          </w:p>
        </w:tc>
      </w:tr>
      <w:tr>
        <w:tc>
          <w:tcPr>
            <w:tcW w:type="dxa" w:w="2880"/>
          </w:tcPr>
          <w:p>
            <w:r>
              <w:t>commercial_invoice</w:t>
            </w:r>
          </w:p>
        </w:tc>
        <w:tc>
          <w:tcPr>
            <w:tcW w:type="dxa" w:w="2880"/>
          </w:tcPr>
          <w:p>
            <w:r>
              <w:t>boolean</w:t>
            </w:r>
          </w:p>
        </w:tc>
        <w:tc>
          <w:tcPr>
            <w:tcW w:type="dxa" w:w="2880"/>
          </w:tcPr>
          <w:p>
            <w:r>
              <w:t>Commercial invoice indicator.</w:t>
            </w:r>
          </w:p>
        </w:tc>
      </w:tr>
      <w:tr>
        <w:tc>
          <w:tcPr>
            <w:tcW w:type="dxa" w:w="2880"/>
          </w:tcPr>
          <w:p>
            <w:r>
              <w:t>contents_explanation</w:t>
            </w:r>
          </w:p>
        </w:tc>
        <w:tc>
          <w:tcPr>
            <w:tcW w:type="dxa" w:w="2880"/>
          </w:tcPr>
          <w:p>
            <w:r>
              <w:t>string</w:t>
            </w:r>
          </w:p>
        </w:tc>
        <w:tc>
          <w:tcPr>
            <w:tcW w:type="dxa" w:w="2880"/>
          </w:tcPr>
          <w:p>
            <w:r>
              <w:t>Required if contents_type is OTHER. Explanation of goods type. Example: "T-Shirt purchase".</w:t>
            </w:r>
          </w:p>
        </w:tc>
      </w:tr>
      <w:tr>
        <w:tc>
          <w:tcPr>
            <w:tcW w:type="dxa" w:w="2880"/>
          </w:tcPr>
          <w:p>
            <w:r>
              <w:t>disclaimer</w:t>
            </w:r>
          </w:p>
        </w:tc>
        <w:tc>
          <w:tcPr>
            <w:tcW w:type="dxa" w:w="2880"/>
          </w:tcPr>
          <w:p>
            <w:r>
              <w:t>string</w:t>
            </w:r>
          </w:p>
        </w:tc>
        <w:tc>
          <w:tcPr>
            <w:tcW w:type="dxa" w:w="2880"/>
          </w:tcPr>
          <w:p>
            <w:r>
              <w:t>Disclaimer for shipment and customs information. maxLength=1000. Carrier-specific constraint: FedEx max 554 characters.</w:t>
            </w:r>
          </w:p>
        </w:tc>
      </w:tr>
      <w:tr>
        <w:tc>
          <w:tcPr>
            <w:tcW w:type="dxa" w:w="2880"/>
          </w:tcPr>
          <w:p>
            <w:r>
              <w:t>duties_payor</w:t>
            </w:r>
          </w:p>
        </w:tc>
        <w:tc>
          <w:tcPr>
            <w:tcW w:type="dxa" w:w="2880"/>
          </w:tcPr>
          <w:p>
            <w:r>
              <w:t>object</w:t>
            </w:r>
          </w:p>
        </w:tc>
        <w:tc>
          <w:tcPr>
            <w:tcW w:type="dxa" w:w="2880"/>
          </w:tcPr>
          <w:p>
            <w:r>
              <w:t>Specifies who will pay duties. Only accepted for FedEx shipments.</w:t>
            </w:r>
          </w:p>
        </w:tc>
      </w:tr>
      <w:tr>
        <w:tc>
          <w:tcPr>
            <w:tcW w:type="dxa" w:w="2880"/>
          </w:tcPr>
          <w:p>
            <w:r>
              <w:t>exporter_identification</w:t>
            </w:r>
          </w:p>
        </w:tc>
        <w:tc>
          <w:tcPr>
            <w:tcW w:type="dxa" w:w="2880"/>
          </w:tcPr>
          <w:p>
            <w:r>
              <w:t>object</w:t>
            </w:r>
          </w:p>
        </w:tc>
        <w:tc>
          <w:tcPr>
            <w:tcW w:type="dxa" w:w="2880"/>
          </w:tcPr>
          <w:p>
            <w:r>
              <w:t>Exporter identification details.</w:t>
            </w:r>
          </w:p>
        </w:tc>
      </w:tr>
      <w:tr>
        <w:tc>
          <w:tcPr>
            <w:tcW w:type="dxa" w:w="2880"/>
          </w:tcPr>
          <w:p>
            <w:r>
              <w:t>exporter_identification.eori_number</w:t>
            </w:r>
          </w:p>
        </w:tc>
        <w:tc>
          <w:tcPr>
            <w:tcW w:type="dxa" w:w="2880"/>
          </w:tcPr>
          <w:p>
            <w:r>
              <w:t>string</w:t>
            </w:r>
          </w:p>
        </w:tc>
        <w:tc>
          <w:tcPr>
            <w:tcW w:type="dxa" w:w="2880"/>
          </w:tcPr>
          <w:p>
            <w:r>
              <w:t>EORI number. Must start with 2-character country code followed by 6–17 alphanumeric characters (e.g., PL1234567890ABCDE).</w:t>
            </w:r>
          </w:p>
        </w:tc>
      </w:tr>
      <w:tr>
        <w:tc>
          <w:tcPr>
            <w:tcW w:type="dxa" w:w="2880"/>
          </w:tcPr>
          <w:p>
            <w:r>
              <w:t>exporter_identification.tax_id</w:t>
            </w:r>
          </w:p>
        </w:tc>
        <w:tc>
          <w:tcPr>
            <w:tcW w:type="dxa" w:w="2880"/>
          </w:tcPr>
          <w:p>
            <w:r>
              <w:t>CustomsTaxIdentification</w:t>
            </w:r>
          </w:p>
        </w:tc>
        <w:tc>
          <w:tcPr>
            <w:tcW w:type="dxa" w:w="2880"/>
          </w:tcPr>
          <w:p>
            <w:r>
              <w:t>Tax identification (schema referenced as CustomsTaxIdentification).</w:t>
            </w:r>
          </w:p>
        </w:tc>
      </w:tr>
      <w:tr>
        <w:tc>
          <w:tcPr>
            <w:tcW w:type="dxa" w:w="2880"/>
          </w:tcPr>
          <w:p>
            <w:r>
              <w:t>exporter_reference</w:t>
            </w:r>
          </w:p>
        </w:tc>
        <w:tc>
          <w:tcPr>
            <w:tcW w:type="dxa" w:w="2880"/>
          </w:tcPr>
          <w:p>
            <w:r>
              <w:t>string</w:t>
            </w:r>
          </w:p>
        </w:tc>
        <w:tc>
          <w:tcPr>
            <w:tcW w:type="dxa" w:w="2880"/>
          </w:tcPr>
          <w:p>
            <w:r>
              <w:t>Exporter reference of an export shipment.</w:t>
            </w:r>
          </w:p>
        </w:tc>
      </w:tr>
      <w:tr>
        <w:tc>
          <w:tcPr>
            <w:tcW w:type="dxa" w:w="2880"/>
          </w:tcPr>
          <w:p>
            <w:r>
              <w:t>importer_reference</w:t>
            </w:r>
          </w:p>
        </w:tc>
        <w:tc>
          <w:tcPr>
            <w:tcW w:type="dxa" w:w="2880"/>
          </w:tcPr>
          <w:p>
            <w:r>
              <w:t>string</w:t>
            </w:r>
          </w:p>
        </w:tc>
        <w:tc>
          <w:tcPr>
            <w:tcW w:type="dxa" w:w="2880"/>
          </w:tcPr>
          <w:p>
            <w:r>
              <w:t>Importer reference of an import shipment.</w:t>
            </w:r>
          </w:p>
        </w:tc>
      </w:tr>
      <w:tr>
        <w:tc>
          <w:tcPr>
            <w:tcW w:type="dxa" w:w="2880"/>
          </w:tcPr>
          <w:p>
            <w:r>
              <w:t>is_vat_collected</w:t>
            </w:r>
          </w:p>
        </w:tc>
        <w:tc>
          <w:tcPr>
            <w:tcW w:type="dxa" w:w="2880"/>
          </w:tcPr>
          <w:p>
            <w:r>
              <w:t>boolean</w:t>
            </w:r>
          </w:p>
        </w:tc>
        <w:tc>
          <w:tcPr>
            <w:tcW w:type="dxa" w:w="2880"/>
          </w:tcPr>
          <w:p>
            <w:r>
              <w:t>Indicates whether destination VAT has been collected (may be required for some destinations).</w:t>
            </w:r>
          </w:p>
        </w:tc>
      </w:tr>
      <w:tr>
        <w:tc>
          <w:tcPr>
            <w:tcW w:type="dxa" w:w="2880"/>
          </w:tcPr>
          <w:p>
            <w:r>
              <w:t>invoice</w:t>
            </w:r>
          </w:p>
        </w:tc>
        <w:tc>
          <w:tcPr>
            <w:tcW w:type="dxa" w:w="2880"/>
          </w:tcPr>
          <w:p>
            <w:r>
              <w:t>string</w:t>
            </w:r>
          </w:p>
        </w:tc>
        <w:tc>
          <w:tcPr>
            <w:tcW w:type="dxa" w:w="2880"/>
          </w:tcPr>
          <w:p>
            <w:r>
              <w:t>Invoice reference. maxLength=15. Example: "#123123".</w:t>
            </w:r>
          </w:p>
        </w:tc>
      </w:tr>
      <w:tr>
        <w:tc>
          <w:tcPr>
            <w:tcW w:type="dxa" w:w="2880"/>
          </w:tcPr>
          <w:p>
            <w:r>
              <w:t>license</w:t>
            </w:r>
          </w:p>
        </w:tc>
        <w:tc>
          <w:tcPr>
            <w:tcW w:type="dxa" w:w="2880"/>
          </w:tcPr>
          <w:p>
            <w:r>
              <w:t>string</w:t>
            </w:r>
          </w:p>
        </w:tc>
        <w:tc>
          <w:tcPr>
            <w:tcW w:type="dxa" w:w="2880"/>
          </w:tcPr>
          <w:p>
            <w:r>
              <w:t>License reference of the shipment.</w:t>
            </w:r>
          </w:p>
        </w:tc>
      </w:tr>
      <w:tr>
        <w:tc>
          <w:tcPr>
            <w:tcW w:type="dxa" w:w="2880"/>
          </w:tcPr>
          <w:p>
            <w:r>
              <w:t>metadata</w:t>
            </w:r>
          </w:p>
        </w:tc>
        <w:tc>
          <w:tcPr>
            <w:tcW w:type="dxa" w:w="2880"/>
          </w:tcPr>
          <w:p>
            <w:r>
              <w:t>string</w:t>
            </w:r>
          </w:p>
        </w:tc>
        <w:tc>
          <w:tcPr>
            <w:tcW w:type="dxa" w:w="2880"/>
          </w:tcPr>
          <w:p>
            <w:r>
              <w:t>Up to 100 characters of additional information. Example: "Order ID #123123".</w:t>
            </w:r>
          </w:p>
        </w:tc>
      </w:tr>
      <w:tr>
        <w:tc>
          <w:tcPr>
            <w:tcW w:type="dxa" w:w="2880"/>
          </w:tcPr>
          <w:p>
            <w:r>
              <w:t>notes</w:t>
            </w:r>
          </w:p>
        </w:tc>
        <w:tc>
          <w:tcPr>
            <w:tcW w:type="dxa" w:w="2880"/>
          </w:tcPr>
          <w:p>
            <w:r>
              <w:t>string</w:t>
            </w:r>
          </w:p>
        </w:tc>
        <w:tc>
          <w:tcPr>
            <w:tcW w:type="dxa" w:w="2880"/>
          </w:tcPr>
          <w:p>
            <w:r>
              <w:t>Additional notes included in the customs declaration.</w:t>
            </w:r>
          </w:p>
        </w:tc>
      </w:tr>
      <w:tr>
        <w:tc>
          <w:tcPr>
            <w:tcW w:type="dxa" w:w="2880"/>
          </w:tcPr>
          <w:p>
            <w:r>
              <w:t>address_importer</w:t>
            </w:r>
          </w:p>
        </w:tc>
        <w:tc>
          <w:tcPr>
            <w:tcW w:type="dxa" w:w="2880"/>
          </w:tcPr>
          <w:p>
            <w:r>
              <w:t>string</w:t>
            </w:r>
          </w:p>
        </w:tc>
        <w:tc>
          <w:tcPr>
            <w:tcW w:type="dxa" w:w="2880"/>
          </w:tcPr>
          <w:p>
            <w:r>
              <w:t>Object ID of the importer address. Example: "257ba08436604d2aaf069caafe7acb2a".</w:t>
            </w:r>
          </w:p>
        </w:tc>
      </w:tr>
      <w:tr>
        <w:tc>
          <w:tcPr>
            <w:tcW w:type="dxa" w:w="2880"/>
          </w:tcPr>
          <w:p>
            <w:r>
              <w:t>contents_type</w:t>
            </w:r>
          </w:p>
        </w:tc>
        <w:tc>
          <w:tcPr>
            <w:tcW w:type="dxa" w:w="2880"/>
          </w:tcPr>
          <w:p>
            <w:r>
              <w:t>string</w:t>
            </w:r>
          </w:p>
        </w:tc>
        <w:tc>
          <w:tcPr>
            <w:tcW w:type="dxa" w:w="2880"/>
          </w:tcPr>
          <w:p>
            <w:r>
              <w:t>Required. Contents type.</w:t>
            </w:r>
          </w:p>
        </w:tc>
      </w:tr>
      <w:tr>
        <w:tc>
          <w:tcPr>
            <w:tcW w:type="dxa" w:w="2880"/>
          </w:tcPr>
          <w:p>
            <w:r>
              <w:t>eel_pfc</w:t>
            </w:r>
          </w:p>
        </w:tc>
        <w:tc>
          <w:tcPr>
            <w:tcW w:type="dxa" w:w="2880"/>
          </w:tcPr>
          <w:p>
            <w:r>
              <w:t>string</w:t>
            </w:r>
          </w:p>
        </w:tc>
        <w:tc>
          <w:tcPr>
            <w:tcW w:type="dxa" w:w="2880"/>
          </w:tcPr>
          <w:p>
            <w:r>
              <w:t>EEL/PFC value.</w:t>
            </w:r>
          </w:p>
        </w:tc>
      </w:tr>
      <w:tr>
        <w:tc>
          <w:tcPr>
            <w:tcW w:type="dxa" w:w="2880"/>
          </w:tcPr>
          <w:p>
            <w:r>
              <w:t>incoterm</w:t>
            </w:r>
          </w:p>
        </w:tc>
        <w:tc>
          <w:tcPr>
            <w:tcW w:type="dxa" w:w="2880"/>
          </w:tcPr>
          <w:p>
            <w:r>
              <w:t>string</w:t>
            </w:r>
          </w:p>
        </w:tc>
        <w:tc>
          <w:tcPr>
            <w:tcW w:type="dxa" w:w="2880"/>
          </w:tcPr>
          <w:p>
            <w:r>
              <w:t>Incoterm for the shipment.</w:t>
            </w:r>
          </w:p>
        </w:tc>
      </w:tr>
      <w:tr>
        <w:tc>
          <w:tcPr>
            <w:tcW w:type="dxa" w:w="2880"/>
          </w:tcPr>
          <w:p>
            <w:r>
              <w:t>invoiced_charges</w:t>
            </w:r>
          </w:p>
        </w:tc>
        <w:tc>
          <w:tcPr>
            <w:tcW w:type="dxa" w:w="2880"/>
          </w:tcPr>
          <w:p>
            <w:r>
              <w:t>object</w:t>
            </w:r>
          </w:p>
        </w:tc>
        <w:tc>
          <w:tcPr>
            <w:tcW w:type="dxa" w:w="2880"/>
          </w:tcPr>
          <w:p>
            <w:r>
              <w:t>Invoiced charges incurred on the end consumer.</w:t>
            </w:r>
          </w:p>
        </w:tc>
      </w:tr>
      <w:tr>
        <w:tc>
          <w:tcPr>
            <w:tcW w:type="dxa" w:w="2880"/>
          </w:tcPr>
          <w:p>
            <w:r>
              <w:t>invoiced_charges.currency</w:t>
            </w:r>
          </w:p>
        </w:tc>
        <w:tc>
          <w:tcPr>
            <w:tcW w:type="dxa" w:w="2880"/>
          </w:tcPr>
          <w:p>
            <w:r>
              <w:t>string</w:t>
            </w:r>
          </w:p>
        </w:tc>
        <w:tc>
          <w:tcPr>
            <w:tcW w:type="dxa" w:w="2880"/>
          </w:tcPr>
          <w:p>
            <w:r>
              <w:t>Required. Currency for invoiced charges.</w:t>
            </w:r>
          </w:p>
        </w:tc>
      </w:tr>
      <w:tr>
        <w:tc>
          <w:tcPr>
            <w:tcW w:type="dxa" w:w="2880"/>
          </w:tcPr>
          <w:p>
            <w:r>
              <w:t>invoiced_charges.total_shipping</w:t>
            </w:r>
          </w:p>
        </w:tc>
        <w:tc>
          <w:tcPr>
            <w:tcW w:type="dxa" w:w="2880"/>
          </w:tcPr>
          <w:p>
            <w:r>
              <w:t>string</w:t>
            </w:r>
          </w:p>
        </w:tc>
        <w:tc>
          <w:tcPr>
            <w:tcW w:type="dxa" w:w="2880"/>
          </w:tcPr>
          <w:p>
            <w:r>
              <w:t>Total shipping paid by the buyer.</w:t>
            </w:r>
          </w:p>
        </w:tc>
      </w:tr>
      <w:tr>
        <w:tc>
          <w:tcPr>
            <w:tcW w:type="dxa" w:w="2880"/>
          </w:tcPr>
          <w:p>
            <w:r>
              <w:t>invoiced_charges.total_taxes</w:t>
            </w:r>
          </w:p>
        </w:tc>
        <w:tc>
          <w:tcPr>
            <w:tcW w:type="dxa" w:w="2880"/>
          </w:tcPr>
          <w:p>
            <w:r>
              <w:t>string</w:t>
            </w:r>
          </w:p>
        </w:tc>
        <w:tc>
          <w:tcPr>
            <w:tcW w:type="dxa" w:w="2880"/>
          </w:tcPr>
          <w:p>
            <w:r>
              <w:t>Total taxes paid by the buyer.</w:t>
            </w:r>
          </w:p>
        </w:tc>
      </w:tr>
      <w:tr>
        <w:tc>
          <w:tcPr>
            <w:tcW w:type="dxa" w:w="2880"/>
          </w:tcPr>
          <w:p>
            <w:r>
              <w:t>invoiced_charges.total_duties</w:t>
            </w:r>
          </w:p>
        </w:tc>
        <w:tc>
          <w:tcPr>
            <w:tcW w:type="dxa" w:w="2880"/>
          </w:tcPr>
          <w:p>
            <w:r>
              <w:t>string</w:t>
            </w:r>
          </w:p>
        </w:tc>
        <w:tc>
          <w:tcPr>
            <w:tcW w:type="dxa" w:w="2880"/>
          </w:tcPr>
          <w:p>
            <w:r>
              <w:t>Total duties paid by the buyer.</w:t>
            </w:r>
          </w:p>
        </w:tc>
      </w:tr>
      <w:tr>
        <w:tc>
          <w:tcPr>
            <w:tcW w:type="dxa" w:w="2880"/>
          </w:tcPr>
          <w:p>
            <w:r>
              <w:t>invoiced_charges.other_fees</w:t>
            </w:r>
          </w:p>
        </w:tc>
        <w:tc>
          <w:tcPr>
            <w:tcW w:type="dxa" w:w="2880"/>
          </w:tcPr>
          <w:p>
            <w:r>
              <w:t>string</w:t>
            </w:r>
          </w:p>
        </w:tc>
        <w:tc>
          <w:tcPr>
            <w:tcW w:type="dxa" w:w="2880"/>
          </w:tcPr>
          <w:p>
            <w:r>
              <w:t>Other fees paid by the buyer.</w:t>
            </w:r>
          </w:p>
        </w:tc>
      </w:tr>
      <w:tr>
        <w:tc>
          <w:tcPr>
            <w:tcW w:type="dxa" w:w="2880"/>
          </w:tcPr>
          <w:p>
            <w:r>
              <w:t>items</w:t>
            </w:r>
          </w:p>
        </w:tc>
        <w:tc>
          <w:tcPr>
            <w:tcW w:type="dxa" w:w="2880"/>
          </w:tcPr>
          <w:p>
            <w:r>
              <w:t>string[]</w:t>
            </w:r>
          </w:p>
        </w:tc>
        <w:tc>
          <w:tcPr>
            <w:tcW w:type="dxa" w:w="2880"/>
          </w:tcPr>
          <w:p>
            <w:r>
              <w:t>Required. Array of item object IDs.</w:t>
            </w:r>
          </w:p>
        </w:tc>
      </w:tr>
      <w:tr>
        <w:tc>
          <w:tcPr>
            <w:tcW w:type="dxa" w:w="2880"/>
          </w:tcPr>
          <w:p>
            <w:r>
              <w:t>non_delivery_option</w:t>
            </w:r>
          </w:p>
        </w:tc>
        <w:tc>
          <w:tcPr>
            <w:tcW w:type="dxa" w:w="2880"/>
          </w:tcPr>
          <w:p>
            <w:r>
              <w:t>string</w:t>
            </w:r>
          </w:p>
        </w:tc>
        <w:tc>
          <w:tcPr>
            <w:tcW w:type="dxa" w:w="2880"/>
          </w:tcPr>
          <w:p>
            <w:r>
              <w:t>Required. Non-delivery option.</w:t>
            </w:r>
          </w:p>
        </w:tc>
      </w:tr>
      <w:tr>
        <w:tc>
          <w:tcPr>
            <w:tcW w:type="dxa" w:w="2880"/>
          </w:tcPr>
          <w:p>
            <w:r>
              <w:t>object_created</w:t>
            </w:r>
          </w:p>
        </w:tc>
        <w:tc>
          <w:tcPr>
            <w:tcW w:type="dxa" w:w="2880"/>
          </w:tcPr>
          <w:p>
            <w:r>
              <w:t>string</w:t>
            </w:r>
          </w:p>
        </w:tc>
        <w:tc>
          <w:tcPr>
            <w:tcW w:type="dxa" w:w="2880"/>
          </w:tcPr>
          <w:p>
            <w:r>
              <w:t>Date/time of object creation (ISO 8601). Example: "2014-07-17T01:01:08.306Z".</w:t>
            </w:r>
          </w:p>
        </w:tc>
      </w:tr>
      <w:tr>
        <w:tc>
          <w:tcPr>
            <w:tcW w:type="dxa" w:w="2880"/>
          </w:tcPr>
          <w:p>
            <w:r>
              <w:t>object_id</w:t>
            </w:r>
          </w:p>
        </w:tc>
        <w:tc>
          <w:tcPr>
            <w:tcW w:type="dxa" w:w="2880"/>
          </w:tcPr>
          <w:p>
            <w:r>
              <w:t>string</w:t>
            </w:r>
          </w:p>
        </w:tc>
        <w:tc>
          <w:tcPr>
            <w:tcW w:type="dxa" w:w="2880"/>
          </w:tcPr>
          <w:p>
            <w:r>
              <w:t>Unique identifier of the object. Example: "e2197a54da9d470480f4f8796cc419cb".</w:t>
            </w:r>
          </w:p>
        </w:tc>
      </w:tr>
      <w:tr>
        <w:tc>
          <w:tcPr>
            <w:tcW w:type="dxa" w:w="2880"/>
          </w:tcPr>
          <w:p>
            <w:r>
              <w:t>object_owner</w:t>
            </w:r>
          </w:p>
        </w:tc>
        <w:tc>
          <w:tcPr>
            <w:tcW w:type="dxa" w:w="2880"/>
          </w:tcPr>
          <w:p>
            <w:r>
              <w:t>string</w:t>
            </w:r>
          </w:p>
        </w:tc>
        <w:tc>
          <w:tcPr>
            <w:tcW w:type="dxa" w:w="2880"/>
          </w:tcPr>
          <w:p>
            <w:r>
              <w:t>Username of the object creator. Example: "shippotle@shippo.com".</w:t>
            </w:r>
          </w:p>
        </w:tc>
      </w:tr>
      <w:tr>
        <w:tc>
          <w:tcPr>
            <w:tcW w:type="dxa" w:w="2880"/>
          </w:tcPr>
          <w:p>
            <w:r>
              <w:t>object_state</w:t>
            </w:r>
          </w:p>
        </w:tc>
        <w:tc>
          <w:tcPr>
            <w:tcW w:type="dxa" w:w="2880"/>
          </w:tcPr>
          <w:p>
            <w:r>
              <w:t>string</w:t>
            </w:r>
          </w:p>
        </w:tc>
        <w:tc>
          <w:tcPr>
            <w:tcW w:type="dxa" w:w="2880"/>
          </w:tcPr>
          <w:p>
            <w:r>
              <w:t>Enum: VALID or INVALID.</w:t>
            </w:r>
          </w:p>
        </w:tc>
      </w:tr>
      <w:tr>
        <w:tc>
          <w:tcPr>
            <w:tcW w:type="dxa" w:w="2880"/>
          </w:tcPr>
          <w:p>
            <w:r>
              <w:t>object_updated</w:t>
            </w:r>
          </w:p>
        </w:tc>
        <w:tc>
          <w:tcPr>
            <w:tcW w:type="dxa" w:w="2880"/>
          </w:tcPr>
          <w:p>
            <w:r>
              <w:t>string</w:t>
            </w:r>
          </w:p>
        </w:tc>
        <w:tc>
          <w:tcPr>
            <w:tcW w:type="dxa" w:w="2880"/>
          </w:tcPr>
          <w:p>
            <w:r>
              <w:t>Date/time of last update (ISO 8601). Example: "2014-07-17T01:01:08.306Z".</w:t>
            </w:r>
          </w:p>
        </w:tc>
      </w:tr>
      <w:tr>
        <w:tc>
          <w:tcPr>
            <w:tcW w:type="dxa" w:w="2880"/>
          </w:tcPr>
          <w:p>
            <w:r>
              <w:t>test</w:t>
            </w:r>
          </w:p>
        </w:tc>
        <w:tc>
          <w:tcPr>
            <w:tcW w:type="dxa" w:w="2880"/>
          </w:tcPr>
          <w:p>
            <w:r>
              <w:t>boolean</w:t>
            </w:r>
          </w:p>
        </w:tc>
        <w:tc>
          <w:tcPr>
            <w:tcW w:type="dxa" w:w="2880"/>
          </w:tcPr>
          <w:p>
            <w:r>
              <w:t>Indicates whether created in test mode.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'https://api.goshippo.com/customs/declarations/e2197a54da9d470480f4f8796cc419cb?page=1' \</w:t>
        <w:br/>
        <w:t xml:space="preserve"> --header 'Accept: application/json'</w:t>
      </w:r>
    </w:p>
    <w:p>
      <w:pPr>
        <w:pStyle w:val="Heading3"/>
      </w:pPr>
      <w:r>
        <w:t>Notes</w:t>
      </w:r>
    </w:p>
    <w:p>
      <w:pPr>
        <w:pStyle w:val="ListBullet"/>
      </w:pPr>
      <w:r>
        <w:t>SHIPPO-API-VERSION is an optional header used to select a non-default API version (per Shippo API versioning guide).</w:t>
      </w:r>
    </w:p>
    <w:p>
      <w:pPr>
        <w:pStyle w:val="ListBullet"/>
      </w:pPr>
      <w:r>
        <w:t>Some fields have conditional requirements (e.g., aes_itn required when eel_pfc=AES_ITN, contents_explanation required when contents_type=OTHER).</w:t>
      </w:r>
    </w:p>
    <w:p>
      <w:pPr>
        <w:pStyle w:val="Heading3"/>
      </w:pPr>
      <w:r>
        <w:t>Related customsDeclarations actions</w:t>
      </w:r>
    </w:p>
    <w:p>
      <w:pPr>
        <w:pStyle w:val="ListBullet"/>
      </w:pPr>
      <w:r>
        <w:t>[POST] Create a Customs Declaration — /customs/declarations</w:t>
      </w:r>
    </w:p>
    <w:p>
      <w:pPr>
        <w:pStyle w:val="ListBullet"/>
      </w:pPr>
      <w:r>
        <w:t>[GET] List Customs Declarations — /customs/declarations</w:t>
      </w:r>
    </w:p>
    <w:p>
      <w:r>
        <w:br w:type="page"/>
      </w:r>
    </w:p>
    <w:p>
      <w:pPr>
        <w:pStyle w:val="Heading2"/>
      </w:pPr>
      <w:r>
        <w:t>54. [POST] Create a New Manifest</w:t>
      </w:r>
    </w:p>
    <w:p>
      <w:r>
        <w:rPr>
          <w:b/>
        </w:rPr>
        <w:t xml:space="preserve">Endpoint: </w:t>
      </w:r>
      <w:r>
        <w:rPr>
          <w:rFonts w:ascii="Courier New" w:hAnsi="Courier New"/>
          <w:sz w:val="18"/>
        </w:rPr>
        <w:t>/manifests</w:t>
      </w:r>
    </w:p>
    <w:p>
      <w:pPr>
        <w:pStyle w:val="Heading3"/>
      </w:pPr>
      <w:r>
        <w:t>Prerequisites</w:t>
      </w:r>
    </w:p>
    <w:p>
      <w:pPr>
        <w:pStyle w:val="ListBullet"/>
      </w:pPr>
      <w:r>
        <w:t>You must have a valid Shippo carrier account ID to set carrier_account.</w:t>
      </w:r>
    </w:p>
    <w:p>
      <w:pPr>
        <w:pStyle w:val="ListBullet"/>
      </w:pPr>
      <w:r>
        <w:t>You must have the transaction IDs for the shipments you want to include in the manifest.</w:t>
      </w:r>
    </w:p>
    <w:p>
      <w:pPr>
        <w:pStyle w:val="Heading3"/>
      </w:pPr>
      <w:r>
        <w:t>Method</w:t>
      </w:r>
    </w:p>
    <w:p>
      <w:r>
        <w:t>POST</w:t>
      </w:r>
    </w:p>
    <w:p>
      <w:pPr>
        <w:pStyle w:val="Heading3"/>
      </w:pPr>
      <w:r>
        <w:t>URL</w:t>
      </w:r>
    </w:p>
    <w:p>
      <w:r>
        <w:t>https://api.goshippo.com/manifests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manifest object.</w:t>
      </w:r>
    </w:p>
    <w:p>
      <w:pPr>
        <w:pStyle w:val="Heading3"/>
      </w:pPr>
      <w:r>
        <w:t>Required Path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ID of carrier account. Example: "adcfdddf8ec64b84ad22772bce3ea37a".</w:t>
            </w:r>
          </w:p>
        </w:tc>
      </w:tr>
      <w:tr>
        <w:tc>
          <w:tcPr>
            <w:tcW w:type="dxa" w:w="2880"/>
          </w:tcPr>
          <w:p>
            <w:r>
              <w:t>shipment_date</w:t>
            </w:r>
          </w:p>
        </w:tc>
        <w:tc>
          <w:tcPr>
            <w:tcW w:type="dxa" w:w="2880"/>
          </w:tcPr>
          <w:p>
            <w:r>
              <w:t>string</w:t>
            </w:r>
          </w:p>
        </w:tc>
        <w:tc>
          <w:tcPr>
            <w:tcW w:type="dxa" w:w="2880"/>
          </w:tcPr>
          <w:p>
            <w:r>
              <w:t>All shipments to be submitted on this day will be closed out. Must be ISO 8601 date/time (e.g. 2014-01-18T00:35:03.463Z). Example: "2014-05-16T23:59:59Z".</w:t>
            </w:r>
          </w:p>
        </w:tc>
      </w:tr>
      <w:tr>
        <w:tc>
          <w:tcPr>
            <w:tcW w:type="dxa" w:w="2880"/>
          </w:tcPr>
          <w:p>
            <w:r>
              <w:t>address_from</w:t>
            </w:r>
          </w:p>
        </w:tc>
        <w:tc>
          <w:tcPr>
            <w:tcW w:type="dxa" w:w="2880"/>
          </w:tcPr>
          <w:p>
            <w:r>
              <w:t>object | string</w:t>
            </w:r>
          </w:p>
        </w:tc>
        <w:tc>
          <w:tcPr>
            <w:tcW w:type="dxa" w:w="2880"/>
          </w:tcPr>
          <w:p>
            <w:r>
              <w:t>OneOf: an Address object (with fields like name, street1, city, etc.) or a string. (The documentation indicates `address_from (required) : OneOf(...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w:t>
            </w:r>
          </w:p>
        </w:tc>
        <w:tc>
          <w:tcPr>
            <w:tcW w:type="dxa" w:w="2880"/>
          </w:tcPr>
          <w:p>
            <w:r>
              <w:t>string[]</w:t>
            </w:r>
          </w:p>
        </w:tc>
        <w:tc>
          <w:tcPr>
            <w:tcW w:type="dxa" w:w="2880"/>
          </w:tcPr>
          <w:p>
            <w:r>
              <w:t>Array of transaction IDs to include in the manifest.</w:t>
            </w:r>
          </w:p>
        </w:tc>
      </w:tr>
      <w:tr>
        <w:tc>
          <w:tcPr>
            <w:tcW w:type="dxa" w:w="2880"/>
          </w:tcPr>
          <w:p>
            <w:r>
              <w:t>async</w:t>
            </w:r>
          </w:p>
        </w:tc>
        <w:tc>
          <w:tcPr>
            <w:tcW w:type="dxa" w:w="2880"/>
          </w:tcPr>
          <w:p>
            <w:r>
              <w:t>boolean</w:t>
            </w:r>
          </w:p>
        </w:tc>
        <w:tc>
          <w:tcPr>
            <w:tcW w:type="dxa" w:w="2880"/>
          </w:tcPr>
          <w:p>
            <w:r>
              <w:t>If true, create the manifest asynchronously.</w:t>
            </w:r>
          </w:p>
        </w:tc>
      </w:tr>
    </w:tbl>
    <w:p/>
    <w:p>
      <w:pPr>
        <w:pStyle w:val="Heading3"/>
      </w:pPr>
      <w:r>
        <w:t>address_from (Address object shape, when provided as 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length 100. Required for purchase. First and last name of addressee.</w:t>
            </w:r>
          </w:p>
        </w:tc>
      </w:tr>
      <w:tr>
        <w:tc>
          <w:tcPr>
            <w:tcW w:type="dxa" w:w="2880"/>
          </w:tcPr>
          <w:p>
            <w:r>
              <w:t>company</w:t>
            </w:r>
          </w:p>
        </w:tc>
        <w:tc>
          <w:tcPr>
            <w:tcW w:type="dxa" w:w="2880"/>
          </w:tcPr>
          <w:p>
            <w:r>
              <w:t>string</w:t>
            </w:r>
          </w:p>
        </w:tc>
        <w:tc>
          <w:tcPr>
            <w:tcW w:type="dxa" w:w="2880"/>
          </w:tcPr>
          <w:p>
            <w:r>
              <w:t>Max length 100. Company name.</w:t>
            </w:r>
          </w:p>
        </w:tc>
      </w:tr>
      <w:tr>
        <w:tc>
          <w:tcPr>
            <w:tcW w:type="dxa" w:w="2880"/>
          </w:tcPr>
          <w:p>
            <w:r>
              <w:t>street1</w:t>
            </w:r>
          </w:p>
        </w:tc>
        <w:tc>
          <w:tcPr>
            <w:tcW w:type="dxa" w:w="2880"/>
          </w:tcPr>
          <w:p>
            <w:r>
              <w:t>string</w:t>
            </w:r>
          </w:p>
        </w:tc>
        <w:tc>
          <w:tcPr>
            <w:tcW w:type="dxa" w:w="2880"/>
          </w:tcPr>
          <w:p>
            <w:r>
              <w:t>Max length 121. Required for purchase. First street line.</w:t>
            </w:r>
          </w:p>
        </w:tc>
      </w:tr>
      <w:tr>
        <w:tc>
          <w:tcPr>
            <w:tcW w:type="dxa" w:w="2880"/>
          </w:tcPr>
          <w:p>
            <w:r>
              <w:t>street2</w:t>
            </w:r>
          </w:p>
        </w:tc>
        <w:tc>
          <w:tcPr>
            <w:tcW w:type="dxa" w:w="2880"/>
          </w:tcPr>
          <w:p>
            <w:r>
              <w:t>string</w:t>
            </w:r>
          </w:p>
        </w:tc>
        <w:tc>
          <w:tcPr>
            <w:tcW w:type="dxa" w:w="2880"/>
          </w:tcPr>
          <w:p>
            <w:r>
              <w:t>Second street line. Max length 100.</w:t>
            </w:r>
          </w:p>
        </w:tc>
      </w:tr>
      <w:tr>
        <w:tc>
          <w:tcPr>
            <w:tcW w:type="dxa" w:w="2880"/>
          </w:tcPr>
          <w:p>
            <w:r>
              <w:t>street3</w:t>
            </w:r>
          </w:p>
        </w:tc>
        <w:tc>
          <w:tcPr>
            <w:tcW w:type="dxa" w:w="2880"/>
          </w:tcPr>
          <w:p>
            <w:r>
              <w:t>string</w:t>
            </w:r>
          </w:p>
        </w:tc>
        <w:tc>
          <w:tcPr>
            <w:tcW w:type="dxa" w:w="2880"/>
          </w:tcPr>
          <w:p>
            <w:r>
              <w:t>Third street line. Max length 100. Only accepted for USPS international, UPS domestic, and UPS international shipments.</w:t>
            </w:r>
          </w:p>
        </w:tc>
      </w:tr>
      <w:tr>
        <w:tc>
          <w:tcPr>
            <w:tcW w:type="dxa" w:w="2880"/>
          </w:tcPr>
          <w:p>
            <w:r>
              <w:t>street_no</w:t>
            </w:r>
          </w:p>
        </w:tc>
        <w:tc>
          <w:tcPr>
            <w:tcW w:type="dxa" w:w="2880"/>
          </w:tcPr>
          <w:p>
            <w:r>
              <w:t>string</w:t>
            </w:r>
          </w:p>
        </w:tc>
        <w:tc>
          <w:tcPr>
            <w:tcW w:type="dxa" w:w="2880"/>
          </w:tcPr>
          <w:p>
            <w:r>
              <w:t>Street number of the addressed building. Can be included in street1 for all carriers except DHL Germany.</w:t>
            </w:r>
          </w:p>
        </w:tc>
      </w:tr>
      <w:tr>
        <w:tc>
          <w:tcPr>
            <w:tcW w:type="dxa" w:w="2880"/>
          </w:tcPr>
          <w:p>
            <w:r>
              <w:t>city</w:t>
            </w:r>
          </w:p>
        </w:tc>
        <w:tc>
          <w:tcPr>
            <w:tcW w:type="dxa" w:w="2880"/>
          </w:tcPr>
          <w:p>
            <w:r>
              <w:t>string</w:t>
            </w:r>
          </w:p>
        </w:tc>
        <w:tc>
          <w:tcPr>
            <w:tcW w:type="dxa" w:w="2880"/>
          </w:tcPr>
          <w:p>
            <w:r>
              <w:t>Max length 100. Required for purchase. City name.</w:t>
            </w:r>
          </w:p>
        </w:tc>
      </w:tr>
      <w:tr>
        <w:tc>
          <w:tcPr>
            <w:tcW w:type="dxa" w:w="2880"/>
          </w:tcPr>
          <w:p>
            <w:r>
              <w:t>state</w:t>
            </w:r>
          </w:p>
        </w:tc>
        <w:tc>
          <w:tcPr>
            <w:tcW w:type="dxa" w:w="2880"/>
          </w:tcPr>
          <w:p>
            <w:r>
              <w:t>string</w:t>
            </w:r>
          </w:p>
        </w:tc>
        <w:tc>
          <w:tcPr>
            <w:tcW w:type="dxa" w:w="2880"/>
          </w:tcPr>
          <w:p>
            <w:r>
              <w:t>Max length 100. Required for purchase for some countries. State/Province (required for US, AU, CA; UPS requires province for some countries).</w:t>
            </w:r>
          </w:p>
        </w:tc>
      </w:tr>
      <w:tr>
        <w:tc>
          <w:tcPr>
            <w:tcW w:type="dxa" w:w="2880"/>
          </w:tcPr>
          <w:p>
            <w:r>
              <w:t>zip</w:t>
            </w:r>
          </w:p>
        </w:tc>
        <w:tc>
          <w:tcPr>
            <w:tcW w:type="dxa" w:w="2880"/>
          </w:tcPr>
          <w:p>
            <w:r>
              <w:t>string</w:t>
            </w:r>
          </w:p>
        </w:tc>
        <w:tc>
          <w:tcPr>
            <w:tcW w:type="dxa" w:w="2880"/>
          </w:tcPr>
          <w:p>
            <w:r>
              <w:t>Max length 20. Required for purchase. Postal code.</w:t>
            </w:r>
          </w:p>
        </w:tc>
      </w:tr>
      <w:tr>
        <w:tc>
          <w:tcPr>
            <w:tcW w:type="dxa" w:w="2880"/>
          </w:tcPr>
          <w:p>
            <w:r>
              <w:t>country</w:t>
            </w:r>
          </w:p>
        </w:tc>
        <w:tc>
          <w:tcPr>
            <w:tcW w:type="dxa" w:w="2880"/>
          </w:tcPr>
          <w:p>
            <w:r>
              <w:t>string</w:t>
            </w:r>
          </w:p>
        </w:tc>
        <w:tc>
          <w:tcPr>
            <w:tcW w:type="dxa" w:w="2880"/>
          </w:tcPr>
          <w:p>
            <w:r>
              <w:t>Required. ISO 3166-1 alpha-2 country code (recommended, e.g. US, DE) or English country name (converted to code).</w:t>
            </w:r>
          </w:p>
        </w:tc>
      </w:tr>
      <w:tr>
        <w:tc>
          <w:tcPr>
            <w:tcW w:type="dxa" w:w="2880"/>
          </w:tcPr>
          <w:p>
            <w:r>
              <w:t>phone</w:t>
            </w:r>
          </w:p>
        </w:tc>
        <w:tc>
          <w:tcPr>
            <w:tcW w:type="dxa" w:w="2880"/>
          </w:tcPr>
          <w:p>
            <w:r>
              <w:t>string</w:t>
            </w:r>
          </w:p>
        </w:tc>
        <w:tc>
          <w:tcPr>
            <w:tcW w:type="dxa" w:w="2880"/>
          </w:tcPr>
          <w:p>
            <w:r>
              <w:t>Max length 50. Phone number for delivery contact.</w:t>
            </w:r>
          </w:p>
        </w:tc>
      </w:tr>
      <w:tr>
        <w:tc>
          <w:tcPr>
            <w:tcW w:type="dxa" w:w="2880"/>
          </w:tcPr>
          <w:p>
            <w:r>
              <w:t>email</w:t>
            </w:r>
          </w:p>
        </w:tc>
        <w:tc>
          <w:tcPr>
            <w:tcW w:type="dxa" w:w="2880"/>
          </w:tcPr>
          <w:p>
            <w:r>
              <w:t>string</w:t>
            </w:r>
          </w:p>
        </w:tc>
        <w:tc>
          <w:tcPr>
            <w:tcW w:type="dxa" w:w="2880"/>
          </w:tcPr>
          <w:p>
            <w:r>
              <w:t>Max length 254. RFC3696/5321-compliant email.</w:t>
            </w:r>
          </w:p>
        </w:tc>
      </w:tr>
      <w:tr>
        <w:tc>
          <w:tcPr>
            <w:tcW w:type="dxa" w:w="2880"/>
          </w:tcPr>
          <w:p>
            <w:r>
              <w:t>is_residential</w:t>
            </w:r>
          </w:p>
        </w:tc>
        <w:tc>
          <w:tcPr>
            <w:tcW w:type="dxa" w:w="2880"/>
          </w:tcPr>
          <w:p>
            <w:r>
              <w:t>boolean</w:t>
            </w:r>
          </w:p>
        </w:tc>
        <w:tc>
          <w:tcPr>
            <w:tcW w:type="dxa" w:w="2880"/>
          </w:tcPr>
          <w:p>
            <w:r>
              <w:t>Indicates residential address.</w:t>
            </w:r>
          </w:p>
        </w:tc>
      </w:tr>
      <w:tr>
        <w:tc>
          <w:tcPr>
            <w:tcW w:type="dxa" w:w="2880"/>
          </w:tcPr>
          <w:p>
            <w:r>
              <w:t>metadata</w:t>
            </w:r>
          </w:p>
        </w:tc>
        <w:tc>
          <w:tcPr>
            <w:tcW w:type="dxa" w:w="2880"/>
          </w:tcPr>
          <w:p>
            <w:r>
              <w:t>string</w:t>
            </w:r>
          </w:p>
        </w:tc>
        <w:tc>
          <w:tcPr>
            <w:tcW w:type="dxa" w:w="2880"/>
          </w:tcPr>
          <w:p>
            <w:r>
              <w:t>Max length 100. Additional information to attach to the object.</w:t>
            </w:r>
          </w:p>
        </w:tc>
      </w:tr>
      <w:tr>
        <w:tc>
          <w:tcPr>
            <w:tcW w:type="dxa" w:w="2880"/>
          </w:tcPr>
          <w:p>
            <w:r>
              <w:t>validate</w:t>
            </w:r>
          </w:p>
        </w:tc>
        <w:tc>
          <w:tcPr>
            <w:tcW w:type="dxa" w:w="2880"/>
          </w:tcPr>
          <w:p>
            <w:r>
              <w:t>boolean</w:t>
            </w:r>
          </w:p>
        </w:tc>
        <w:tc>
          <w:tcPr>
            <w:tcW w:type="dxa" w:w="2880"/>
          </w:tcPr>
          <w:p>
            <w:r>
              <w:t>Set to true to validate the Address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"carrier_account": "adcfdddf8ec64b84ad22772bce3ea37a",</w:t>
        <w:br/>
        <w:t xml:space="preserve"> "shipment_date": "2014-05-16T23:59:59Z",</w:t>
        <w:br/>
        <w:t xml:space="preserve"> "transactions": [</w:t>
        <w:br/>
        <w:t xml:space="preserve"> "b0a1b2c3d4e5f678901234567890abcd"</w:t>
        <w:br/>
        <w:t xml:space="preserve"> ],</w:t>
        <w:br/>
        <w:t xml:space="preserve"> "address_from": "d799c2679e644279b59fe661ac8fa488",</w:t>
        <w:br/>
        <w:t xml:space="preserve"> "documents": [</w:t>
        <w:br/>
        <w:t xml:space="preserve"> "https://example.com/manifest/document/1"</w:t>
        <w:br/>
        <w:t xml:space="preserve"> ],</w:t>
        <w:br/>
        <w:t xml:space="preserve"> "errors": [],</w:t>
        <w:br/>
        <w:t xml:space="preserve"> "object_created": "2014-05-16T23:00:00Z",</w:t>
        <w:br/>
        <w:t xml:space="preserve"> "object_id": "adcfdddf8ec64b84ad22772bce3ea37a",</w:t>
        <w:br/>
        <w:t xml:space="preserve"> "object_owner": "shippotle@shippo.com",</w:t>
        <w:br/>
        <w:t xml:space="preserve"> "object_updated": "2014-05-16T23:00:00Z",</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ID of carrier account.</w:t>
            </w:r>
          </w:p>
        </w:tc>
      </w:tr>
      <w:tr>
        <w:tc>
          <w:tcPr>
            <w:tcW w:type="dxa" w:w="2880"/>
          </w:tcPr>
          <w:p>
            <w:r>
              <w:t>shipment_date</w:t>
            </w:r>
          </w:p>
        </w:tc>
        <w:tc>
          <w:tcPr>
            <w:tcW w:type="dxa" w:w="2880"/>
          </w:tcPr>
          <w:p>
            <w:r>
              <w:t>string</w:t>
            </w:r>
          </w:p>
        </w:tc>
        <w:tc>
          <w:tcPr>
            <w:tcW w:type="dxa" w:w="2880"/>
          </w:tcPr>
          <w:p>
            <w:r>
              <w:t>ISO 8601 date/time for close-out day.</w:t>
            </w:r>
          </w:p>
        </w:tc>
      </w:tr>
      <w:tr>
        <w:tc>
          <w:tcPr>
            <w:tcW w:type="dxa" w:w="2880"/>
          </w:tcPr>
          <w:p>
            <w:r>
              <w:t>transactions</w:t>
            </w:r>
          </w:p>
        </w:tc>
        <w:tc>
          <w:tcPr>
            <w:tcW w:type="dxa" w:w="2880"/>
          </w:tcPr>
          <w:p>
            <w:r>
              <w:t>string[]</w:t>
            </w:r>
          </w:p>
        </w:tc>
        <w:tc>
          <w:tcPr>
            <w:tcW w:type="dxa" w:w="2880"/>
          </w:tcPr>
          <w:p>
            <w:r>
              <w:t>Transaction IDs included in the manifest.</w:t>
            </w:r>
          </w:p>
        </w:tc>
      </w:tr>
      <w:tr>
        <w:tc>
          <w:tcPr>
            <w:tcW w:type="dxa" w:w="2880"/>
          </w:tcPr>
          <w:p>
            <w:r>
              <w:t>address_from</w:t>
            </w:r>
          </w:p>
        </w:tc>
        <w:tc>
          <w:tcPr>
            <w:tcW w:type="dxa" w:w="2880"/>
          </w:tcPr>
          <w:p>
            <w:r>
              <w:t>string</w:t>
            </w:r>
          </w:p>
        </w:tc>
        <w:tc>
          <w:tcPr>
            <w:tcW w:type="dxa" w:w="2880"/>
          </w:tcPr>
          <w:p>
            <w:r>
              <w:t>ID of the Address object used as pickup address for the scan form (USPS validates this address before creating the scan form). Example: "d799c2679e644279b59fe661ac8fa488".</w:t>
            </w:r>
          </w:p>
        </w:tc>
      </w:tr>
      <w:tr>
        <w:tc>
          <w:tcPr>
            <w:tcW w:type="dxa" w:w="2880"/>
          </w:tcPr>
          <w:p>
            <w:r>
              <w:t>documents</w:t>
            </w:r>
          </w:p>
        </w:tc>
        <w:tc>
          <w:tcPr>
            <w:tcW w:type="dxa" w:w="2880"/>
          </w:tcPr>
          <w:p>
            <w:r>
              <w:t>string[]</w:t>
            </w:r>
          </w:p>
        </w:tc>
        <w:tc>
          <w:tcPr>
            <w:tcW w:type="dxa" w:w="2880"/>
          </w:tcPr>
          <w:p>
            <w:r>
              <w:t>Document URLs/identifiers associated with the manifest.</w:t>
            </w:r>
          </w:p>
        </w:tc>
      </w:tr>
      <w:tr>
        <w:tc>
          <w:tcPr>
            <w:tcW w:type="dxa" w:w="2880"/>
          </w:tcPr>
          <w:p>
            <w:r>
              <w:t>errors</w:t>
            </w:r>
          </w:p>
        </w:tc>
        <w:tc>
          <w:tcPr>
            <w:tcW w:type="dxa" w:w="2880"/>
          </w:tcPr>
          <w:p>
            <w:r>
              <w:t>string[]</w:t>
            </w:r>
          </w:p>
        </w:tc>
        <w:tc>
          <w:tcPr>
            <w:tcW w:type="dxa" w:w="2880"/>
          </w:tcPr>
          <w:p>
            <w:r>
              <w:t>Errors associated with manifest creation/processing.</w:t>
            </w:r>
          </w:p>
        </w:tc>
      </w:tr>
      <w:tr>
        <w:tc>
          <w:tcPr>
            <w:tcW w:type="dxa" w:w="2880"/>
          </w:tcPr>
          <w:p>
            <w:r>
              <w:t>object_created</w:t>
            </w:r>
          </w:p>
        </w:tc>
        <w:tc>
          <w:tcPr>
            <w:tcW w:type="dxa" w:w="2880"/>
          </w:tcPr>
          <w:p>
            <w:r>
              <w:t>string</w:t>
            </w:r>
          </w:p>
        </w:tc>
        <w:tc>
          <w:tcPr>
            <w:tcW w:type="dxa" w:w="2880"/>
          </w:tcPr>
          <w:p>
            <w:r>
              <w:t>Date and time of object creation.</w:t>
            </w:r>
          </w:p>
        </w:tc>
      </w:tr>
      <w:tr>
        <w:tc>
          <w:tcPr>
            <w:tcW w:type="dxa" w:w="2880"/>
          </w:tcPr>
          <w:p>
            <w:r>
              <w:t>object_id</w:t>
            </w:r>
          </w:p>
        </w:tc>
        <w:tc>
          <w:tcPr>
            <w:tcW w:type="dxa" w:w="2880"/>
          </w:tcPr>
          <w:p>
            <w:r>
              <w:t>string</w:t>
            </w:r>
          </w:p>
        </w:tc>
        <w:tc>
          <w:tcPr>
            <w:tcW w:type="dxa" w:w="2880"/>
          </w:tcPr>
          <w:p>
            <w:r>
              <w:t>Unique identifier of the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object_updated</w:t>
            </w:r>
          </w:p>
        </w:tc>
        <w:tc>
          <w:tcPr>
            <w:tcW w:type="dxa" w:w="2880"/>
          </w:tcPr>
          <w:p>
            <w:r>
              <w:t>string</w:t>
            </w:r>
          </w:p>
        </w:tc>
        <w:tc>
          <w:tcPr>
            <w:tcW w:type="dxa" w:w="2880"/>
          </w:tcPr>
          <w:p>
            <w:r>
              <w:t>Date and time of last object update.</w:t>
            </w:r>
          </w:p>
        </w:tc>
      </w:tr>
      <w:tr>
        <w:tc>
          <w:tcPr>
            <w:tcW w:type="dxa" w:w="2880"/>
          </w:tcPr>
          <w:p>
            <w:r>
              <w:t>status</w:t>
            </w:r>
          </w:p>
        </w:tc>
        <w:tc>
          <w:tcPr>
            <w:tcW w:type="dxa" w:w="2880"/>
          </w:tcPr>
          <w:p>
            <w:r>
              <w:t>string</w:t>
            </w:r>
          </w:p>
        </w:tc>
        <w:tc>
          <w:tcPr>
            <w:tcW w:type="dxa" w:w="2880"/>
          </w:tcPr>
          <w:p>
            <w:r>
              <w:t>Status of the manifest. Allowed values: QUEUED, SUCCESS, ERROR.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'https://api.goshippo.com/manifests' \</w:t>
        <w:br/>
        <w:t xml:space="preserve"> --header 'Accept: application/json' \</w:t>
        <w:br/>
        <w:t xml:space="preserve"> --header 'Content-Type: application/json' \</w:t>
        <w:br/>
        <w:t xml:space="preserve"> --header 'SHIPPO-API-VERSION: 2018-02-08' \</w:t>
        <w:br/>
        <w:t xml:space="preserve"> --data '{</w:t>
        <w:br/>
        <w:t xml:space="preserve"> "carrier_account": "adcfdddf8ec64b84ad22772bce3ea37a",</w:t>
        <w:br/>
        <w:t xml:space="preserve"> "shipment_date": "2014-05-16T23:59:59Z",</w:t>
        <w:br/>
        <w:t xml:space="preserve"> "transactions": [</w:t>
        <w:br/>
        <w:t xml:space="preserve"> "b0a1b2c3d4e5f678901234567890abcd"</w:t>
        <w:br/>
        <w:t xml:space="preserve">    ],</w:t>
        <w:br/>
        <w:t xml:space="preserve"> "address_from": {</w:t>
        <w:br/>
        <w:t xml:space="preserve"> "name": "Jane Doe",</w:t>
        <w:br/>
        <w:t xml:space="preserve"> "street1": "215 Clayton St.",</w:t>
        <w:br/>
        <w:t xml:space="preserve"> "city": "San Francisco",</w:t>
        <w:br/>
        <w:t xml:space="preserve"> "state": "CA",</w:t>
        <w:br/>
        <w:t xml:space="preserve"> "zip": "94117",</w:t>
        <w:br/>
        <w:t xml:space="preserve"> "country": "US",</w:t>
        <w:br/>
        <w:t xml:space="preserve"> "email": "jane.doe@example.com",</w:t>
        <w:br/>
        <w:t xml:space="preserve"> "validate": true</w:t>
        <w:br/>
        <w:t xml:space="preserve">    },</w:t>
        <w:br/>
        <w:t xml:space="preserve"> "async": false</w:t>
        <w:br/>
        <w:t xml:space="preserve">  }'</w:t>
      </w:r>
    </w:p>
    <w:p>
      <w:pPr>
        <w:pStyle w:val="Heading3"/>
      </w:pPr>
      <w:r>
        <w:t>Example Usage</w:t>
      </w:r>
    </w:p>
    <w:p>
      <w:pPr>
        <w:pStyle w:val="Heading3"/>
      </w:pPr>
      <w:r>
        <w:t>Example 1: Create a manifest with an Address object</w:t>
      </w:r>
    </w:p>
    <w:p>
      <w:r>
        <w:rPr>
          <w:b/>
          <w:color w:val="666666"/>
          <w:sz w:val="16"/>
        </w:rPr>
        <w:t>[bash]</w:t>
      </w:r>
    </w:p>
    <w:p>
      <w:pPr>
        <w:shd w:fill="F2F2F2" w:val="clear"/>
      </w:pPr>
      <w:r>
        <w:rPr>
          <w:rFonts w:ascii="Courier New" w:hAnsi="Courier New"/>
          <w:sz w:val="17"/>
        </w:rPr>
        <w:t>curl -X POST 'https://api.goshippo.com/manifests' \</w:t>
        <w:br/>
        <w:t xml:space="preserve"> -H 'Accept: application/json' \</w:t>
        <w:br/>
        <w:t xml:space="preserve"> -H 'Content-Type: application/json' \</w:t>
        <w:br/>
        <w:t xml:space="preserve"> -d '{</w:t>
        <w:br/>
        <w:t xml:space="preserve"> "carrier_account": "adcfdddf8ec64b84ad22772bce3ea37a",</w:t>
        <w:br/>
        <w:t xml:space="preserve"> "shipment_date": "2014-05-16T23:59:59Z",</w:t>
        <w:br/>
        <w:t xml:space="preserve"> "transactions": ["b0a1b2c3d4e5f678901234567890abcd"],</w:t>
        <w:br/>
        <w:t xml:space="preserve"> "address_from": {</w:t>
        <w:br/>
        <w:t xml:space="preserve"> "name": "Alex Smith",</w:t>
        <w:br/>
        <w:t xml:space="preserve"> "street1": "1 Market St",</w:t>
        <w:br/>
        <w:t xml:space="preserve"> "city": "San Francisco",</w:t>
        <w:br/>
        <w:t xml:space="preserve"> "state": "CA",</w:t>
        <w:br/>
        <w:t xml:space="preserve"> "zip": "94105",</w:t>
        <w:br/>
        <w:t xml:space="preserve"> "country": "US"</w:t>
        <w:br/>
        <w:t xml:space="preserve">    }</w:t>
        <w:br/>
        <w:t xml:space="preserve">  }'</w:t>
      </w:r>
    </w:p>
    <w:p>
      <w:pPr>
        <w:pStyle w:val="Heading3"/>
      </w:pPr>
      <w:r>
        <w:t>Example 2: Create a manifest asynchronously</w:t>
      </w:r>
    </w:p>
    <w:p>
      <w:r>
        <w:rPr>
          <w:b/>
          <w:color w:val="666666"/>
          <w:sz w:val="16"/>
        </w:rPr>
        <w:t>[bash]</w:t>
      </w:r>
    </w:p>
    <w:p>
      <w:pPr>
        <w:shd w:fill="F2F2F2" w:val="clear"/>
      </w:pPr>
      <w:r>
        <w:rPr>
          <w:rFonts w:ascii="Courier New" w:hAnsi="Courier New"/>
          <w:sz w:val="17"/>
        </w:rPr>
        <w:t>curl -X POST 'https://api.goshippo.com/manifests' \</w:t>
        <w:br/>
        <w:t xml:space="preserve"> -H 'Accept: application/json' \</w:t>
        <w:br/>
        <w:t xml:space="preserve"> -H 'Content-Type: application/json' \</w:t>
        <w:br/>
        <w:t xml:space="preserve"> -d '{</w:t>
        <w:br/>
        <w:t xml:space="preserve"> "carrier_account": "adcfdddf8ec64b84ad22772bce3ea37a",</w:t>
        <w:br/>
        <w:t xml:space="preserve"> "shipment_date": "2014-05-16T23:59:59Z",</w:t>
        <w:br/>
        <w:t xml:space="preserve"> "address_from": {</w:t>
        <w:br/>
        <w:t xml:space="preserve"> "name": "Warehouse Pickup",</w:t>
        <w:br/>
        <w:t xml:space="preserve"> "street1": "500 Howard St",</w:t>
        <w:br/>
        <w:t xml:space="preserve"> "city": "San Francisco",</w:t>
        <w:br/>
        <w:t xml:space="preserve"> "state": "CA",</w:t>
        <w:br/>
        <w:t xml:space="preserve"> "zip": "94105",</w:t>
        <w:br/>
        <w:t xml:space="preserve"> "country": "US"</w:t>
        <w:br/>
        <w:t xml:space="preserve">    },</w:t>
        <w:br/>
        <w:t xml:space="preserve"> "transactions": ["b0a1b2c3d4e5f678901234567890abcd"],</w:t>
        <w:br/>
        <w:t xml:space="preserve"> "async": true</w:t>
        <w:br/>
        <w:t xml:space="preserve">  }'</w:t>
      </w:r>
    </w:p>
    <w:p>
      <w:pPr>
        <w:pStyle w:val="Heading3"/>
      </w:pPr>
      <w:r>
        <w:t>Behavior</w:t>
      </w:r>
    </w:p>
    <w:p>
      <w:pPr>
        <w:pStyle w:val="ListBullet"/>
      </w:pPr>
      <w:r>
        <w:t>Validates the request body (including required fields like carrier_account, shipment_date, and address_from).</w:t>
      </w:r>
    </w:p>
    <w:p>
      <w:pPr>
        <w:pStyle w:val="ListBullet"/>
      </w:pPr>
      <w:r>
        <w:t>Creates a manifest object.</w:t>
      </w:r>
    </w:p>
    <w:p>
      <w:pPr>
        <w:pStyle w:val="ListBullet"/>
      </w:pPr>
      <w:r>
        <w:t>Returns the created manifest; status indicates processing state (QUEUED, SUCCESS, or ERROR).</w:t>
      </w:r>
    </w:p>
    <w:p>
      <w:pPr>
        <w:pStyle w:val="Heading3"/>
      </w:pPr>
      <w:r>
        <w:t>Notes</w:t>
      </w:r>
    </w:p>
    <w:p>
      <w:pPr>
        <w:pStyle w:val="ListBullet"/>
      </w:pPr>
      <w:r>
        <w:t>SHIPPO-API-VERSION is an optional header used to select a non-default API version.</w:t>
      </w:r>
    </w:p>
    <w:p>
      <w:pPr>
        <w:pStyle w:val="ListBullet"/>
      </w:pPr>
      <w:r>
        <w:t>address_from in the response is returned as an Address object ID (string).</w:t>
      </w:r>
    </w:p>
    <w:p>
      <w:pPr>
        <w:pStyle w:val="ListBullet"/>
      </w:pPr>
      <w:r>
        <w:t>shipment_date must be provided in ISO 8601 format.</w:t>
      </w:r>
    </w:p>
    <w:p>
      <w:pPr>
        <w:pStyle w:val="Heading3"/>
      </w:pPr>
      <w:r>
        <w:t>Gotchas</w:t>
      </w:r>
    </w:p>
    <w:p>
      <w:pPr>
        <w:pStyle w:val="ListBullet"/>
      </w:pPr>
      <w:r>
        <w:t>The request allows address_from as either an Address object or a string; the response example indicates it will be represented as an Address ID string.</w:t>
      </w:r>
    </w:p>
    <w:p>
      <w:pPr>
        <w:pStyle w:val="ListBullet"/>
      </w:pPr>
      <w:r>
        <w:t>Carrier-specific constraints (e.g., FedEx field length requirements) may apply to address fields as noted in the source documentation.</w:t>
      </w:r>
    </w:p>
    <w:p>
      <w:pPr>
        <w:pStyle w:val="Heading3"/>
      </w:pPr>
      <w:r>
        <w:t>Error Handling</w:t>
      </w:r>
    </w:p>
    <w:p>
      <w:pPr>
        <w:pStyle w:val="ListBullet"/>
      </w:pPr>
      <w:r>
        <w:t>201 Created: Manifest created successfully (check status for SUCCESS/QUEUED/ERROR).</w:t>
      </w:r>
    </w:p>
    <w:p>
      <w:pPr>
        <w:pStyle w:val="ListBullet"/>
      </w:pPr>
      <w:r>
        <w:t>400 Client Error: The request was invalid; response body is a generic JSON object of the form {[key: string]: any} per the provided documentation.</w:t>
      </w:r>
    </w:p>
    <w:p>
      <w:pPr>
        <w:pStyle w:val="Heading3"/>
      </w:pPr>
      <w:r>
        <w:t>Related manifests actions</w:t>
      </w:r>
    </w:p>
    <w:p>
      <w:pPr>
        <w:pStyle w:val="ListBullet"/>
      </w:pPr>
      <w:r>
        <w:t>[GET] Retrieve a Manifest — /manifests/{{manifestId}}</w:t>
      </w:r>
    </w:p>
    <w:p>
      <w:pPr>
        <w:pStyle w:val="ListBullet"/>
      </w:pPr>
      <w:r>
        <w:t>[GET] List Manifests — /manifests</w:t>
      </w:r>
    </w:p>
    <w:p>
      <w:r>
        <w:br w:type="page"/>
      </w:r>
    </w:p>
    <w:p>
      <w:pPr>
        <w:pStyle w:val="Heading2"/>
      </w:pPr>
      <w:r>
        <w:t>55. [GET] Retrieve an Order</w:t>
      </w:r>
    </w:p>
    <w:p>
      <w:r>
        <w:rPr>
          <w:b/>
        </w:rPr>
        <w:t xml:space="preserve">Endpoint: </w:t>
      </w:r>
      <w:r>
        <w:rPr>
          <w:rFonts w:ascii="Courier New" w:hAnsi="Courier New"/>
          <w:sz w:val="18"/>
        </w:rPr>
        <w:t>/orders/{{orderId}}</w:t>
      </w:r>
    </w:p>
    <w:p>
      <w:pPr>
        <w:pStyle w:val="Heading3"/>
      </w:pPr>
      <w:r>
        <w:t>Method</w:t>
      </w:r>
    </w:p>
    <w:p>
      <w:r>
        <w:t>GET</w:t>
      </w:r>
    </w:p>
    <w:p>
      <w:pPr>
        <w:pStyle w:val="Heading3"/>
      </w:pPr>
      <w:r>
        <w:t>URL</w:t>
      </w:r>
    </w:p>
    <w:p>
      <w:r>
        <w:t>https://api.goshippo.com/orders/{{OrderId}}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Retrieves an existing order using an object ID.</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/orders// or /orders/).</w:t>
      </w:r>
    </w:p>
    <w:p>
      <w:pPr>
        <w:pStyle w:val="ListBullet"/>
      </w:pPr>
      <w:r>
        <w:t>Always construct the path as /orders/{{OrderId}}, where {{OrderId}} is a non-empty string.</w:t>
      </w:r>
    </w:p>
    <w:p>
      <w:pPr>
        <w:pStyle w:val="ListBullet"/>
      </w:pPr>
      <w:r>
        <w:t>Do not infer or guess the OrderId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/orders/adcfdddf8ec64b84ad22772bce3ea37a</w:t>
        <w:br/>
        <w:t>/orders/0f3a1c2b3d4e5f67890123456789abcd</w:t>
      </w:r>
    </w:p>
    <w:p>
      <w:pPr>
        <w:pStyle w:val="Heading3"/>
      </w:pPr>
      <w:r>
        <w:t>Invalid Examples</w:t>
      </w:r>
    </w:p>
    <w:p>
      <w:r>
        <w:rPr>
          <w:b/>
          <w:color w:val="666666"/>
          <w:sz w:val="16"/>
        </w:rPr>
        <w:t>[http]</w:t>
      </w:r>
    </w:p>
    <w:p>
      <w:pPr>
        <w:shd w:fill="F2F2F2" w:val="clear"/>
      </w:pPr>
      <w:r>
        <w:rPr>
          <w:rFonts w:ascii="Courier New" w:hAnsi="Courier New"/>
          <w:sz w:val="17"/>
        </w:rPr>
        <w:t>/orders//</w:t>
        <w:br/>
        <w:t>/orders/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Object ID of the order.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 "USD",</w:t>
        <w:br/>
        <w:t xml:space="preserve"> "notes": "This customer is a VIP",</w:t>
        <w:br/>
        <w:t xml:space="preserve"> "order_number": "#1068",</w:t>
        <w:br/>
        <w:t xml:space="preserve"> "order_status": "PAID",</w:t>
        <w:br/>
        <w:t xml:space="preserve"> "placed_at": "2016-09-23T01:28:12Z",</w:t>
        <w:br/>
        <w:t xml:space="preserve"> "shipping_cost": "12.83",</w:t>
        <w:br/>
        <w:t xml:space="preserve"> "shipping_cost_currency": "USD",</w:t>
        <w:br/>
        <w:t xml:space="preserve"> "shipping_method": "USPS First Class Package",</w:t>
        <w:br/>
        <w:t xml:space="preserve"> "subtotal_price": "12.1",</w:t>
        <w:br/>
        <w:t xml:space="preserve"> "total_price": "24.93",</w:t>
        <w:br/>
        <w:t xml:space="preserve"> "total_tax": "0.0",</w:t>
        <w:br/>
        <w:t xml:space="preserve"> "weight": "0.4",</w:t>
        <w:br/>
        <w:t xml:space="preserve"> "weight_unit": "lb",</w:t>
        <w:br/>
        <w:t xml:space="preserve"> "from_address": {},</w:t>
        <w:br/>
        <w:t xml:space="preserve"> "to_address": {},</w:t>
        <w:br/>
        <w:t xml:space="preserve"> "line_items": [</w:t>
        <w:br/>
        <w:t xml:space="preserve"> {</w:t>
        <w:br/>
        <w:t xml:space="preserve"> "currency": "USD",</w:t>
        <w:br/>
        <w:t xml:space="preserve"> "manufacture_country": "US",</w:t>
        <w:br/>
        <w:t xml:space="preserve"> "max_delivery_time": "2016-09-30T23:59:59Z",</w:t>
        <w:br/>
        <w:t xml:space="preserve"> "max_ship_time": "2016-09-25T23:59:59Z",</w:t>
        <w:br/>
        <w:t xml:space="preserve"> "quantity": 1,</w:t>
        <w:br/>
        <w:t xml:space="preserve"> "sku": "SKU-123",</w:t>
        <w:br/>
        <w:t xml:space="preserve"> "title": "T-Shirt",</w:t>
        <w:br/>
        <w:t xml:space="preserve"> "total_price": "12.10",</w:t>
        <w:br/>
        <w:t xml:space="preserve"> "variant_title": "size M",</w:t>
        <w:br/>
        <w:t xml:space="preserve"> "weight": "0.4",</w:t>
        <w:br/>
        <w:t xml:space="preserve"> "weight_unit": "lb",</w:t>
        <w:br/>
        <w:t xml:space="preserve"> "object_id": "line_item_123"</w:t>
        <w:br/>
        <w:t xml:space="preserve"> }</w:t>
        <w:br/>
        <w:t xml:space="preserve"> ],</w:t>
        <w:br/>
        <w:t xml:space="preserve"> "object_id": "adcfdddf8ec64b84ad22772bce3ea37a",</w:t>
        <w:br/>
        <w:t xml:space="preserve"> "object_owner": "shippotle@shippo.com",</w:t>
        <w:br/>
        <w:t xml:space="preserve"> "shop_app": "Shippo",</w:t>
        <w:br/>
        <w:t xml:space="preserve"> "transactions":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Required if total_price is provided. Currency of the total_price and total_tax amounts. Example: "USD".</w:t>
            </w:r>
          </w:p>
        </w:tc>
      </w:tr>
      <w:tr>
        <w:tc>
          <w:tcPr>
            <w:tcW w:type="dxa" w:w="2880"/>
          </w:tcPr>
          <w:p>
            <w:r>
              <w:t>notes</w:t>
            </w:r>
          </w:p>
        </w:tc>
        <w:tc>
          <w:tcPr>
            <w:tcW w:type="dxa" w:w="2880"/>
          </w:tcPr>
          <w:p>
            <w:r>
              <w:t>string</w:t>
            </w:r>
          </w:p>
        </w:tc>
        <w:tc>
          <w:tcPr>
            <w:tcW w:type="dxa" w:w="2880"/>
          </w:tcPr>
          <w:p>
            <w:r>
              <w:t>Custom buyer- or seller-provided notes about the order. Example: "This customer is a VIP".</w:t>
            </w:r>
          </w:p>
        </w:tc>
      </w:tr>
      <w:tr>
        <w:tc>
          <w:tcPr>
            <w:tcW w:type="dxa" w:w="2880"/>
          </w:tcPr>
          <w:p>
            <w:r>
              <w:t>order_number</w:t>
            </w:r>
          </w:p>
        </w:tc>
        <w:tc>
          <w:tcPr>
            <w:tcW w:type="dxa" w:w="2880"/>
          </w:tcPr>
          <w:p>
            <w:r>
              <w:t>string</w:t>
            </w:r>
          </w:p>
        </w:tc>
        <w:tc>
          <w:tcPr>
            <w:tcW w:type="dxa" w:w="2880"/>
          </w:tcPr>
          <w:p>
            <w:r>
              <w:t>Alphanumeric identifier for the order used by the seller/buyer; does not need to be unique. Example: "#1068".</w:t>
            </w:r>
          </w:p>
        </w:tc>
      </w:tr>
      <w:tr>
        <w:tc>
          <w:tcPr>
            <w:tcW w:type="dxa" w:w="2880"/>
          </w:tcPr>
          <w:p>
            <w:r>
              <w:t>order_status</w:t>
            </w:r>
          </w:p>
        </w:tc>
        <w:tc>
          <w:tcPr>
            <w:tcW w:type="dxa" w:w="2880"/>
          </w:tcPr>
          <w:p>
            <w:r>
              <w:t>string (enum)</w:t>
            </w:r>
          </w:p>
        </w:tc>
        <w:tc>
          <w:tcPr>
            <w:tcW w:type="dxa" w:w="2880"/>
          </w:tcPr>
          <w:p>
            <w:r>
              <w:t>One of: UNKNOWN, AWAITPAY, PAID, REFUNDED, CANCELLED, PARTIALLY_FULFILLED, SHIPPED.</w:t>
            </w:r>
          </w:p>
        </w:tc>
      </w:tr>
      <w:tr>
        <w:tc>
          <w:tcPr>
            <w:tcW w:type="dxa" w:w="2880"/>
          </w:tcPr>
          <w:p>
            <w:r>
              <w:t>placed_at</w:t>
            </w:r>
          </w:p>
        </w:tc>
        <w:tc>
          <w:tcPr>
            <w:tcW w:type="dxa" w:w="2880"/>
          </w:tcPr>
          <w:p>
            <w:r>
              <w:t>string</w:t>
            </w:r>
          </w:p>
        </w:tc>
        <w:tc>
          <w:tcPr>
            <w:tcW w:type="dxa" w:w="2880"/>
          </w:tcPr>
          <w:p>
            <w:r>
              <w:t>Required. Date/time when the order was placed (can differ from object creation time). Example: "2016-09-23T01:28:12Z".</w:t>
            </w:r>
          </w:p>
        </w:tc>
      </w:tr>
      <w:tr>
        <w:tc>
          <w:tcPr>
            <w:tcW w:type="dxa" w:w="2880"/>
          </w:tcPr>
          <w:p>
            <w:r>
              <w:t>shipping_cost</w:t>
            </w:r>
          </w:p>
        </w:tc>
        <w:tc>
          <w:tcPr>
            <w:tcW w:type="dxa" w:w="2880"/>
          </w:tcPr>
          <w:p>
            <w:r>
              <w:t>string</w:t>
            </w:r>
          </w:p>
        </w:tc>
        <w:tc>
          <w:tcPr>
            <w:tcW w:type="dxa" w:w="2880"/>
          </w:tcPr>
          <w:p>
            <w:r>
              <w:t>Amount paid by the buyer for shipping. Example: "12.83".</w:t>
            </w:r>
          </w:p>
        </w:tc>
      </w:tr>
      <w:tr>
        <w:tc>
          <w:tcPr>
            <w:tcW w:type="dxa" w:w="2880"/>
          </w:tcPr>
          <w:p>
            <w:r>
              <w:t>shipping_cost_currency</w:t>
            </w:r>
          </w:p>
        </w:tc>
        <w:tc>
          <w:tcPr>
            <w:tcW w:type="dxa" w:w="2880"/>
          </w:tcPr>
          <w:p>
            <w:r>
              <w:t>string</w:t>
            </w:r>
          </w:p>
        </w:tc>
        <w:tc>
          <w:tcPr>
            <w:tcW w:type="dxa" w:w="2880"/>
          </w:tcPr>
          <w:p>
            <w:r>
              <w:t>Required if shipping_cost is provided. Currency of the shipping_cost amount. Example: "USD".</w:t>
            </w:r>
          </w:p>
        </w:tc>
      </w:tr>
      <w:tr>
        <w:tc>
          <w:tcPr>
            <w:tcW w:type="dxa" w:w="2880"/>
          </w:tcPr>
          <w:p>
            <w:r>
              <w:t>shipping_method</w:t>
            </w:r>
          </w:p>
        </w:tc>
        <w:tc>
          <w:tcPr>
            <w:tcW w:type="dxa" w:w="2880"/>
          </w:tcPr>
          <w:p>
            <w:r>
              <w:t>string</w:t>
            </w:r>
          </w:p>
        </w:tc>
        <w:tc>
          <w:tcPr>
            <w:tcW w:type="dxa" w:w="2880"/>
          </w:tcPr>
          <w:p>
            <w:r>
              <w:t>Shipping method chosen by the buyer (carrier + service or free text). Example: "USPS First Class Package".</w:t>
            </w:r>
          </w:p>
        </w:tc>
      </w:tr>
      <w:tr>
        <w:tc>
          <w:tcPr>
            <w:tcW w:type="dxa" w:w="2880"/>
          </w:tcPr>
          <w:p>
            <w:r>
              <w:t>subtotal_price</w:t>
            </w:r>
          </w:p>
        </w:tc>
        <w:tc>
          <w:tcPr>
            <w:tcW w:type="dxa" w:w="2880"/>
          </w:tcPr>
          <w:p>
            <w:r>
              <w:t>string</w:t>
            </w:r>
          </w:p>
        </w:tc>
        <w:tc>
          <w:tcPr>
            <w:tcW w:type="dxa" w:w="2880"/>
          </w:tcPr>
          <w:p>
            <w:r>
              <w:t>Subtotal price. Example: "12.1".</w:t>
            </w:r>
          </w:p>
        </w:tc>
      </w:tr>
      <w:tr>
        <w:tc>
          <w:tcPr>
            <w:tcW w:type="dxa" w:w="2880"/>
          </w:tcPr>
          <w:p>
            <w:r>
              <w:t>total_price</w:t>
            </w:r>
          </w:p>
        </w:tc>
        <w:tc>
          <w:tcPr>
            <w:tcW w:type="dxa" w:w="2880"/>
          </w:tcPr>
          <w:p>
            <w:r>
              <w:t>string</w:t>
            </w:r>
          </w:p>
        </w:tc>
        <w:tc>
          <w:tcPr>
            <w:tcW w:type="dxa" w:w="2880"/>
          </w:tcPr>
          <w:p>
            <w:r>
              <w:t>Total amount paid by the buyer for this order. Example: "24.93".</w:t>
            </w:r>
          </w:p>
        </w:tc>
      </w:tr>
      <w:tr>
        <w:tc>
          <w:tcPr>
            <w:tcW w:type="dxa" w:w="2880"/>
          </w:tcPr>
          <w:p>
            <w:r>
              <w:t>total_tax</w:t>
            </w:r>
          </w:p>
        </w:tc>
        <w:tc>
          <w:tcPr>
            <w:tcW w:type="dxa" w:w="2880"/>
          </w:tcPr>
          <w:p>
            <w:r>
              <w:t>string</w:t>
            </w:r>
          </w:p>
        </w:tc>
        <w:tc>
          <w:tcPr>
            <w:tcW w:type="dxa" w:w="2880"/>
          </w:tcPr>
          <w:p>
            <w:r>
              <w:t>Total tax amount paid by the buyer for this order. Example: "0.0".</w:t>
            </w:r>
          </w:p>
        </w:tc>
      </w:tr>
      <w:tr>
        <w:tc>
          <w:tcPr>
            <w:tcW w:type="dxa" w:w="2880"/>
          </w:tcPr>
          <w:p>
            <w:r>
              <w:t>weight</w:t>
            </w:r>
          </w:p>
        </w:tc>
        <w:tc>
          <w:tcPr>
            <w:tcW w:type="dxa" w:w="2880"/>
          </w:tcPr>
          <w:p>
            <w:r>
              <w:t>string</w:t>
            </w:r>
          </w:p>
        </w:tc>
        <w:tc>
          <w:tcPr>
            <w:tcW w:type="dxa" w:w="2880"/>
          </w:tcPr>
          <w:p>
            <w:r>
              <w:t>Total weight of the order. Example: "0.4".</w:t>
            </w:r>
          </w:p>
        </w:tc>
      </w:tr>
      <w:tr>
        <w:tc>
          <w:tcPr>
            <w:tcW w:type="dxa" w:w="2880"/>
          </w:tcPr>
          <w:p>
            <w:r>
              <w:t>weight_unit</w:t>
            </w:r>
          </w:p>
        </w:tc>
        <w:tc>
          <w:tcPr>
            <w:tcW w:type="dxa" w:w="2880"/>
          </w:tcPr>
          <w:p>
            <w:r>
              <w:t>string (enum)</w:t>
            </w:r>
          </w:p>
        </w:tc>
        <w:tc>
          <w:tcPr>
            <w:tcW w:type="dxa" w:w="2880"/>
          </w:tcPr>
          <w:p>
            <w:r>
              <w:t>One of: g, kg, lb, oz.</w:t>
            </w:r>
          </w:p>
        </w:tc>
      </w:tr>
      <w:tr>
        <w:tc>
          <w:tcPr>
            <w:tcW w:type="dxa" w:w="2880"/>
          </w:tcPr>
          <w:p>
            <w:r>
              <w:t>from_address</w:t>
            </w:r>
          </w:p>
        </w:tc>
        <w:tc>
          <w:tcPr>
            <w:tcW w:type="dxa" w:w="2880"/>
          </w:tcPr>
          <w:p>
            <w:r>
              <w:t>object</w:t>
            </w:r>
          </w:p>
        </w:tc>
        <w:tc>
          <w:tcPr>
            <w:tcW w:type="dxa" w:w="2880"/>
          </w:tcPr>
          <w:p>
            <w:r>
              <w:t>Address object (&lt;Address&gt;). (Schema not provided in scraped content.)</w:t>
            </w:r>
          </w:p>
        </w:tc>
      </w:tr>
      <w:tr>
        <w:tc>
          <w:tcPr>
            <w:tcW w:type="dxa" w:w="2880"/>
          </w:tcPr>
          <w:p>
            <w:r>
              <w:t>to_address</w:t>
            </w:r>
          </w:p>
        </w:tc>
        <w:tc>
          <w:tcPr>
            <w:tcW w:type="dxa" w:w="2880"/>
          </w:tcPr>
          <w:p>
            <w:r>
              <w:t>object</w:t>
            </w:r>
          </w:p>
        </w:tc>
        <w:tc>
          <w:tcPr>
            <w:tcW w:type="dxa" w:w="2880"/>
          </w:tcPr>
          <w:p>
            <w:r>
              <w:t>Required. Address object (&lt;Address&gt;). (Schema not provided in scraped content.)</w:t>
            </w:r>
          </w:p>
        </w:tc>
      </w:tr>
      <w:tr>
        <w:tc>
          <w:tcPr>
            <w:tcW w:type="dxa" w:w="2880"/>
          </w:tcPr>
          <w:p>
            <w:r>
              <w:t>line_items</w:t>
            </w:r>
          </w:p>
        </w:tc>
        <w:tc>
          <w:tcPr>
            <w:tcW w:type="dxa" w:w="2880"/>
          </w:tcPr>
          <w:p>
            <w:r>
              <w:t>array</w:t>
            </w:r>
          </w:p>
        </w:tc>
        <w:tc>
          <w:tcPr>
            <w:tcW w:type="dxa" w:w="2880"/>
          </w:tcPr>
          <w:p>
            <w:r>
              <w:t>Array of line item objects.</w:t>
            </w:r>
          </w:p>
        </w:tc>
      </w:tr>
      <w:tr>
        <w:tc>
          <w:tcPr>
            <w:tcW w:type="dxa" w:w="2880"/>
          </w:tcPr>
          <w:p>
            <w:r>
              <w:t>line_items[].currency</w:t>
            </w:r>
          </w:p>
        </w:tc>
        <w:tc>
          <w:tcPr>
            <w:tcW w:type="dxa" w:w="2880"/>
          </w:tcPr>
          <w:p>
            <w:r>
              <w:t>string</w:t>
            </w:r>
          </w:p>
        </w:tc>
        <w:tc>
          <w:tcPr>
            <w:tcW w:type="dxa" w:w="2880"/>
          </w:tcPr>
          <w:p>
            <w:r>
              <w:t>Currency of the line item total_price amount.</w:t>
            </w:r>
          </w:p>
        </w:tc>
      </w:tr>
      <w:tr>
        <w:tc>
          <w:tcPr>
            <w:tcW w:type="dxa" w:w="2880"/>
          </w:tcPr>
          <w:p>
            <w:r>
              <w:t>line_items[].manufacture_country</w:t>
            </w:r>
          </w:p>
        </w:tc>
        <w:tc>
          <w:tcPr>
            <w:tcW w:type="dxa" w:w="2880"/>
          </w:tcPr>
          <w:p>
            <w:r>
              <w:t>string</w:t>
            </w:r>
          </w:p>
        </w:tc>
        <w:tc>
          <w:tcPr>
            <w:tcW w:type="dxa" w:w="2880"/>
          </w:tcPr>
          <w:p>
            <w:r>
              <w:t>Country the item was manufactured in; used to pre-fill customs declaration in Shippo dashboard.</w:t>
            </w:r>
          </w:p>
        </w:tc>
      </w:tr>
      <w:tr>
        <w:tc>
          <w:tcPr>
            <w:tcW w:type="dxa" w:w="2880"/>
          </w:tcPr>
          <w:p>
            <w:r>
              <w:t>line_items[].max_delivery_time</w:t>
            </w:r>
          </w:p>
        </w:tc>
        <w:tc>
          <w:tcPr>
            <w:tcW w:type="dxa" w:w="2880"/>
          </w:tcPr>
          <w:p>
            <w:r>
              <w:t>string</w:t>
            </w:r>
          </w:p>
        </w:tc>
        <w:tc>
          <w:tcPr>
            <w:tcW w:type="dxa" w:w="2880"/>
          </w:tcPr>
          <w:p>
            <w:r>
              <w:t>Date/time by which the carrier must deliver the item; used by some platforms for performance metrics.</w:t>
            </w:r>
          </w:p>
        </w:tc>
      </w:tr>
      <w:tr>
        <w:tc>
          <w:tcPr>
            <w:tcW w:type="dxa" w:w="2880"/>
          </w:tcPr>
          <w:p>
            <w:r>
              <w:t>line_items[].max_ship_time</w:t>
            </w:r>
          </w:p>
        </w:tc>
        <w:tc>
          <w:tcPr>
            <w:tcW w:type="dxa" w:w="2880"/>
          </w:tcPr>
          <w:p>
            <w:r>
              <w:t>string</w:t>
            </w:r>
          </w:p>
        </w:tc>
        <w:tc>
          <w:tcPr>
            <w:tcW w:type="dxa" w:w="2880"/>
          </w:tcPr>
          <w:p>
            <w:r>
              <w:t>Date/time by which the item must be fulfilled (label created/handed to carrier); used by some platforms for handling time metrics.</w:t>
            </w:r>
          </w:p>
        </w:tc>
      </w:tr>
      <w:tr>
        <w:tc>
          <w:tcPr>
            <w:tcW w:type="dxa" w:w="2880"/>
          </w:tcPr>
          <w:p>
            <w:r>
              <w:t>line_items[].quantity</w:t>
            </w:r>
          </w:p>
        </w:tc>
        <w:tc>
          <w:tcPr>
            <w:tcW w:type="dxa" w:w="2880"/>
          </w:tcPr>
          <w:p>
            <w:r>
              <w:t>integer</w:t>
            </w:r>
          </w:p>
        </w:tc>
        <w:tc>
          <w:tcPr>
            <w:tcW w:type="dxa" w:w="2880"/>
          </w:tcPr>
          <w:p>
            <w:r>
              <w:t>Quantity of this item in the order.</w:t>
            </w:r>
          </w:p>
        </w:tc>
      </w:tr>
      <w:tr>
        <w:tc>
          <w:tcPr>
            <w:tcW w:type="dxa" w:w="2880"/>
          </w:tcPr>
          <w:p>
            <w:r>
              <w:t>line_items[].sku</w:t>
            </w:r>
          </w:p>
        </w:tc>
        <w:tc>
          <w:tcPr>
            <w:tcW w:type="dxa" w:w="2880"/>
          </w:tcPr>
          <w:p>
            <w:r>
              <w:t>string</w:t>
            </w:r>
          </w:p>
        </w:tc>
        <w:tc>
          <w:tcPr>
            <w:tcW w:type="dxa" w:w="2880"/>
          </w:tcPr>
          <w:p>
            <w:r>
              <w:t>Stock keeping unit value.</w:t>
            </w:r>
          </w:p>
        </w:tc>
      </w:tr>
      <w:tr>
        <w:tc>
          <w:tcPr>
            <w:tcW w:type="dxa" w:w="2880"/>
          </w:tcPr>
          <w:p>
            <w:r>
              <w:t>line_items[].title</w:t>
            </w:r>
          </w:p>
        </w:tc>
        <w:tc>
          <w:tcPr>
            <w:tcW w:type="dxa" w:w="2880"/>
          </w:tcPr>
          <w:p>
            <w:r>
              <w:t>string</w:t>
            </w:r>
          </w:p>
        </w:tc>
        <w:tc>
          <w:tcPr>
            <w:tcW w:type="dxa" w:w="2880"/>
          </w:tcPr>
          <w:p>
            <w:r>
              <w:t>Title of the line item.</w:t>
            </w:r>
          </w:p>
        </w:tc>
      </w:tr>
      <w:tr>
        <w:tc>
          <w:tcPr>
            <w:tcW w:type="dxa" w:w="2880"/>
          </w:tcPr>
          <w:p>
            <w:r>
              <w:t>line_items[].total_price</w:t>
            </w:r>
          </w:p>
        </w:tc>
        <w:tc>
          <w:tcPr>
            <w:tcW w:type="dxa" w:w="2880"/>
          </w:tcPr>
          <w:p>
            <w:r>
              <w:t>string</w:t>
            </w:r>
          </w:p>
        </w:tc>
        <w:tc>
          <w:tcPr>
            <w:tcW w:type="dxa" w:w="2880"/>
          </w:tcPr>
          <w:p>
            <w:r>
              <w:t>Total price paid for this item (or items if quantity &gt; 1).</w:t>
            </w:r>
          </w:p>
        </w:tc>
      </w:tr>
      <w:tr>
        <w:tc>
          <w:tcPr>
            <w:tcW w:type="dxa" w:w="2880"/>
          </w:tcPr>
          <w:p>
            <w:r>
              <w:t>line_items[].variant_title</w:t>
            </w:r>
          </w:p>
        </w:tc>
        <w:tc>
          <w:tcPr>
            <w:tcW w:type="dxa" w:w="2880"/>
          </w:tcPr>
          <w:p>
            <w:r>
              <w:t>string</w:t>
            </w:r>
          </w:p>
        </w:tc>
        <w:tc>
          <w:tcPr>
            <w:tcW w:type="dxa" w:w="2880"/>
          </w:tcPr>
          <w:p>
            <w:r>
              <w:t>Free-text description of the variant (e.g., size M, color blue).</w:t>
            </w:r>
          </w:p>
        </w:tc>
      </w:tr>
      <w:tr>
        <w:tc>
          <w:tcPr>
            <w:tcW w:type="dxa" w:w="2880"/>
          </w:tcPr>
          <w:p>
            <w:r>
              <w:t>line_items[].weight</w:t>
            </w:r>
          </w:p>
        </w:tc>
        <w:tc>
          <w:tcPr>
            <w:tcW w:type="dxa" w:w="2880"/>
          </w:tcPr>
          <w:p>
            <w:r>
              <w:t>string</w:t>
            </w:r>
          </w:p>
        </w:tc>
        <w:tc>
          <w:tcPr>
            <w:tcW w:type="dxa" w:w="2880"/>
          </w:tcPr>
          <w:p>
            <w:r>
              <w:t>Total weight of this/these item(s).</w:t>
            </w:r>
          </w:p>
        </w:tc>
      </w:tr>
      <w:tr>
        <w:tc>
          <w:tcPr>
            <w:tcW w:type="dxa" w:w="2880"/>
          </w:tcPr>
          <w:p>
            <w:r>
              <w:t>line_items[].weight_unit</w:t>
            </w:r>
          </w:p>
        </w:tc>
        <w:tc>
          <w:tcPr>
            <w:tcW w:type="dxa" w:w="2880"/>
          </w:tcPr>
          <w:p>
            <w:r>
              <w:t>string</w:t>
            </w:r>
          </w:p>
        </w:tc>
        <w:tc>
          <w:tcPr>
            <w:tcW w:type="dxa" w:w="2880"/>
          </w:tcPr>
          <w:p>
            <w:r>
              <w:t>Weight unit (&lt;WeightUnitEnum&gt;; allowed values not provided beyond order-level enum).</w:t>
            </w:r>
          </w:p>
        </w:tc>
      </w:tr>
      <w:tr>
        <w:tc>
          <w:tcPr>
            <w:tcW w:type="dxa" w:w="2880"/>
          </w:tcPr>
          <w:p>
            <w:r>
              <w:t>line_items[].object_id</w:t>
            </w:r>
          </w:p>
        </w:tc>
        <w:tc>
          <w:tcPr>
            <w:tcW w:type="dxa" w:w="2880"/>
          </w:tcPr>
          <w:p>
            <w:r>
              <w:t>string</w:t>
            </w:r>
          </w:p>
        </w:tc>
        <w:tc>
          <w:tcPr>
            <w:tcW w:type="dxa" w:w="2880"/>
          </w:tcPr>
          <w:p>
            <w:r>
              <w:t>Unique identifier of the line item object.</w:t>
            </w:r>
          </w:p>
        </w:tc>
      </w:tr>
      <w:tr>
        <w:tc>
          <w:tcPr>
            <w:tcW w:type="dxa" w:w="2880"/>
          </w:tcPr>
          <w:p>
            <w:r>
              <w:t>object_id</w:t>
            </w:r>
          </w:p>
        </w:tc>
        <w:tc>
          <w:tcPr>
            <w:tcW w:type="dxa" w:w="2880"/>
          </w:tcPr>
          <w:p>
            <w:r>
              <w:t>string</w:t>
            </w:r>
          </w:p>
        </w:tc>
        <w:tc>
          <w:tcPr>
            <w:tcW w:type="dxa" w:w="2880"/>
          </w:tcPr>
          <w:p>
            <w:r>
              <w:t>Unique identifier of the order object. Example: "adcfdddf8ec64b84ad22772bce3ea37a".</w:t>
            </w:r>
          </w:p>
        </w:tc>
      </w:tr>
      <w:tr>
        <w:tc>
          <w:tcPr>
            <w:tcW w:type="dxa" w:w="2880"/>
          </w:tcPr>
          <w:p>
            <w:r>
              <w:t>object_owner</w:t>
            </w:r>
          </w:p>
        </w:tc>
        <w:tc>
          <w:tcPr>
            <w:tcW w:type="dxa" w:w="2880"/>
          </w:tcPr>
          <w:p>
            <w:r>
              <w:t>string</w:t>
            </w:r>
          </w:p>
        </w:tc>
        <w:tc>
          <w:tcPr>
            <w:tcW w:type="dxa" w:w="2880"/>
          </w:tcPr>
          <w:p>
            <w:r>
              <w:t>Username of the user who created the object. Example: "shippotle@shippo.com".</w:t>
            </w:r>
          </w:p>
        </w:tc>
      </w:tr>
      <w:tr>
        <w:tc>
          <w:tcPr>
            <w:tcW w:type="dxa" w:w="2880"/>
          </w:tcPr>
          <w:p>
            <w:r>
              <w:t>shop_app</w:t>
            </w:r>
          </w:p>
        </w:tc>
        <w:tc>
          <w:tcPr>
            <w:tcW w:type="dxa" w:w="2880"/>
          </w:tcPr>
          <w:p>
            <w:r>
              <w:t>string (enum)</w:t>
            </w:r>
          </w:p>
        </w:tc>
        <w:tc>
          <w:tcPr>
            <w:tcW w:type="dxa" w:w="2880"/>
          </w:tcPr>
          <w:p>
            <w:r>
              <w:t>One of: Amazon, Bigcommerce, CSV_Import, eBay, ePages, Etsy, Godaddy, Magento, Shippo, Shopify, Spreecommerce, StripeRelay, Walmart, Weebly, WooCommerce.</w:t>
            </w:r>
          </w:p>
        </w:tc>
      </w:tr>
      <w:tr>
        <w:tc>
          <w:tcPr>
            <w:tcW w:type="dxa" w:w="2880"/>
          </w:tcPr>
          <w:p>
            <w:r>
              <w:t>transactions</w:t>
            </w:r>
          </w:p>
        </w:tc>
        <w:tc>
          <w:tcPr>
            <w:tcW w:type="dxa" w:w="2880"/>
          </w:tcPr>
          <w:p>
            <w:r>
              <w:t>array</w:t>
            </w:r>
          </w:p>
        </w:tc>
        <w:tc>
          <w:tcPr>
            <w:tcW w:type="dxa" w:w="2880"/>
          </w:tcPr>
          <w:p>
            <w:r>
              <w:t>Array of transaction objects.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'https://api.goshippo.com/orders/adcfdddf8ec64b84ad22772bce3ea37a' \</w:t>
        <w:br/>
        <w:t xml:space="preserve"> --header 'Accept: application/json'</w:t>
      </w:r>
    </w:p>
    <w:p>
      <w:pPr>
        <w:pStyle w:val="Heading3"/>
      </w:pPr>
      <w:r>
        <w:t>Related orders actions</w:t>
      </w:r>
    </w:p>
    <w:p>
      <w:pPr>
        <w:pStyle w:val="ListBullet"/>
      </w:pPr>
      <w:r>
        <w:t>[POST] Create an Order — /orders</w:t>
      </w:r>
    </w:p>
    <w:p>
      <w:pPr>
        <w:pStyle w:val="ListBullet"/>
      </w:pPr>
      <w:r>
        <w:t>[GET] List Orders — /orders</w:t>
      </w:r>
    </w:p>
    <w:p>
      <w:r>
        <w:br w:type="page"/>
      </w:r>
    </w:p>
    <w:p>
      <w:pPr>
        <w:pStyle w:val="Heading2"/>
      </w:pPr>
      <w:r>
        <w:t>56. [POST] Create a Pickup</w:t>
      </w:r>
    </w:p>
    <w:p>
      <w:r>
        <w:rPr>
          <w:b/>
        </w:rPr>
        <w:t xml:space="preserve">Endpoint: </w:t>
      </w:r>
      <w:r>
        <w:rPr>
          <w:rFonts w:ascii="Courier New" w:hAnsi="Courier New"/>
          <w:sz w:val="18"/>
        </w:rPr>
        <w:t>/pickups</w:t>
      </w:r>
    </w:p>
    <w:p>
      <w:pPr>
        <w:pStyle w:val="Heading3"/>
      </w:pPr>
      <w:r>
        <w:t>Prerequisites</w:t>
      </w:r>
    </w:p>
    <w:p>
      <w:pPr>
        <w:pStyle w:val="ListBullet"/>
      </w:pPr>
      <w:r>
        <w:t>You must have an eligible shipment already created (pickup is for USPS or DHL Express eligible shipments you have already created).</w:t>
      </w:r>
    </w:p>
    <w:p>
      <w:pPr>
        <w:pStyle w:val="ListBullet"/>
      </w:pPr>
      <w:r>
        <w:t>You must have a USPS or DHL Express carrier account object ID available (e.g., from Rate requests or the Carrier Accounts endpoint).</w:t>
      </w:r>
    </w:p>
    <w:p>
      <w:pPr>
        <w:pStyle w:val="Heading3"/>
      </w:pPr>
      <w:r>
        <w:t>Method</w:t>
      </w:r>
    </w:p>
    <w:p>
      <w:r>
        <w:t>POST</w:t>
      </w:r>
    </w:p>
    <w:p>
      <w:pPr>
        <w:pStyle w:val="Heading3"/>
      </w:pPr>
      <w:r>
        <w:t>URL</w:t>
      </w:r>
    </w:p>
    <w:p>
      <w:r>
        <w:t>https://api.goshippo.com/pickups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Pickup object to request that a carrier come to a specified location to pick up a package for shipping.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The object ID of your USPS or DHL Express carrier account (e.g., adcfdddf8ec64b84ad22772bce3ea37a).</w:t>
            </w:r>
          </w:p>
        </w:tc>
      </w:tr>
      <w:tr>
        <w:tc>
          <w:tcPr>
            <w:tcW w:type="dxa" w:w="2880"/>
          </w:tcPr>
          <w:p>
            <w:r>
              <w:t>location</w:t>
            </w:r>
          </w:p>
        </w:tc>
        <w:tc>
          <w:tcPr>
            <w:tcW w:type="dxa" w:w="2880"/>
          </w:tcPr>
          <w:p>
            <w:r>
              <w:t>object</w:t>
            </w:r>
          </w:p>
        </w:tc>
        <w:tc>
          <w:tcPr>
            <w:tcW w:type="dxa" w:w="2880"/>
          </w:tcPr>
          <w:p>
            <w:r>
              <w:t>Pickup location details.</w:t>
            </w:r>
          </w:p>
        </w:tc>
      </w:tr>
      <w:tr>
        <w:tc>
          <w:tcPr>
            <w:tcW w:type="dxa" w:w="2880"/>
          </w:tcPr>
          <w:p>
            <w:r>
              <w:t>location.address</w:t>
            </w:r>
          </w:p>
        </w:tc>
        <w:tc>
          <w:tcPr>
            <w:tcW w:type="dxa" w:w="2880"/>
          </w:tcPr>
          <w:p>
            <w:r>
              <w:t>object</w:t>
            </w:r>
          </w:p>
        </w:tc>
        <w:tc>
          <w:tcPr>
            <w:tcW w:type="dxa" w:w="2880"/>
          </w:tcPr>
          <w:p>
            <w:r>
              <w:t>Address object for the pickup location. Documented as &lt;AddressPickupCompleteCreateRequest&gt;.</w:t>
            </w:r>
          </w:p>
        </w:tc>
      </w:tr>
      <w:tr>
        <w:tc>
          <w:tcPr>
            <w:tcW w:type="dxa" w:w="2880"/>
          </w:tcPr>
          <w:p>
            <w:r>
              <w:t>location.building_location_type</w:t>
            </w:r>
          </w:p>
        </w:tc>
        <w:tc>
          <w:tcPr>
            <w:tcW w:type="dxa" w:w="2880"/>
          </w:tcPr>
          <w:p>
            <w:r>
              <w:t>string</w:t>
            </w:r>
          </w:p>
        </w:tc>
        <w:tc>
          <w:tcPr>
            <w:tcW w:type="dxa" w:w="2880"/>
          </w:tcPr>
          <w:p>
            <w:r>
              <w:t>Where parcels will be available for pickup. Allowed values: Back Door, Ring Bell, Security Deck, Shipping Dock, Front Door, Knock on Door, In/At Mailbox, Mail Room, Office, Other, Reception, Side Door. Notes: Security Deck and Shipping Dock are only supported for DHL Express.</w:t>
            </w:r>
          </w:p>
        </w:tc>
      </w:tr>
      <w:tr>
        <w:tc>
          <w:tcPr>
            <w:tcW w:type="dxa" w:w="2880"/>
          </w:tcPr>
          <w:p>
            <w:r>
              <w:t>requested_end_time</w:t>
            </w:r>
          </w:p>
        </w:tc>
        <w:tc>
          <w:tcPr>
            <w:tcW w:type="dxa" w:w="2880"/>
          </w:tcPr>
          <w:p>
            <w:r>
              <w:t>string</w:t>
            </w:r>
          </w:p>
        </w:tc>
        <w:tc>
          <w:tcPr>
            <w:tcW w:type="dxa" w:w="2880"/>
          </w:tcPr>
          <w:p>
            <w:r>
              <w:t>Latest time you request parcels to be available for pickup. Expressed in the timezone specified in the response.</w:t>
            </w:r>
          </w:p>
        </w:tc>
      </w:tr>
      <w:tr>
        <w:tc>
          <w:tcPr>
            <w:tcW w:type="dxa" w:w="2880"/>
          </w:tcPr>
          <w:p>
            <w:r>
              <w:t>requested_start_time</w:t>
            </w:r>
          </w:p>
        </w:tc>
        <w:tc>
          <w:tcPr>
            <w:tcW w:type="dxa" w:w="2880"/>
          </w:tcPr>
          <w:p>
            <w:r>
              <w:t>string</w:t>
            </w:r>
          </w:p>
        </w:tc>
        <w:tc>
          <w:tcPr>
            <w:tcW w:type="dxa" w:w="2880"/>
          </w:tcPr>
          <w:p>
            <w:r>
              <w:t>Earliest time you request parcels to be ready for pickup. Expressed in the timezone specified in the response.</w:t>
            </w:r>
          </w:p>
        </w:tc>
      </w:tr>
      <w:tr>
        <w:tc>
          <w:tcPr>
            <w:tcW w:type="dxa" w:w="2880"/>
          </w:tcPr>
          <w:p>
            <w:r>
              <w:t>transactions</w:t>
            </w:r>
          </w:p>
        </w:tc>
        <w:tc>
          <w:tcPr>
            <w:tcW w:type="dxa" w:w="2880"/>
          </w:tcPr>
          <w:p>
            <w:r>
              <w:t>array of strings</w:t>
            </w:r>
          </w:p>
        </w:tc>
        <w:tc>
          <w:tcPr>
            <w:tcW w:type="dxa" w:w="2880"/>
          </w:tcPr>
          <w:p>
            <w:r>
              <w:t>Array of transaction object IDs to be picked 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location.building_type</w:t>
            </w:r>
          </w:p>
        </w:tc>
        <w:tc>
          <w:tcPr>
            <w:tcW w:type="dxa" w:w="2880"/>
          </w:tcPr>
          <w:p>
            <w:r>
              <w:t>string</w:t>
            </w:r>
          </w:p>
        </w:tc>
        <w:tc>
          <w:tcPr>
            <w:tcW w:type="dxa" w:w="2880"/>
          </w:tcPr>
          <w:p>
            <w:r>
              <w:t>Type of building where the pickup is located. Allowed values: apartment, building, department, floor, room, suite.</w:t>
            </w:r>
          </w:p>
        </w:tc>
      </w:tr>
      <w:tr>
        <w:tc>
          <w:tcPr>
            <w:tcW w:type="dxa" w:w="2880"/>
          </w:tcPr>
          <w:p>
            <w:r>
              <w:t>location.instructions</w:t>
            </w:r>
          </w:p>
        </w:tc>
        <w:tc>
          <w:tcPr>
            <w:tcW w:type="dxa" w:w="2880"/>
          </w:tcPr>
          <w:p>
            <w:r>
              <w:t>string</w:t>
            </w:r>
          </w:p>
        </w:tc>
        <w:tc>
          <w:tcPr>
            <w:tcW w:type="dxa" w:w="2880"/>
          </w:tcPr>
          <w:p>
            <w:r>
              <w:t>Pickup instructions for the courier. Mandatory if location.building_location_type is Other.</w:t>
            </w:r>
          </w:p>
        </w:tc>
      </w:tr>
      <w:tr>
        <w:tc>
          <w:tcPr>
            <w:tcW w:type="dxa" w:w="2880"/>
          </w:tcPr>
          <w:p>
            <w:r>
              <w:t>metadata</w:t>
            </w:r>
          </w:p>
        </w:tc>
        <w:tc>
          <w:tcPr>
            <w:tcW w:type="dxa" w:w="2880"/>
          </w:tcPr>
          <w:p>
            <w:r>
              <w:t>string</w:t>
            </w:r>
          </w:p>
        </w:tc>
        <w:tc>
          <w:tcPr>
            <w:tcW w:type="dxa" w:w="2880"/>
          </w:tcPr>
          <w:p>
            <w:r>
              <w:t>Up to 100 characters of additional information to attach to the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"carrier_account": "adcfdddf8ec64b84ad22772bce3ea37a",</w:t>
        <w:br/>
        <w:t xml:space="preserve"> "location": {</w:t>
        <w:br/>
        <w:t xml:space="preserve"> "address": {},</w:t>
        <w:br/>
        <w:t xml:space="preserve"> "building_location_type": "Front Door",</w:t>
        <w:br/>
        <w:t xml:space="preserve"> "building_type": "suite",</w:t>
        <w:br/>
        <w:t xml:space="preserve"> "instructions": "Leave at reception"</w:t>
        <w:br/>
        <w:t xml:space="preserve"> },</w:t>
        <w:br/>
        <w:t xml:space="preserve"> "metadata": "Order #12345",</w:t>
        <w:br/>
        <w:t xml:space="preserve"> "requested_end_time": "2020-05-09T23:00:00Z",</w:t>
        <w:br/>
        <w:t xml:space="preserve"> "requested_start_time": "2020-05-09T12:00:00Z",</w:t>
        <w:br/>
        <w:t xml:space="preserve"> "transactions": [</w:t>
        <w:br/>
        <w:t xml:space="preserve"> "transaction_123"</w:t>
        <w:br/>
        <w:t xml:space="preserve"> ],</w:t>
        <w:br/>
        <w:t xml:space="preserve"> "object_created": "2020-05-01T10:00:00Z",</w:t>
        <w:br/>
        <w:t xml:space="preserve"> "object_id": "pickup_123",</w:t>
        <w:br/>
        <w:t xml:space="preserve"> "object_updated": "2020-05-01T10:00:00Z",</w:t>
        <w:br/>
        <w:t xml:space="preserve"> "confirmed_start_time": "2020-05-09T12:00:00Z",</w:t>
        <w:br/>
        <w:t xml:space="preserve"> "confirmed_end_time": "2020-05-09T23:59:59.999Z",</w:t>
        <w:br/>
        <w:t xml:space="preserve"> "cancel_by_time": "2020-05-09T08:00:00Z",</w:t>
        <w:br/>
        <w:t xml:space="preserve"> "status": "CONFIRMED",</w:t>
        <w:br/>
        <w:t xml:space="preserve"> "confirmation_code": "WTC310058750",</w:t>
        <w:br/>
        <w:t xml:space="preserve"> "timezone": "US/Pacific",</w:t>
        <w:br/>
        <w:t xml:space="preserve"> "messages": [],</w:t>
        <w:br/>
        <w:t xml:space="preserve"> "is_test":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The object ID of your USPS or DHL Express carrier account.</w:t>
            </w:r>
          </w:p>
        </w:tc>
      </w:tr>
      <w:tr>
        <w:tc>
          <w:tcPr>
            <w:tcW w:type="dxa" w:w="2880"/>
          </w:tcPr>
          <w:p>
            <w:r>
              <w:t>location</w:t>
            </w:r>
          </w:p>
        </w:tc>
        <w:tc>
          <w:tcPr>
            <w:tcW w:type="dxa" w:w="2880"/>
          </w:tcPr>
          <w:p>
            <w:r>
              <w:t>object</w:t>
            </w:r>
          </w:p>
        </w:tc>
        <w:tc>
          <w:tcPr>
            <w:tcW w:type="dxa" w:w="2880"/>
          </w:tcPr>
          <w:p>
            <w:r>
              <w:t>Pickup location details.</w:t>
            </w:r>
          </w:p>
        </w:tc>
      </w:tr>
      <w:tr>
        <w:tc>
          <w:tcPr>
            <w:tcW w:type="dxa" w:w="2880"/>
          </w:tcPr>
          <w:p>
            <w:r>
              <w:t>location.address</w:t>
            </w:r>
          </w:p>
        </w:tc>
        <w:tc>
          <w:tcPr>
            <w:tcW w:type="dxa" w:w="2880"/>
          </w:tcPr>
          <w:p>
            <w:r>
              <w:t>object</w:t>
            </w:r>
          </w:p>
        </w:tc>
        <w:tc>
          <w:tcPr>
            <w:tcW w:type="dxa" w:w="2880"/>
          </w:tcPr>
          <w:p>
            <w:r>
              <w:t>Address object for the pickup location (&lt;AddressPickupCompleteCreateRequest&gt;).</w:t>
            </w:r>
          </w:p>
        </w:tc>
      </w:tr>
      <w:tr>
        <w:tc>
          <w:tcPr>
            <w:tcW w:type="dxa" w:w="2880"/>
          </w:tcPr>
          <w:p>
            <w:r>
              <w:t>location.building_location_type</w:t>
            </w:r>
          </w:p>
        </w:tc>
        <w:tc>
          <w:tcPr>
            <w:tcW w:type="dxa" w:w="2880"/>
          </w:tcPr>
          <w:p>
            <w:r>
              <w:t>string</w:t>
            </w:r>
          </w:p>
        </w:tc>
        <w:tc>
          <w:tcPr>
            <w:tcW w:type="dxa" w:w="2880"/>
          </w:tcPr>
          <w:p>
            <w:r>
              <w:t>Where parcels will be available for pickup. Values: Back Door, Ring Bell, Security Deck, Shipping Dock, Front Door, Knock on Door, In/At Mailbox, Mail Room, Office, Other, Reception, Side Door.</w:t>
            </w:r>
          </w:p>
        </w:tc>
      </w:tr>
      <w:tr>
        <w:tc>
          <w:tcPr>
            <w:tcW w:type="dxa" w:w="2880"/>
          </w:tcPr>
          <w:p>
            <w:r>
              <w:t>location.building_type</w:t>
            </w:r>
          </w:p>
        </w:tc>
        <w:tc>
          <w:tcPr>
            <w:tcW w:type="dxa" w:w="2880"/>
          </w:tcPr>
          <w:p>
            <w:r>
              <w:t>string</w:t>
            </w:r>
          </w:p>
        </w:tc>
        <w:tc>
          <w:tcPr>
            <w:tcW w:type="dxa" w:w="2880"/>
          </w:tcPr>
          <w:p>
            <w:r>
              <w:t>Building type. Values: apartment, building, department, floor, room, suite.</w:t>
            </w:r>
          </w:p>
        </w:tc>
      </w:tr>
      <w:tr>
        <w:tc>
          <w:tcPr>
            <w:tcW w:type="dxa" w:w="2880"/>
          </w:tcPr>
          <w:p>
            <w:r>
              <w:t>location.instructions</w:t>
            </w:r>
          </w:p>
        </w:tc>
        <w:tc>
          <w:tcPr>
            <w:tcW w:type="dxa" w:w="2880"/>
          </w:tcPr>
          <w:p>
            <w:r>
              <w:t>string</w:t>
            </w:r>
          </w:p>
        </w:tc>
        <w:tc>
          <w:tcPr>
            <w:tcW w:type="dxa" w:w="2880"/>
          </w:tcPr>
          <w:p>
            <w:r>
              <w:t>Pickup instructions for the courier (required if building_location_type is Other).</w:t>
            </w:r>
          </w:p>
        </w:tc>
      </w:tr>
      <w:tr>
        <w:tc>
          <w:tcPr>
            <w:tcW w:type="dxa" w:w="2880"/>
          </w:tcPr>
          <w:p>
            <w:r>
              <w:t>metadata</w:t>
            </w:r>
          </w:p>
        </w:tc>
        <w:tc>
          <w:tcPr>
            <w:tcW w:type="dxa" w:w="2880"/>
          </w:tcPr>
          <w:p>
            <w:r>
              <w:t>string</w:t>
            </w:r>
          </w:p>
        </w:tc>
        <w:tc>
          <w:tcPr>
            <w:tcW w:type="dxa" w:w="2880"/>
          </w:tcPr>
          <w:p>
            <w:r>
              <w:t>Additional metadata (up to 100 characters).</w:t>
            </w:r>
          </w:p>
        </w:tc>
      </w:tr>
      <w:tr>
        <w:tc>
          <w:tcPr>
            <w:tcW w:type="dxa" w:w="2880"/>
          </w:tcPr>
          <w:p>
            <w:r>
              <w:t>requested_end_time</w:t>
            </w:r>
          </w:p>
        </w:tc>
        <w:tc>
          <w:tcPr>
            <w:tcW w:type="dxa" w:w="2880"/>
          </w:tcPr>
          <w:p>
            <w:r>
              <w:t>string</w:t>
            </w:r>
          </w:p>
        </w:tc>
        <w:tc>
          <w:tcPr>
            <w:tcW w:type="dxa" w:w="2880"/>
          </w:tcPr>
          <w:p>
            <w:r>
              <w:t>Latest requested availability time for pickup (in returned timezone).</w:t>
            </w:r>
          </w:p>
        </w:tc>
      </w:tr>
      <w:tr>
        <w:tc>
          <w:tcPr>
            <w:tcW w:type="dxa" w:w="2880"/>
          </w:tcPr>
          <w:p>
            <w:r>
              <w:t>requested_start_time</w:t>
            </w:r>
          </w:p>
        </w:tc>
        <w:tc>
          <w:tcPr>
            <w:tcW w:type="dxa" w:w="2880"/>
          </w:tcPr>
          <w:p>
            <w:r>
              <w:t>string</w:t>
            </w:r>
          </w:p>
        </w:tc>
        <w:tc>
          <w:tcPr>
            <w:tcW w:type="dxa" w:w="2880"/>
          </w:tcPr>
          <w:p>
            <w:r>
              <w:t>Earliest requested ready time for pickup (in returned timezone).</w:t>
            </w:r>
          </w:p>
        </w:tc>
      </w:tr>
      <w:tr>
        <w:tc>
          <w:tcPr>
            <w:tcW w:type="dxa" w:w="2880"/>
          </w:tcPr>
          <w:p>
            <w:r>
              <w:t>transactions</w:t>
            </w:r>
          </w:p>
        </w:tc>
        <w:tc>
          <w:tcPr>
            <w:tcW w:type="dxa" w:w="2880"/>
          </w:tcPr>
          <w:p>
            <w:r>
              <w:t>array of strings</w:t>
            </w:r>
          </w:p>
        </w:tc>
        <w:tc>
          <w:tcPr>
            <w:tcW w:type="dxa" w:w="2880"/>
          </w:tcPr>
          <w:p>
            <w:r>
              <w:t>Array of transaction IDs included in the pickup.</w:t>
            </w:r>
          </w:p>
        </w:tc>
      </w:tr>
      <w:tr>
        <w:tc>
          <w:tcPr>
            <w:tcW w:type="dxa" w:w="2880"/>
          </w:tcPr>
          <w:p>
            <w:r>
              <w:t>object_created</w:t>
            </w:r>
          </w:p>
        </w:tc>
        <w:tc>
          <w:tcPr>
            <w:tcW w:type="dxa" w:w="2880"/>
          </w:tcPr>
          <w:p>
            <w:r>
              <w:t>string</w:t>
            </w:r>
          </w:p>
        </w:tc>
        <w:tc>
          <w:tcPr>
            <w:tcW w:type="dxa" w:w="2880"/>
          </w:tcPr>
          <w:p>
            <w:r>
              <w:t>Date and time of pickup creation.</w:t>
            </w:r>
          </w:p>
        </w:tc>
      </w:tr>
      <w:tr>
        <w:tc>
          <w:tcPr>
            <w:tcW w:type="dxa" w:w="2880"/>
          </w:tcPr>
          <w:p>
            <w:r>
              <w:t>object_id</w:t>
            </w:r>
          </w:p>
        </w:tc>
        <w:tc>
          <w:tcPr>
            <w:tcW w:type="dxa" w:w="2880"/>
          </w:tcPr>
          <w:p>
            <w:r>
              <w:t>string</w:t>
            </w:r>
          </w:p>
        </w:tc>
        <w:tc>
          <w:tcPr>
            <w:tcW w:type="dxa" w:w="2880"/>
          </w:tcPr>
          <w:p>
            <w:r>
              <w:t>Unique identifier of the Pickup object.</w:t>
            </w:r>
          </w:p>
        </w:tc>
      </w:tr>
      <w:tr>
        <w:tc>
          <w:tcPr>
            <w:tcW w:type="dxa" w:w="2880"/>
          </w:tcPr>
          <w:p>
            <w:r>
              <w:t>object_updated</w:t>
            </w:r>
          </w:p>
        </w:tc>
        <w:tc>
          <w:tcPr>
            <w:tcW w:type="dxa" w:w="2880"/>
          </w:tcPr>
          <w:p>
            <w:r>
              <w:t>string</w:t>
            </w:r>
          </w:p>
        </w:tc>
        <w:tc>
          <w:tcPr>
            <w:tcW w:type="dxa" w:w="2880"/>
          </w:tcPr>
          <w:p>
            <w:r>
              <w:t>Date and time of last pickup update.</w:t>
            </w:r>
          </w:p>
        </w:tc>
      </w:tr>
      <w:tr>
        <w:tc>
          <w:tcPr>
            <w:tcW w:type="dxa" w:w="2880"/>
          </w:tcPr>
          <w:p>
            <w:r>
              <w:t>confirmed_start_time</w:t>
            </w:r>
          </w:p>
        </w:tc>
        <w:tc>
          <w:tcPr>
            <w:tcW w:type="dxa" w:w="2880"/>
          </w:tcPr>
          <w:p>
            <w:r>
              <w:t>string</w:t>
            </w:r>
          </w:p>
        </w:tc>
        <w:tc>
          <w:tcPr>
            <w:tcW w:type="dxa" w:w="2880"/>
          </w:tcPr>
          <w:p>
            <w:r>
              <w:t>Earliest ready time confirmed by the carrier (in returned timezone).</w:t>
            </w:r>
          </w:p>
        </w:tc>
      </w:tr>
      <w:tr>
        <w:tc>
          <w:tcPr>
            <w:tcW w:type="dxa" w:w="2880"/>
          </w:tcPr>
          <w:p>
            <w:r>
              <w:t>confirmed_end_time</w:t>
            </w:r>
          </w:p>
        </w:tc>
        <w:tc>
          <w:tcPr>
            <w:tcW w:type="dxa" w:w="2880"/>
          </w:tcPr>
          <w:p>
            <w:r>
              <w:t>string</w:t>
            </w:r>
          </w:p>
        </w:tc>
        <w:tc>
          <w:tcPr>
            <w:tcW w:type="dxa" w:w="2880"/>
          </w:tcPr>
          <w:p>
            <w:r>
              <w:t>Latest availability time confirmed by the carrier (in returned timezone).</w:t>
            </w:r>
          </w:p>
        </w:tc>
      </w:tr>
      <w:tr>
        <w:tc>
          <w:tcPr>
            <w:tcW w:type="dxa" w:w="2880"/>
          </w:tcPr>
          <w:p>
            <w:r>
              <w:t>cancel_by_time</w:t>
            </w:r>
          </w:p>
        </w:tc>
        <w:tc>
          <w:tcPr>
            <w:tcW w:type="dxa" w:w="2880"/>
          </w:tcPr>
          <w:p>
            <w:r>
              <w:t>string</w:t>
            </w:r>
          </w:p>
        </w:tc>
        <w:tc>
          <w:tcPr>
            <w:tcW w:type="dxa" w:w="2880"/>
          </w:tcPr>
          <w:p>
            <w:r>
              <w:t>Latest time to cancel a pickup (in returned timezone). To cancel, contact the carrier directly.</w:t>
            </w:r>
          </w:p>
        </w:tc>
      </w:tr>
      <w:tr>
        <w:tc>
          <w:tcPr>
            <w:tcW w:type="dxa" w:w="2880"/>
          </w:tcPr>
          <w:p>
            <w:r>
              <w:t>status</w:t>
            </w:r>
          </w:p>
        </w:tc>
        <w:tc>
          <w:tcPr>
            <w:tcW w:type="dxa" w:w="2880"/>
          </w:tcPr>
          <w:p>
            <w:r>
              <w:t>string</w:t>
            </w:r>
          </w:p>
        </w:tc>
        <w:tc>
          <w:tcPr>
            <w:tcW w:type="dxa" w:w="2880"/>
          </w:tcPr>
          <w:p>
            <w:r>
              <w:t>Pickup status. Allowed values: PENDING, CONFIRMED, ERROR, CANCELLED.</w:t>
            </w:r>
          </w:p>
        </w:tc>
      </w:tr>
      <w:tr>
        <w:tc>
          <w:tcPr>
            <w:tcW w:type="dxa" w:w="2880"/>
          </w:tcPr>
          <w:p>
            <w:r>
              <w:t>confirmation_code</w:t>
            </w:r>
          </w:p>
        </w:tc>
        <w:tc>
          <w:tcPr>
            <w:tcW w:type="dxa" w:w="2880"/>
          </w:tcPr>
          <w:p>
            <w:r>
              <w:t>string</w:t>
            </w:r>
          </w:p>
        </w:tc>
        <w:tc>
          <w:tcPr>
            <w:tcW w:type="dxa" w:w="2880"/>
          </w:tcPr>
          <w:p>
            <w:r>
              <w:t>Carrier confirmation code. For edits/cancellations, contact USPS/DHL Express and provide this code.</w:t>
            </w:r>
          </w:p>
        </w:tc>
      </w:tr>
      <w:tr>
        <w:tc>
          <w:tcPr>
            <w:tcW w:type="dxa" w:w="2880"/>
          </w:tcPr>
          <w:p>
            <w:r>
              <w:t>timezone</w:t>
            </w:r>
          </w:p>
        </w:tc>
        <w:tc>
          <w:tcPr>
            <w:tcW w:type="dxa" w:w="2880"/>
          </w:tcPr>
          <w:p>
            <w:r>
              <w:t>string</w:t>
            </w:r>
          </w:p>
        </w:tc>
        <w:tc>
          <w:tcPr>
            <w:tcW w:type="dxa" w:w="2880"/>
          </w:tcPr>
          <w:p>
            <w:r>
              <w:t>Timezone for pickup time windows (not UTC). Example: US/Pacific.</w:t>
            </w:r>
          </w:p>
        </w:tc>
      </w:tr>
      <w:tr>
        <w:tc>
          <w:tcPr>
            <w:tcW w:type="dxa" w:w="2880"/>
          </w:tcPr>
          <w:p>
            <w:r>
              <w:t>messages</w:t>
            </w:r>
          </w:p>
        </w:tc>
        <w:tc>
          <w:tcPr>
            <w:tcW w:type="dxa" w:w="2880"/>
          </w:tcPr>
          <w:p>
            <w:r>
              <w:t>array of strings</w:t>
            </w:r>
          </w:p>
        </w:tc>
        <w:tc>
          <w:tcPr>
            <w:tcW w:type="dxa" w:w="2880"/>
          </w:tcPr>
          <w:p>
            <w:r>
              <w:t>Messages returned by the API/carrier.</w:t>
            </w:r>
          </w:p>
        </w:tc>
      </w:tr>
      <w:tr>
        <w:tc>
          <w:tcPr>
            <w:tcW w:type="dxa" w:w="2880"/>
          </w:tcPr>
          <w:p>
            <w:r>
              <w:t>is_test</w:t>
            </w:r>
          </w:p>
        </w:tc>
        <w:tc>
          <w:tcPr>
            <w:tcW w:type="dxa" w:w="2880"/>
          </w:tcPr>
          <w:p>
            <w:r>
              <w:t>boolean</w:t>
            </w:r>
          </w:p>
        </w:tc>
        <w:tc>
          <w:tcPr>
            <w:tcW w:type="dxa" w:w="2880"/>
          </w:tcPr>
          <w:p>
            <w:r>
              <w:t>Indicates whether the object was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'https://api.goshippo.com/pickups' \</w:t>
        <w:br/>
        <w:t xml:space="preserve"> --header 'Accept: application/json' \</w:t>
        <w:br/>
        <w:t xml:space="preserve"> --header 'Content-Type: application/json' \</w:t>
        <w:br/>
        <w:t xml:space="preserve"> --data '{</w:t>
        <w:br/>
        <w:t xml:space="preserve"> "carrier_account": "adcfdddf8ec64b84ad22772bce3ea37a",</w:t>
        <w:br/>
        <w:t xml:space="preserve"> "location": {</w:t>
        <w:br/>
        <w:t xml:space="preserve"> "address": {},</w:t>
        <w:br/>
        <w:t xml:space="preserve"> "building_location_type": "Front Door",</w:t>
        <w:br/>
        <w:t xml:space="preserve"> "building_type": "suite",</w:t>
        <w:br/>
        <w:t xml:space="preserve"> "instructions": "Leave with reception"</w:t>
        <w:br/>
        <w:t xml:space="preserve">    },</w:t>
        <w:br/>
        <w:t xml:space="preserve"> "metadata": "Order #12345",</w:t>
        <w:br/>
        <w:t xml:space="preserve"> "requested_start_time": "2020-05-09T12:00:00Z",</w:t>
        <w:br/>
        <w:t xml:space="preserve"> "requested_end_time": "2020-05-09T23:00:00Z",</w:t>
        <w:br/>
        <w:t xml:space="preserve"> "transactions": ["transaction_123"]</w:t>
        <w:br/>
        <w:t xml:space="preserve">  }'</w:t>
      </w:r>
    </w:p>
    <w:p>
      <w:pPr>
        <w:pStyle w:val="Heading3"/>
      </w:pPr>
      <w:r>
        <w:t>Example Usage</w:t>
      </w:r>
    </w:p>
    <w:p>
      <w:pPr>
        <w:pStyle w:val="Heading3"/>
      </w:pPr>
      <w:r>
        <w:t>Example 1: Basic pickup request</w:t>
      </w:r>
    </w:p>
    <w:p>
      <w:r>
        <w:rPr>
          <w:b/>
          <w:color w:val="666666"/>
          <w:sz w:val="16"/>
        </w:rPr>
        <w:t>[bash]</w:t>
      </w:r>
    </w:p>
    <w:p>
      <w:pPr>
        <w:shd w:fill="F2F2F2" w:val="clear"/>
      </w:pPr>
      <w:r>
        <w:rPr>
          <w:rFonts w:ascii="Courier New" w:hAnsi="Courier New"/>
          <w:sz w:val="17"/>
        </w:rPr>
        <w:t>curl -X POST 'https://api.goshippo.com/pickups' \</w:t>
        <w:br/>
        <w:t xml:space="preserve"> -H 'Accept: application/json' \</w:t>
        <w:br/>
        <w:t xml:space="preserve"> -H 'Content-Type: application/json' \</w:t>
        <w:br/>
        <w:t xml:space="preserve"> -d '{</w:t>
        <w:br/>
        <w:t xml:space="preserve"> "carrier_account": "adcfdddf8ec64b84ad22772bce3ea37a",</w:t>
        <w:br/>
        <w:t xml:space="preserve"> "location": {</w:t>
        <w:br/>
        <w:t xml:space="preserve"> "address": {},</w:t>
        <w:br/>
        <w:t xml:space="preserve"> "building_location_type": "Office"</w:t>
        <w:br/>
        <w:t xml:space="preserve">    },</w:t>
        <w:br/>
        <w:t xml:space="preserve"> "requested_start_time": "2020-05-09T12:00:00Z",</w:t>
        <w:br/>
        <w:t xml:space="preserve"> "requested_end_time": "2020-05-09T23:00:00Z",</w:t>
        <w:br/>
        <w:t xml:space="preserve"> "transactions": ["transaction_123"]</w:t>
        <w:br/>
        <w:t xml:space="preserve">  }'</w:t>
      </w:r>
    </w:p>
    <w:p>
      <w:pPr>
        <w:pStyle w:val="Heading3"/>
      </w:pPr>
      <w:r>
        <w:t>Example 2: Pickup with “Other” location type (requires instructions)</w:t>
      </w:r>
    </w:p>
    <w:p>
      <w:r>
        <w:rPr>
          <w:b/>
          <w:color w:val="666666"/>
          <w:sz w:val="16"/>
        </w:rPr>
        <w:t>[bash]</w:t>
      </w:r>
    </w:p>
    <w:p>
      <w:pPr>
        <w:shd w:fill="F2F2F2" w:val="clear"/>
      </w:pPr>
      <w:r>
        <w:rPr>
          <w:rFonts w:ascii="Courier New" w:hAnsi="Courier New"/>
          <w:sz w:val="17"/>
        </w:rPr>
        <w:t>curl -X POST 'https://api.goshippo.com/pickups' \</w:t>
        <w:br/>
        <w:t xml:space="preserve"> -H 'Accept: application/json' \</w:t>
        <w:br/>
        <w:t xml:space="preserve"> -H 'Content-Type: application/json' \</w:t>
        <w:br/>
        <w:t xml:space="preserve"> -d '{</w:t>
        <w:br/>
        <w:t xml:space="preserve"> "carrier_account": "adcfdddf8ec64b84ad22772bce3ea37a",</w:t>
        <w:br/>
        <w:t xml:space="preserve"> "location": {</w:t>
        <w:br/>
        <w:t xml:space="preserve"> "address": {},</w:t>
        <w:br/>
        <w:t xml:space="preserve"> "building_location_type": "Other",</w:t>
        <w:br/>
        <w:t xml:space="preserve"> "instructions": "Call upon arrival; pickup from loading bay."</w:t>
        <w:br/>
        <w:t xml:space="preserve">    },</w:t>
        <w:br/>
        <w:t xml:space="preserve"> "requested_start_time": "2020-05-09T12:00:00Z",</w:t>
        <w:br/>
        <w:t xml:space="preserve"> "requested_end_time": "2020-05-09T23:00:00Z",</w:t>
        <w:br/>
        <w:t xml:space="preserve"> "transactions": ["transaction_123"]</w:t>
        <w:br/>
        <w:t xml:space="preserve">  }'</w:t>
      </w:r>
    </w:p>
    <w:p>
      <w:pPr>
        <w:pStyle w:val="Heading3"/>
      </w:pPr>
      <w:r>
        <w:t>Example 3: Include metadata</w:t>
      </w:r>
    </w:p>
    <w:p>
      <w:r>
        <w:rPr>
          <w:b/>
          <w:color w:val="666666"/>
          <w:sz w:val="16"/>
        </w:rPr>
        <w:t>[bash]</w:t>
      </w:r>
    </w:p>
    <w:p>
      <w:pPr>
        <w:shd w:fill="F2F2F2" w:val="clear"/>
      </w:pPr>
      <w:r>
        <w:rPr>
          <w:rFonts w:ascii="Courier New" w:hAnsi="Courier New"/>
          <w:sz w:val="17"/>
        </w:rPr>
        <w:t>curl -X POST 'https://api.goshippo.com/pickups' \</w:t>
        <w:br/>
        <w:t xml:space="preserve"> -H 'Accept: application/json' \</w:t>
        <w:br/>
        <w:t xml:space="preserve"> -H 'Content-Type: application/json' \</w:t>
        <w:br/>
        <w:t xml:space="preserve"> -d '{</w:t>
        <w:br/>
        <w:t xml:space="preserve"> "carrier_account": "adcfdddf8ec64b84ad22772bce3ea37a",</w:t>
        <w:br/>
        <w:t xml:space="preserve"> "location": {</w:t>
        <w:br/>
        <w:t xml:space="preserve"> "address": {},</w:t>
        <w:br/>
        <w:t xml:space="preserve"> "building_location_type": "Front Door"</w:t>
        <w:br/>
        <w:t xml:space="preserve">    },</w:t>
        <w:br/>
        <w:t xml:space="preserve"> "metadata": "Warehouse pickup - ref 987",</w:t>
        <w:br/>
        <w:t xml:space="preserve"> "requested_start_time": "2020-05-09T12:00:00Z",</w:t>
        <w:br/>
        <w:t xml:space="preserve"> "requested_end_time": "2020-05-09T23:00:00Z",</w:t>
        <w:br/>
        <w:t xml:space="preserve"> "transactions": ["transaction_123"]</w:t>
        <w:br/>
        <w:t xml:space="preserve">  }'</w:t>
      </w:r>
    </w:p>
    <w:p>
      <w:pPr>
        <w:pStyle w:val="Heading3"/>
      </w:pPr>
      <w:r>
        <w:t>Behavior</w:t>
      </w:r>
    </w:p>
    <w:p>
      <w:pPr>
        <w:pStyle w:val="ListBullet"/>
      </w:pPr>
      <w:r>
        <w:t>Validates required fields (carrier_account, location.address, location.building_location_type, requested_start_time, requested_end_time, transactions).</w:t>
      </w:r>
    </w:p>
    <w:p>
      <w:pPr>
        <w:pStyle w:val="ListBullet"/>
      </w:pPr>
      <w:r>
        <w:t>Schedules a pickup request with the specified carrier (USPS or DHL Express) for the provided location and time window.</w:t>
      </w:r>
    </w:p>
    <w:p>
      <w:pPr>
        <w:pStyle w:val="ListBullet"/>
      </w:pPr>
      <w:r>
        <w:t>Returns a Pickup object including IDs, timestamps, status, and any carrier confirmation details.</w:t>
      </w:r>
    </w:p>
    <w:p>
      <w:pPr>
        <w:pStyle w:val="Heading3"/>
      </w:pPr>
      <w:r>
        <w:t>Notes</w:t>
      </w:r>
    </w:p>
    <w:p>
      <w:pPr>
        <w:pStyle w:val="ListBullet"/>
      </w:pPr>
      <w:r>
        <w:t>Pickup scheduling is supported for USPS and DHL Express (for eligible shipments already created).</w:t>
      </w:r>
    </w:p>
    <w:p>
      <w:pPr>
        <w:pStyle w:val="ListBullet"/>
      </w:pPr>
      <w:r>
        <w:t>requested_start_time / requested_end_time are expressed in the timezone specified in the response (timezone), not necessarily UTC.</w:t>
      </w:r>
    </w:p>
    <w:p>
      <w:pPr>
        <w:pStyle w:val="ListBullet"/>
      </w:pPr>
      <w:r>
        <w:t>To edit or cancel a pickup, you must contact USPS or DHL Express directly and provide the returned confirmation_code.</w:t>
      </w:r>
    </w:p>
    <w:p>
      <w:pPr>
        <w:pStyle w:val="ListBullet"/>
      </w:pPr>
      <w:r>
        <w:t>SHIPPO-API-VERSION is an optional header to select a non-default Shippo API version.</w:t>
      </w:r>
    </w:p>
    <w:p>
      <w:pPr>
        <w:pStyle w:val="Heading3"/>
      </w:pPr>
      <w:r>
        <w:t>Gotchas</w:t>
      </w:r>
    </w:p>
    <w:p>
      <w:pPr>
        <w:pStyle w:val="ListBullet"/>
      </w:pPr>
      <w:r>
        <w:t>If location.building_location_type is Other, you must provide location.instructions.</w:t>
      </w:r>
    </w:p>
    <w:p>
      <w:pPr>
        <w:pStyle w:val="ListBullet"/>
      </w:pPr>
      <w:r>
        <w:t>Security Deck and Shipping Dock location types are only supported for DHL Express.</w:t>
      </w:r>
    </w:p>
    <w:p>
      <w:pPr>
        <w:pStyle w:val="ListBullet"/>
      </w:pPr>
      <w:r>
        <w:t>The address schema is referenced as &lt;AddressPickupCompleteCreateRequest&gt; in the scraped content; its fields are not provided here.</w:t>
      </w:r>
    </w:p>
    <w:p>
      <w:pPr>
        <w:pStyle w:val="Heading3"/>
      </w:pPr>
      <w:r>
        <w:t>Error Handling</w:t>
      </w:r>
    </w:p>
    <w:p>
      <w:pPr>
        <w:pStyle w:val="ListBullet"/>
      </w:pPr>
      <w:r>
        <w:t>201 Created: Pickup created successfully.</w:t>
      </w:r>
    </w:p>
    <w:p>
      <w:pPr>
        <w:pStyle w:val="ListBullet"/>
      </w:pPr>
      <w:r>
        <w:t>400 Client Error: Request validation or other client-side error; response body is an arbitrary JSON object ({[key: string]: any}) per the scraped content.</w:t>
      </w:r>
    </w:p>
    <w:p>
      <w:r>
        <w:br w:type="page"/>
      </w:r>
    </w:p>
    <w:p>
      <w:pPr>
        <w:pStyle w:val="Heading2"/>
      </w:pPr>
      <w:r>
        <w:t>57. [GET] Retrieve a Rate</w:t>
      </w:r>
    </w:p>
    <w:p>
      <w:r>
        <w:rPr>
          <w:b/>
        </w:rPr>
        <w:t xml:space="preserve">Endpoint: </w:t>
      </w:r>
      <w:r>
        <w:rPr>
          <w:rFonts w:ascii="Courier New" w:hAnsi="Courier New"/>
          <w:sz w:val="18"/>
        </w:rPr>
        <w:t>/rates/{{rateId}}</w:t>
      </w:r>
    </w:p>
    <w:p>
      <w:pPr>
        <w:pStyle w:val="Heading3"/>
      </w:pPr>
      <w:r>
        <w:t>Prerequisites</w:t>
      </w:r>
    </w:p>
    <w:p>
      <w:pPr>
        <w:pStyle w:val="ListBullet"/>
      </w:pPr>
      <w:r>
        <w:t>You must have access to the Rate object ID you want to retrieve.</w:t>
      </w:r>
    </w:p>
    <w:p>
      <w:pPr>
        <w:pStyle w:val="Heading3"/>
      </w:pPr>
      <w:r>
        <w:t>Method</w:t>
      </w:r>
    </w:p>
    <w:p>
      <w:r>
        <w:t>GET</w:t>
      </w:r>
    </w:p>
    <w:p>
      <w:pPr>
        <w:pStyle w:val="Heading3"/>
      </w:pPr>
      <w:r>
        <w:t>URL</w:t>
      </w:r>
    </w:p>
    <w:p>
      <w:r>
        <w:t>https://api.goshippo.com/rates/{{RateId}}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an existing rate using a rate object ID.</w:t>
      </w:r>
    </w:p>
    <w:p>
      <w:pPr>
        <w:pStyle w:val="Heading3"/>
      </w:pPr>
      <w:r>
        <w:t>Enforcement Rules</w:t>
      </w:r>
    </w:p>
    <w:p>
      <w:pPr>
        <w:pStyle w:val="ListBullet"/>
      </w:pPr>
      <w:r>
        <w:t>The RateId path parameter must always be present.</w:t>
      </w:r>
    </w:p>
    <w:p>
      <w:pPr>
        <w:pStyle w:val="ListBullet"/>
      </w:pPr>
      <w:r>
        <w:t>If the user provides a RateId, use that value directly.</w:t>
      </w:r>
    </w:p>
    <w:p>
      <w:pPr>
        <w:pStyle w:val="ListBullet"/>
      </w:pPr>
      <w:r>
        <w:t>Do not call the API with a missing or empty RateId (e.g., avoid /rates// or /rates/).</w:t>
      </w:r>
    </w:p>
    <w:p>
      <w:pPr>
        <w:pStyle w:val="ListBullet"/>
      </w:pPr>
      <w:r>
        <w:t>Always construct the path as /rates/{{RateId}}, where {{RateId}} is a non-empty string.</w:t>
      </w:r>
    </w:p>
    <w:p>
      <w:pPr>
        <w:pStyle w:val="ListBullet"/>
      </w:pPr>
      <w:r>
        <w:t>When executing the action, ensure to send Path Parameters in the URL and not in the body.</w:t>
      </w:r>
    </w:p>
    <w:p>
      <w:pPr>
        <w:pStyle w:val="ListBullet"/>
      </w:pPr>
      <w:r>
        <w:t>This endpoint has no query parameters documented; do not move path/header inputs into the URL.</w:t>
      </w:r>
    </w:p>
    <w:p>
      <w:pPr>
        <w:pStyle w:val="Heading3"/>
      </w:pPr>
      <w:r>
        <w:t>Valid Examples</w:t>
      </w:r>
    </w:p>
    <w:p>
      <w:r>
        <w:rPr>
          <w:b/>
          <w:color w:val="666666"/>
          <w:sz w:val="16"/>
        </w:rPr>
        <w:t>[http]</w:t>
      </w:r>
    </w:p>
    <w:p>
      <w:pPr>
        <w:shd w:fill="F2F2F2" w:val="clear"/>
      </w:pPr>
      <w:r>
        <w:rPr>
          <w:rFonts w:ascii="Courier New" w:hAnsi="Courier New"/>
          <w:sz w:val="17"/>
        </w:rPr>
        <w:t>/rates/adcfdddf8ec64b84ad22772bce3ea37a</w:t>
        <w:br/>
        <w:t>/rates/078870331023437cb917f5187429b093</w:t>
      </w:r>
    </w:p>
    <w:p>
      <w:pPr>
        <w:pStyle w:val="Heading3"/>
      </w:pPr>
      <w:r>
        <w:t>Invalid Examples</w:t>
      </w:r>
    </w:p>
    <w:p>
      <w:r>
        <w:rPr>
          <w:b/>
          <w:color w:val="666666"/>
          <w:sz w:val="16"/>
        </w:rPr>
        <w:t>[http]</w:t>
      </w:r>
    </w:p>
    <w:p>
      <w:pPr>
        <w:shd w:fill="F2F2F2" w:val="clear"/>
      </w:pPr>
      <w:r>
        <w:rPr>
          <w:rFonts w:ascii="Courier New" w:hAnsi="Courier New"/>
          <w:sz w:val="17"/>
        </w:rPr>
        <w:t>/rates/</w:t>
        <w:br/>
        <w:t>/rates//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RateId</w:t>
            </w:r>
          </w:p>
        </w:tc>
        <w:tc>
          <w:tcPr>
            <w:tcW w:type="dxa" w:w="2880"/>
          </w:tcPr>
          <w:p>
            <w:r>
              <w:t>string</w:t>
            </w:r>
          </w:p>
        </w:tc>
        <w:tc>
          <w:tcPr>
            <w:tcW w:type="dxa" w:w="2880"/>
          </w:tcPr>
          <w:p>
            <w:r>
              <w:t>Object ID of the rate.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"amount": "5.5",</w:t>
        <w:br/>
        <w:t xml:space="preserve"> "amount_local": "5.5",</w:t>
        <w:br/>
        <w:t xml:space="preserve"> "currency": "USD",</w:t>
        <w:br/>
        <w:t xml:space="preserve"> "currency_local": "USD",</w:t>
        <w:br/>
        <w:t xml:space="preserve"> "arrives_by": "08:30:00",</w:t>
        <w:br/>
        <w:t xml:space="preserve"> "attributes": ["BESTVALUE"],</w:t>
        <w:br/>
        <w:t xml:space="preserve"> "carrier_account": "078870331023437cb917f5187429b093",</w:t>
        <w:br/>
        <w:t xml:space="preserve"> "duration_terms": "Delivery in 1 to 3 business days",</w:t>
        <w:br/>
        <w:t xml:space="preserve"> "estimated_days": 2,</w:t>
        <w:br/>
        <w:t xml:space="preserve"> "included_insurance_price": "1.05",</w:t>
        <w:br/>
        <w:t xml:space="preserve"> "messages": [</w:t>
        <w:br/>
        <w:t xml:space="preserve"> {</w:t>
        <w:br/>
        <w:t xml:space="preserve"> "source": "carrier",</w:t>
        <w:br/>
        <w:t xml:space="preserve"> "code": "INFO",</w:t>
        <w:br/>
        <w:t xml:space="preserve"> "text": "Additional handling may apply."</w:t>
        <w:br/>
        <w:t xml:space="preserve"> }</w:t>
        <w:br/>
        <w:t xml:space="preserve"> ],</w:t>
        <w:br/>
        <w:t xml:space="preserve"> "object_created": "2024-01-15T10:30:00Z",</w:t>
        <w:br/>
        <w:t xml:space="preserve"> "object_id": "adcfdddf8ec64b84ad22772bce3ea37a",</w:t>
        <w:br/>
        <w:t xml:space="preserve"> "object_owner": "pp@gmail.com",</w:t>
        <w:br/>
        <w:t xml:space="preserve"> "provider": "USPS",</w:t>
        <w:br/>
        <w:t xml:space="preserve"> "provider_image_75": "https://cdn2.goshippo.com/providers/75/USPS.png",</w:t>
        <w:br/>
        <w:t xml:space="preserve"> "provider_image_200": "https://cdn2.goshippo.com/providers/200/USPS.png",</w:t>
        <w:br/>
        <w:t xml:space="preserve"> "servicelevel": {</w:t>
        <w:br/>
        <w:t xml:space="preserve"> "name": "Priority Mail",</w:t>
        <w:br/>
        <w:t xml:space="preserve"> "terms": "Further clarification of the service.",</w:t>
        <w:br/>
        <w:t xml:space="preserve"> "token": "usps_priority",</w:t>
        <w:br/>
        <w:t xml:space="preserve"> "extended_token": "usps_priority",</w:t>
        <w:br/>
        <w:t xml:space="preserve"> "parent_servicelevel": {</w:t>
        <w:br/>
        <w:t xml:space="preserve"> "name": "Priority Mail",</w:t>
        <w:br/>
        <w:t xml:space="preserve"> "terms": "Further clarification of the service.",</w:t>
        <w:br/>
        <w:t xml:space="preserve"> "token": "usps_priority",</w:t>
        <w:br/>
        <w:t xml:space="preserve"> "extended_token": "usps_priority"</w:t>
        <w:br/>
        <w:t xml:space="preserve"> }</w:t>
        <w:br/>
        <w:t xml:space="preserve"> },</w:t>
        <w:br/>
        <w:t xml:space="preserve"> "shipment": "adcfdddf8ec64b84ad22772bce3ea37a",</w:t>
        <w:br/>
        <w:t xml:space="preserve"> "test": true,</w:t>
        <w:br/>
        <w:t xml:space="preserve"> "zone":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"string",</w:t>
        <w:br/>
        <w:t xml:space="preserve"> "details":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string</w:t>
            </w:r>
          </w:p>
        </w:tc>
        <w:tc>
          <w:tcPr>
            <w:tcW w:type="dxa" w:w="2880"/>
          </w:tcPr>
          <w:p>
            <w:r>
              <w:t>Final Rate price, expressed in the currency used in the sender's country (refers to currency).</w:t>
            </w:r>
          </w:p>
        </w:tc>
      </w:tr>
      <w:tr>
        <w:tc>
          <w:tcPr>
            <w:tcW w:type="dxa" w:w="2880"/>
          </w:tcPr>
          <w:p>
            <w:r>
              <w:t>amount_local</w:t>
            </w:r>
          </w:p>
        </w:tc>
        <w:tc>
          <w:tcPr>
            <w:tcW w:type="dxa" w:w="2880"/>
          </w:tcPr>
          <w:p>
            <w:r>
              <w:t>string</w:t>
            </w:r>
          </w:p>
        </w:tc>
        <w:tc>
          <w:tcPr>
            <w:tcW w:type="dxa" w:w="2880"/>
          </w:tcPr>
          <w:p>
            <w:r>
              <w:t>Final Rate price, expressed in the currency used in the recipient's country (refers to currency_local).</w:t>
            </w:r>
          </w:p>
        </w:tc>
      </w:tr>
      <w:tr>
        <w:tc>
          <w:tcPr>
            <w:tcW w:type="dxa" w:w="2880"/>
          </w:tcPr>
          <w:p>
            <w:r>
              <w:t>currency</w:t>
            </w:r>
          </w:p>
        </w:tc>
        <w:tc>
          <w:tcPr>
            <w:tcW w:type="dxa" w:w="2880"/>
          </w:tcPr>
          <w:p>
            <w:r>
              <w:t>string</w:t>
            </w:r>
          </w:p>
        </w:tc>
        <w:tc>
          <w:tcPr>
            <w:tcW w:type="dxa" w:w="2880"/>
          </w:tcPr>
          <w:p>
            <w:r>
              <w:t>Currency used in the sender's country for amount (ISO 4217 code, e.g. USD, EUR).</w:t>
            </w:r>
          </w:p>
        </w:tc>
      </w:tr>
      <w:tr>
        <w:tc>
          <w:tcPr>
            <w:tcW w:type="dxa" w:w="2880"/>
          </w:tcPr>
          <w:p>
            <w:r>
              <w:t>currency_local</w:t>
            </w:r>
          </w:p>
        </w:tc>
        <w:tc>
          <w:tcPr>
            <w:tcW w:type="dxa" w:w="2880"/>
          </w:tcPr>
          <w:p>
            <w:r>
              <w:t>string</w:t>
            </w:r>
          </w:p>
        </w:tc>
        <w:tc>
          <w:tcPr>
            <w:tcW w:type="dxa" w:w="2880"/>
          </w:tcPr>
          <w:p>
            <w:r>
              <w:t>Currency used in the recipient's country for amount_local (ISO 4217 code, e.g. USD, EUR).</w:t>
            </w:r>
          </w:p>
        </w:tc>
      </w:tr>
      <w:tr>
        <w:tc>
          <w:tcPr>
            <w:tcW w:type="dxa" w:w="2880"/>
          </w:tcPr>
          <w:p>
            <w:r>
              <w:t>arrives_by</w:t>
            </w:r>
          </w:p>
        </w:tc>
        <w:tc>
          <w:tcPr>
            <w:tcW w:type="dxa" w:w="2880"/>
          </w:tcPr>
          <w:p>
            <w:r>
              <w:t>string</w:t>
            </w:r>
          </w:p>
        </w:tc>
        <w:tc>
          <w:tcPr>
            <w:tcW w:type="dxa" w:w="2880"/>
          </w:tcPr>
          <w:p>
            <w:r>
              <w:t>Predicted delivery time in destination’s local time zone, format HH:MM:SS.</w:t>
            </w:r>
          </w:p>
        </w:tc>
      </w:tr>
      <w:tr>
        <w:tc>
          <w:tcPr>
            <w:tcW w:type="dxa" w:w="2880"/>
          </w:tcPr>
          <w:p>
            <w:r>
              <w:t>attributes</w:t>
            </w:r>
          </w:p>
        </w:tc>
        <w:tc>
          <w:tcPr>
            <w:tcW w:type="dxa" w:w="2880"/>
          </w:tcPr>
          <w:p>
            <w:r>
              <w:t>array</w:t>
            </w:r>
          </w:p>
        </w:tc>
        <w:tc>
          <w:tcPr>
            <w:tcW w:type="dxa" w:w="2880"/>
          </w:tcPr>
          <w:p>
            <w:r>
              <w:t>Array of rate attributes. Possible values: BESTVALUE, CHEAPEST, FASTEST.</w:t>
            </w:r>
          </w:p>
        </w:tc>
      </w:tr>
      <w:tr>
        <w:tc>
          <w:tcPr>
            <w:tcW w:type="dxa" w:w="2880"/>
          </w:tcPr>
          <w:p>
            <w:r>
              <w:t>carrier_account</w:t>
            </w:r>
          </w:p>
        </w:tc>
        <w:tc>
          <w:tcPr>
            <w:tcW w:type="dxa" w:w="2880"/>
          </w:tcPr>
          <w:p>
            <w:r>
              <w:t>string</w:t>
            </w:r>
          </w:p>
        </w:tc>
        <w:tc>
          <w:tcPr>
            <w:tcW w:type="dxa" w:w="2880"/>
          </w:tcPr>
          <w:p>
            <w:r>
              <w:t>Object ID of the carrier account used to retrieve the rate.</w:t>
            </w:r>
          </w:p>
        </w:tc>
      </w:tr>
      <w:tr>
        <w:tc>
          <w:tcPr>
            <w:tcW w:type="dxa" w:w="2880"/>
          </w:tcPr>
          <w:p>
            <w:r>
              <w:t>duration_terms</w:t>
            </w:r>
          </w:p>
        </w:tc>
        <w:tc>
          <w:tcPr>
            <w:tcW w:type="dxa" w:w="2880"/>
          </w:tcPr>
          <w:p>
            <w:r>
              <w:t>string</w:t>
            </w:r>
          </w:p>
        </w:tc>
        <w:tc>
          <w:tcPr>
            <w:tcW w:type="dxa" w:w="2880"/>
          </w:tcPr>
          <w:p>
            <w:r>
              <w:t>Clarification of transit times; often notes that estimated_days is an average, not guaranteed.</w:t>
            </w:r>
          </w:p>
        </w:tc>
      </w:tr>
      <w:tr>
        <w:tc>
          <w:tcPr>
            <w:tcW w:type="dxa" w:w="2880"/>
          </w:tcPr>
          <w:p>
            <w:r>
              <w:t>estimated_days</w:t>
            </w:r>
          </w:p>
        </w:tc>
        <w:tc>
          <w:tcPr>
            <w:tcW w:type="dxa" w:w="2880"/>
          </w:tcPr>
          <w:p>
            <w:r>
              <w:t>integer</w:t>
            </w:r>
          </w:p>
        </w:tc>
        <w:tc>
          <w:tcPr>
            <w:tcW w:type="dxa" w:w="2880"/>
          </w:tcPr>
          <w:p>
            <w:r>
              <w:t>Estimated transit time (average) in days; not binding/guaranteed.</w:t>
            </w:r>
          </w:p>
        </w:tc>
      </w:tr>
      <w:tr>
        <w:tc>
          <w:tcPr>
            <w:tcW w:type="dxa" w:w="2880"/>
          </w:tcPr>
          <w:p>
            <w:r>
              <w:t>included_insurance_price</w:t>
            </w:r>
          </w:p>
        </w:tc>
        <w:tc>
          <w:tcPr>
            <w:tcW w:type="dxa" w:w="2880"/>
          </w:tcPr>
          <w:p>
            <w:r>
              <w:t>string</w:t>
            </w:r>
          </w:p>
        </w:tc>
        <w:tc>
          <w:tcPr>
            <w:tcW w:type="dxa" w:w="2880"/>
          </w:tcPr>
          <w:p>
            <w:r>
              <w:t>Insurance cost for the requested coverage amount (already included in amount and amount_local). Can be null if not requested or unsupported.</w:t>
            </w:r>
          </w:p>
        </w:tc>
      </w:tr>
      <w:tr>
        <w:tc>
          <w:tcPr>
            <w:tcW w:type="dxa" w:w="2880"/>
          </w:tcPr>
          <w:p>
            <w:r>
              <w:t>messages</w:t>
            </w:r>
          </w:p>
        </w:tc>
        <w:tc>
          <w:tcPr>
            <w:tcW w:type="dxa" w:w="2880"/>
          </w:tcPr>
          <w:p>
            <w:r>
              <w:t>array</w:t>
            </w:r>
          </w:p>
        </w:tc>
        <w:tc>
          <w:tcPr>
            <w:tcW w:type="dxa" w:w="2880"/>
          </w:tcPr>
          <w:p>
            <w:r>
              <w:t>List of messages.</w:t>
            </w:r>
          </w:p>
        </w:tc>
      </w:tr>
      <w:tr>
        <w:tc>
          <w:tcPr>
            <w:tcW w:type="dxa" w:w="2880"/>
          </w:tcPr>
          <w:p>
            <w:r>
              <w:t>messages.source</w:t>
            </w:r>
          </w:p>
        </w:tc>
        <w:tc>
          <w:tcPr>
            <w:tcW w:type="dxa" w:w="2880"/>
          </w:tcPr>
          <w:p>
            <w:r>
              <w:t>string</w:t>
            </w:r>
          </w:p>
        </w:tc>
        <w:tc>
          <w:tcPr>
            <w:tcW w:type="dxa" w:w="2880"/>
          </w:tcPr>
          <w:p>
            <w:r>
              <w:t>Origin of message.</w:t>
            </w:r>
          </w:p>
        </w:tc>
      </w:tr>
      <w:tr>
        <w:tc>
          <w:tcPr>
            <w:tcW w:type="dxa" w:w="2880"/>
          </w:tcPr>
          <w:p>
            <w:r>
              <w:t>messages.code</w:t>
            </w:r>
          </w:p>
        </w:tc>
        <w:tc>
          <w:tcPr>
            <w:tcW w:type="dxa" w:w="2880"/>
          </w:tcPr>
          <w:p>
            <w:r>
              <w:t>string</w:t>
            </w:r>
          </w:p>
        </w:tc>
        <w:tc>
          <w:tcPr>
            <w:tcW w:type="dxa" w:w="2880"/>
          </w:tcPr>
          <w:p>
            <w:r>
              <w:t>Classification of message.</w:t>
            </w:r>
          </w:p>
        </w:tc>
      </w:tr>
      <w:tr>
        <w:tc>
          <w:tcPr>
            <w:tcW w:type="dxa" w:w="2880"/>
          </w:tcPr>
          <w:p>
            <w:r>
              <w:t>messages.text</w:t>
            </w:r>
          </w:p>
        </w:tc>
        <w:tc>
          <w:tcPr>
            <w:tcW w:type="dxa" w:w="2880"/>
          </w:tcPr>
          <w:p>
            <w:r>
              <w:t>string</w:t>
            </w:r>
          </w:p>
        </w:tc>
        <w:tc>
          <w:tcPr>
            <w:tcW w:type="dxa" w:w="2880"/>
          </w:tcPr>
          <w:p>
            <w:r>
              <w:t>Message content.</w:t>
            </w:r>
          </w:p>
        </w:tc>
      </w:tr>
      <w:tr>
        <w:tc>
          <w:tcPr>
            <w:tcW w:type="dxa" w:w="2880"/>
          </w:tcPr>
          <w:p>
            <w:r>
              <w:t>object_created</w:t>
            </w:r>
          </w:p>
        </w:tc>
        <w:tc>
          <w:tcPr>
            <w:tcW w:type="dxa" w:w="2880"/>
          </w:tcPr>
          <w:p>
            <w:r>
              <w:t>string</w:t>
            </w:r>
          </w:p>
        </w:tc>
        <w:tc>
          <w:tcPr>
            <w:tcW w:type="dxa" w:w="2880"/>
          </w:tcPr>
          <w:p>
            <w:r>
              <w:t>Date and time of Rate creation.</w:t>
            </w:r>
          </w:p>
        </w:tc>
      </w:tr>
      <w:tr>
        <w:tc>
          <w:tcPr>
            <w:tcW w:type="dxa" w:w="2880"/>
          </w:tcPr>
          <w:p>
            <w:r>
              <w:t>object_id</w:t>
            </w:r>
          </w:p>
        </w:tc>
        <w:tc>
          <w:tcPr>
            <w:tcW w:type="dxa" w:w="2880"/>
          </w:tcPr>
          <w:p>
            <w:r>
              <w:t>string</w:t>
            </w:r>
          </w:p>
        </w:tc>
        <w:tc>
          <w:tcPr>
            <w:tcW w:type="dxa" w:w="2880"/>
          </w:tcPr>
          <w:p>
            <w:r>
              <w:t>Unique identifier of the Rate object.</w:t>
            </w:r>
          </w:p>
        </w:tc>
      </w:tr>
      <w:tr>
        <w:tc>
          <w:tcPr>
            <w:tcW w:type="dxa" w:w="2880"/>
          </w:tcPr>
          <w:p>
            <w:r>
              <w:t>object_owner</w:t>
            </w:r>
          </w:p>
        </w:tc>
        <w:tc>
          <w:tcPr>
            <w:tcW w:type="dxa" w:w="2880"/>
          </w:tcPr>
          <w:p>
            <w:r>
              <w:t>string</w:t>
            </w:r>
          </w:p>
        </w:tc>
        <w:tc>
          <w:tcPr>
            <w:tcW w:type="dxa" w:w="2880"/>
          </w:tcPr>
          <w:p>
            <w:r>
              <w:t>Username of the user who created the rate object.</w:t>
            </w:r>
          </w:p>
        </w:tc>
      </w:tr>
      <w:tr>
        <w:tc>
          <w:tcPr>
            <w:tcW w:type="dxa" w:w="2880"/>
          </w:tcPr>
          <w:p>
            <w:r>
              <w:t>provider</w:t>
            </w:r>
          </w:p>
        </w:tc>
        <w:tc>
          <w:tcPr>
            <w:tcW w:type="dxa" w:w="2880"/>
          </w:tcPr>
          <w:p>
            <w:r>
              <w:t>string</w:t>
            </w:r>
          </w:p>
        </w:tc>
        <w:tc>
          <w:tcPr>
            <w:tcW w:type="dxa" w:w="2880"/>
          </w:tcPr>
          <w:p>
            <w:r>
              <w:t>Carrier offering the rate (e.g., FedEx, Deutsche Post DHL).</w:t>
            </w:r>
          </w:p>
        </w:tc>
      </w:tr>
      <w:tr>
        <w:tc>
          <w:tcPr>
            <w:tcW w:type="dxa" w:w="2880"/>
          </w:tcPr>
          <w:p>
            <w:r>
              <w:t>provider_image_75</w:t>
            </w:r>
          </w:p>
        </w:tc>
        <w:tc>
          <w:tcPr>
            <w:tcW w:type="dxa" w:w="2880"/>
          </w:tcPr>
          <w:p>
            <w:r>
              <w:t>string</w:t>
            </w:r>
          </w:p>
        </w:tc>
        <w:tc>
          <w:tcPr>
            <w:tcW w:type="dxa" w:w="2880"/>
          </w:tcPr>
          <w:p>
            <w:r>
              <w:t>Provider logo URL (max 75×75).</w:t>
            </w:r>
          </w:p>
        </w:tc>
      </w:tr>
      <w:tr>
        <w:tc>
          <w:tcPr>
            <w:tcW w:type="dxa" w:w="2880"/>
          </w:tcPr>
          <w:p>
            <w:r>
              <w:t>provider_image_200</w:t>
            </w:r>
          </w:p>
        </w:tc>
        <w:tc>
          <w:tcPr>
            <w:tcW w:type="dxa" w:w="2880"/>
          </w:tcPr>
          <w:p>
            <w:r>
              <w:t>string</w:t>
            </w:r>
          </w:p>
        </w:tc>
        <w:tc>
          <w:tcPr>
            <w:tcW w:type="dxa" w:w="2880"/>
          </w:tcPr>
          <w:p>
            <w:r>
              <w:t>Provider logo URL (max 200×200).</w:t>
            </w:r>
          </w:p>
        </w:tc>
      </w:tr>
      <w:tr>
        <w:tc>
          <w:tcPr>
            <w:tcW w:type="dxa" w:w="2880"/>
          </w:tcPr>
          <w:p>
            <w:r>
              <w:t>servicelevel</w:t>
            </w:r>
          </w:p>
        </w:tc>
        <w:tc>
          <w:tcPr>
            <w:tcW w:type="dxa" w:w="2880"/>
          </w:tcPr>
          <w:p>
            <w:r>
              <w:t>object</w:t>
            </w:r>
          </w:p>
        </w:tc>
        <w:tc>
          <w:tcPr>
            <w:tcW w:type="dxa" w:w="2880"/>
          </w:tcPr>
          <w:p>
            <w:r>
              <w:t>Service level details for the rate.</w:t>
            </w:r>
          </w:p>
        </w:tc>
      </w:tr>
      <w:tr>
        <w:tc>
          <w:tcPr>
            <w:tcW w:type="dxa" w:w="2880"/>
          </w:tcPr>
          <w:p>
            <w:r>
              <w:t>servicelevel.name</w:t>
            </w:r>
          </w:p>
        </w:tc>
        <w:tc>
          <w:tcPr>
            <w:tcW w:type="dxa" w:w="2880"/>
          </w:tcPr>
          <w:p>
            <w:r>
              <w:t>string</w:t>
            </w:r>
          </w:p>
        </w:tc>
        <w:tc>
          <w:tcPr>
            <w:tcW w:type="dxa" w:w="2880"/>
          </w:tcPr>
          <w:p>
            <w:r>
              <w:t>Name of the service level (varies by provider).</w:t>
            </w:r>
          </w:p>
        </w:tc>
      </w:tr>
      <w:tr>
        <w:tc>
          <w:tcPr>
            <w:tcW w:type="dxa" w:w="2880"/>
          </w:tcPr>
          <w:p>
            <w:r>
              <w:t>servicelevel.terms</w:t>
            </w:r>
          </w:p>
        </w:tc>
        <w:tc>
          <w:tcPr>
            <w:tcW w:type="dxa" w:w="2880"/>
          </w:tcPr>
          <w:p>
            <w:r>
              <w:t>string</w:t>
            </w:r>
          </w:p>
        </w:tc>
        <w:tc>
          <w:tcPr>
            <w:tcW w:type="dxa" w:w="2880"/>
          </w:tcPr>
          <w:p>
            <w:r>
              <w:t>Further clarification of the service.</w:t>
            </w:r>
          </w:p>
        </w:tc>
      </w:tr>
      <w:tr>
        <w:tc>
          <w:tcPr>
            <w:tcW w:type="dxa" w:w="2880"/>
          </w:tcPr>
          <w:p>
            <w:r>
              <w:t>servicelevel.token</w:t>
            </w:r>
          </w:p>
        </w:tc>
        <w:tc>
          <w:tcPr>
            <w:tcW w:type="dxa" w:w="2880"/>
          </w:tcPr>
          <w:p>
            <w:r>
              <w:t>string</w:t>
            </w:r>
          </w:p>
        </w:tc>
        <w:tc>
          <w:tcPr>
            <w:tcW w:type="dxa" w:w="2880"/>
          </w:tcPr>
          <w:p>
            <w:r>
              <w:t>Token of the service level (e.g. usps_priority, fedex_ground).</w:t>
            </w:r>
          </w:p>
        </w:tc>
      </w:tr>
      <w:tr>
        <w:tc>
          <w:tcPr>
            <w:tcW w:type="dxa" w:w="2880"/>
          </w:tcPr>
          <w:p>
            <w:r>
              <w:t>servicelevel.extended_token</w:t>
            </w:r>
          </w:p>
        </w:tc>
        <w:tc>
          <w:tcPr>
            <w:tcW w:type="dxa" w:w="2880"/>
          </w:tcPr>
          <w:p>
            <w:r>
              <w:t>string</w:t>
            </w:r>
          </w:p>
        </w:tc>
        <w:tc>
          <w:tcPr>
            <w:tcW w:type="dxa" w:w="2880"/>
          </w:tcPr>
          <w:p>
            <w:r>
              <w:t>Unique extended version of the service level token.</w:t>
            </w:r>
          </w:p>
        </w:tc>
      </w:tr>
      <w:tr>
        <w:tc>
          <w:tcPr>
            <w:tcW w:type="dxa" w:w="2880"/>
          </w:tcPr>
          <w:p>
            <w:r>
              <w:t>servicelevel.parent_servicelevel</w:t>
            </w:r>
          </w:p>
        </w:tc>
        <w:tc>
          <w:tcPr>
            <w:tcW w:type="dxa" w:w="2880"/>
          </w:tcPr>
          <w:p>
            <w:r>
              <w:t>object</w:t>
            </w:r>
          </w:p>
        </w:tc>
        <w:tc>
          <w:tcPr>
            <w:tcW w:type="dxa" w:w="2880"/>
          </w:tcPr>
          <w:p>
            <w:r>
              <w:t>Parent service level details (same schema as servicelevel).</w:t>
            </w:r>
          </w:p>
        </w:tc>
      </w:tr>
      <w:tr>
        <w:tc>
          <w:tcPr>
            <w:tcW w:type="dxa" w:w="2880"/>
          </w:tcPr>
          <w:p>
            <w:r>
              <w:t>shipment</w:t>
            </w:r>
          </w:p>
        </w:tc>
        <w:tc>
          <w:tcPr>
            <w:tcW w:type="dxa" w:w="2880"/>
          </w:tcPr>
          <w:p>
            <w:r>
              <w:t>string</w:t>
            </w:r>
          </w:p>
        </w:tc>
        <w:tc>
          <w:tcPr>
            <w:tcW w:type="dxa" w:w="2880"/>
          </w:tcPr>
          <w:p>
            <w:r>
              <w:t>Shipment object ID associated with the rate.</w:t>
            </w:r>
          </w:p>
        </w:tc>
      </w:tr>
      <w:tr>
        <w:tc>
          <w:tcPr>
            <w:tcW w:type="dxa" w:w="2880"/>
          </w:tcPr>
          <w:p>
            <w:r>
              <w:t>test</w:t>
            </w:r>
          </w:p>
        </w:tc>
        <w:tc>
          <w:tcPr>
            <w:tcW w:type="dxa" w:w="2880"/>
          </w:tcPr>
          <w:p>
            <w:r>
              <w:t>boolean</w:t>
            </w:r>
          </w:p>
        </w:tc>
        <w:tc>
          <w:tcPr>
            <w:tcW w:type="dxa" w:w="2880"/>
          </w:tcPr>
          <w:p>
            <w:r>
              <w:t>Indicates whether the object was created in test mode.</w:t>
            </w:r>
          </w:p>
        </w:tc>
      </w:tr>
      <w:tr>
        <w:tc>
          <w:tcPr>
            <w:tcW w:type="dxa" w:w="2880"/>
          </w:tcPr>
          <w:p>
            <w:r>
              <w:t>zone</w:t>
            </w:r>
          </w:p>
        </w:tc>
        <w:tc>
          <w:tcPr>
            <w:tcW w:type="dxa" w:w="2880"/>
          </w:tcPr>
          <w:p>
            <w:r>
              <w:t>string</w:t>
            </w:r>
          </w:p>
        </w:tc>
        <w:tc>
          <w:tcPr>
            <w:tcW w:type="dxa" w:w="2880"/>
          </w:tcPr>
          <w:p>
            <w:r>
              <w:t>Parcel transit zone token (varies by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'https://api.goshippo.com/rates/adcfdddf8ec64b84ad22772bce3ea37a' \</w:t>
        <w:br/>
        <w:t xml:space="preserve"> --header 'Accept: application/json'</w:t>
      </w:r>
    </w:p>
    <w:p>
      <w:pPr>
        <w:pStyle w:val="Heading3"/>
      </w:pPr>
      <w:r>
        <w:t>Example Usage</w:t>
      </w:r>
    </w:p>
    <w:p>
      <w:pPr>
        <w:pStyle w:val="Heading3"/>
      </w:pPr>
      <w:r>
        <w:t>Example 1: Retrieve a Rate by ID</w:t>
      </w:r>
    </w:p>
    <w:p>
      <w:r>
        <w:rPr>
          <w:b/>
          <w:color w:val="666666"/>
          <w:sz w:val="16"/>
        </w:rPr>
        <w:t>[bash]</w:t>
      </w:r>
    </w:p>
    <w:p>
      <w:pPr>
        <w:shd w:fill="F2F2F2" w:val="clear"/>
      </w:pPr>
      <w:r>
        <w:rPr>
          <w:rFonts w:ascii="Courier New" w:hAnsi="Courier New"/>
          <w:sz w:val="17"/>
        </w:rPr>
        <w:t>curl -X GET \</w:t>
        <w:br/>
        <w:t xml:space="preserve"> 'https://api.goshippo.com/rates/adcfdddf8ec64b84ad22772bce3ea37a' \</w:t>
        <w:br/>
        <w:t xml:space="preserve"> -H 'Accept: application/json'</w:t>
      </w:r>
    </w:p>
    <w:p>
      <w:pPr>
        <w:pStyle w:val="Heading3"/>
      </w:pPr>
      <w:r>
        <w:t>Example 2: Retrieve a Rate Using a Specific API Version Header</w:t>
      </w:r>
    </w:p>
    <w:p>
      <w:r>
        <w:rPr>
          <w:b/>
          <w:color w:val="666666"/>
          <w:sz w:val="16"/>
        </w:rPr>
        <w:t>[bash]</w:t>
      </w:r>
    </w:p>
    <w:p>
      <w:pPr>
        <w:shd w:fill="F2F2F2" w:val="clear"/>
      </w:pPr>
      <w:r>
        <w:rPr>
          <w:rFonts w:ascii="Courier New" w:hAnsi="Courier New"/>
          <w:sz w:val="17"/>
        </w:rPr>
        <w:t>curl -X GET \</w:t>
        <w:br/>
        <w:t xml:space="preserve"> 'https://api.goshippo.com/rates/adcfdddf8ec64b84ad22772bce3ea37a' \</w:t>
        <w:br/>
        <w:t xml:space="preserve"> -H 'Accept: application/json' \</w:t>
        <w:br/>
        <w:t xml:space="preserve"> -H 'SHIPPO-API-VERSION: 2018-02-08'</w:t>
      </w:r>
    </w:p>
    <w:p>
      <w:pPr>
        <w:pStyle w:val="Heading3"/>
      </w:pPr>
      <w:r>
        <w:t>Behavior</w:t>
      </w:r>
    </w:p>
    <w:p>
      <w:pPr>
        <w:pStyle w:val="ListBullet"/>
      </w:pPr>
      <w:r>
        <w:t>Accepts a Rate object ID in the URL path.</w:t>
      </w:r>
    </w:p>
    <w:p>
      <w:pPr>
        <w:pStyle w:val="ListBullet"/>
      </w:pPr>
      <w:r>
        <w:t>Looks up the corresponding Rate.</w:t>
      </w:r>
    </w:p>
    <w:p>
      <w:pPr>
        <w:pStyle w:val="ListBullet"/>
      </w:pPr>
      <w:r>
        <w:t>Returns the Rate object as JSON on success.</w:t>
      </w:r>
    </w:p>
    <w:p>
      <w:pPr>
        <w:pStyle w:val="Heading3"/>
      </w:pPr>
      <w:r>
        <w:t>Notes</w:t>
      </w:r>
    </w:p>
    <w:p>
      <w:pPr>
        <w:pStyle w:val="ListBullet"/>
      </w:pPr>
      <w:r>
        <w:t>SHIPPO-API-VERSION is optional and can be used to select a non-default API version.</w:t>
      </w:r>
    </w:p>
    <w:p>
      <w:pPr>
        <w:pStyle w:val="ListBullet"/>
      </w:pPr>
      <w:r>
        <w:t>included_insurance_price is already included in amount and amount_local—do not add it again.</w:t>
      </w:r>
    </w:p>
    <w:p>
      <w:pPr>
        <w:pStyle w:val="Heading3"/>
      </w:pPr>
      <w:r>
        <w:t>Error Handling</w:t>
      </w:r>
    </w:p>
    <w:p>
      <w:pPr>
        <w:pStyle w:val="ListBullet"/>
      </w:pPr>
      <w:r>
        <w:t>400 Client Error: Returned when the request is invalid (response body is a JSON object with arbitrary keys/values as documented).</w:t>
      </w:r>
    </w:p>
    <w:p>
      <w:r>
        <w:br w:type="page"/>
      </w:r>
    </w:p>
    <w:p>
      <w:pPr>
        <w:pStyle w:val="Heading2"/>
      </w:pPr>
      <w:r>
        <w:t>58. [GET] List Parcels</w:t>
      </w:r>
    </w:p>
    <w:p>
      <w:r>
        <w:rPr>
          <w:b/>
        </w:rPr>
        <w:t xml:space="preserve">Endpoint: </w:t>
      </w:r>
      <w:r>
        <w:rPr>
          <w:rFonts w:ascii="Courier New" w:hAnsi="Courier New"/>
          <w:sz w:val="18"/>
        </w:rPr>
        <w:t>/parcels</w:t>
      </w:r>
    </w:p>
    <w:p>
      <w:pPr>
        <w:pStyle w:val="Heading3"/>
      </w:pPr>
      <w:r>
        <w:t>Prerequisites</w:t>
      </w:r>
    </w:p>
    <w:p>
      <w:pPr>
        <w:pStyle w:val="ListBullet"/>
      </w:pPr>
      <w:r>
        <w:t>Access to the Parcels resource in your Shippo account</w:t>
      </w:r>
    </w:p>
    <w:p>
      <w:pPr>
        <w:pStyle w:val="Heading3"/>
      </w:pPr>
      <w:r>
        <w:t>Method</w:t>
      </w:r>
    </w:p>
    <w:p>
      <w:r>
        <w:t>GET</w:t>
      </w:r>
    </w:p>
    <w:p>
      <w:pPr>
        <w:pStyle w:val="Heading3"/>
      </w:pPr>
      <w:r>
        <w:t>URL</w:t>
      </w:r>
    </w:p>
    <w:p>
      <w:r>
        <w:t>https://api.goshippo.com/parcels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all Parcel objects.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"extra": "&lt;ParcelExtra&gt;",</w:t>
        <w:br/>
        <w:t xml:space="preserve"> "metadata": "string",</w:t>
        <w:br/>
        <w:t xml:space="preserve"> "mass_unit": "&lt;WeightUnitEnum&gt;",</w:t>
        <w:br/>
        <w:t xml:space="preserve"> "weight": "2.5000",</w:t>
        <w:br/>
        <w:t xml:space="preserve"> "distance_unit": "&lt;DistanceUnitEnum&gt;",</w:t>
        <w:br/>
        <w:t xml:space="preserve"> "height": "10.0000",</w:t>
        <w:br/>
        <w:t xml:space="preserve"> "length": "12.0000",</w:t>
        <w:br/>
        <w:t xml:space="preserve"> "width": "8.0000",</w:t>
        <w:br/>
        <w:t xml:space="preserve"> "object_created": "2024-01-15T10:30:00Z",</w:t>
        <w:br/>
        <w:t xml:space="preserve"> "object_id": "parc_1234567890abcdef",</w:t>
        <w:br/>
        <w:t xml:space="preserve"> "object_owner": "username@example.com",</w:t>
        <w:br/>
        <w:t xml:space="preserve"> "object_state": "VALID",</w:t>
        <w:br/>
        <w:t xml:space="preserve"> "object_updated": "2024-01-15T10:30:05Z",</w:t>
        <w:br/>
        <w:t xml:space="preserve"> "template": "&lt;ParcelTemplateEnumSet&gt;",</w:t>
        <w:br/>
        <w:t xml:space="preserve"> "test":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for the next page of results.</w:t>
            </w:r>
          </w:p>
        </w:tc>
      </w:tr>
      <w:tr>
        <w:tc>
          <w:tcPr>
            <w:tcW w:type="dxa" w:w="2880"/>
          </w:tcPr>
          <w:p>
            <w:r>
              <w:t>previous</w:t>
            </w:r>
          </w:p>
        </w:tc>
        <w:tc>
          <w:tcPr>
            <w:tcW w:type="dxa" w:w="2880"/>
          </w:tcPr>
          <w:p>
            <w:r>
              <w:t>string</w:t>
            </w:r>
          </w:p>
        </w:tc>
        <w:tc>
          <w:tcPr>
            <w:tcW w:type="dxa" w:w="2880"/>
          </w:tcPr>
          <w:p>
            <w:r>
              <w:t>URL for the previous page of results.</w:t>
            </w:r>
          </w:p>
        </w:tc>
      </w:tr>
      <w:tr>
        <w:tc>
          <w:tcPr>
            <w:tcW w:type="dxa" w:w="2880"/>
          </w:tcPr>
          <w:p>
            <w:r>
              <w:t>results</w:t>
            </w:r>
          </w:p>
        </w:tc>
        <w:tc>
          <w:tcPr>
            <w:tcW w:type="dxa" w:w="2880"/>
          </w:tcPr>
          <w:p>
            <w:r>
              <w:t>array</w:t>
            </w:r>
          </w:p>
        </w:tc>
        <w:tc>
          <w:tcPr>
            <w:tcW w:type="dxa" w:w="2880"/>
          </w:tcPr>
          <w:p>
            <w:r>
              <w:t>List of Parcel objects.</w:t>
            </w:r>
          </w:p>
        </w:tc>
      </w:tr>
      <w:tr>
        <w:tc>
          <w:tcPr>
            <w:tcW w:type="dxa" w:w="2880"/>
          </w:tcPr>
          <w:p>
            <w:r>
              <w:t>results[].extra</w:t>
            </w:r>
          </w:p>
        </w:tc>
        <w:tc>
          <w:tcPr>
            <w:tcW w:type="dxa" w:w="2880"/>
          </w:tcPr>
          <w:p>
            <w:r>
              <w:t>any</w:t>
            </w:r>
          </w:p>
        </w:tc>
        <w:tc>
          <w:tcPr>
            <w:tcW w:type="dxa" w:w="2880"/>
          </w:tcPr>
          <w:p>
            <w:r>
              <w:t>Extra parcel details (&lt;ParcelExtra&gt;).</w:t>
            </w:r>
          </w:p>
        </w:tc>
      </w:tr>
      <w:tr>
        <w:tc>
          <w:tcPr>
            <w:tcW w:type="dxa" w:w="2880"/>
          </w:tcPr>
          <w:p>
            <w:r>
              <w:t>results[].metadata</w:t>
            </w:r>
          </w:p>
        </w:tc>
        <w:tc>
          <w:tcPr>
            <w:tcW w:type="dxa" w:w="2880"/>
          </w:tcPr>
          <w:p>
            <w:r>
              <w:t>string</w:t>
            </w:r>
          </w:p>
        </w:tc>
        <w:tc>
          <w:tcPr>
            <w:tcW w:type="dxa" w:w="2880"/>
          </w:tcPr>
          <w:p>
            <w:r>
              <w:t>Metadata for the parcel.</w:t>
            </w:r>
          </w:p>
        </w:tc>
      </w:tr>
      <w:tr>
        <w:tc>
          <w:tcPr>
            <w:tcW w:type="dxa" w:w="2880"/>
          </w:tcPr>
          <w:p>
            <w:r>
              <w:t>results[].mass_unit</w:t>
            </w:r>
          </w:p>
        </w:tc>
        <w:tc>
          <w:tcPr>
            <w:tcW w:type="dxa" w:w="2880"/>
          </w:tcPr>
          <w:p>
            <w:r>
              <w:t>string</w:t>
            </w:r>
          </w:p>
        </w:tc>
        <w:tc>
          <w:tcPr>
            <w:tcW w:type="dxa" w:w="2880"/>
          </w:tcPr>
          <w:p>
            <w:r>
              <w:t>Mass/weight unit (&lt;WeightUnitEnum&gt;).</w:t>
            </w:r>
          </w:p>
        </w:tc>
      </w:tr>
      <w:tr>
        <w:tc>
          <w:tcPr>
            <w:tcW w:type="dxa" w:w="2880"/>
          </w:tcPr>
          <w:p>
            <w:r>
              <w:t>results[].weight</w:t>
            </w:r>
          </w:p>
        </w:tc>
        <w:tc>
          <w:tcPr>
            <w:tcW w:type="dxa" w:w="2880"/>
          </w:tcPr>
          <w:p>
            <w:r>
              <w:t>string</w:t>
            </w:r>
          </w:p>
        </w:tc>
        <w:tc>
          <w:tcPr>
            <w:tcW w:type="dxa" w:w="2880"/>
          </w:tcPr>
          <w:p>
            <w:r>
              <w:t>Weight of the parcel. Up to six digits in front and four digits after the decimal separator are accepted.</w:t>
            </w:r>
          </w:p>
        </w:tc>
      </w:tr>
      <w:tr>
        <w:tc>
          <w:tcPr>
            <w:tcW w:type="dxa" w:w="2880"/>
          </w:tcPr>
          <w:p>
            <w:r>
              <w:t>results[].distance_unit</w:t>
            </w:r>
          </w:p>
        </w:tc>
        <w:tc>
          <w:tcPr>
            <w:tcW w:type="dxa" w:w="2880"/>
          </w:tcPr>
          <w:p>
            <w:r>
              <w:t>string</w:t>
            </w:r>
          </w:p>
        </w:tc>
        <w:tc>
          <w:tcPr>
            <w:tcW w:type="dxa" w:w="2880"/>
          </w:tcPr>
          <w:p>
            <w:r>
              <w:t>Distance unit (&lt;DistanceUnitEnum&gt;).</w:t>
            </w:r>
          </w:p>
        </w:tc>
      </w:tr>
      <w:tr>
        <w:tc>
          <w:tcPr>
            <w:tcW w:type="dxa" w:w="2880"/>
          </w:tcPr>
          <w:p>
            <w:r>
              <w:t>results[].height</w:t>
            </w:r>
          </w:p>
        </w:tc>
        <w:tc>
          <w:tcPr>
            <w:tcW w:type="dxa" w:w="2880"/>
          </w:tcPr>
          <w:p>
            <w:r>
              <w:t>string</w:t>
            </w:r>
          </w:p>
        </w:tc>
        <w:tc>
          <w:tcPr>
            <w:tcW w:type="dxa" w:w="2880"/>
          </w:tcPr>
          <w:p>
            <w:r>
              <w:t>Height of the parcel. Up to six digits in front and four digits after the decimal separator are accepted.</w:t>
            </w:r>
          </w:p>
        </w:tc>
      </w:tr>
      <w:tr>
        <w:tc>
          <w:tcPr>
            <w:tcW w:type="dxa" w:w="2880"/>
          </w:tcPr>
          <w:p>
            <w:r>
              <w:t>results[].length</w:t>
            </w:r>
          </w:p>
        </w:tc>
        <w:tc>
          <w:tcPr>
            <w:tcW w:type="dxa" w:w="2880"/>
          </w:tcPr>
          <w:p>
            <w:r>
              <w:t>string</w:t>
            </w:r>
          </w:p>
        </w:tc>
        <w:tc>
          <w:tcPr>
            <w:tcW w:type="dxa" w:w="2880"/>
          </w:tcPr>
          <w:p>
            <w:r>
              <w:t>Length of the parcel. Up to six digits in front and four digits after the decimal separator are accepted.</w:t>
            </w:r>
          </w:p>
        </w:tc>
      </w:tr>
      <w:tr>
        <w:tc>
          <w:tcPr>
            <w:tcW w:type="dxa" w:w="2880"/>
          </w:tcPr>
          <w:p>
            <w:r>
              <w:t>results[].width</w:t>
            </w:r>
          </w:p>
        </w:tc>
        <w:tc>
          <w:tcPr>
            <w:tcW w:type="dxa" w:w="2880"/>
          </w:tcPr>
          <w:p>
            <w:r>
              <w:t>string</w:t>
            </w:r>
          </w:p>
        </w:tc>
        <w:tc>
          <w:tcPr>
            <w:tcW w:type="dxa" w:w="2880"/>
          </w:tcPr>
          <w:p>
            <w:r>
              <w:t>Width of the parcel. Up to six digits in front and four digits after the decimal separator are accepted.</w:t>
            </w:r>
          </w:p>
        </w:tc>
      </w:tr>
      <w:tr>
        <w:tc>
          <w:tcPr>
            <w:tcW w:type="dxa" w:w="2880"/>
          </w:tcPr>
          <w:p>
            <w:r>
              <w:t>results[].object_created</w:t>
            </w:r>
          </w:p>
        </w:tc>
        <w:tc>
          <w:tcPr>
            <w:tcW w:type="dxa" w:w="2880"/>
          </w:tcPr>
          <w:p>
            <w:r>
              <w:t>string</w:t>
            </w:r>
          </w:p>
        </w:tc>
        <w:tc>
          <w:tcPr>
            <w:tcW w:type="dxa" w:w="2880"/>
          </w:tcPr>
          <w:p>
            <w:r>
              <w:t>Date and time of Parcel creation.</w:t>
            </w:r>
          </w:p>
        </w:tc>
      </w:tr>
      <w:tr>
        <w:tc>
          <w:tcPr>
            <w:tcW w:type="dxa" w:w="2880"/>
          </w:tcPr>
          <w:p>
            <w:r>
              <w:t>results[].object_id</w:t>
            </w:r>
          </w:p>
        </w:tc>
        <w:tc>
          <w:tcPr>
            <w:tcW w:type="dxa" w:w="2880"/>
          </w:tcPr>
          <w:p>
            <w:r>
              <w:t>string</w:t>
            </w:r>
          </w:p>
        </w:tc>
        <w:tc>
          <w:tcPr>
            <w:tcW w:type="dxa" w:w="2880"/>
          </w:tcPr>
          <w:p>
            <w:r>
              <w:t>Unique identifier of the given Parcel object. This ID is required to create a Shipment object.</w:t>
            </w:r>
          </w:p>
        </w:tc>
      </w:tr>
      <w:tr>
        <w:tc>
          <w:tcPr>
            <w:tcW w:type="dxa" w:w="2880"/>
          </w:tcPr>
          <w:p>
            <w:r>
              <w:t>results[].object_owner</w:t>
            </w:r>
          </w:p>
        </w:tc>
        <w:tc>
          <w:tcPr>
            <w:tcW w:type="dxa" w:w="2880"/>
          </w:tcPr>
          <w:p>
            <w:r>
              <w:t>string</w:t>
            </w:r>
          </w:p>
        </w:tc>
        <w:tc>
          <w:tcPr>
            <w:tcW w:type="dxa" w:w="2880"/>
          </w:tcPr>
          <w:p>
            <w:r>
              <w:t>Username of the user who created the Parcel object.</w:t>
            </w:r>
          </w:p>
        </w:tc>
      </w:tr>
      <w:tr>
        <w:tc>
          <w:tcPr>
            <w:tcW w:type="dxa" w:w="2880"/>
          </w:tcPr>
          <w:p>
            <w:r>
              <w:t>results[].object_state</w:t>
            </w:r>
          </w:p>
        </w:tc>
        <w:tc>
          <w:tcPr>
            <w:tcW w:type="dxa" w:w="2880"/>
          </w:tcPr>
          <w:p>
            <w:r>
              <w:t>string</w:t>
            </w:r>
          </w:p>
        </w:tc>
        <w:tc>
          <w:tcPr>
            <w:tcW w:type="dxa" w:w="2880"/>
          </w:tcPr>
          <w:p>
            <w:r>
              <w:t>Parcel state. Documented value: VALID (only valid when all required values have been sent and validated successfully).</w:t>
            </w:r>
          </w:p>
        </w:tc>
      </w:tr>
      <w:tr>
        <w:tc>
          <w:tcPr>
            <w:tcW w:type="dxa" w:w="2880"/>
          </w:tcPr>
          <w:p>
            <w:r>
              <w:t>results[].object_updated</w:t>
            </w:r>
          </w:p>
        </w:tc>
        <w:tc>
          <w:tcPr>
            <w:tcW w:type="dxa" w:w="2880"/>
          </w:tcPr>
          <w:p>
            <w:r>
              <w:t>string</w:t>
            </w:r>
          </w:p>
        </w:tc>
        <w:tc>
          <w:tcPr>
            <w:tcW w:type="dxa" w:w="2880"/>
          </w:tcPr>
          <w:p>
            <w:r>
              <w:t>Date and time of last Parcel update. Parcels cannot be updated after creation; this may reflect Shippo system changes (e.g., sorting dimensions).</w:t>
            </w:r>
          </w:p>
        </w:tc>
      </w:tr>
      <w:tr>
        <w:tc>
          <w:tcPr>
            <w:tcW w:type="dxa" w:w="2880"/>
          </w:tcPr>
          <w:p>
            <w:r>
              <w:t>results[].template</w:t>
            </w:r>
          </w:p>
        </w:tc>
        <w:tc>
          <w:tcPr>
            <w:tcW w:type="dxa" w:w="2880"/>
          </w:tcPr>
          <w:p>
            <w:r>
              <w:t>string</w:t>
            </w:r>
          </w:p>
        </w:tc>
        <w:tc>
          <w:tcPr>
            <w:tcW w:type="dxa" w:w="2880"/>
          </w:tcPr>
          <w:p>
            <w:r>
              <w:t>Parcel template (&lt;ParcelTemplateEnumSet&gt;).</w:t>
            </w:r>
          </w:p>
        </w:tc>
      </w:tr>
      <w:tr>
        <w:tc>
          <w:tcPr>
            <w:tcW w:type="dxa" w:w="2880"/>
          </w:tcPr>
          <w:p>
            <w:r>
              <w:t>results[].test</w:t>
            </w:r>
          </w:p>
        </w:tc>
        <w:tc>
          <w:tcPr>
            <w:tcW w:type="dxa" w:w="2880"/>
          </w:tcPr>
          <w:p>
            <w:r>
              <w:t>boolean</w:t>
            </w:r>
          </w:p>
        </w:tc>
        <w:tc>
          <w:tcPr>
            <w:tcW w:type="dxa" w:w="2880"/>
          </w:tcPr>
          <w:p>
            <w:r>
              <w:t>Indicates whether the object has been created in test mode.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'https://api.goshippo.com/parcels?page=2&amp;results=10' \</w:t>
        <w:br/>
        <w:t xml:space="preserve"> --header 'Accept: application/json'</w:t>
      </w:r>
    </w:p>
    <w:p>
      <w:pPr>
        <w:pStyle w:val="Heading3"/>
      </w:pPr>
      <w:r>
        <w:t>Example Usage</w:t>
      </w:r>
    </w:p>
    <w:p>
      <w:pPr>
        <w:pStyle w:val="Heading3"/>
      </w:pPr>
      <w:r>
        <w:t>Example 1: Default listing (no pagination params)</w:t>
      </w:r>
    </w:p>
    <w:p>
      <w:r>
        <w:rPr>
          <w:b/>
          <w:color w:val="666666"/>
          <w:sz w:val="16"/>
        </w:rPr>
        <w:t>[bash]</w:t>
      </w:r>
    </w:p>
    <w:p>
      <w:pPr>
        <w:shd w:fill="F2F2F2" w:val="clear"/>
      </w:pPr>
      <w:r>
        <w:rPr>
          <w:rFonts w:ascii="Courier New" w:hAnsi="Courier New"/>
          <w:sz w:val="17"/>
        </w:rPr>
        <w:t>curl --location 'https://api.goshippo.com/parcels' \</w:t>
        <w:br/>
        <w:t xml:space="preserve"> --header 'Accept: application/json'</w:t>
      </w:r>
    </w:p>
    <w:p>
      <w:pPr>
        <w:pStyle w:val="Heading3"/>
      </w:pPr>
      <w:r>
        <w:t>Example 2: Request a specific page with max page size</w:t>
      </w:r>
    </w:p>
    <w:p>
      <w:r>
        <w:rPr>
          <w:b/>
          <w:color w:val="666666"/>
          <w:sz w:val="16"/>
        </w:rPr>
        <w:t>[bash]</w:t>
      </w:r>
    </w:p>
    <w:p>
      <w:pPr>
        <w:shd w:fill="F2F2F2" w:val="clear"/>
      </w:pPr>
      <w:r>
        <w:rPr>
          <w:rFonts w:ascii="Courier New" w:hAnsi="Courier New"/>
          <w:sz w:val="17"/>
        </w:rPr>
        <w:t>curl --location 'https://api.goshippo.com/parcels?page=1&amp;results=100' \</w:t>
        <w:br/>
        <w:t xml:space="preserve"> --header 'Accept: application/json'</w:t>
      </w:r>
    </w:p>
    <w:p>
      <w:pPr>
        <w:pStyle w:val="Heading3"/>
      </w:pPr>
      <w:r>
        <w:t>Behavior</w:t>
      </w:r>
    </w:p>
    <w:p>
      <w:pPr>
        <w:pStyle w:val="ListBullet"/>
      </w:pPr>
      <w:r>
        <w:t>Reads optional pagination parameters (page, results).</w:t>
      </w:r>
    </w:p>
    <w:p>
      <w:pPr>
        <w:pStyle w:val="ListBullet"/>
      </w:pPr>
      <w:r>
        <w:t>Returns a paginated list response with next, previous, and results.</w:t>
      </w:r>
    </w:p>
    <w:p>
      <w:pPr>
        <w:pStyle w:val="ListBullet"/>
      </w:pPr>
      <w:r>
        <w:t>Each item in results is a Parcel object including dimensions, units, identifiers, timestamps, and state.</w:t>
      </w:r>
    </w:p>
    <w:p>
      <w:pPr>
        <w:pStyle w:val="Heading3"/>
      </w:pPr>
      <w:r>
        <w:t>Notes</w:t>
      </w:r>
    </w:p>
    <w:p>
      <w:pPr>
        <w:pStyle w:val="ListBullet"/>
      </w:pPr>
      <w:r>
        <w:t>results is capped at a maximum of 100.</w:t>
      </w:r>
    </w:p>
    <w:p>
      <w:pPr>
        <w:pStyle w:val="ListBullet"/>
      </w:pPr>
      <w:r>
        <w:t>The response uses pagination links (next, previous) to navigate result pages.</w:t>
      </w:r>
    </w:p>
    <w:p>
      <w:pPr>
        <w:pStyle w:val="ListBullet"/>
      </w:pPr>
      <w:r>
        <w:t>weight, height, length, and width are returned as strings and accept up to six digits before and four digits after the decimal separator.</w:t>
      </w:r>
    </w:p>
    <w:p>
      <w:pPr>
        <w:pStyle w:val="Heading3"/>
      </w:pPr>
      <w:r>
        <w:t>Related parcels actions</w:t>
      </w:r>
    </w:p>
    <w:p>
      <w:pPr>
        <w:pStyle w:val="ListBullet"/>
      </w:pPr>
      <w:r>
        <w:t>[GET] Retrieve a Parcel — /parcels/{{parcelId}}</w:t>
      </w:r>
    </w:p>
    <w:p>
      <w:pPr>
        <w:pStyle w:val="ListBullet"/>
      </w:pPr>
      <w:r>
        <w:t>[POST] Create a Parcel — /parcels</w:t>
      </w:r>
    </w:p>
    <w:p>
      <w:r>
        <w:br w:type="page"/>
      </w:r>
    </w:p>
    <w:p>
      <w:pPr>
        <w:pStyle w:val="Heading2"/>
      </w:pPr>
      <w:r>
        <w:t>59. [GET] Get Default Parcel Template (Live Rates Settings)</w:t>
      </w:r>
    </w:p>
    <w:p>
      <w:r>
        <w:rPr>
          <w:b/>
        </w:rPr>
        <w:t xml:space="preserve">Endpoint: </w:t>
      </w:r>
      <w:r>
        <w:rPr>
          <w:rFonts w:ascii="Courier New" w:hAnsi="Courier New"/>
          <w:sz w:val="18"/>
        </w:rPr>
        <w:t>/live-rates/settings/parcel-template</w:t>
      </w:r>
    </w:p>
    <w:p>
      <w:pPr>
        <w:pStyle w:val="Heading3"/>
      </w:pPr>
      <w:r>
        <w:t>Prerequisites</w:t>
      </w:r>
    </w:p>
    <w:p>
      <w:pPr>
        <w:pStyle w:val="ListBullet"/>
      </w:pPr>
      <w:r>
        <w:t>Your Shippo account must have access to Live Rates settings.</w:t>
      </w:r>
    </w:p>
    <w:p>
      <w:pPr>
        <w:pStyle w:val="Heading3"/>
      </w:pPr>
      <w:r>
        <w:t>Method</w:t>
      </w:r>
    </w:p>
    <w:p>
      <w:r>
        <w:t>GET</w:t>
      </w:r>
    </w:p>
    <w:p>
      <w:pPr>
        <w:pStyle w:val="Heading3"/>
      </w:pPr>
      <w:r>
        <w:t>URL</w:t>
      </w:r>
    </w:p>
    <w:p>
      <w:r>
        <w:t>https://api.goshippo.com/live-rates/settings/parcel-template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and displays the currently configured default parcel template used for Live Rates.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Shippo’s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"distance_unit": "in",</w:t>
        <w:br/>
        <w:t xml:space="preserve"> "height": "6",</w:t>
        <w:br/>
        <w:t xml:space="preserve"> "length": "10",</w:t>
        <w:br/>
        <w:t xml:space="preserve"> "name": "My Default Parcel",</w:t>
        <w:br/>
        <w:t xml:space="preserve"> "weight": "2",</w:t>
        <w:br/>
        <w:t xml:space="preserve"> "weight_unit": "lb",</w:t>
        <w:br/>
        <w:t xml:space="preserve"> "width": "8",</w:t>
        <w:br/>
        <w:t xml:space="preserve"> "object_created": "2024-01-15T10:30:00Z",</w:t>
        <w:br/>
        <w:t xml:space="preserve"> "object_id": "a1b2c3d4e5f6g7h8i9j0",</w:t>
        <w:br/>
        <w:t xml:space="preserve"> "object_owner": "user@example.com",</w:t>
        <w:br/>
        <w:t xml:space="preserve"> "object_updated": "2024-02-01T14:05:12Z",</w:t>
        <w:br/>
        <w:t xml:space="preserve"> "template": "USPS_FlatRateBox"</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default parcel template configuration.</w:t>
            </w:r>
          </w:p>
        </w:tc>
      </w:tr>
      <w:tr>
        <w:tc>
          <w:tcPr>
            <w:tcW w:type="dxa" w:w="2880"/>
          </w:tcPr>
          <w:p>
            <w:r>
              <w:t>result.distance_unit</w:t>
            </w:r>
          </w:p>
        </w:tc>
        <w:tc>
          <w:tcPr>
            <w:tcW w:type="dxa" w:w="2880"/>
          </w:tcPr>
          <w:p>
            <w:r>
              <w:t>DistanceUnitEnum</w:t>
            </w:r>
          </w:p>
        </w:tc>
        <w:tc>
          <w:tcPr>
            <w:tcW w:type="dxa" w:w="2880"/>
          </w:tcPr>
          <w:p>
            <w:r>
              <w:t>Distance unit for dimensions.</w:t>
            </w:r>
          </w:p>
        </w:tc>
      </w:tr>
      <w:tr>
        <w:tc>
          <w:tcPr>
            <w:tcW w:type="dxa" w:w="2880"/>
          </w:tcPr>
          <w:p>
            <w:r>
              <w:t>result.height</w:t>
            </w:r>
          </w:p>
        </w:tc>
        <w:tc>
          <w:tcPr>
            <w:tcW w:type="dxa" w:w="2880"/>
          </w:tcPr>
          <w:p>
            <w:r>
              <w:t>string</w:t>
            </w:r>
          </w:p>
        </w:tc>
        <w:tc>
          <w:tcPr>
            <w:tcW w:type="dxa" w:w="2880"/>
          </w:tcPr>
          <w:p>
            <w:r>
              <w:t>Height of the package, in units specified by distance_unit. Required, but if using a preset carrier template then this field must be empty.</w:t>
            </w:r>
          </w:p>
        </w:tc>
      </w:tr>
      <w:tr>
        <w:tc>
          <w:tcPr>
            <w:tcW w:type="dxa" w:w="2880"/>
          </w:tcPr>
          <w:p>
            <w:r>
              <w:t>result.length</w:t>
            </w:r>
          </w:p>
        </w:tc>
        <w:tc>
          <w:tcPr>
            <w:tcW w:type="dxa" w:w="2880"/>
          </w:tcPr>
          <w:p>
            <w:r>
              <w:t>string</w:t>
            </w:r>
          </w:p>
        </w:tc>
        <w:tc>
          <w:tcPr>
            <w:tcW w:type="dxa" w:w="2880"/>
          </w:tcPr>
          <w:p>
            <w:r>
              <w:t>Length of the package, in units specified by distance_unit. Required, but if using a preset carrier template then this field must be empty.</w:t>
            </w:r>
          </w:p>
        </w:tc>
      </w:tr>
      <w:tr>
        <w:tc>
          <w:tcPr>
            <w:tcW w:type="dxa" w:w="2880"/>
          </w:tcPr>
          <w:p>
            <w:r>
              <w:t>result.name</w:t>
            </w:r>
          </w:p>
        </w:tc>
        <w:tc>
          <w:tcPr>
            <w:tcW w:type="dxa" w:w="2880"/>
          </w:tcPr>
          <w:p>
            <w:r>
              <w:t>string</w:t>
            </w:r>
          </w:p>
        </w:tc>
        <w:tc>
          <w:tcPr>
            <w:tcW w:type="dxa" w:w="2880"/>
          </w:tcPr>
          <w:p>
            <w:r>
              <w:t>Name of the User Parcel Template.</w:t>
            </w:r>
          </w:p>
        </w:tc>
      </w:tr>
      <w:tr>
        <w:tc>
          <w:tcPr>
            <w:tcW w:type="dxa" w:w="2880"/>
          </w:tcPr>
          <w:p>
            <w:r>
              <w:t>result.weight</w:t>
            </w:r>
          </w:p>
        </w:tc>
        <w:tc>
          <w:tcPr>
            <w:tcW w:type="dxa" w:w="2880"/>
          </w:tcPr>
          <w:p>
            <w:r>
              <w:t>string</w:t>
            </w:r>
          </w:p>
        </w:tc>
        <w:tc>
          <w:tcPr>
            <w:tcW w:type="dxa" w:w="2880"/>
          </w:tcPr>
          <w:p>
            <w:r>
              <w:t>Weight of the package, in units specified by weight_unit.</w:t>
            </w:r>
          </w:p>
        </w:tc>
      </w:tr>
      <w:tr>
        <w:tc>
          <w:tcPr>
            <w:tcW w:type="dxa" w:w="2880"/>
          </w:tcPr>
          <w:p>
            <w:r>
              <w:t>result.weight_unit</w:t>
            </w:r>
          </w:p>
        </w:tc>
        <w:tc>
          <w:tcPr>
            <w:tcW w:type="dxa" w:w="2880"/>
          </w:tcPr>
          <w:p>
            <w:r>
              <w:t>WeightUnitEnum</w:t>
            </w:r>
          </w:p>
        </w:tc>
        <w:tc>
          <w:tcPr>
            <w:tcW w:type="dxa" w:w="2880"/>
          </w:tcPr>
          <w:p>
            <w:r>
              <w:t>Weight unit for the parcel.</w:t>
            </w:r>
          </w:p>
        </w:tc>
      </w:tr>
      <w:tr>
        <w:tc>
          <w:tcPr>
            <w:tcW w:type="dxa" w:w="2880"/>
          </w:tcPr>
          <w:p>
            <w:r>
              <w:t>result.width</w:t>
            </w:r>
          </w:p>
        </w:tc>
        <w:tc>
          <w:tcPr>
            <w:tcW w:type="dxa" w:w="2880"/>
          </w:tcPr>
          <w:p>
            <w:r>
              <w:t>string</w:t>
            </w:r>
          </w:p>
        </w:tc>
        <w:tc>
          <w:tcPr>
            <w:tcW w:type="dxa" w:w="2880"/>
          </w:tcPr>
          <w:p>
            <w:r>
              <w:t>Width of the package, in units specified by distance_unit. Required, but if using a preset carrier template then this field must be empty.</w:t>
            </w:r>
          </w:p>
        </w:tc>
      </w:tr>
      <w:tr>
        <w:tc>
          <w:tcPr>
            <w:tcW w:type="dxa" w:w="2880"/>
          </w:tcPr>
          <w:p>
            <w:r>
              <w:t>result.object_created</w:t>
            </w:r>
          </w:p>
        </w:tc>
        <w:tc>
          <w:tcPr>
            <w:tcW w:type="dxa" w:w="2880"/>
          </w:tcPr>
          <w:p>
            <w:r>
              <w:t>string</w:t>
            </w:r>
          </w:p>
        </w:tc>
        <w:tc>
          <w:tcPr>
            <w:tcW w:type="dxa" w:w="2880"/>
          </w:tcPr>
          <w:p>
            <w:r>
              <w:t>Date and time of User Parcel Template creation.</w:t>
            </w:r>
          </w:p>
        </w:tc>
      </w:tr>
      <w:tr>
        <w:tc>
          <w:tcPr>
            <w:tcW w:type="dxa" w:w="2880"/>
          </w:tcPr>
          <w:p>
            <w:r>
              <w:t>result.object_id</w:t>
            </w:r>
          </w:p>
        </w:tc>
        <w:tc>
          <w:tcPr>
            <w:tcW w:type="dxa" w:w="2880"/>
          </w:tcPr>
          <w:p>
            <w:r>
              <w:t>string</w:t>
            </w:r>
          </w:p>
        </w:tc>
        <w:tc>
          <w:tcPr>
            <w:tcW w:type="dxa" w:w="2880"/>
          </w:tcPr>
          <w:p>
            <w:r>
              <w:t>Unique identifier of the User Parcel Template object.</w:t>
            </w:r>
          </w:p>
        </w:tc>
      </w:tr>
      <w:tr>
        <w:tc>
          <w:tcPr>
            <w:tcW w:type="dxa" w:w="2880"/>
          </w:tcPr>
          <w:p>
            <w:r>
              <w:t>result.object_owner</w:t>
            </w:r>
          </w:p>
        </w:tc>
        <w:tc>
          <w:tcPr>
            <w:tcW w:type="dxa" w:w="2880"/>
          </w:tcPr>
          <w:p>
            <w:r>
              <w:t>string</w:t>
            </w:r>
          </w:p>
        </w:tc>
        <w:tc>
          <w:tcPr>
            <w:tcW w:type="dxa" w:w="2880"/>
          </w:tcPr>
          <w:p>
            <w:r>
              <w:t>Username of the user who created the User Parcel Template object.</w:t>
            </w:r>
          </w:p>
        </w:tc>
      </w:tr>
      <w:tr>
        <w:tc>
          <w:tcPr>
            <w:tcW w:type="dxa" w:w="2880"/>
          </w:tcPr>
          <w:p>
            <w:r>
              <w:t>result.object_updated</w:t>
            </w:r>
          </w:p>
        </w:tc>
        <w:tc>
          <w:tcPr>
            <w:tcW w:type="dxa" w:w="2880"/>
          </w:tcPr>
          <w:p>
            <w:r>
              <w:t>string</w:t>
            </w:r>
          </w:p>
        </w:tc>
        <w:tc>
          <w:tcPr>
            <w:tcW w:type="dxa" w:w="2880"/>
          </w:tcPr>
          <w:p>
            <w:r>
              <w:t>Date and time of last update on the User Parcel Template.</w:t>
            </w:r>
          </w:p>
        </w:tc>
      </w:tr>
      <w:tr>
        <w:tc>
          <w:tcPr>
            <w:tcW w:type="dxa" w:w="2880"/>
          </w:tcPr>
          <w:p>
            <w:r>
              <w:t>result.template</w:t>
            </w:r>
          </w:p>
        </w:tc>
        <w:tc>
          <w:tcPr>
            <w:tcW w:type="dxa" w:w="2880"/>
          </w:tcPr>
          <w:p>
            <w:r>
              <w:t>CarrierParcelTemplate</w:t>
            </w:r>
          </w:p>
        </w:tc>
        <w:tc>
          <w:tcPr>
            <w:tcW w:type="dxa" w:w="2880"/>
          </w:tcPr>
          <w:p>
            <w:r>
              <w:t>Carrier parcel template identifier (preset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'https://api.goshippo.com/live-rates/settings/parcel-template' \</w:t>
        <w:br/>
        <w:t xml:space="preserve"> --header 'Accept: application/json'</w:t>
      </w:r>
    </w:p>
    <w:p>
      <w:pPr>
        <w:pStyle w:val="Heading3"/>
      </w:pPr>
      <w:r>
        <w:t>Notes</w:t>
      </w:r>
    </w:p>
    <w:p>
      <w:pPr>
        <w:pStyle w:val="ListBullet"/>
      </w:pPr>
      <w:r>
        <w:t>Dimension and weight values are returned as strings in the response.</w:t>
      </w:r>
    </w:p>
    <w:p>
      <w:pPr>
        <w:pStyle w:val="ListBullet"/>
      </w:pPr>
      <w:r>
        <w:t>If template refers to a preset carrier template, height, length, and width must be empty (per the field descriptions in the source documentation).</w:t>
      </w:r>
    </w:p>
    <w:p>
      <w:pPr>
        <w:pStyle w:val="Heading3"/>
      </w:pPr>
      <w:r>
        <w:t>Error Handling</w:t>
      </w:r>
    </w:p>
    <w:p>
      <w:pPr>
        <w:pStyle w:val="ListBullet"/>
      </w:pPr>
      <w:r>
        <w:t>400 Client Error: Returned when the request is invalid. Response body is an arbitrary JSON object (schema: {[key: string]: any}).</w:t>
      </w:r>
    </w:p>
    <w:p>
      <w:pPr>
        <w:pStyle w:val="Heading3"/>
      </w:pPr>
      <w:r>
        <w:t>Related liveRatesSettings actions</w:t>
      </w:r>
    </w:p>
    <w:p>
      <w:pPr>
        <w:pStyle w:val="ListBullet"/>
      </w:pPr>
      <w:r>
        <w:t>[PUT] Update Default Parcel Template for Live Rates — /live-rates/settings/parcel-template</w:t>
      </w:r>
    </w:p>
    <w:p>
      <w:pPr>
        <w:pStyle w:val="ListBullet"/>
      </w:pPr>
      <w:r>
        <w:t>[DELETE] Clear Default Live Rates Parcel Template — /live-rates/settings/parcel-template</w:t>
      </w:r>
    </w:p>
    <w:p>
      <w:r>
        <w:br w:type="page"/>
      </w:r>
    </w:p>
    <w:p>
      <w:pPr>
        <w:pStyle w:val="Heading2"/>
      </w:pPr>
      <w:r>
        <w:t>60. [GET] List Refunds</w:t>
      </w:r>
    </w:p>
    <w:p>
      <w:r>
        <w:rPr>
          <w:b/>
        </w:rPr>
        <w:t xml:space="preserve">Endpoint: </w:t>
      </w:r>
      <w:r>
        <w:rPr>
          <w:rFonts w:ascii="Courier New" w:hAnsi="Courier New"/>
          <w:sz w:val="18"/>
        </w:rPr>
        <w:t>/refunds/</w:t>
      </w:r>
    </w:p>
    <w:p>
      <w:pPr>
        <w:pStyle w:val="Heading3"/>
      </w:pPr>
      <w:r>
        <w:t>Method</w:t>
      </w:r>
    </w:p>
    <w:p>
      <w:r>
        <w:t>GET</w:t>
      </w:r>
    </w:p>
    <w:p>
      <w:pPr>
        <w:pStyle w:val="Heading3"/>
      </w:pPr>
      <w:r>
        <w:t>URL</w:t>
      </w:r>
    </w:p>
    <w:p>
      <w:r>
        <w:t>https://api.goshippo.com/refunds/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list of all refund objects.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"object_created": "2024-01-15T10:30:00Z",</w:t>
        <w:br/>
        <w:t xml:space="preserve"> "object_id": "ref_1234567890abcdef",</w:t>
        <w:br/>
        <w:t xml:space="preserve"> "object_owner": "jane_doe",</w:t>
        <w:br/>
        <w:t xml:space="preserve"> "object_updated": "2024-01-15T10:35:00Z",</w:t>
        <w:br/>
        <w:t xml:space="preserve"> "status": "SUCCESS",</w:t>
        <w:br/>
        <w:t xml:space="preserve"> "test": true,</w:t>
        <w:br/>
        <w:t xml:space="preserve"> "transaction": "trans_1234567890abcdef"</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Example: baseurl?page=3&amp;results=10.</w:t>
            </w:r>
          </w:p>
        </w:tc>
      </w:tr>
      <w:tr>
        <w:tc>
          <w:tcPr>
            <w:tcW w:type="dxa" w:w="2880"/>
          </w:tcPr>
          <w:p>
            <w:r>
              <w:t>previous</w:t>
            </w:r>
          </w:p>
        </w:tc>
        <w:tc>
          <w:tcPr>
            <w:tcW w:type="dxa" w:w="2880"/>
          </w:tcPr>
          <w:p>
            <w:r>
              <w:t>string</w:t>
            </w:r>
          </w:p>
        </w:tc>
        <w:tc>
          <w:tcPr>
            <w:tcW w:type="dxa" w:w="2880"/>
          </w:tcPr>
          <w:p>
            <w:r>
              <w:t>URL to the previous page of results. Example: baseurl?page=1&amp;results=10.</w:t>
            </w:r>
          </w:p>
        </w:tc>
      </w:tr>
      <w:tr>
        <w:tc>
          <w:tcPr>
            <w:tcW w:type="dxa" w:w="2880"/>
          </w:tcPr>
          <w:p>
            <w:r>
              <w:t>results</w:t>
            </w:r>
          </w:p>
        </w:tc>
        <w:tc>
          <w:tcPr>
            <w:tcW w:type="dxa" w:w="2880"/>
          </w:tcPr>
          <w:p>
            <w:r>
              <w:t>array</w:t>
            </w:r>
          </w:p>
        </w:tc>
        <w:tc>
          <w:tcPr>
            <w:tcW w:type="dxa" w:w="2880"/>
          </w:tcPr>
          <w:p>
            <w:r>
              <w:t>List of refund objects.</w:t>
            </w:r>
          </w:p>
        </w:tc>
      </w:tr>
      <w:tr>
        <w:tc>
          <w:tcPr>
            <w:tcW w:type="dxa" w:w="2880"/>
          </w:tcPr>
          <w:p>
            <w:r>
              <w:t>results[].object_created</w:t>
            </w:r>
          </w:p>
        </w:tc>
        <w:tc>
          <w:tcPr>
            <w:tcW w:type="dxa" w:w="2880"/>
          </w:tcPr>
          <w:p>
            <w:r>
              <w:t>string</w:t>
            </w:r>
          </w:p>
        </w:tc>
        <w:tc>
          <w:tcPr>
            <w:tcW w:type="dxa" w:w="2880"/>
          </w:tcPr>
          <w:p>
            <w:r>
              <w:t>Date and time of object creation.</w:t>
            </w:r>
          </w:p>
        </w:tc>
      </w:tr>
      <w:tr>
        <w:tc>
          <w:tcPr>
            <w:tcW w:type="dxa" w:w="2880"/>
          </w:tcPr>
          <w:p>
            <w:r>
              <w:t>results[].object_id</w:t>
            </w:r>
          </w:p>
        </w:tc>
        <w:tc>
          <w:tcPr>
            <w:tcW w:type="dxa" w:w="2880"/>
          </w:tcPr>
          <w:p>
            <w:r>
              <w:t>string</w:t>
            </w:r>
          </w:p>
        </w:tc>
        <w:tc>
          <w:tcPr>
            <w:tcW w:type="dxa" w:w="2880"/>
          </w:tcPr>
          <w:p>
            <w:r>
              <w:t>Unique identifier of the given object.</w:t>
            </w:r>
          </w:p>
        </w:tc>
      </w:tr>
      <w:tr>
        <w:tc>
          <w:tcPr>
            <w:tcW w:type="dxa" w:w="2880"/>
          </w:tcPr>
          <w:p>
            <w:r>
              <w:t>results[].object_owner</w:t>
            </w:r>
          </w:p>
        </w:tc>
        <w:tc>
          <w:tcPr>
            <w:tcW w:type="dxa" w:w="2880"/>
          </w:tcPr>
          <w:p>
            <w:r>
              <w:t>string</w:t>
            </w:r>
          </w:p>
        </w:tc>
        <w:tc>
          <w:tcPr>
            <w:tcW w:type="dxa" w:w="2880"/>
          </w:tcPr>
          <w:p>
            <w:r>
              <w:t>Username of the user who created the object.</w:t>
            </w:r>
          </w:p>
        </w:tc>
      </w:tr>
      <w:tr>
        <w:tc>
          <w:tcPr>
            <w:tcW w:type="dxa" w:w="2880"/>
          </w:tcPr>
          <w:p>
            <w:r>
              <w:t>results[].object_updated</w:t>
            </w:r>
          </w:p>
        </w:tc>
        <w:tc>
          <w:tcPr>
            <w:tcW w:type="dxa" w:w="2880"/>
          </w:tcPr>
          <w:p>
            <w:r>
              <w:t>string</w:t>
            </w:r>
          </w:p>
        </w:tc>
        <w:tc>
          <w:tcPr>
            <w:tcW w:type="dxa" w:w="2880"/>
          </w:tcPr>
          <w:p>
            <w:r>
              <w:t>Date and time of last object update.</w:t>
            </w:r>
          </w:p>
        </w:tc>
      </w:tr>
      <w:tr>
        <w:tc>
          <w:tcPr>
            <w:tcW w:type="dxa" w:w="2880"/>
          </w:tcPr>
          <w:p>
            <w:r>
              <w:t>results[].status</w:t>
            </w:r>
          </w:p>
        </w:tc>
        <w:tc>
          <w:tcPr>
            <w:tcW w:type="dxa" w:w="2880"/>
          </w:tcPr>
          <w:p>
            <w:r>
              <w:t>string</w:t>
            </w:r>
          </w:p>
        </w:tc>
        <w:tc>
          <w:tcPr>
            <w:tcW w:type="dxa" w:w="2880"/>
          </w:tcPr>
          <w:p>
            <w:r>
              <w:t>Indicates the status of the Refund. Possible values: QUEUED, PENDING, SUCCESS, ERROR.</w:t>
            </w:r>
          </w:p>
        </w:tc>
      </w:tr>
      <w:tr>
        <w:tc>
          <w:tcPr>
            <w:tcW w:type="dxa" w:w="2880"/>
          </w:tcPr>
          <w:p>
            <w:r>
              <w:t>results[].test</w:t>
            </w:r>
          </w:p>
        </w:tc>
        <w:tc>
          <w:tcPr>
            <w:tcW w:type="dxa" w:w="2880"/>
          </w:tcPr>
          <w:p>
            <w:r>
              <w:t>boolean</w:t>
            </w:r>
          </w:p>
        </w:tc>
        <w:tc>
          <w:tcPr>
            <w:tcW w:type="dxa" w:w="2880"/>
          </w:tcPr>
          <w:p>
            <w:r>
              <w:t>Indicates whether the object has been created in test mode.</w:t>
            </w:r>
          </w:p>
        </w:tc>
      </w:tr>
      <w:tr>
        <w:tc>
          <w:tcPr>
            <w:tcW w:type="dxa" w:w="2880"/>
          </w:tcPr>
          <w:p>
            <w:r>
              <w:t>results[].transaction</w:t>
            </w:r>
          </w:p>
        </w:tc>
        <w:tc>
          <w:tcPr>
            <w:tcW w:type="dxa" w:w="2880"/>
          </w:tcPr>
          <w:p>
            <w:r>
              <w:t>string</w:t>
            </w:r>
          </w:p>
        </w:tc>
        <w:tc>
          <w:tcPr>
            <w:tcW w:type="dxa" w:w="2880"/>
          </w:tcPr>
          <w:p>
            <w:r>
              <w:t>Object ID of the Transaction to be refunded.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'https://api.goshippo.com/refunds/' \</w:t>
        <w:br/>
        <w:t xml:space="preserve"> --header 'Accept: application/json'</w:t>
      </w:r>
    </w:p>
    <w:p>
      <w:pPr>
        <w:pStyle w:val="Heading3"/>
      </w:pPr>
      <w:r>
        <w:t>Example Usage</w:t>
      </w:r>
    </w:p>
    <w:p>
      <w:pPr>
        <w:pStyle w:val="Heading3"/>
      </w:pPr>
      <w:r>
        <w:t>Example 1: List refunds (default API version)</w:t>
      </w:r>
    </w:p>
    <w:p>
      <w:r>
        <w:rPr>
          <w:b/>
          <w:color w:val="666666"/>
          <w:sz w:val="16"/>
        </w:rPr>
        <w:t>[bash]</w:t>
      </w:r>
    </w:p>
    <w:p>
      <w:pPr>
        <w:shd w:fill="F2F2F2" w:val="clear"/>
      </w:pPr>
      <w:r>
        <w:rPr>
          <w:rFonts w:ascii="Courier New" w:hAnsi="Courier New"/>
          <w:sz w:val="17"/>
        </w:rPr>
        <w:t>curl -sS 'https://api.goshippo.com/refunds/' \</w:t>
        <w:br/>
        <w:t xml:space="preserve"> -H 'Accept: application/json'</w:t>
      </w:r>
    </w:p>
    <w:p>
      <w:pPr>
        <w:pStyle w:val="Heading3"/>
      </w:pPr>
      <w:r>
        <w:t>Example 2: List refunds using a specific Shippo API version</w:t>
      </w:r>
    </w:p>
    <w:p>
      <w:r>
        <w:rPr>
          <w:b/>
          <w:color w:val="666666"/>
          <w:sz w:val="16"/>
        </w:rPr>
        <w:t>[bash]</w:t>
      </w:r>
    </w:p>
    <w:p>
      <w:pPr>
        <w:shd w:fill="F2F2F2" w:val="clear"/>
      </w:pPr>
      <w:r>
        <w:rPr>
          <w:rFonts w:ascii="Courier New" w:hAnsi="Courier New"/>
          <w:sz w:val="17"/>
        </w:rPr>
        <w:t>curl -sS 'https://api.goshippo.com/refunds/' \</w:t>
        <w:br/>
        <w:t xml:space="preserve"> -H 'Accept: application/json' \</w:t>
        <w:br/>
        <w:t xml:space="preserve"> -H 'SHIPPO-API-VERSION: 2018-02-08'</w:t>
      </w:r>
    </w:p>
    <w:p>
      <w:pPr>
        <w:pStyle w:val="Heading3"/>
      </w:pPr>
      <w:r>
        <w:t>Notes</w:t>
      </w:r>
    </w:p>
    <w:p>
      <w:pPr>
        <w:pStyle w:val="ListBullet"/>
      </w:pPr>
      <w:r>
        <w:t>The response is paginated and includes next and previous URLs for navigation.</w:t>
      </w:r>
    </w:p>
    <w:p>
      <w:pPr>
        <w:pStyle w:val="Heading3"/>
      </w:pPr>
      <w:r>
        <w:t>Related refunds actions</w:t>
      </w:r>
    </w:p>
    <w:p>
      <w:pPr>
        <w:pStyle w:val="ListBullet"/>
      </w:pPr>
      <w:r>
        <w:t>[GET] Retrieve a Refund — /refunds/{{refundId}}</w:t>
      </w:r>
    </w:p>
    <w:p>
      <w:pPr>
        <w:pStyle w:val="ListBullet"/>
      </w:pPr>
      <w:r>
        <w:t>[POST] Create a Refund — /refunds</w:t>
      </w:r>
    </w:p>
    <w:p>
      <w:r>
        <w:br w:type="page"/>
      </w:r>
    </w:p>
    <w:p>
      <w:pPr>
        <w:pStyle w:val="Heading2"/>
      </w:pPr>
      <w:r>
        <w:t>61. [POST] Create a Shippo Managed Account</w:t>
      </w:r>
    </w:p>
    <w:p>
      <w:r>
        <w:rPr>
          <w:b/>
        </w:rPr>
        <w:t xml:space="preserve">Endpoint: </w:t>
      </w:r>
      <w:r>
        <w:rPr>
          <w:rFonts w:ascii="Courier New" w:hAnsi="Courier New"/>
          <w:sz w:val="18"/>
        </w:rPr>
        <w:t>/shippo-accounts</w:t>
      </w:r>
    </w:p>
    <w:p>
      <w:pPr>
        <w:pStyle w:val="Heading3"/>
      </w:pPr>
      <w:r>
        <w:t>Prerequisites</w:t>
      </w:r>
    </w:p>
    <w:p>
      <w:pPr>
        <w:pStyle w:val="ListBullet"/>
      </w:pPr>
      <w:r>
        <w:t>Ability to create Shippo Managed Accounts in your Shippo project</w:t>
      </w:r>
    </w:p>
    <w:p>
      <w:pPr>
        <w:pStyle w:val="Heading3"/>
      </w:pPr>
      <w:r>
        <w:t>Method</w:t>
      </w:r>
    </w:p>
    <w:p>
      <w:r>
        <w:t>POST</w:t>
      </w:r>
    </w:p>
    <w:p>
      <w:pPr>
        <w:pStyle w:val="Heading3"/>
      </w:pPr>
      <w:r>
        <w:t>URL</w:t>
      </w:r>
    </w:p>
    <w:p>
      <w:r>
        <w:t>https://api.goshippo.com/shippo-accounts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Creates a new Shippo Managed Account.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for the managed account. Example: hippo@shippo.com.</w:t>
            </w:r>
          </w:p>
        </w:tc>
      </w:tr>
      <w:tr>
        <w:tc>
          <w:tcPr>
            <w:tcW w:type="dxa" w:w="2880"/>
          </w:tcPr>
          <w:p>
            <w:r>
              <w:t>first_name</w:t>
            </w:r>
          </w:p>
        </w:tc>
        <w:tc>
          <w:tcPr>
            <w:tcW w:type="dxa" w:w="2880"/>
          </w:tcPr>
          <w:p>
            <w:r>
              <w:t>string</w:t>
            </w:r>
          </w:p>
        </w:tc>
        <w:tc>
          <w:tcPr>
            <w:tcW w:type="dxa" w:w="2880"/>
          </w:tcPr>
          <w:p>
            <w:r>
              <w:t>First name for the managed account. Example: Shippo.</w:t>
            </w:r>
          </w:p>
        </w:tc>
      </w:tr>
      <w:tr>
        <w:tc>
          <w:tcPr>
            <w:tcW w:type="dxa" w:w="2880"/>
          </w:tcPr>
          <w:p>
            <w:r>
              <w:t>last_name</w:t>
            </w:r>
          </w:p>
        </w:tc>
        <w:tc>
          <w:tcPr>
            <w:tcW w:type="dxa" w:w="2880"/>
          </w:tcPr>
          <w:p>
            <w:r>
              <w:t>string</w:t>
            </w:r>
          </w:p>
        </w:tc>
        <w:tc>
          <w:tcPr>
            <w:tcW w:type="dxa" w:w="2880"/>
          </w:tcPr>
          <w:p>
            <w:r>
              <w:t>Last name for the managed account. Example: Meister.</w:t>
            </w:r>
          </w:p>
        </w:tc>
      </w:tr>
      <w:tr>
        <w:tc>
          <w:tcPr>
            <w:tcW w:type="dxa" w:w="2880"/>
          </w:tcPr>
          <w:p>
            <w:r>
              <w:t>company_name</w:t>
            </w:r>
          </w:p>
        </w:tc>
        <w:tc>
          <w:tcPr>
            <w:tcW w:type="dxa" w:w="2880"/>
          </w:tcPr>
          <w:p>
            <w:r>
              <w:t>string</w:t>
            </w:r>
          </w:p>
        </w:tc>
        <w:tc>
          <w:tcPr>
            <w:tcW w:type="dxa" w:w="2880"/>
          </w:tcPr>
          <w:p>
            <w:r>
              <w:t>Company name for the managed account. Example: Acme.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 "hippo@shippo.com",</w:t>
        <w:br/>
        <w:t xml:space="preserve"> "first_name": "Shippo",</w:t>
        <w:br/>
        <w:t xml:space="preserve"> "last_name": "Meister",</w:t>
        <w:br/>
        <w:t xml:space="preserve"> "company_name": "Acme",</w:t>
        <w:br/>
        <w:t xml:space="preserve"> "object_created": "2024-01-15T10:30:00Z",</w:t>
        <w:br/>
        <w:t xml:space="preserve"> "object_id": "adcfdddf8ec64b84ad22772bce3ea37a",</w:t>
        <w:br/>
        <w:t xml:space="preserve"> "object_updated": "2024-01-15T10:30:00Z"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for the managed account.</w:t>
            </w:r>
          </w:p>
        </w:tc>
      </w:tr>
      <w:tr>
        <w:tc>
          <w:tcPr>
            <w:tcW w:type="dxa" w:w="2880"/>
          </w:tcPr>
          <w:p>
            <w:r>
              <w:t>first_name</w:t>
            </w:r>
          </w:p>
        </w:tc>
        <w:tc>
          <w:tcPr>
            <w:tcW w:type="dxa" w:w="2880"/>
          </w:tcPr>
          <w:p>
            <w:r>
              <w:t>string</w:t>
            </w:r>
          </w:p>
        </w:tc>
        <w:tc>
          <w:tcPr>
            <w:tcW w:type="dxa" w:w="2880"/>
          </w:tcPr>
          <w:p>
            <w:r>
              <w:t>First name for the managed account.</w:t>
            </w:r>
          </w:p>
        </w:tc>
      </w:tr>
      <w:tr>
        <w:tc>
          <w:tcPr>
            <w:tcW w:type="dxa" w:w="2880"/>
          </w:tcPr>
          <w:p>
            <w:r>
              <w:t>last_name</w:t>
            </w:r>
          </w:p>
        </w:tc>
        <w:tc>
          <w:tcPr>
            <w:tcW w:type="dxa" w:w="2880"/>
          </w:tcPr>
          <w:p>
            <w:r>
              <w:t>string</w:t>
            </w:r>
          </w:p>
        </w:tc>
        <w:tc>
          <w:tcPr>
            <w:tcW w:type="dxa" w:w="2880"/>
          </w:tcPr>
          <w:p>
            <w:r>
              <w:t>Last name for the managed account.</w:t>
            </w:r>
          </w:p>
        </w:tc>
      </w:tr>
      <w:tr>
        <w:tc>
          <w:tcPr>
            <w:tcW w:type="dxa" w:w="2880"/>
          </w:tcPr>
          <w:p>
            <w:r>
              <w:t>company_name</w:t>
            </w:r>
          </w:p>
        </w:tc>
        <w:tc>
          <w:tcPr>
            <w:tcW w:type="dxa" w:w="2880"/>
          </w:tcPr>
          <w:p>
            <w:r>
              <w:t>string</w:t>
            </w:r>
          </w:p>
        </w:tc>
        <w:tc>
          <w:tcPr>
            <w:tcW w:type="dxa" w:w="2880"/>
          </w:tcPr>
          <w:p>
            <w:r>
              <w:t>Company name for the managed account.</w:t>
            </w:r>
          </w:p>
        </w:tc>
      </w:tr>
      <w:tr>
        <w:tc>
          <w:tcPr>
            <w:tcW w:type="dxa" w:w="2880"/>
          </w:tcPr>
          <w:p>
            <w:r>
              <w:t>object_created</w:t>
            </w:r>
          </w:p>
        </w:tc>
        <w:tc>
          <w:tcPr>
            <w:tcW w:type="dxa" w:w="2880"/>
          </w:tcPr>
          <w:p>
            <w:r>
              <w:t>string</w:t>
            </w:r>
          </w:p>
        </w:tc>
        <w:tc>
          <w:tcPr>
            <w:tcW w:type="dxa" w:w="2880"/>
          </w:tcPr>
          <w:p>
            <w:r>
              <w:t>Timestamp when the object was created.</w:t>
            </w:r>
          </w:p>
        </w:tc>
      </w:tr>
      <w:tr>
        <w:tc>
          <w:tcPr>
            <w:tcW w:type="dxa" w:w="2880"/>
          </w:tcPr>
          <w:p>
            <w:r>
              <w:t>object_id</w:t>
            </w:r>
          </w:p>
        </w:tc>
        <w:tc>
          <w:tcPr>
            <w:tcW w:type="dxa" w:w="2880"/>
          </w:tcPr>
          <w:p>
            <w:r>
              <w:t>string</w:t>
            </w:r>
          </w:p>
        </w:tc>
        <w:tc>
          <w:tcPr>
            <w:tcW w:type="dxa" w:w="2880"/>
          </w:tcPr>
          <w:p>
            <w:r>
              <w:t>Unique identifier for the created managed account. Example: adcfdddf8ec64b84ad22772bce3ea37a.</w:t>
            </w:r>
          </w:p>
        </w:tc>
      </w:tr>
      <w:tr>
        <w:tc>
          <w:tcPr>
            <w:tcW w:type="dxa" w:w="2880"/>
          </w:tcPr>
          <w:p>
            <w:r>
              <w:t>object_updated</w:t>
            </w:r>
          </w:p>
        </w:tc>
        <w:tc>
          <w:tcPr>
            <w:tcW w:type="dxa" w:w="2880"/>
          </w:tcPr>
          <w:p>
            <w:r>
              <w:t>string</w:t>
            </w:r>
          </w:p>
        </w:tc>
        <w:tc>
          <w:tcPr>
            <w:tcW w:type="dxa" w:w="2880"/>
          </w:tcPr>
          <w:p>
            <w:r>
              <w:t>Timestamp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'https://api.goshippo.com/shippo-accounts' \</w:t>
        <w:br/>
        <w:t xml:space="preserve"> --header 'Accept: application/json' \</w:t>
        <w:br/>
        <w:t xml:space="preserve"> --header 'Content-Type: application/json' \</w:t>
        <w:br/>
        <w:t xml:space="preserve"> --data '{</w:t>
        <w:br/>
        <w:t xml:space="preserve"> "email": "hippo@shippo.com",</w:t>
        <w:br/>
        <w:t xml:space="preserve"> "first_name": "Shippo",</w:t>
        <w:br/>
        <w:t xml:space="preserve"> "last_name": "Meister",</w:t>
        <w:br/>
        <w:t xml:space="preserve"> "company_name": "Acme"</w:t>
        <w:br/>
        <w:t xml:space="preserve">  }'</w:t>
      </w:r>
    </w:p>
    <w:p>
      <w:pPr>
        <w:pStyle w:val="Heading3"/>
      </w:pPr>
      <w:r>
        <w:t>Example Usage</w:t>
      </w:r>
    </w:p>
    <w:p>
      <w:pPr>
        <w:pStyle w:val="Heading3"/>
      </w:pPr>
      <w:r>
        <w:t>Example 1: Create a managed account (default API version)</w:t>
      </w:r>
    </w:p>
    <w:p>
      <w:pPr>
        <w:pStyle w:val="Heading3"/>
      </w:pPr>
      <w:r>
        <w:t>Example 2: Create a managed account specifying an API version</w:t>
      </w:r>
    </w:p>
    <w:p>
      <w:r>
        <w:rPr>
          <w:b/>
          <w:color w:val="666666"/>
          <w:sz w:val="16"/>
        </w:rPr>
        <w:t>[bash]</w:t>
      </w:r>
    </w:p>
    <w:p>
      <w:pPr>
        <w:shd w:fill="F2F2F2" w:val="clear"/>
      </w:pPr>
      <w:r>
        <w:rPr>
          <w:rFonts w:ascii="Courier New" w:hAnsi="Courier New"/>
          <w:sz w:val="17"/>
        </w:rPr>
        <w:t>curl -i --request POST 'https://api.goshippo.com/shippo-accounts' \</w:t>
        <w:br/>
        <w:t xml:space="preserve"> --header 'Accept: application/json' \</w:t>
        <w:br/>
        <w:t xml:space="preserve"> --header 'Content-Type: application/json' \</w:t>
        <w:br/>
        <w:t xml:space="preserve"> --header 'SHIPPO-API-VERSION: 2024-01-01' \</w:t>
        <w:br/>
        <w:t xml:space="preserve"> --data '{</w:t>
        <w:br/>
        <w:t xml:space="preserve"> "email": "hippo@shippo.com",</w:t>
        <w:br/>
        <w:t xml:space="preserve"> "first_name": "Shippo",</w:t>
        <w:br/>
        <w:t xml:space="preserve"> "last_name": "Meister",</w:t>
        <w:br/>
        <w:t xml:space="preserve"> "company_name": "Acme"</w:t>
        <w:br/>
        <w:t xml:space="preserve">  }'</w:t>
      </w:r>
    </w:p>
    <w:p>
      <w:pPr>
        <w:pStyle w:val="Heading3"/>
      </w:pPr>
      <w:r>
        <w:t>Notes</w:t>
      </w:r>
    </w:p>
    <w:p>
      <w:pPr>
        <w:pStyle w:val="ListBullet"/>
      </w:pPr>
      <w:r>
        <w:t>Request body content type is application/json.</w:t>
      </w:r>
    </w:p>
    <w:p>
      <w:pPr>
        <w:pStyle w:val="ListBullet"/>
      </w:pPr>
      <w:r>
        <w:t>SHIPPO-API-VERSION is optional and can be used to select a non-default API version.</w:t>
      </w:r>
    </w:p>
    <w:p>
      <w:pPr>
        <w:pStyle w:val="Heading3"/>
      </w:pPr>
      <w:r>
        <w:t>Related shippoAccounts actions</w:t>
      </w:r>
    </w:p>
    <w:p>
      <w:pPr>
        <w:pStyle w:val="ListBullet"/>
      </w:pPr>
      <w:r>
        <w:t>[GET] Retrieve a Shippo Account — /shippo-accounts/{{shippoAccountId}}</w:t>
      </w:r>
    </w:p>
    <w:p>
      <w:pPr>
        <w:pStyle w:val="ListBullet"/>
      </w:pPr>
      <w:r>
        <w:t>[PUT] Update a Shippo Account — /shippo-accounts/{{shippoAccountId}}</w:t>
      </w:r>
    </w:p>
    <w:p>
      <w:pPr>
        <w:pStyle w:val="ListBullet"/>
      </w:pPr>
      <w:r>
        <w:t>[GET] List Shippo Accounts — /shippo-accounts</w:t>
      </w:r>
    </w:p>
    <w:p>
      <w:r>
        <w:br w:type="page"/>
      </w:r>
    </w:p>
    <w:p>
      <w:pPr>
        <w:pStyle w:val="Heading2"/>
      </w:pPr>
      <w:r>
        <w:t>62. [GET] List Webhooks</w:t>
      </w:r>
    </w:p>
    <w:p>
      <w:r>
        <w:rPr>
          <w:b/>
        </w:rPr>
        <w:t xml:space="preserve">Endpoint: </w:t>
      </w:r>
      <w:r>
        <w:rPr>
          <w:rFonts w:ascii="Courier New" w:hAnsi="Courier New"/>
          <w:sz w:val="18"/>
        </w:rPr>
        <w:t>/webhooks</w:t>
      </w:r>
    </w:p>
    <w:p>
      <w:pPr>
        <w:pStyle w:val="Heading3"/>
      </w:pPr>
      <w:r>
        <w:t>Method</w:t>
      </w:r>
    </w:p>
    <w:p>
      <w:r>
        <w:t>GET</w:t>
      </w:r>
    </w:p>
    <w:p>
      <w:pPr>
        <w:pStyle w:val="Heading3"/>
      </w:pPr>
      <w:r>
        <w:t>URL</w:t>
      </w:r>
    </w:p>
    <w:p>
      <w:r>
        <w:t>https://api.goshippo.com/webhooks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webhooks you have created.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"count": 42,</w:t>
        <w:br/>
        <w:t xml:space="preserve"> "results": [</w:t>
        <w:br/>
        <w:t xml:space="preserve"> {</w:t>
        <w:br/>
        <w:t xml:space="preserve"> "event": "track_updated",</w:t>
        <w:br/>
        <w:t xml:space="preserve"> "url": "https://example.com/webhooks/shippo",</w:t>
        <w:br/>
        <w:t xml:space="preserve"> "active": true,</w:t>
        <w:br/>
        <w:t xml:space="preserve"> "is_test": false,</w:t>
        <w:br/>
        <w:t xml:space="preserve"> "object_created": "2024-01-15T10:30:00Z",</w:t>
        <w:br/>
        <w:t xml:space="preserve"> "object_id": "f0a1b2c3d4e5f67890123456",</w:t>
        <w:br/>
        <w:t xml:space="preserve"> "object_updated": "2024-01-20T14:05:12Z",</w:t>
        <w:br/>
        <w:t xml:space="preserve"> "object_owner": "jane.doe"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(pagination). Example: baseurl?page=3&amp;results=10.</w:t>
            </w:r>
          </w:p>
        </w:tc>
      </w:tr>
      <w:tr>
        <w:tc>
          <w:tcPr>
            <w:tcW w:type="dxa" w:w="2880"/>
          </w:tcPr>
          <w:p>
            <w:r>
              <w:t>previous</w:t>
            </w:r>
          </w:p>
        </w:tc>
        <w:tc>
          <w:tcPr>
            <w:tcW w:type="dxa" w:w="2880"/>
          </w:tcPr>
          <w:p>
            <w:r>
              <w:t>string</w:t>
            </w:r>
          </w:p>
        </w:tc>
        <w:tc>
          <w:tcPr>
            <w:tcW w:type="dxa" w:w="2880"/>
          </w:tcPr>
          <w:p>
            <w:r>
              <w:t>URL to the previous page of results (pagination). Example: baseurl?page=1&amp;results=10.</w:t>
            </w:r>
          </w:p>
        </w:tc>
      </w:tr>
      <w:tr>
        <w:tc>
          <w:tcPr>
            <w:tcW w:type="dxa" w:w="2880"/>
          </w:tcPr>
          <w:p>
            <w:r>
              <w:t>count</w:t>
            </w:r>
          </w:p>
        </w:tc>
        <w:tc>
          <w:tcPr>
            <w:tcW w:type="dxa" w:w="2880"/>
          </w:tcPr>
          <w:p>
            <w:r>
              <w:t>integer</w:t>
            </w:r>
          </w:p>
        </w:tc>
        <w:tc>
          <w:tcPr>
            <w:tcW w:type="dxa" w:w="2880"/>
          </w:tcPr>
          <w:p>
            <w:r>
              <w:t>Total number of webhooks.</w:t>
            </w:r>
          </w:p>
        </w:tc>
      </w:tr>
      <w:tr>
        <w:tc>
          <w:tcPr>
            <w:tcW w:type="dxa" w:w="2880"/>
          </w:tcPr>
          <w:p>
            <w:r>
              <w:t>results</w:t>
            </w:r>
          </w:p>
        </w:tc>
        <w:tc>
          <w:tcPr>
            <w:tcW w:type="dxa" w:w="2880"/>
          </w:tcPr>
          <w:p>
            <w:r>
              <w:t>array</w:t>
            </w:r>
          </w:p>
        </w:tc>
        <w:tc>
          <w:tcPr>
            <w:tcW w:type="dxa" w:w="2880"/>
          </w:tcPr>
          <w:p>
            <w:r>
              <w:t>List of webhook objects.</w:t>
            </w:r>
          </w:p>
        </w:tc>
      </w:tr>
      <w:tr>
        <w:tc>
          <w:tcPr>
            <w:tcW w:type="dxa" w:w="2880"/>
          </w:tcPr>
          <w:p>
            <w:r>
              <w:t>results[].event</w:t>
            </w:r>
          </w:p>
        </w:tc>
        <w:tc>
          <w:tcPr>
            <w:tcW w:type="dxa" w:w="2880"/>
          </w:tcPr>
          <w:p>
            <w:r>
              <w:t>string</w:t>
            </w:r>
          </w:p>
        </w:tc>
        <w:tc>
          <w:tcPr>
            <w:tcW w:type="dxa" w:w="2880"/>
          </w:tcPr>
          <w:p>
            <w:r>
              <w:t>Type of event that triggers the webhook.</w:t>
            </w:r>
          </w:p>
        </w:tc>
      </w:tr>
      <w:tr>
        <w:tc>
          <w:tcPr>
            <w:tcW w:type="dxa" w:w="2880"/>
          </w:tcPr>
          <w:p>
            <w:r>
              <w:t>results[].url</w:t>
            </w:r>
          </w:p>
        </w:tc>
        <w:tc>
          <w:tcPr>
            <w:tcW w:type="dxa" w:w="2880"/>
          </w:tcPr>
          <w:p>
            <w:r>
              <w:t>string</w:t>
            </w:r>
          </w:p>
        </w:tc>
        <w:tc>
          <w:tcPr>
            <w:tcW w:type="dxa" w:w="2880"/>
          </w:tcPr>
          <w:p>
            <w:r>
              <w:t>URL webhook events are sent to.</w:t>
            </w:r>
          </w:p>
        </w:tc>
      </w:tr>
      <w:tr>
        <w:tc>
          <w:tcPr>
            <w:tcW w:type="dxa" w:w="2880"/>
          </w:tcPr>
          <w:p>
            <w:r>
              <w:t>results[].active</w:t>
            </w:r>
          </w:p>
        </w:tc>
        <w:tc>
          <w:tcPr>
            <w:tcW w:type="dxa" w:w="2880"/>
          </w:tcPr>
          <w:p>
            <w:r>
              <w:t>boolean</w:t>
            </w:r>
          </w:p>
        </w:tc>
        <w:tc>
          <w:tcPr>
            <w:tcW w:type="dxa" w:w="2880"/>
          </w:tcPr>
          <w:p>
            <w:r>
              <w:t>Determines whether the webhook is active or not.</w:t>
            </w:r>
          </w:p>
        </w:tc>
      </w:tr>
      <w:tr>
        <w:tc>
          <w:tcPr>
            <w:tcW w:type="dxa" w:w="2880"/>
          </w:tcPr>
          <w:p>
            <w:r>
              <w:t>results[].is_test</w:t>
            </w:r>
          </w:p>
        </w:tc>
        <w:tc>
          <w:tcPr>
            <w:tcW w:type="dxa" w:w="2880"/>
          </w:tcPr>
          <w:p>
            <w:r>
              <w:t>boolean</w:t>
            </w:r>
          </w:p>
        </w:tc>
        <w:tc>
          <w:tcPr>
            <w:tcW w:type="dxa" w:w="2880"/>
          </w:tcPr>
          <w:p>
            <w:r>
              <w:t>Determines whether the webhook is a test webhook or not.</w:t>
            </w:r>
          </w:p>
        </w:tc>
      </w:tr>
      <w:tr>
        <w:tc>
          <w:tcPr>
            <w:tcW w:type="dxa" w:w="2880"/>
          </w:tcPr>
          <w:p>
            <w:r>
              <w:t>results[].object_created</w:t>
            </w:r>
          </w:p>
        </w:tc>
        <w:tc>
          <w:tcPr>
            <w:tcW w:type="dxa" w:w="2880"/>
          </w:tcPr>
          <w:p>
            <w:r>
              <w:t>string</w:t>
            </w:r>
          </w:p>
        </w:tc>
        <w:tc>
          <w:tcPr>
            <w:tcW w:type="dxa" w:w="2880"/>
          </w:tcPr>
          <w:p>
            <w:r>
              <w:t>Timestamp of the creation of the webhook.</w:t>
            </w:r>
          </w:p>
        </w:tc>
      </w:tr>
      <w:tr>
        <w:tc>
          <w:tcPr>
            <w:tcW w:type="dxa" w:w="2880"/>
          </w:tcPr>
          <w:p>
            <w:r>
              <w:t>results[].object_id</w:t>
            </w:r>
          </w:p>
        </w:tc>
        <w:tc>
          <w:tcPr>
            <w:tcW w:type="dxa" w:w="2880"/>
          </w:tcPr>
          <w:p>
            <w:r>
              <w:t>string</w:t>
            </w:r>
          </w:p>
        </w:tc>
        <w:tc>
          <w:tcPr>
            <w:tcW w:type="dxa" w:w="2880"/>
          </w:tcPr>
          <w:p>
            <w:r>
              <w:t>Unique identifier of the webhook. This can be used to retrieve or delete the webhook.</w:t>
            </w:r>
          </w:p>
        </w:tc>
      </w:tr>
      <w:tr>
        <w:tc>
          <w:tcPr>
            <w:tcW w:type="dxa" w:w="2880"/>
          </w:tcPr>
          <w:p>
            <w:r>
              <w:t>results[].object_updated</w:t>
            </w:r>
          </w:p>
        </w:tc>
        <w:tc>
          <w:tcPr>
            <w:tcW w:type="dxa" w:w="2880"/>
          </w:tcPr>
          <w:p>
            <w:r>
              <w:t>string</w:t>
            </w:r>
          </w:p>
        </w:tc>
        <w:tc>
          <w:tcPr>
            <w:tcW w:type="dxa" w:w="2880"/>
          </w:tcPr>
          <w:p>
            <w:r>
              <w:t>Timestamp of the last update of the webhook.</w:t>
            </w:r>
          </w:p>
        </w:tc>
      </w:tr>
      <w:tr>
        <w:tc>
          <w:tcPr>
            <w:tcW w:type="dxa" w:w="2880"/>
          </w:tcPr>
          <w:p>
            <w:r>
              <w:t>results[].object_owner</w:t>
            </w:r>
          </w:p>
        </w:tc>
        <w:tc>
          <w:tcPr>
            <w:tcW w:type="dxa" w:w="2880"/>
          </w:tcPr>
          <w:p>
            <w:r>
              <w:t>string</w:t>
            </w:r>
          </w:p>
        </w:tc>
        <w:tc>
          <w:tcPr>
            <w:tcW w:type="dxa" w:w="2880"/>
          </w:tcPr>
          <w:p>
            <w:r>
              <w:t>Username of the user who created the webhook.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'https://api.goshippo.com/webhooks' \</w:t>
        <w:br/>
        <w:t xml:space="preserve"> --header 'Accept: application/json'</w:t>
      </w:r>
    </w:p>
    <w:p>
      <w:pPr>
        <w:pStyle w:val="Heading3"/>
      </w:pPr>
      <w:r>
        <w:t>Related webhooks actions</w:t>
      </w:r>
    </w:p>
    <w:p>
      <w:pPr>
        <w:pStyle w:val="ListBullet"/>
      </w:pPr>
      <w:r>
        <w:t>[GET] Retrieve a Webhook — /webhooks/{{webhookId}}</w:t>
      </w:r>
    </w:p>
    <w:p>
      <w:pPr>
        <w:pStyle w:val="ListBullet"/>
      </w:pPr>
      <w:r>
        <w:t>[DELETE] Delete a Webhook — /webhooks/{{webhookId}}</w:t>
      </w:r>
    </w:p>
    <w:p>
      <w:pPr>
        <w:pStyle w:val="ListBullet"/>
      </w:pPr>
      <w:r>
        <w:t>[POST] Create a Webhook — /webhooks</w:t>
      </w:r>
    </w:p>
    <w:p>
      <w:pPr>
        <w:pStyle w:val="ListBullet"/>
      </w:pPr>
      <w:r>
        <w:t>[PUT] Update a Webhook — /webhooks/{{webhookId}}</w:t>
      </w:r>
    </w:p>
    <w:p>
      <w:r>
        <w:br w:type="page"/>
      </w:r>
    </w:p>
    <w:p>
      <w:pPr>
        <w:pStyle w:val="Heading2"/>
      </w:pPr>
      <w:r>
        <w:t>63. [DELETE] Clear Default Live Rates Parcel Template</w:t>
      </w:r>
    </w:p>
    <w:p>
      <w:r>
        <w:rPr>
          <w:b/>
        </w:rPr>
        <w:t xml:space="preserve">Endpoint: </w:t>
      </w:r>
      <w:r>
        <w:rPr>
          <w:rFonts w:ascii="Courier New" w:hAnsi="Courier New"/>
          <w:sz w:val="18"/>
        </w:rPr>
        <w:t>/live-rates/settings/parcel-template</w:t>
      </w:r>
    </w:p>
    <w:p>
      <w:pPr>
        <w:pStyle w:val="Heading3"/>
      </w:pPr>
      <w:r>
        <w:t>Prerequisites</w:t>
      </w:r>
    </w:p>
    <w:p>
      <w:pPr>
        <w:pStyle w:val="ListBullet"/>
      </w:pPr>
      <w:r>
        <w:t>Access to Live Rates settings in Shippo</w:t>
      </w:r>
    </w:p>
    <w:p>
      <w:pPr>
        <w:pStyle w:val="Heading3"/>
      </w:pPr>
      <w:r>
        <w:t>Method</w:t>
      </w:r>
    </w:p>
    <w:p>
      <w:r>
        <w:t>DELETE</w:t>
      </w:r>
    </w:p>
    <w:p>
      <w:pPr>
        <w:pStyle w:val="Heading3"/>
      </w:pPr>
      <w:r>
        <w:t>URL</w:t>
      </w:r>
    </w:p>
    <w:p>
      <w:r>
        <w:t>https://api.goshippo.com/live-rates/settings/parcel-template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Clears the currently configured default parcel template for live rates.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p>
      <w:r>
        <w:t>The 204 response has no body. For the 400 response, the response is a free-form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any</w:t>
            </w:r>
          </w:p>
        </w:tc>
        <w:tc>
          <w:tcPr>
            <w:tcW w:type="dxa" w:w="2880"/>
          </w:tcPr>
          <w:p>
            <w:r>
              <w:t>Arbitrary error payload fields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'https://api.goshippo.com/live-rates/settings/parcel-template' \</w:t>
        <w:br/>
        <w:t xml:space="preserve"> --header 'Accept: application/json'</w:t>
      </w:r>
    </w:p>
    <w:p>
      <w:pPr>
        <w:pStyle w:val="Heading3"/>
      </w:pPr>
      <w:r>
        <w:t>Error Handling</w:t>
      </w:r>
    </w:p>
    <w:p>
      <w:pPr>
        <w:pStyle w:val="ListBullet"/>
      </w:pPr>
      <w:r>
        <w:t>204 No Content: The parcel template was successfully deleted.</w:t>
      </w:r>
    </w:p>
    <w:p>
      <w:pPr>
        <w:pStyle w:val="ListBullet"/>
      </w:pPr>
      <w:r>
        <w:t>400 Client Error: The request was invalid; returns an unspecified JSON error object.</w:t>
      </w:r>
    </w:p>
    <w:p>
      <w:pPr>
        <w:pStyle w:val="Heading3"/>
      </w:pPr>
      <w:r>
        <w:t>Related liveRatesSettings actions</w:t>
      </w:r>
    </w:p>
    <w:p>
      <w:pPr>
        <w:pStyle w:val="ListBullet"/>
      </w:pPr>
      <w:r>
        <w:t>[PUT] Update Default Parcel Template for Live Rates — /live-rates/settings/parcel-template</w:t>
      </w:r>
    </w:p>
    <w:p>
      <w:pPr>
        <w:pStyle w:val="ListBullet"/>
      </w:pPr>
      <w:r>
        <w:t>[GET] Get Default Parcel Template (Live Rates Settings) — /live-rates/settings/parcel-template</w:t>
      </w:r>
    </w:p>
    <w:p>
      <w:r>
        <w:br w:type="page"/>
      </w:r>
    </w:p>
    <w:p>
      <w:pPr>
        <w:pStyle w:val="Heading2"/>
      </w:pPr>
      <w:r>
        <w:t>64. [GET] Get Carrier Registration Status</w:t>
      </w:r>
    </w:p>
    <w:p>
      <w:r>
        <w:rPr>
          <w:b/>
        </w:rPr>
        <w:t xml:space="preserve">Endpoint: </w:t>
      </w:r>
      <w:r>
        <w:rPr>
          <w:rFonts w:ascii="Courier New" w:hAnsi="Courier New"/>
          <w:sz w:val="18"/>
        </w:rPr>
        <w:t>/carrier_accounts/reg-status</w:t>
      </w:r>
    </w:p>
    <w:p>
      <w:pPr>
        <w:pStyle w:val="Heading3"/>
      </w:pPr>
      <w:r>
        <w:t>Prerequisites</w:t>
      </w:r>
    </w:p>
    <w:p>
      <w:pPr>
        <w:pStyle w:val="ListBullet"/>
      </w:pPr>
      <w:r>
        <w:t>You must have access to the carrier account you want to check the registration status for.</w:t>
      </w:r>
    </w:p>
    <w:p>
      <w:pPr>
        <w:pStyle w:val="Heading3"/>
      </w:pPr>
      <w:r>
        <w:t>Method</w:t>
      </w:r>
    </w:p>
    <w:p>
      <w:r>
        <w:t>GET</w:t>
      </w:r>
    </w:p>
    <w:p>
      <w:pPr>
        <w:pStyle w:val="Heading3"/>
      </w:pPr>
      <w:r>
        <w:t>URL</w:t>
      </w:r>
    </w:p>
    <w:p>
      <w:r>
        <w:t>https://api.goshippo.com/carrier_accounts/reg-status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the carrier registration status for the given account for a specified carrier.</w:t>
      </w:r>
    </w:p>
    <w:p>
      <w:pPr>
        <w:pStyle w:val="Heading3"/>
      </w:pPr>
      <w:r>
        <w:t>Enforcement Rules</w:t>
      </w:r>
    </w:p>
    <w:p>
      <w:pPr>
        <w:pStyle w:val="ListBullet"/>
      </w:pPr>
      <w:r>
        <w:t>The carrier query parameter must always be present.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/carrier_accounts/reg-status?carrier=ups</w:t>
        <w:br/>
        <w:t>/carrier_accounts/reg-status?carrier=usps</w:t>
        <w:br/>
        <w:t>/carrier_accounts/reg-status?carrier=canada_post</w:t>
      </w:r>
    </w:p>
    <w:p>
      <w:pPr>
        <w:pStyle w:val="Heading3"/>
      </w:pPr>
      <w:r>
        <w:t>Invalid Examples</w:t>
      </w:r>
    </w:p>
    <w:p>
      <w:r>
        <w:rPr>
          <w:b/>
          <w:color w:val="666666"/>
          <w:sz w:val="16"/>
        </w:rPr>
        <w:t>[http]</w:t>
      </w:r>
    </w:p>
    <w:p>
      <w:pPr>
        <w:shd w:fill="F2F2F2" w:val="clear"/>
      </w:pPr>
      <w:r>
        <w:rPr>
          <w:rFonts w:ascii="Courier New" w:hAnsi="Courier New"/>
          <w:sz w:val="17"/>
        </w:rPr>
        <w:t>/carrier_accounts/reg-status</w:t>
        <w:br/>
        <w:t>/carrier_accounts/reg-status?carrier=fedex</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carrier</w:t>
            </w:r>
          </w:p>
        </w:tc>
        <w:tc>
          <w:tcPr>
            <w:tcW w:type="dxa" w:w="2880"/>
          </w:tcPr>
          <w:p>
            <w:r>
              <w:t>enum</w:t>
            </w:r>
          </w:p>
        </w:tc>
        <w:tc>
          <w:tcPr>
            <w:tcW w:type="dxa" w:w="2880"/>
          </w:tcPr>
          <w:p>
            <w:r>
              <w:t>Filter by specific carrier. Allowed values: "ups", "usps", "canada_post".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"carrier_account": "99dc410d295b4a168993cc38809cb123",</w:t>
        <w:br/>
        <w:t xml:space="preserve"> "object_created": "2024-01-15T10:30:00Z",</w:t>
        <w:br/>
        <w:t xml:space="preserve"> "object_owner": "tom@gmail.com",</w:t>
        <w:br/>
        <w:t xml:space="preserve"> "object_updated": "2024-01-15T10:45:00Z",</w:t>
        <w:br/>
        <w:t xml:space="preserve"> "status": "PENDING_TERMS"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carrier_account</w:t>
            </w:r>
          </w:p>
        </w:tc>
        <w:tc>
          <w:tcPr>
            <w:tcW w:type="dxa" w:w="2880"/>
          </w:tcPr>
          <w:p>
            <w:r>
              <w:t>string</w:t>
            </w:r>
          </w:p>
        </w:tc>
        <w:tc>
          <w:tcPr>
            <w:tcW w:type="dxa" w:w="2880"/>
          </w:tcPr>
          <w:p>
            <w:r>
              <w:t>Carrier account identifier. Example: 99dc410d295b4a168993cc38809cb123.</w:t>
            </w:r>
          </w:p>
        </w:tc>
      </w:tr>
      <w:tr>
        <w:tc>
          <w:tcPr>
            <w:tcW w:type="dxa" w:w="2880"/>
          </w:tcPr>
          <w:p>
            <w:r>
              <w:t>object_created</w:t>
            </w:r>
          </w:p>
        </w:tc>
        <w:tc>
          <w:tcPr>
            <w:tcW w:type="dxa" w:w="2880"/>
          </w:tcPr>
          <w:p>
            <w:r>
              <w:t>string</w:t>
            </w:r>
          </w:p>
        </w:tc>
        <w:tc>
          <w:tcPr>
            <w:tcW w:type="dxa" w:w="2880"/>
          </w:tcPr>
          <w:p>
            <w:r>
              <w:t>Creation timestamp (string as returned by the API).</w:t>
            </w:r>
          </w:p>
        </w:tc>
      </w:tr>
      <w:tr>
        <w:tc>
          <w:tcPr>
            <w:tcW w:type="dxa" w:w="2880"/>
          </w:tcPr>
          <w:p>
            <w:r>
              <w:t>object_owner</w:t>
            </w:r>
          </w:p>
        </w:tc>
        <w:tc>
          <w:tcPr>
            <w:tcW w:type="dxa" w:w="2880"/>
          </w:tcPr>
          <w:p>
            <w:r>
              <w:t>string</w:t>
            </w:r>
          </w:p>
        </w:tc>
        <w:tc>
          <w:tcPr>
            <w:tcW w:type="dxa" w:w="2880"/>
          </w:tcPr>
          <w:p>
            <w:r>
              <w:t>Owner identifier (e.g., email). Example: tom@gmail.com.</w:t>
            </w:r>
          </w:p>
        </w:tc>
      </w:tr>
      <w:tr>
        <w:tc>
          <w:tcPr>
            <w:tcW w:type="dxa" w:w="2880"/>
          </w:tcPr>
          <w:p>
            <w:r>
              <w:t>object_updated</w:t>
            </w:r>
          </w:p>
        </w:tc>
        <w:tc>
          <w:tcPr>
            <w:tcW w:type="dxa" w:w="2880"/>
          </w:tcPr>
          <w:p>
            <w:r>
              <w:t>string</w:t>
            </w:r>
          </w:p>
        </w:tc>
        <w:tc>
          <w:tcPr>
            <w:tcW w:type="dxa" w:w="2880"/>
          </w:tcPr>
          <w:p>
            <w:r>
              <w:t>Last updated timestamp (string as returned by the API).</w:t>
            </w:r>
          </w:p>
        </w:tc>
      </w:tr>
      <w:tr>
        <w:tc>
          <w:tcPr>
            <w:tcW w:type="dxa" w:w="2880"/>
          </w:tcPr>
          <w:p>
            <w:r>
              <w:t>status</w:t>
            </w:r>
          </w:p>
        </w:tc>
        <w:tc>
          <w:tcPr>
            <w:tcW w:type="dxa" w:w="2880"/>
          </w:tcPr>
          <w:p>
            <w:r>
              <w:t>string</w:t>
            </w:r>
          </w:p>
        </w:tc>
        <w:tc>
          <w:tcPr>
            <w:tcW w:type="dxa" w:w="2880"/>
          </w:tcPr>
          <w:p>
            <w:r>
              <w:t>Registration status. Example: PENDING_TERMS.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'https://api.goshippo.com/carrier_accounts/reg-status?carrier=ups' \</w:t>
        <w:br/>
        <w:t xml:space="preserve"> --header 'Accept: application/json'</w:t>
      </w:r>
    </w:p>
    <w:p>
      <w:pPr>
        <w:pStyle w:val="Heading3"/>
      </w:pPr>
      <w:r>
        <w:t>Example Usage</w:t>
      </w:r>
    </w:p>
    <w:p>
      <w:pPr>
        <w:pStyle w:val="Heading3"/>
      </w:pPr>
      <w:r>
        <w:t>Example 1: Check UPS registration status</w:t>
      </w:r>
    </w:p>
    <w:p>
      <w:r>
        <w:rPr>
          <w:b/>
          <w:color w:val="666666"/>
          <w:sz w:val="16"/>
        </w:rPr>
        <w:t>[bash]</w:t>
      </w:r>
    </w:p>
    <w:p>
      <w:pPr>
        <w:shd w:fill="F2F2F2" w:val="clear"/>
      </w:pPr>
      <w:r>
        <w:rPr>
          <w:rFonts w:ascii="Courier New" w:hAnsi="Courier New"/>
          <w:sz w:val="17"/>
        </w:rPr>
        <w:t>curl -i 'https://api.goshippo.com/carrier_accounts/reg-status?carrier=ups' \</w:t>
        <w:br/>
        <w:t xml:space="preserve"> -H 'Accept: application/json'</w:t>
      </w:r>
    </w:p>
    <w:p>
      <w:pPr>
        <w:pStyle w:val="Heading3"/>
      </w:pPr>
      <w:r>
        <w:t>Example 2: Check USPS registration status with a specific API version</w:t>
      </w:r>
    </w:p>
    <w:p>
      <w:r>
        <w:rPr>
          <w:b/>
          <w:color w:val="666666"/>
          <w:sz w:val="16"/>
        </w:rPr>
        <w:t>[bash]</w:t>
      </w:r>
    </w:p>
    <w:p>
      <w:pPr>
        <w:shd w:fill="F2F2F2" w:val="clear"/>
      </w:pPr>
      <w:r>
        <w:rPr>
          <w:rFonts w:ascii="Courier New" w:hAnsi="Courier New"/>
          <w:sz w:val="17"/>
        </w:rPr>
        <w:t>curl -i 'https://api.goshippo.com/carrier_accounts/reg-status?carrier=usps' \</w:t>
        <w:br/>
        <w:t xml:space="preserve"> -H 'Accept: application/json' \</w:t>
        <w:br/>
        <w:t xml:space="preserve"> -H 'SHIPPO-API-VERSION: 2024-01-01'</w:t>
      </w:r>
    </w:p>
    <w:p>
      <w:pPr>
        <w:pStyle w:val="Heading3"/>
      </w:pPr>
      <w:r>
        <w:t>Example 3: Check Canada Post registration status</w:t>
      </w:r>
    </w:p>
    <w:p>
      <w:r>
        <w:rPr>
          <w:b/>
          <w:color w:val="666666"/>
          <w:sz w:val="16"/>
        </w:rPr>
        <w:t>[bash]</w:t>
      </w:r>
    </w:p>
    <w:p>
      <w:pPr>
        <w:shd w:fill="F2F2F2" w:val="clear"/>
      </w:pPr>
      <w:r>
        <w:rPr>
          <w:rFonts w:ascii="Courier New" w:hAnsi="Courier New"/>
          <w:sz w:val="17"/>
        </w:rPr>
        <w:t>curl -i 'https://api.goshippo.com/carrier_accounts/reg-status?carrier=canada_post' \</w:t>
        <w:br/>
        <w:t xml:space="preserve"> -H 'Accept: application/json'</w:t>
      </w:r>
    </w:p>
    <w:p>
      <w:pPr>
        <w:pStyle w:val="Heading3"/>
      </w:pPr>
      <w:r>
        <w:t>Error Handling</w:t>
      </w:r>
    </w:p>
    <w:p>
      <w:pPr>
        <w:pStyle w:val="ListBullet"/>
      </w:pPr>
      <w:r>
        <w:t>400 Client Error: Returned when the request is invalid (for example, missing the required carrier query parameter or using an unsupported value).</w:t>
      </w:r>
    </w:p>
    <w:p>
      <w:pPr>
        <w:pStyle w:val="Heading3"/>
      </w:pPr>
      <w:r>
        <w:t>Related carrierAccounts actions</w:t>
      </w:r>
    </w:p>
    <w:p>
      <w:pPr>
        <w:pStyle w:val="ListBullet"/>
      </w:pPr>
      <w:r>
        <w:t>[GET] Initiate OAuth2 Sign-in for a Carrier Account — /carrier_accounts/{{carrierAccountObjectId}}/signin/initiate</w:t>
      </w:r>
    </w:p>
    <w:p>
      <w:pPr>
        <w:pStyle w:val="ListBullet"/>
      </w:pPr>
      <w:r>
        <w:t>[GET] Retrieve a Carrier Account — /carrier_accounts/{{carrierAccountId}}</w:t>
      </w:r>
    </w:p>
    <w:p>
      <w:pPr>
        <w:pStyle w:val="ListBullet"/>
      </w:pPr>
      <w:r>
        <w:t>[PUT] Update a Carrier Account — /carrier_accounts/{{carrierAccountId}}</w:t>
      </w:r>
    </w:p>
    <w:p>
      <w:pPr>
        <w:pStyle w:val="ListBullet"/>
      </w:pPr>
      <w:r>
        <w:t>[POST] Register a New Carrier Account — /carrier_accounts/register/new</w:t>
      </w:r>
    </w:p>
    <w:p>
      <w:pPr>
        <w:pStyle w:val="ListBullet"/>
      </w:pPr>
      <w:r>
        <w:t>[POST] Create a Carrier Account — /carrier_accounts</w:t>
      </w:r>
    </w:p>
    <w:p>
      <w:pPr>
        <w:pStyle w:val="ListBullet"/>
      </w:pPr>
      <w:r>
        <w:t>[GET] List Carrier Accounts — /carrier_accounts</w:t>
      </w:r>
    </w:p>
    <w:p>
      <w:r>
        <w:br w:type="page"/>
      </w:r>
    </w:p>
    <w:p>
      <w:pPr>
        <w:pStyle w:val="Heading2"/>
      </w:pPr>
      <w:r>
        <w:t>65. [GET] Retrieve a Shippo Account</w:t>
      </w:r>
    </w:p>
    <w:p>
      <w:r>
        <w:rPr>
          <w:b/>
        </w:rPr>
        <w:t xml:space="preserve">Endpoint: </w:t>
      </w:r>
      <w:r>
        <w:rPr>
          <w:rFonts w:ascii="Courier New" w:hAnsi="Courier New"/>
          <w:sz w:val="18"/>
        </w:rPr>
        <w:t>/shippo-accounts/{{shippoAccountId}}</w:t>
      </w:r>
    </w:p>
    <w:p>
      <w:pPr>
        <w:pStyle w:val="Heading3"/>
      </w:pPr>
      <w:r>
        <w:t>Method</w:t>
      </w:r>
    </w:p>
    <w:p>
      <w:r>
        <w:t>GET</w:t>
      </w:r>
    </w:p>
    <w:p>
      <w:pPr>
        <w:pStyle w:val="Heading3"/>
      </w:pPr>
      <w:r>
        <w:t>URL</w:t>
      </w:r>
    </w:p>
    <w:p>
      <w:r>
        <w:t>https://api.goshippo.com/shippo-accounts/{{ShippoAccountId}}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Shippo Managed Account using a ShippoAccount object ID.</w:t>
      </w:r>
    </w:p>
    <w:p>
      <w:pPr>
        <w:pStyle w:val="Heading3"/>
      </w:pPr>
      <w:r>
        <w:t>Enforcement Rules</w:t>
      </w:r>
    </w:p>
    <w:p>
      <w:pPr>
        <w:pStyle w:val="ListBullet"/>
      </w:pPr>
      <w:r>
        <w:t>The ShippoAccountId path parameter must always be present.</w:t>
      </w:r>
    </w:p>
    <w:p>
      <w:pPr>
        <w:pStyle w:val="ListBullet"/>
      </w:pPr>
      <w:r>
        <w:t>If the user provides a ShippoAccountId, use that value directly.</w:t>
      </w:r>
    </w:p>
    <w:p>
      <w:pPr>
        <w:pStyle w:val="ListBullet"/>
      </w:pPr>
      <w:r>
        <w:t>Do not call the API with a missing or empty ShippoAccountId (e.g., avoid /shippo-accounts// or /shippo-accounts).</w:t>
      </w:r>
    </w:p>
    <w:p>
      <w:pPr>
        <w:pStyle w:val="ListBullet"/>
      </w:pPr>
      <w:r>
        <w:t>Always construct the path as /shippo-accounts/{{ShippoAccountId}}, where {{ShippoAccountId}} is a non-empty string.</w:t>
      </w:r>
    </w:p>
    <w:p>
      <w:pPr>
        <w:pStyle w:val="ListBullet"/>
      </w:pPr>
      <w:r>
        <w:t>Do not infer or guess the ShippoAccountId.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/shippo-accounts/adcfdddf8ec64b84ad22772bce3ea37a</w:t>
      </w:r>
    </w:p>
    <w:p>
      <w:pPr>
        <w:pStyle w:val="Heading3"/>
      </w:pPr>
      <w:r>
        <w:t>Invalid Examples</w:t>
      </w:r>
    </w:p>
    <w:p>
      <w:r>
        <w:rPr>
          <w:b/>
          <w:color w:val="666666"/>
          <w:sz w:val="16"/>
        </w:rPr>
        <w:t>[http]</w:t>
      </w:r>
    </w:p>
    <w:p>
      <w:pPr>
        <w:shd w:fill="F2F2F2" w:val="clear"/>
      </w:pPr>
      <w:r>
        <w:rPr>
          <w:rFonts w:ascii="Courier New" w:hAnsi="Courier New"/>
          <w:sz w:val="17"/>
        </w:rPr>
        <w:t>/shippo-accounts//</w:t>
        <w:br/>
        <w:t>/shippo-accounts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ShippoAccountId</w:t>
            </w:r>
          </w:p>
        </w:tc>
        <w:tc>
          <w:tcPr>
            <w:tcW w:type="dxa" w:w="2880"/>
          </w:tcPr>
          <w:p>
            <w:r>
              <w:t>string</w:t>
            </w:r>
          </w:p>
        </w:tc>
        <w:tc>
          <w:tcPr>
            <w:tcW w:type="dxa" w:w="2880"/>
          </w:tcPr>
          <w:p>
            <w:r>
              <w:t>Object ID of the ShippoAccount.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"hippo@shippo.com",</w:t>
        <w:br/>
        <w:t xml:space="preserve"> "first_name": "Shippo",</w:t>
        <w:br/>
        <w:t xml:space="preserve"> "last_name": "Meister",</w:t>
        <w:br/>
        <w:t xml:space="preserve"> "company_name": "Acme",</w:t>
        <w:br/>
        <w:t xml:space="preserve"> "object_created": "2024-01-15T10:30:00Z",</w:t>
        <w:br/>
        <w:t xml:space="preserve"> "object_id": "adcfdddf8ec64b84ad22772bce3ea37a",</w:t>
        <w:br/>
        <w:t xml:space="preserve"> "object_updated": "2024-01-16T12:00:00Z"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associated with the Shippo account.</w:t>
            </w:r>
          </w:p>
        </w:tc>
      </w:tr>
      <w:tr>
        <w:tc>
          <w:tcPr>
            <w:tcW w:type="dxa" w:w="2880"/>
          </w:tcPr>
          <w:p>
            <w:r>
              <w:t>first_name</w:t>
            </w:r>
          </w:p>
        </w:tc>
        <w:tc>
          <w:tcPr>
            <w:tcW w:type="dxa" w:w="2880"/>
          </w:tcPr>
          <w:p>
            <w:r>
              <w:t>string</w:t>
            </w:r>
          </w:p>
        </w:tc>
        <w:tc>
          <w:tcPr>
            <w:tcW w:type="dxa" w:w="2880"/>
          </w:tcPr>
          <w:p>
            <w:r>
              <w:t>First name on the account.</w:t>
            </w:r>
          </w:p>
        </w:tc>
      </w:tr>
      <w:tr>
        <w:tc>
          <w:tcPr>
            <w:tcW w:type="dxa" w:w="2880"/>
          </w:tcPr>
          <w:p>
            <w:r>
              <w:t>last_name</w:t>
            </w:r>
          </w:p>
        </w:tc>
        <w:tc>
          <w:tcPr>
            <w:tcW w:type="dxa" w:w="2880"/>
          </w:tcPr>
          <w:p>
            <w:r>
              <w:t>string</w:t>
            </w:r>
          </w:p>
        </w:tc>
        <w:tc>
          <w:tcPr>
            <w:tcW w:type="dxa" w:w="2880"/>
          </w:tcPr>
          <w:p>
            <w:r>
              <w:t>Last name on the account.</w:t>
            </w:r>
          </w:p>
        </w:tc>
      </w:tr>
      <w:tr>
        <w:tc>
          <w:tcPr>
            <w:tcW w:type="dxa" w:w="2880"/>
          </w:tcPr>
          <w:p>
            <w:r>
              <w:t>company_name</w:t>
            </w:r>
          </w:p>
        </w:tc>
        <w:tc>
          <w:tcPr>
            <w:tcW w:type="dxa" w:w="2880"/>
          </w:tcPr>
          <w:p>
            <w:r>
              <w:t>string</w:t>
            </w:r>
          </w:p>
        </w:tc>
        <w:tc>
          <w:tcPr>
            <w:tcW w:type="dxa" w:w="2880"/>
          </w:tcPr>
          <w:p>
            <w:r>
              <w:t>Company name on the account.</w:t>
            </w:r>
          </w:p>
        </w:tc>
      </w:tr>
      <w:tr>
        <w:tc>
          <w:tcPr>
            <w:tcW w:type="dxa" w:w="2880"/>
          </w:tcPr>
          <w:p>
            <w:r>
              <w:t>object_created</w:t>
            </w:r>
          </w:p>
        </w:tc>
        <w:tc>
          <w:tcPr>
            <w:tcW w:type="dxa" w:w="2880"/>
          </w:tcPr>
          <w:p>
            <w:r>
              <w:t>string</w:t>
            </w:r>
          </w:p>
        </w:tc>
        <w:tc>
          <w:tcPr>
            <w:tcW w:type="dxa" w:w="2880"/>
          </w:tcPr>
          <w:p>
            <w:r>
              <w:t>Creation timestamp (string as returned by the API).</w:t>
            </w:r>
          </w:p>
        </w:tc>
      </w:tr>
      <w:tr>
        <w:tc>
          <w:tcPr>
            <w:tcW w:type="dxa" w:w="2880"/>
          </w:tcPr>
          <w:p>
            <w:r>
              <w:t>object_id</w:t>
            </w:r>
          </w:p>
        </w:tc>
        <w:tc>
          <w:tcPr>
            <w:tcW w:type="dxa" w:w="2880"/>
          </w:tcPr>
          <w:p>
            <w:r>
              <w:t>string</w:t>
            </w:r>
          </w:p>
        </w:tc>
        <w:tc>
          <w:tcPr>
            <w:tcW w:type="dxa" w:w="2880"/>
          </w:tcPr>
          <w:p>
            <w:r>
              <w:t>Object ID of the ShippoAccount.</w:t>
            </w:r>
          </w:p>
        </w:tc>
      </w:tr>
      <w:tr>
        <w:tc>
          <w:tcPr>
            <w:tcW w:type="dxa" w:w="2880"/>
          </w:tcPr>
          <w:p>
            <w:r>
              <w:t>object_updated</w:t>
            </w:r>
          </w:p>
        </w:tc>
        <w:tc>
          <w:tcPr>
            <w:tcW w:type="dxa" w:w="2880"/>
          </w:tcPr>
          <w:p>
            <w:r>
              <w:t>string</w:t>
            </w:r>
          </w:p>
        </w:tc>
        <w:tc>
          <w:tcPr>
            <w:tcW w:type="dxa" w:w="2880"/>
          </w:tcPr>
          <w:p>
            <w:r>
              <w:t>Last updated timestamp (string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'https://api.goshippo.com/shippo-accounts/adcfdddf8ec64b84ad22772bce3ea37a' \</w:t>
        <w:br/>
        <w:t xml:space="preserve"> --header 'Accept: application/json'</w:t>
      </w:r>
    </w:p>
    <w:p>
      <w:pPr>
        <w:pStyle w:val="Heading3"/>
      </w:pPr>
      <w:r>
        <w:t>Notes</w:t>
      </w:r>
    </w:p>
    <w:p>
      <w:pPr>
        <w:pStyle w:val="ListBullet"/>
      </w:pPr>
      <w:r>
        <w:t>The SHIPPO-API-VERSION header is optional and can be used to request a non-default API version.</w:t>
      </w:r>
    </w:p>
    <w:p>
      <w:pPr>
        <w:pStyle w:val="Heading3"/>
      </w:pPr>
      <w:r>
        <w:t>Related shippoAccounts actions</w:t>
      </w:r>
    </w:p>
    <w:p>
      <w:pPr>
        <w:pStyle w:val="ListBullet"/>
      </w:pPr>
      <w:r>
        <w:t>[POST] Create a Shippo Managed Account — /shippo-accounts</w:t>
      </w:r>
    </w:p>
    <w:p>
      <w:pPr>
        <w:pStyle w:val="ListBullet"/>
      </w:pPr>
      <w:r>
        <w:t>[PUT] Update a Shippo Account — /shippo-accounts/{{shippoAccountId}}</w:t>
      </w:r>
    </w:p>
    <w:p>
      <w:pPr>
        <w:pStyle w:val="ListBullet"/>
      </w:pPr>
      <w:r>
        <w:t>[GET] List Shippo Accounts — /shippo-accounts</w:t>
      </w:r>
    </w:p>
    <w:p>
      <w:r>
        <w:br w:type="page"/>
      </w:r>
    </w:p>
    <w:p>
      <w:pPr>
        <w:pStyle w:val="Heading2"/>
      </w:pPr>
      <w:r>
        <w:t>66. [GET] Validate an Address (by Address ID)</w:t>
      </w:r>
    </w:p>
    <w:p>
      <w:r>
        <w:rPr>
          <w:b/>
        </w:rPr>
        <w:t xml:space="preserve">Endpoint: </w:t>
      </w:r>
      <w:r>
        <w:rPr>
          <w:rFonts w:ascii="Courier New" w:hAnsi="Courier New"/>
          <w:sz w:val="18"/>
        </w:rPr>
        <w:t>/addresses/{{addressId}}/validate</w:t>
      </w:r>
    </w:p>
    <w:p>
      <w:pPr>
        <w:pStyle w:val="Heading3"/>
      </w:pPr>
      <w:r>
        <w:t>Prerequisites</w:t>
      </w:r>
    </w:p>
    <w:p>
      <w:pPr>
        <w:pStyle w:val="ListBullet"/>
      </w:pPr>
      <w:r>
        <w:t>You must already have an Address object created and its AddressId (the address object ID).</w:t>
      </w:r>
    </w:p>
    <w:p>
      <w:pPr>
        <w:pStyle w:val="Heading3"/>
      </w:pPr>
      <w:r>
        <w:t>Method</w:t>
      </w:r>
    </w:p>
    <w:p>
      <w:r>
        <w:t>GET</w:t>
      </w:r>
    </w:p>
    <w:p>
      <w:pPr>
        <w:pStyle w:val="Heading3"/>
      </w:pPr>
      <w:r>
        <w:t>URL</w:t>
      </w:r>
    </w:p>
    <w:p>
      <w:r>
        <w:t>https://api.goshippo.com/addresses/{{AddressId}}/validate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Validates an existing address using its object ID and returns the address object along with validation_results indicating whether the address is valid and any validation messages.</w:t>
      </w:r>
    </w:p>
    <w:p>
      <w:pPr>
        <w:pStyle w:val="Heading3"/>
      </w:pPr>
      <w:r>
        <w:t>Enforcement Rules</w:t>
      </w:r>
    </w:p>
    <w:p>
      <w:pPr>
        <w:pStyle w:val="ListBullet"/>
      </w:pPr>
      <w:r>
        <w:t>The AddressId path parameter must always be present.</w:t>
      </w:r>
    </w:p>
    <w:p>
      <w:pPr>
        <w:pStyle w:val="ListBullet"/>
      </w:pPr>
      <w:r>
        <w:t>If the user provides an AddressId, use that value directly.</w:t>
      </w:r>
    </w:p>
    <w:p>
      <w:pPr>
        <w:pStyle w:val="ListBullet"/>
      </w:pPr>
      <w:r>
        <w:t>Do not call the API with a missing or empty AddressId (e.g., avoid /addresses//validate or /addresses/validate).</w:t>
      </w:r>
    </w:p>
    <w:p>
      <w:pPr>
        <w:pStyle w:val="ListBullet"/>
      </w:pPr>
      <w:r>
        <w:t>Always construct the path as /addresses/{{AddressId}}/validate, where {{AddressId}} is a non-empty string.</w:t>
      </w:r>
    </w:p>
    <w:p>
      <w:pPr>
        <w:pStyle w:val="ListBullet"/>
      </w:pPr>
      <w:r>
        <w:t>Do not infer or guess the AddressId.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/addresses/d799c2679e644279b59fe661ac8fa488/validate</w:t>
      </w:r>
    </w:p>
    <w:p>
      <w:pPr>
        <w:pStyle w:val="Heading3"/>
      </w:pPr>
      <w:r>
        <w:t>Invalid Examples</w:t>
      </w:r>
    </w:p>
    <w:p>
      <w:r>
        <w:rPr>
          <w:b/>
          <w:color w:val="666666"/>
          <w:sz w:val="16"/>
        </w:rPr>
        <w:t>[http]</w:t>
      </w:r>
    </w:p>
    <w:p>
      <w:pPr>
        <w:shd w:fill="F2F2F2" w:val="clear"/>
      </w:pPr>
      <w:r>
        <w:rPr>
          <w:rFonts w:ascii="Courier New" w:hAnsi="Courier New"/>
          <w:sz w:val="17"/>
        </w:rPr>
        <w:t>/addresses//validate</w:t>
        <w:br/>
        <w:t>/addresses/validate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AddressId</w:t>
            </w:r>
          </w:p>
        </w:tc>
        <w:tc>
          <w:tcPr>
            <w:tcW w:type="dxa" w:w="2880"/>
          </w:tcPr>
          <w:p>
            <w:r>
              <w:t>string</w:t>
            </w:r>
          </w:p>
        </w:tc>
        <w:tc>
          <w:tcPr>
            <w:tcW w:type="dxa" w:w="2880"/>
          </w:tcPr>
          <w:p>
            <w:r>
              <w:t>Object ID of the address to validate.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"Shwan Ippotle",</w:t>
        <w:br/>
        <w:t xml:space="preserve"> "company": "Shippo",</w:t>
        <w:br/>
        <w:t xml:space="preserve"> "street1": "215 Clayton St.",</w:t>
        <w:br/>
        <w:t xml:space="preserve"> "street2": "",</w:t>
        <w:br/>
        <w:t xml:space="preserve"> "street3": "",</w:t>
        <w:br/>
        <w:t xml:space="preserve"> "street_no": "",</w:t>
        <w:br/>
        <w:t xml:space="preserve"> "city": "San Francisco",</w:t>
        <w:br/>
        <w:t xml:space="preserve"> "state": "CA",</w:t>
        <w:br/>
        <w:t xml:space="preserve"> "zip": "94117",</w:t>
        <w:br/>
        <w:t xml:space="preserve"> "country": "US",</w:t>
        <w:br/>
        <w:t xml:space="preserve"> "phone": "+1 555 341 9393",</w:t>
        <w:br/>
        <w:t xml:space="preserve"> "email": "shippotle@shippo.com",</w:t>
        <w:br/>
        <w:t xml:space="preserve"> "is_residential": true,</w:t>
        <w:br/>
        <w:t xml:space="preserve"> "metadata": "Customer ID 123456",</w:t>
        <w:br/>
        <w:t xml:space="preserve"> "is_complete": true,</w:t>
        <w:br/>
        <w:t xml:space="preserve"> "latitude": "37.7599",</w:t>
        <w:br/>
        <w:t xml:space="preserve"> "longitude": "-122.4469",</w:t>
        <w:br/>
        <w:t xml:space="preserve"> "object_created": "2014-07-09T02:19:13.174Z",</w:t>
        <w:br/>
        <w:t xml:space="preserve"> "object_id": "d799c2679e644279b59fe661ac8fa488",</w:t>
        <w:br/>
        <w:t xml:space="preserve"> "object_owner": "shippotle@shippo.com",</w:t>
        <w:br/>
        <w:t xml:space="preserve"> "object_updated": "2014-07-09T02:19:13.174Z",</w:t>
        <w:br/>
        <w:t xml:space="preserve"> "validation_results": {</w:t>
        <w:br/>
        <w:t xml:space="preserve"> "is_valid": true,</w:t>
        <w:br/>
        <w:t xml:space="preserve"> "messages": [</w:t>
        <w:br/>
        <w:t xml:space="preserve"> {</w:t>
        <w:br/>
        <w:t xml:space="preserve"> "code": "string",</w:t>
        <w:br/>
        <w:t xml:space="preserve"> "source": "string",</w:t>
        <w:br/>
        <w:t xml:space="preserve"> "text": "string",</w:t>
        <w:br/>
        <w:t xml:space="preserve"> "type": "string"</w:t>
        <w:br/>
        <w:t xml:space="preserve"> }</w:t>
        <w:br/>
        <w:t xml:space="preserve"> ]</w:t>
        <w:br/>
        <w:t xml:space="preserve"> },</w:t>
        <w:br/>
        <w:t xml:space="preserve"> "test":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First and last name of the addressee. Max length 100. Required for purchase.</w:t>
            </w:r>
          </w:p>
        </w:tc>
      </w:tr>
      <w:tr>
        <w:tc>
          <w:tcPr>
            <w:tcW w:type="dxa" w:w="2880"/>
          </w:tcPr>
          <w:p>
            <w:r>
              <w:t>company</w:t>
            </w:r>
          </w:p>
        </w:tc>
        <w:tc>
          <w:tcPr>
            <w:tcW w:type="dxa" w:w="2880"/>
          </w:tcPr>
          <w:p>
            <w:r>
              <w:t>string</w:t>
            </w:r>
          </w:p>
        </w:tc>
        <w:tc>
          <w:tcPr>
            <w:tcW w:type="dxa" w:w="2880"/>
          </w:tcPr>
          <w:p>
            <w:r>
              <w:t>Company name. Max length 100.</w:t>
            </w:r>
          </w:p>
        </w:tc>
      </w:tr>
      <w:tr>
        <w:tc>
          <w:tcPr>
            <w:tcW w:type="dxa" w:w="2880"/>
          </w:tcPr>
          <w:p>
            <w:r>
              <w:t>street1</w:t>
            </w:r>
          </w:p>
        </w:tc>
        <w:tc>
          <w:tcPr>
            <w:tcW w:type="dxa" w:w="2880"/>
          </w:tcPr>
          <w:p>
            <w:r>
              <w:t>string</w:t>
            </w:r>
          </w:p>
        </w:tc>
        <w:tc>
          <w:tcPr>
            <w:tcW w:type="dxa" w:w="2880"/>
          </w:tcPr>
          <w:p>
            <w:r>
              <w:t>First street line. Max length 121. Required for purchase.</w:t>
            </w:r>
          </w:p>
        </w:tc>
      </w:tr>
      <w:tr>
        <w:tc>
          <w:tcPr>
            <w:tcW w:type="dxa" w:w="2880"/>
          </w:tcPr>
          <w:p>
            <w:r>
              <w:t>street2</w:t>
            </w:r>
          </w:p>
        </w:tc>
        <w:tc>
          <w:tcPr>
            <w:tcW w:type="dxa" w:w="2880"/>
          </w:tcPr>
          <w:p>
            <w:r>
              <w:t>string</w:t>
            </w:r>
          </w:p>
        </w:tc>
        <w:tc>
          <w:tcPr>
            <w:tcW w:type="dxa" w:w="2880"/>
          </w:tcPr>
          <w:p>
            <w:r>
              <w:t>Second street line. Max length 100.</w:t>
            </w:r>
          </w:p>
        </w:tc>
      </w:tr>
      <w:tr>
        <w:tc>
          <w:tcPr>
            <w:tcW w:type="dxa" w:w="2880"/>
          </w:tcPr>
          <w:p>
            <w:r>
              <w:t>street3</w:t>
            </w:r>
          </w:p>
        </w:tc>
        <w:tc>
          <w:tcPr>
            <w:tcW w:type="dxa" w:w="2880"/>
          </w:tcPr>
          <w:p>
            <w:r>
              <w:t>string</w:t>
            </w:r>
          </w:p>
        </w:tc>
        <w:tc>
          <w:tcPr>
            <w:tcW w:type="dxa" w:w="2880"/>
          </w:tcPr>
          <w:p>
            <w:r>
              <w:t>Third street line. Max length 100. Only accepted for USPS international shipments, UPS domestic, and UPS international shipments.</w:t>
            </w:r>
          </w:p>
        </w:tc>
      </w:tr>
      <w:tr>
        <w:tc>
          <w:tcPr>
            <w:tcW w:type="dxa" w:w="2880"/>
          </w:tcPr>
          <w:p>
            <w:r>
              <w:t>street_no</w:t>
            </w:r>
          </w:p>
        </w:tc>
        <w:tc>
          <w:tcPr>
            <w:tcW w:type="dxa" w:w="2880"/>
          </w:tcPr>
          <w:p>
            <w:r>
              <w:t>string</w:t>
            </w:r>
          </w:p>
        </w:tc>
        <w:tc>
          <w:tcPr>
            <w:tcW w:type="dxa" w:w="2880"/>
          </w:tcPr>
          <w:p>
            <w:r>
              <w:t>Street number of the addressed building. For DHL Germany this should be separate (not included in street1).</w:t>
            </w:r>
          </w:p>
        </w:tc>
      </w:tr>
      <w:tr>
        <w:tc>
          <w:tcPr>
            <w:tcW w:type="dxa" w:w="2880"/>
          </w:tcPr>
          <w:p>
            <w:r>
              <w:t>city</w:t>
            </w:r>
          </w:p>
        </w:tc>
        <w:tc>
          <w:tcPr>
            <w:tcW w:type="dxa" w:w="2880"/>
          </w:tcPr>
          <w:p>
            <w:r>
              <w:t>string</w:t>
            </w:r>
          </w:p>
        </w:tc>
        <w:tc>
          <w:tcPr>
            <w:tcW w:type="dxa" w:w="2880"/>
          </w:tcPr>
          <w:p>
            <w:r>
              <w:t>City name. Max length 100. Required for purchase.</w:t>
            </w:r>
          </w:p>
        </w:tc>
      </w:tr>
      <w:tr>
        <w:tc>
          <w:tcPr>
            <w:tcW w:type="dxa" w:w="2880"/>
          </w:tcPr>
          <w:p>
            <w:r>
              <w:t>state</w:t>
            </w:r>
          </w:p>
        </w:tc>
        <w:tc>
          <w:tcPr>
            <w:tcW w:type="dxa" w:w="2880"/>
          </w:tcPr>
          <w:p>
            <w:r>
              <w:t>string</w:t>
            </w:r>
          </w:p>
        </w:tc>
        <w:tc>
          <w:tcPr>
            <w:tcW w:type="dxa" w:w="2880"/>
          </w:tcPr>
          <w:p>
            <w:r>
              <w:t>State/province. Max length 100. Required for purchase for some countries (notably US, AU, CA; UPS requires for some countries).</w:t>
            </w:r>
          </w:p>
        </w:tc>
      </w:tr>
      <w:tr>
        <w:tc>
          <w:tcPr>
            <w:tcW w:type="dxa" w:w="2880"/>
          </w:tcPr>
          <w:p>
            <w:r>
              <w:t>zip</w:t>
            </w:r>
          </w:p>
        </w:tc>
        <w:tc>
          <w:tcPr>
            <w:tcW w:type="dxa" w:w="2880"/>
          </w:tcPr>
          <w:p>
            <w:r>
              <w:t>string</w:t>
            </w:r>
          </w:p>
        </w:tc>
        <w:tc>
          <w:tcPr>
            <w:tcW w:type="dxa" w:w="2880"/>
          </w:tcPr>
          <w:p>
            <w:r>
              <w:t>Postal code. Max length 20. Required for purchase.</w:t>
            </w:r>
          </w:p>
        </w:tc>
      </w:tr>
      <w:tr>
        <w:tc>
          <w:tcPr>
            <w:tcW w:type="dxa" w:w="2880"/>
          </w:tcPr>
          <w:p>
            <w:r>
              <w:t>country</w:t>
            </w:r>
          </w:p>
        </w:tc>
        <w:tc>
          <w:tcPr>
            <w:tcW w:type="dxa" w:w="2880"/>
          </w:tcPr>
          <w:p>
            <w:r>
              <w:t>string</w:t>
            </w:r>
          </w:p>
        </w:tc>
        <w:tc>
          <w:tcPr>
            <w:tcW w:type="dxa" w:w="2880"/>
          </w:tcPr>
          <w:p>
            <w:r>
              <w:t>Required. ISO 3166-1 alpha-2 country code (recommended) or country name (converted to code).</w:t>
            </w:r>
          </w:p>
        </w:tc>
      </w:tr>
      <w:tr>
        <w:tc>
          <w:tcPr>
            <w:tcW w:type="dxa" w:w="2880"/>
          </w:tcPr>
          <w:p>
            <w:r>
              <w:t>phone</w:t>
            </w:r>
          </w:p>
        </w:tc>
        <w:tc>
          <w:tcPr>
            <w:tcW w:type="dxa" w:w="2880"/>
          </w:tcPr>
          <w:p>
            <w:r>
              <w:t>string</w:t>
            </w:r>
          </w:p>
        </w:tc>
        <w:tc>
          <w:tcPr>
            <w:tcW w:type="dxa" w:w="2880"/>
          </w:tcPr>
          <w:p>
            <w:r>
              <w:t>Phone number. Max length 50. Helps delivery; carrier constraints may apply.</w:t>
            </w:r>
          </w:p>
        </w:tc>
      </w:tr>
      <w:tr>
        <w:tc>
          <w:tcPr>
            <w:tcW w:type="dxa" w:w="2880"/>
          </w:tcPr>
          <w:p>
            <w:r>
              <w:t>email</w:t>
            </w:r>
          </w:p>
        </w:tc>
        <w:tc>
          <w:tcPr>
            <w:tcW w:type="dxa" w:w="2880"/>
          </w:tcPr>
          <w:p>
            <w:r>
              <w:t>string</w:t>
            </w:r>
          </w:p>
        </w:tc>
        <w:tc>
          <w:tcPr>
            <w:tcW w:type="dxa" w:w="2880"/>
          </w:tcPr>
          <w:p>
            <w:r>
              <w:t>Email address (RFC3696/5321-compliant). Max length 254.</w:t>
            </w:r>
          </w:p>
        </w:tc>
      </w:tr>
      <w:tr>
        <w:tc>
          <w:tcPr>
            <w:tcW w:type="dxa" w:w="2880"/>
          </w:tcPr>
          <w:p>
            <w:r>
              <w:t>is_residential</w:t>
            </w:r>
          </w:p>
        </w:tc>
        <w:tc>
          <w:tcPr>
            <w:tcW w:type="dxa" w:w="2880"/>
          </w:tcPr>
          <w:p>
            <w:r>
              <w:t>boolean</w:t>
            </w:r>
          </w:p>
        </w:tc>
        <w:tc>
          <w:tcPr>
            <w:tcW w:type="dxa" w:w="2880"/>
          </w:tcPr>
          <w:p>
            <w:r>
              <w:t>Indicates whether the address is residential.</w:t>
            </w:r>
          </w:p>
        </w:tc>
      </w:tr>
      <w:tr>
        <w:tc>
          <w:tcPr>
            <w:tcW w:type="dxa" w:w="2880"/>
          </w:tcPr>
          <w:p>
            <w:r>
              <w:t>metadata</w:t>
            </w:r>
          </w:p>
        </w:tc>
        <w:tc>
          <w:tcPr>
            <w:tcW w:type="dxa" w:w="2880"/>
          </w:tcPr>
          <w:p>
            <w:r>
              <w:t>string</w:t>
            </w:r>
          </w:p>
        </w:tc>
        <w:tc>
          <w:tcPr>
            <w:tcW w:type="dxa" w:w="2880"/>
          </w:tcPr>
          <w:p>
            <w:r>
              <w:t>Arbitrary string (max length 100) to attach to the object.</w:t>
            </w:r>
          </w:p>
        </w:tc>
      </w:tr>
      <w:tr>
        <w:tc>
          <w:tcPr>
            <w:tcW w:type="dxa" w:w="2880"/>
          </w:tcPr>
          <w:p>
            <w:r>
              <w:t>is_complete</w:t>
            </w:r>
          </w:p>
        </w:tc>
        <w:tc>
          <w:tcPr>
            <w:tcW w:type="dxa" w:w="2880"/>
          </w:tcPr>
          <w:p>
            <w:r>
              <w:t>boolean</w:t>
            </w:r>
          </w:p>
        </w:tc>
        <w:tc>
          <w:tcPr>
            <w:tcW w:type="dxa" w:w="2880"/>
          </w:tcPr>
          <w:p>
            <w:r>
              <w:t>Whether the address contains all required values; incomplete addresses may be rate-eligible but not label-purchase eligible.</w:t>
            </w:r>
          </w:p>
        </w:tc>
      </w:tr>
      <w:tr>
        <w:tc>
          <w:tcPr>
            <w:tcW w:type="dxa" w:w="2880"/>
          </w:tcPr>
          <w:p>
            <w:r>
              <w:t>latitude</w:t>
            </w:r>
          </w:p>
        </w:tc>
        <w:tc>
          <w:tcPr>
            <w:tcW w:type="dxa" w:w="2880"/>
          </w:tcPr>
          <w:p>
            <w:r>
              <w:t>number | string</w:t>
            </w:r>
          </w:p>
        </w:tc>
        <w:tc>
          <w:tcPr>
            <w:tcW w:type="dxa" w:w="2880"/>
          </w:tcPr>
          <w:p>
            <w:r>
              <w:t>Latitude of address.</w:t>
            </w:r>
          </w:p>
        </w:tc>
      </w:tr>
      <w:tr>
        <w:tc>
          <w:tcPr>
            <w:tcW w:type="dxa" w:w="2880"/>
          </w:tcPr>
          <w:p>
            <w:r>
              <w:t>longitude</w:t>
            </w:r>
          </w:p>
        </w:tc>
        <w:tc>
          <w:tcPr>
            <w:tcW w:type="dxa" w:w="2880"/>
          </w:tcPr>
          <w:p>
            <w:r>
              <w:t>number | string</w:t>
            </w:r>
          </w:p>
        </w:tc>
        <w:tc>
          <w:tcPr>
            <w:tcW w:type="dxa" w:w="2880"/>
          </w:tcPr>
          <w:p>
            <w:r>
              <w:t>Longitude of address.</w:t>
            </w:r>
          </w:p>
        </w:tc>
      </w:tr>
      <w:tr>
        <w:tc>
          <w:tcPr>
            <w:tcW w:type="dxa" w:w="2880"/>
          </w:tcPr>
          <w:p>
            <w:r>
              <w:t>object_created</w:t>
            </w:r>
          </w:p>
        </w:tc>
        <w:tc>
          <w:tcPr>
            <w:tcW w:type="dxa" w:w="2880"/>
          </w:tcPr>
          <w:p>
            <w:r>
              <w:t>string</w:t>
            </w:r>
          </w:p>
        </w:tc>
        <w:tc>
          <w:tcPr>
            <w:tcW w:type="dxa" w:w="2880"/>
          </w:tcPr>
          <w:p>
            <w:r>
              <w:t>Date/time of address creation.</w:t>
            </w:r>
          </w:p>
        </w:tc>
      </w:tr>
      <w:tr>
        <w:tc>
          <w:tcPr>
            <w:tcW w:type="dxa" w:w="2880"/>
          </w:tcPr>
          <w:p>
            <w:r>
              <w:t>object_id</w:t>
            </w:r>
          </w:p>
        </w:tc>
        <w:tc>
          <w:tcPr>
            <w:tcW w:type="dxa" w:w="2880"/>
          </w:tcPr>
          <w:p>
            <w:r>
              <w:t>string</w:t>
            </w:r>
          </w:p>
        </w:tc>
        <w:tc>
          <w:tcPr>
            <w:tcW w:type="dxa" w:w="2880"/>
          </w:tcPr>
          <w:p>
            <w:r>
              <w:t>Unique identifier of the Address object.</w:t>
            </w:r>
          </w:p>
        </w:tc>
      </w:tr>
      <w:tr>
        <w:tc>
          <w:tcPr>
            <w:tcW w:type="dxa" w:w="2880"/>
          </w:tcPr>
          <w:p>
            <w:r>
              <w:t>object_owner</w:t>
            </w:r>
          </w:p>
        </w:tc>
        <w:tc>
          <w:tcPr>
            <w:tcW w:type="dxa" w:w="2880"/>
          </w:tcPr>
          <w:p>
            <w:r>
              <w:t>string</w:t>
            </w:r>
          </w:p>
        </w:tc>
        <w:tc>
          <w:tcPr>
            <w:tcW w:type="dxa" w:w="2880"/>
          </w:tcPr>
          <w:p>
            <w:r>
              <w:t>Username of the user who created the Address object.</w:t>
            </w:r>
          </w:p>
        </w:tc>
      </w:tr>
      <w:tr>
        <w:tc>
          <w:tcPr>
            <w:tcW w:type="dxa" w:w="2880"/>
          </w:tcPr>
          <w:p>
            <w:r>
              <w:t>object_updated</w:t>
            </w:r>
          </w:p>
        </w:tc>
        <w:tc>
          <w:tcPr>
            <w:tcW w:type="dxa" w:w="2880"/>
          </w:tcPr>
          <w:p>
            <w:r>
              <w:t>string</w:t>
            </w:r>
          </w:p>
        </w:tc>
        <w:tc>
          <w:tcPr>
            <w:tcW w:type="dxa" w:w="2880"/>
          </w:tcPr>
          <w:p>
            <w:r>
              <w:t>Date/time of last update by Shippo systems (addresses cannot be manually updated after creation).</w:t>
            </w:r>
          </w:p>
        </w:tc>
      </w:tr>
      <w:tr>
        <w:tc>
          <w:tcPr>
            <w:tcW w:type="dxa" w:w="2880"/>
          </w:tcPr>
          <w:p>
            <w:r>
              <w:t>validation_results</w:t>
            </w:r>
          </w:p>
        </w:tc>
        <w:tc>
          <w:tcPr>
            <w:tcW w:type="dxa" w:w="2880"/>
          </w:tcPr>
          <w:p>
            <w:r>
              <w:t>object</w:t>
            </w:r>
          </w:p>
        </w:tc>
        <w:tc>
          <w:tcPr>
            <w:tcW w:type="dxa" w:w="2880"/>
          </w:tcPr>
          <w:p>
            <w:r>
              <w:t>Validation results container.</w:t>
            </w:r>
          </w:p>
        </w:tc>
      </w:tr>
      <w:tr>
        <w:tc>
          <w:tcPr>
            <w:tcW w:type="dxa" w:w="2880"/>
          </w:tcPr>
          <w:p>
            <w:r>
              <w:t>validation_results.is_valid</w:t>
            </w:r>
          </w:p>
        </w:tc>
        <w:tc>
          <w:tcPr>
            <w:tcW w:type="dxa" w:w="2880"/>
          </w:tcPr>
          <w:p>
            <w:r>
              <w:t>boolean</w:t>
            </w:r>
          </w:p>
        </w:tc>
        <w:tc>
          <w:tcPr>
            <w:tcW w:type="dxa" w:w="2880"/>
          </w:tcPr>
          <w:p>
            <w:r>
              <w:t>Whether the address is valid according to validation.</w:t>
            </w:r>
          </w:p>
        </w:tc>
      </w:tr>
      <w:tr>
        <w:tc>
          <w:tcPr>
            <w:tcW w:type="dxa" w:w="2880"/>
          </w:tcPr>
          <w:p>
            <w:r>
              <w:t>validation_results.messages</w:t>
            </w:r>
          </w:p>
        </w:tc>
        <w:tc>
          <w:tcPr>
            <w:tcW w:type="dxa" w:w="2880"/>
          </w:tcPr>
          <w:p>
            <w:r>
              <w:t>array</w:t>
            </w:r>
          </w:p>
        </w:tc>
        <w:tc>
          <w:tcPr>
            <w:tcW w:type="dxa" w:w="2880"/>
          </w:tcPr>
          <w:p>
            <w:r>
              <w:t>Array of validation message objects.</w:t>
            </w:r>
          </w:p>
        </w:tc>
      </w:tr>
      <w:tr>
        <w:tc>
          <w:tcPr>
            <w:tcW w:type="dxa" w:w="2880"/>
          </w:tcPr>
          <w:p>
            <w:r>
              <w:t>validation_results.messages[].code</w:t>
            </w:r>
          </w:p>
        </w:tc>
        <w:tc>
          <w:tcPr>
            <w:tcW w:type="dxa" w:w="2880"/>
          </w:tcPr>
          <w:p>
            <w:r>
              <w:t>string</w:t>
            </w:r>
          </w:p>
        </w:tc>
        <w:tc>
          <w:tcPr>
            <w:tcW w:type="dxa" w:w="2880"/>
          </w:tcPr>
          <w:p>
            <w:r>
              <w:t>Validation code (see Address Validation Codes).</w:t>
            </w:r>
          </w:p>
        </w:tc>
      </w:tr>
      <w:tr>
        <w:tc>
          <w:tcPr>
            <w:tcW w:type="dxa" w:w="2880"/>
          </w:tcPr>
          <w:p>
            <w:r>
              <w:t>validation_results.messages[].source</w:t>
            </w:r>
          </w:p>
        </w:tc>
        <w:tc>
          <w:tcPr>
            <w:tcW w:type="dxa" w:w="2880"/>
          </w:tcPr>
          <w:p>
            <w:r>
              <w:t>string</w:t>
            </w:r>
          </w:p>
        </w:tc>
        <w:tc>
          <w:tcPr>
            <w:tcW w:type="dxa" w:w="2880"/>
          </w:tcPr>
          <w:p>
            <w:r>
              <w:t>Validation source (see Address Validation Source).</w:t>
            </w:r>
          </w:p>
        </w:tc>
      </w:tr>
      <w:tr>
        <w:tc>
          <w:tcPr>
            <w:tcW w:type="dxa" w:w="2880"/>
          </w:tcPr>
          <w:p>
            <w:r>
              <w:t>validation_results.messages[].text</w:t>
            </w:r>
          </w:p>
        </w:tc>
        <w:tc>
          <w:tcPr>
            <w:tcW w:type="dxa" w:w="2880"/>
          </w:tcPr>
          <w:p>
            <w:r>
              <w:t>string</w:t>
            </w:r>
          </w:p>
        </w:tc>
        <w:tc>
          <w:tcPr>
            <w:tcW w:type="dxa" w:w="2880"/>
          </w:tcPr>
          <w:p>
            <w:r>
              <w:t>Human-readable validation message.</w:t>
            </w:r>
          </w:p>
        </w:tc>
      </w:tr>
      <w:tr>
        <w:tc>
          <w:tcPr>
            <w:tcW w:type="dxa" w:w="2880"/>
          </w:tcPr>
          <w:p>
            <w:r>
              <w:t>validation_results.messages[].type</w:t>
            </w:r>
          </w:p>
        </w:tc>
        <w:tc>
          <w:tcPr>
            <w:tcW w:type="dxa" w:w="2880"/>
          </w:tcPr>
          <w:p>
            <w:r>
              <w:t>string</w:t>
            </w:r>
          </w:p>
        </w:tc>
        <w:tc>
          <w:tcPr>
            <w:tcW w:type="dxa" w:w="2880"/>
          </w:tcPr>
          <w:p>
            <w:r>
              <w:t>Message type.</w:t>
            </w:r>
          </w:p>
        </w:tc>
      </w:tr>
      <w:tr>
        <w:tc>
          <w:tcPr>
            <w:tcW w:type="dxa" w:w="2880"/>
          </w:tcPr>
          <w:p>
            <w:r>
              <w:t>test</w:t>
            </w:r>
          </w:p>
        </w:tc>
        <w:tc>
          <w:tcPr>
            <w:tcW w:type="dxa" w:w="2880"/>
          </w:tcPr>
          <w:p>
            <w:r>
              <w:t>boolean</w:t>
            </w:r>
          </w:p>
        </w:tc>
        <w:tc>
          <w:tcPr>
            <w:tcW w:type="dxa" w:w="2880"/>
          </w:tcPr>
          <w:p>
            <w:r>
              <w:t>Indicates whether the object was created in test mode.</w:t>
            </w:r>
          </w:p>
        </w:tc>
      </w:tr>
    </w:tbl>
    <w:p/>
    <w:p>
      <w:pPr>
        <w:pStyle w:val="Heading3"/>
      </w:pPr>
      <w:r>
        <w:t>Notes</w:t>
      </w:r>
    </w:p>
    <w:p>
      <w:pPr>
        <w:pStyle w:val="ListBullet"/>
      </w:pPr>
      <w:r>
        <w:t>This endpoint validates an existing address by its object ID (AddressId).</w:t>
      </w:r>
    </w:p>
    <w:p>
      <w:pPr>
        <w:pStyle w:val="ListBullet"/>
      </w:pPr>
      <w:r>
        <w:t>SHIPPO-API-VERSION is an optional header to select a non-default API version.</w:t>
      </w:r>
    </w:p>
    <w:p>
      <w:pPr>
        <w:pStyle w:val="ListBullet"/>
      </w:pPr>
      <w:r>
        <w:t>Carrier-specific constraints were mentioned (notably FedEx) for several fields (e.g., name, company, street1/street2/street3, city, state, zip, phone, email). Refer to carrier rules when formatting addresses.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'https://api.goshippo.com/addresses/d799c2679e644279b59fe661ac8fa488/validate' \</w:t>
        <w:br/>
        <w:t xml:space="preserve"> --header 'Accept: application/json'</w:t>
      </w:r>
    </w:p>
    <w:p>
      <w:pPr>
        <w:pStyle w:val="Heading3"/>
      </w:pPr>
      <w:r>
        <w:t>Example Usage</w:t>
      </w:r>
    </w:p>
    <w:p>
      <w:pPr>
        <w:pStyle w:val="Heading3"/>
      </w:pPr>
      <w:r>
        <w:t>Example 1: Validate an address (default API version)</w:t>
      </w:r>
    </w:p>
    <w:p>
      <w:pPr>
        <w:pStyle w:val="Heading3"/>
      </w:pPr>
      <w:r>
        <w:t>Example 2: Validate an address using a non-default API version</w:t>
      </w:r>
    </w:p>
    <w:p>
      <w:r>
        <w:rPr>
          <w:b/>
          <w:color w:val="666666"/>
          <w:sz w:val="16"/>
        </w:rPr>
        <w:t>[bash]</w:t>
      </w:r>
    </w:p>
    <w:p>
      <w:pPr>
        <w:shd w:fill="F2F2F2" w:val="clear"/>
      </w:pPr>
      <w:r>
        <w:rPr>
          <w:rFonts w:ascii="Courier New" w:hAnsi="Courier New"/>
          <w:sz w:val="17"/>
        </w:rPr>
        <w:t>curl --request GET \</w:t>
        <w:br/>
        <w:t xml:space="preserve"> --url 'https://api.goshippo.com/addresses/d799c2679e644279b59fe661ac8fa488/validate' \</w:t>
        <w:br/>
        <w:t xml:space="preserve"> --header 'Accept: application/json' \</w:t>
        <w:br/>
        <w:t xml:space="preserve"> --header 'SHIPPO-API-VERSION: 2024-01-01'</w:t>
      </w:r>
    </w:p>
    <w:p>
      <w:pPr>
        <w:pStyle w:val="Heading3"/>
      </w:pPr>
      <w:r>
        <w:t>Behavior</w:t>
      </w:r>
    </w:p>
    <w:p>
      <w:pPr>
        <w:pStyle w:val="ListBullet"/>
      </w:pPr>
      <w:r>
        <w:t>Shippo looks up the Address object by AddressId.</w:t>
      </w:r>
    </w:p>
    <w:p>
      <w:pPr>
        <w:pStyle w:val="ListBullet"/>
      </w:pPr>
      <w:r>
        <w:t>Shippo validates the address and returns the address fields plus validation_results.</w:t>
      </w:r>
    </w:p>
    <w:p>
      <w:pPr>
        <w:pStyle w:val="ListBullet"/>
      </w:pPr>
      <w:r>
        <w:t>validation_results.is_valid indicates validity; validation_results.messages provides details when applicable.</w:t>
      </w:r>
    </w:p>
    <w:p>
      <w:pPr>
        <w:pStyle w:val="Heading3"/>
      </w:pPr>
      <w:r>
        <w:t>Error Handling</w:t>
      </w:r>
    </w:p>
    <w:p>
      <w:pPr>
        <w:pStyle w:val="ListBullet"/>
      </w:pPr>
      <w:r>
        <w:t>400 Client Error: Returned for client-side issues (response body documented as an arbitrary JSON object: {[key: string]: any}).</w:t>
      </w:r>
    </w:p>
    <w:p>
      <w:pPr>
        <w:pStyle w:val="Heading3"/>
      </w:pPr>
      <w:r>
        <w:t>Related addresses actions</w:t>
      </w:r>
    </w:p>
    <w:p>
      <w:pPr>
        <w:pStyle w:val="ListBullet"/>
      </w:pPr>
      <w:r>
        <w:t>[GET] List Addresses — /addresses</w:t>
      </w:r>
    </w:p>
    <w:p>
      <w:pPr>
        <w:pStyle w:val="ListBullet"/>
      </w:pPr>
      <w:r>
        <w:t>[POST] Create an Address — /addresses</w:t>
      </w:r>
    </w:p>
    <w:p>
      <w:pPr>
        <w:pStyle w:val="ListBullet"/>
      </w:pPr>
      <w:r>
        <w:t>[GET] Retrieve an Address — /addresses/{{addressId}}</w:t>
      </w:r>
    </w:p>
    <w:p>
      <w:r>
        <w:br w:type="page"/>
      </w:r>
    </w:p>
    <w:p>
      <w:pPr>
        <w:pStyle w:val="Heading2"/>
      </w:pPr>
      <w:r>
        <w:t>67. [PUT] Update a Shippo Account</w:t>
      </w:r>
    </w:p>
    <w:p>
      <w:r>
        <w:rPr>
          <w:b/>
        </w:rPr>
        <w:t xml:space="preserve">Endpoint: </w:t>
      </w:r>
      <w:r>
        <w:rPr>
          <w:rFonts w:ascii="Courier New" w:hAnsi="Courier New"/>
          <w:sz w:val="18"/>
        </w:rPr>
        <w:t>/shippo-accounts/{{shippoAccountId}}</w:t>
      </w:r>
    </w:p>
    <w:p>
      <w:pPr>
        <w:pStyle w:val="Heading3"/>
      </w:pPr>
      <w:r>
        <w:t>Prerequisites</w:t>
      </w:r>
    </w:p>
    <w:p>
      <w:pPr>
        <w:pStyle w:val="ListBullet"/>
      </w:pPr>
      <w:r>
        <w:t>You must have access to update the target Shippo Managed Account.</w:t>
      </w:r>
    </w:p>
    <w:p>
      <w:pPr>
        <w:pStyle w:val="Heading3"/>
      </w:pPr>
      <w:r>
        <w:t>Method</w:t>
      </w:r>
    </w:p>
    <w:p>
      <w:r>
        <w:t>PUT</w:t>
      </w:r>
    </w:p>
    <w:p>
      <w:pPr>
        <w:pStyle w:val="Heading3"/>
      </w:pPr>
      <w:r>
        <w:t>URL</w:t>
      </w:r>
    </w:p>
    <w:p>
      <w:r>
        <w:t>https://api.goshippo.com/shippo-accounts/{{ShippoAccountId}}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"SHIPPO-API-VERSION": "string"</w:t>
        <w:br/>
        <w:t>}</w:t>
      </w:r>
    </w:p>
    <w:p>
      <w:pPr>
        <w:pStyle w:val="Heading3"/>
      </w:pPr>
      <w:r>
        <w:t>Description</w:t>
      </w:r>
    </w:p>
    <w:p>
      <w:r>
        <w:t>Updates a Shippo Managed Account using its object ID (ShippoAccountId).</w:t>
      </w:r>
    </w:p>
    <w:p>
      <w:pPr>
        <w:pStyle w:val="Heading3"/>
      </w:pPr>
      <w:r>
        <w:t>Enforcement Rules</w:t>
      </w:r>
    </w:p>
    <w:p>
      <w:pPr>
        <w:pStyle w:val="ListBullet"/>
      </w:pPr>
      <w:r>
        <w:t>The ShippoAccountId path parameter must always be present.</w:t>
      </w:r>
    </w:p>
    <w:p>
      <w:pPr>
        <w:pStyle w:val="ListBullet"/>
      </w:pPr>
      <w:r>
        <w:t>If the user provides a ShippoAccountId, use that value directly.</w:t>
      </w:r>
    </w:p>
    <w:p>
      <w:pPr>
        <w:pStyle w:val="ListBullet"/>
      </w:pPr>
      <w:r>
        <w:t>Do not call the API with a missing or empty ShippoAccountId (e.g., avoid /shippo-accounts// or /shippo-accounts/).</w:t>
      </w:r>
    </w:p>
    <w:p>
      <w:pPr>
        <w:pStyle w:val="ListBullet"/>
      </w:pPr>
      <w:r>
        <w:t>Always construct the path as /shippo-accounts/{{ShippoAccountId}}, where {{ShippoAccountId}} is a non-empty string.</w:t>
      </w:r>
    </w:p>
    <w:p>
      <w:pPr>
        <w:pStyle w:val="ListBullet"/>
      </w:pPr>
      <w:r>
        <w:t>Do not infer or guess ShippoAccountId.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/shippo-accounts/adcfdddf8ec64b84ad22772bce3ea37a</w:t>
      </w:r>
    </w:p>
    <w:p>
      <w:pPr>
        <w:pStyle w:val="Heading3"/>
      </w:pPr>
      <w:r>
        <w:t>Invalid Examples</w:t>
      </w:r>
    </w:p>
    <w:p>
      <w:r>
        <w:rPr>
          <w:b/>
          <w:color w:val="666666"/>
          <w:sz w:val="16"/>
        </w:rPr>
        <w:t>[http]</w:t>
      </w:r>
    </w:p>
    <w:p>
      <w:pPr>
        <w:shd w:fill="F2F2F2" w:val="clear"/>
      </w:pPr>
      <w:r>
        <w:rPr>
          <w:rFonts w:ascii="Courier New" w:hAnsi="Courier New"/>
          <w:sz w:val="17"/>
        </w:rPr>
        <w:t>/shippo-accounts//</w:t>
        <w:br/>
        <w:t>/shippo-accounts/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ShippoAccountId</w:t>
            </w:r>
          </w:p>
        </w:tc>
        <w:tc>
          <w:tcPr>
            <w:tcW w:type="dxa" w:w="2880"/>
          </w:tcPr>
          <w:p>
            <w:r>
              <w:t>string</w:t>
            </w:r>
          </w:p>
        </w:tc>
        <w:tc>
          <w:tcPr>
            <w:tcW w:type="dxa" w:w="2880"/>
          </w:tcPr>
          <w:p>
            <w:r>
              <w:t>Object ID of the ShippoAccount.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Example: hippo@shippo.com.</w:t>
            </w:r>
          </w:p>
        </w:tc>
      </w:tr>
      <w:tr>
        <w:tc>
          <w:tcPr>
            <w:tcW w:type="dxa" w:w="2880"/>
          </w:tcPr>
          <w:p>
            <w:r>
              <w:t>first_name</w:t>
            </w:r>
          </w:p>
        </w:tc>
        <w:tc>
          <w:tcPr>
            <w:tcW w:type="dxa" w:w="2880"/>
          </w:tcPr>
          <w:p>
            <w:r>
              <w:t>string</w:t>
            </w:r>
          </w:p>
        </w:tc>
        <w:tc>
          <w:tcPr>
            <w:tcW w:type="dxa" w:w="2880"/>
          </w:tcPr>
          <w:p>
            <w:r>
              <w:t>First name. Example: Shippo.</w:t>
            </w:r>
          </w:p>
        </w:tc>
      </w:tr>
      <w:tr>
        <w:tc>
          <w:tcPr>
            <w:tcW w:type="dxa" w:w="2880"/>
          </w:tcPr>
          <w:p>
            <w:r>
              <w:t>last_name</w:t>
            </w:r>
          </w:p>
        </w:tc>
        <w:tc>
          <w:tcPr>
            <w:tcW w:type="dxa" w:w="2880"/>
          </w:tcPr>
          <w:p>
            <w:r>
              <w:t>string</w:t>
            </w:r>
          </w:p>
        </w:tc>
        <w:tc>
          <w:tcPr>
            <w:tcW w:type="dxa" w:w="2880"/>
          </w:tcPr>
          <w:p>
            <w:r>
              <w:t>Last name. Example: Meister.</w:t>
            </w:r>
          </w:p>
        </w:tc>
      </w:tr>
      <w:tr>
        <w:tc>
          <w:tcPr>
            <w:tcW w:type="dxa" w:w="2880"/>
          </w:tcPr>
          <w:p>
            <w:r>
              <w:t>company_name</w:t>
            </w:r>
          </w:p>
        </w:tc>
        <w:tc>
          <w:tcPr>
            <w:tcW w:type="dxa" w:w="2880"/>
          </w:tcPr>
          <w:p>
            <w:r>
              <w:t>string</w:t>
            </w:r>
          </w:p>
        </w:tc>
        <w:tc>
          <w:tcPr>
            <w:tcW w:type="dxa" w:w="2880"/>
          </w:tcPr>
          <w:p>
            <w:r>
              <w:t>Company name. Example: Acme.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"hippo@shippo.com",</w:t>
        <w:br/>
        <w:t xml:space="preserve"> "first_name": "Shippo",</w:t>
        <w:br/>
        <w:t xml:space="preserve"> "last_name": "Meister",</w:t>
        <w:br/>
        <w:t xml:space="preserve"> "company_name": "Acme",</w:t>
        <w:br/>
        <w:t xml:space="preserve"> "object_created": "2024-01-15T10:30:00Z",</w:t>
        <w:br/>
        <w:t xml:space="preserve"> "object_id": "adcfdddf8ec64b84ad22772bce3ea37a",</w:t>
        <w:br/>
        <w:t xml:space="preserve"> "object_updated": "2024-01-16T09:12:45Z"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managed account.</w:t>
            </w:r>
          </w:p>
        </w:tc>
      </w:tr>
      <w:tr>
        <w:tc>
          <w:tcPr>
            <w:tcW w:type="dxa" w:w="2880"/>
          </w:tcPr>
          <w:p>
            <w:r>
              <w:t>first_name</w:t>
            </w:r>
          </w:p>
        </w:tc>
        <w:tc>
          <w:tcPr>
            <w:tcW w:type="dxa" w:w="2880"/>
          </w:tcPr>
          <w:p>
            <w:r>
              <w:t>string</w:t>
            </w:r>
          </w:p>
        </w:tc>
        <w:tc>
          <w:tcPr>
            <w:tcW w:type="dxa" w:w="2880"/>
          </w:tcPr>
          <w:p>
            <w:r>
              <w:t>First name for the managed account.</w:t>
            </w:r>
          </w:p>
        </w:tc>
      </w:tr>
      <w:tr>
        <w:tc>
          <w:tcPr>
            <w:tcW w:type="dxa" w:w="2880"/>
          </w:tcPr>
          <w:p>
            <w:r>
              <w:t>last_name</w:t>
            </w:r>
          </w:p>
        </w:tc>
        <w:tc>
          <w:tcPr>
            <w:tcW w:type="dxa" w:w="2880"/>
          </w:tcPr>
          <w:p>
            <w:r>
              <w:t>string</w:t>
            </w:r>
          </w:p>
        </w:tc>
        <w:tc>
          <w:tcPr>
            <w:tcW w:type="dxa" w:w="2880"/>
          </w:tcPr>
          <w:p>
            <w:r>
              <w:t>Last name for the managed account.</w:t>
            </w:r>
          </w:p>
        </w:tc>
      </w:tr>
      <w:tr>
        <w:tc>
          <w:tcPr>
            <w:tcW w:type="dxa" w:w="2880"/>
          </w:tcPr>
          <w:p>
            <w:r>
              <w:t>company_name</w:t>
            </w:r>
          </w:p>
        </w:tc>
        <w:tc>
          <w:tcPr>
            <w:tcW w:type="dxa" w:w="2880"/>
          </w:tcPr>
          <w:p>
            <w:r>
              <w:t>string</w:t>
            </w:r>
          </w:p>
        </w:tc>
        <w:tc>
          <w:tcPr>
            <w:tcW w:type="dxa" w:w="2880"/>
          </w:tcPr>
          <w:p>
            <w:r>
              <w:t>Company name for the managed account.</w:t>
            </w:r>
          </w:p>
        </w:tc>
      </w:tr>
      <w:tr>
        <w:tc>
          <w:tcPr>
            <w:tcW w:type="dxa" w:w="2880"/>
          </w:tcPr>
          <w:p>
            <w:r>
              <w:t>object_created</w:t>
            </w:r>
          </w:p>
        </w:tc>
        <w:tc>
          <w:tcPr>
            <w:tcW w:type="dxa" w:w="2880"/>
          </w:tcPr>
          <w:p>
            <w:r>
              <w:t>string</w:t>
            </w:r>
          </w:p>
        </w:tc>
        <w:tc>
          <w:tcPr>
            <w:tcW w:type="dxa" w:w="2880"/>
          </w:tcPr>
          <w:p>
            <w:r>
              <w:t>Timestamp when the object was created.</w:t>
            </w:r>
          </w:p>
        </w:tc>
      </w:tr>
      <w:tr>
        <w:tc>
          <w:tcPr>
            <w:tcW w:type="dxa" w:w="2880"/>
          </w:tcPr>
          <w:p>
            <w:r>
              <w:t>object_id</w:t>
            </w:r>
          </w:p>
        </w:tc>
        <w:tc>
          <w:tcPr>
            <w:tcW w:type="dxa" w:w="2880"/>
          </w:tcPr>
          <w:p>
            <w:r>
              <w:t>string</w:t>
            </w:r>
          </w:p>
        </w:tc>
        <w:tc>
          <w:tcPr>
            <w:tcW w:type="dxa" w:w="2880"/>
          </w:tcPr>
          <w:p>
            <w:r>
              <w:t>Object ID of the ShippoAccount.</w:t>
            </w:r>
          </w:p>
        </w:tc>
      </w:tr>
      <w:tr>
        <w:tc>
          <w:tcPr>
            <w:tcW w:type="dxa" w:w="2880"/>
          </w:tcPr>
          <w:p>
            <w:r>
              <w:t>object_updated</w:t>
            </w:r>
          </w:p>
        </w:tc>
        <w:tc>
          <w:tcPr>
            <w:tcW w:type="dxa" w:w="2880"/>
          </w:tcPr>
          <w:p>
            <w:r>
              <w:t>string</w:t>
            </w:r>
          </w:p>
        </w:tc>
        <w:tc>
          <w:tcPr>
            <w:tcW w:type="dxa" w:w="2880"/>
          </w:tcPr>
          <w:p>
            <w:r>
              <w:t>Timestamp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'https://api.goshippo.com/shippo-accounts/adcfdddf8ec64b84ad22772bce3ea37a' \</w:t>
        <w:br/>
        <w:t xml:space="preserve"> --header 'Accept: application/json' \</w:t>
        <w:br/>
        <w:t xml:space="preserve"> --header 'Content-Type: application/json' \</w:t>
        <w:br/>
        <w:t xml:space="preserve"> --header 'SHIPPO-API-VERSION: 2018-02-08' \</w:t>
        <w:br/>
        <w:t xml:space="preserve"> --data '{</w:t>
        <w:br/>
        <w:t xml:space="preserve"> "email": "hippo@shippo.com",</w:t>
        <w:br/>
        <w:t xml:space="preserve"> "first_name": "Shippo",</w:t>
        <w:br/>
        <w:t xml:space="preserve"> "last_name": "Meister",</w:t>
        <w:br/>
        <w:t xml:space="preserve"> "company_name": "Acme"</w:t>
        <w:br/>
        <w:t xml:space="preserve">  }'</w:t>
      </w:r>
    </w:p>
    <w:p>
      <w:pPr>
        <w:pStyle w:val="Heading3"/>
      </w:pPr>
      <w:r>
        <w:t>Behavior</w:t>
      </w:r>
    </w:p>
    <w:p>
      <w:pPr>
        <w:pStyle w:val="ListBullet"/>
      </w:pPr>
      <w:r>
        <w:t>Uses ShippoAccountId from the URL to identify the managed account.</w:t>
      </w:r>
    </w:p>
    <w:p>
      <w:pPr>
        <w:pStyle w:val="ListBullet"/>
      </w:pPr>
      <w:r>
        <w:t>Updates the managed account fields provided in the JSON body.</w:t>
      </w:r>
    </w:p>
    <w:p>
      <w:pPr>
        <w:pStyle w:val="ListBullet"/>
      </w:pPr>
      <w:r>
        <w:t>Returns the updated object on success.</w:t>
      </w:r>
    </w:p>
    <w:p>
      <w:pPr>
        <w:pStyle w:val="Heading3"/>
      </w:pPr>
      <w:r>
        <w:t>Notes</w:t>
      </w:r>
    </w:p>
    <w:p>
      <w:pPr>
        <w:pStyle w:val="ListBullet"/>
      </w:pPr>
      <w:r>
        <w:t>Request and response bodies are application/json.</w:t>
      </w:r>
    </w:p>
    <w:p>
      <w:pPr>
        <w:pStyle w:val="ListBullet"/>
      </w:pPr>
      <w:r>
        <w:t>SHIPPO-API-VERSION is optional and selects a non-default API version.</w:t>
      </w:r>
    </w:p>
    <w:p>
      <w:pPr>
        <w:pStyle w:val="Heading3"/>
      </w:pPr>
      <w:r>
        <w:t>Related shippoAccounts actions</w:t>
      </w:r>
    </w:p>
    <w:p>
      <w:pPr>
        <w:pStyle w:val="ListBullet"/>
      </w:pPr>
      <w:r>
        <w:t>[POST] Create a Shippo Managed Account — /shippo-accounts</w:t>
      </w:r>
    </w:p>
    <w:p>
      <w:pPr>
        <w:pStyle w:val="ListBullet"/>
      </w:pPr>
      <w:r>
        <w:t>[GET] Retrieve a Shippo Account — /shippo-accounts/{{shippoAccountId}}</w:t>
      </w:r>
    </w:p>
    <w:p>
      <w:pPr>
        <w:pStyle w:val="ListBullet"/>
      </w:pPr>
      <w:r>
        <w:t>[GET] List Shippo Accounts — /shippo-accounts</w:t>
      </w:r>
    </w:p>
    <w:p>
      <w:r>
        <w:br w:type="page"/>
      </w:r>
    </w:p>
    <w:p>
      <w:pPr>
        <w:pStyle w:val="Heading2"/>
      </w:pPr>
      <w:r>
        <w:t>68. [GET] List Shippo Accounts</w:t>
      </w:r>
    </w:p>
    <w:p>
      <w:r>
        <w:rPr>
          <w:b/>
        </w:rPr>
        <w:t xml:space="preserve">Endpoint: </w:t>
      </w:r>
      <w:r>
        <w:rPr>
          <w:rFonts w:ascii="Courier New" w:hAnsi="Courier New"/>
          <w:sz w:val="18"/>
        </w:rPr>
        <w:t>/shippo-accounts</w:t>
      </w:r>
    </w:p>
    <w:p>
      <w:pPr>
        <w:pStyle w:val="Heading3"/>
      </w:pPr>
      <w:r>
        <w:t>Method</w:t>
      </w:r>
    </w:p>
    <w:p>
      <w:r>
        <w:t>GET</w:t>
      </w:r>
    </w:p>
    <w:p>
      <w:pPr>
        <w:pStyle w:val="Heading3"/>
      </w:pPr>
      <w:r>
        <w:t>URL</w:t>
      </w:r>
    </w:p>
    <w:p>
      <w:r>
        <w:t>https://api.goshippo.com/shippo-accounts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"SHIPPO-API-VERSION": "string"</w:t>
        <w:br/>
        <w:t>}</w:t>
      </w:r>
    </w:p>
    <w:p>
      <w:pPr>
        <w:pStyle w:val="Heading3"/>
      </w:pPr>
      <w:r>
        <w:t>Description</w:t>
      </w:r>
    </w:p>
    <w:p>
      <w:r>
        <w:t>Returns a paginated list of Shippo Managed Accounts objects.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you want to select.</w:t>
            </w:r>
          </w:p>
        </w:tc>
      </w:tr>
      <w:tr>
        <w:tc>
          <w:tcPr>
            <w:tcW w:type="dxa" w:w="2880"/>
          </w:tcPr>
          <w:p>
            <w:r>
              <w:t>results</w:t>
            </w:r>
          </w:p>
        </w:tc>
        <w:tc>
          <w:tcPr>
            <w:tcW w:type="dxa" w:w="2880"/>
          </w:tcPr>
          <w:p>
            <w:r>
              <w:t>integer</w:t>
            </w:r>
          </w:p>
        </w:tc>
        <w:tc>
          <w:tcPr>
            <w:tcW w:type="dxa" w:w="2880"/>
          </w:tcPr>
          <w:p>
            <w:r>
              <w:t>The number of results to return per page (max 100).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SHIPPO-API-VERSION</w:t>
            </w:r>
          </w:p>
        </w:tc>
        <w:tc>
          <w:tcPr>
            <w:tcW w:type="dxa" w:w="2880"/>
          </w:tcPr>
          <w:p>
            <w:r>
              <w:t>string</w:t>
            </w:r>
          </w:p>
        </w:tc>
        <w:tc>
          <w:tcPr>
            <w:tcW w:type="dxa" w:w="2880"/>
          </w:tcPr>
          <w:p>
            <w:r>
              <w:t>Optional string used to pick a non-default API version to use. See Shippo API versioning guide.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 "baseurl?page=3&amp;results=10",</w:t>
        <w:br/>
        <w:t xml:space="preserve"> "previous": "baseurl?page=1&amp;results=10",</w:t>
        <w:br/>
        <w:t xml:space="preserve"> "results": [</w:t>
        <w:br/>
        <w:t xml:space="preserve"> {</w:t>
        <w:br/>
        <w:t xml:space="preserve"> "email": "user@example.com",</w:t>
        <w:br/>
        <w:t xml:space="preserve"> "first_name": "Jane",</w:t>
        <w:br/>
        <w:t xml:space="preserve"> "last_name": "Doe",</w:t>
        <w:br/>
        <w:t xml:space="preserve"> "company_name": "Acme Inc",</w:t>
        <w:br/>
        <w:t xml:space="preserve"> "object_created": "2024-01-01T12:00:00Z",</w:t>
        <w:br/>
        <w:t xml:space="preserve"> "object_id": "a1b2c3d4e5",</w:t>
        <w:br/>
        <w:t xml:space="preserve"> "object_updated": "2024-01-02T12:00:00Z"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w:t>
            </w:r>
          </w:p>
        </w:tc>
        <w:tc>
          <w:tcPr>
            <w:tcW w:type="dxa" w:w="2880"/>
          </w:tcPr>
          <w:p>
            <w:r>
              <w:t>string</w:t>
            </w:r>
          </w:p>
        </w:tc>
        <w:tc>
          <w:tcPr>
            <w:tcW w:type="dxa" w:w="2880"/>
          </w:tcPr>
          <w:p>
            <w:r>
              <w:t>URL to the next page of results (if any).</w:t>
            </w:r>
          </w:p>
        </w:tc>
      </w:tr>
      <w:tr>
        <w:tc>
          <w:tcPr>
            <w:tcW w:type="dxa" w:w="2880"/>
          </w:tcPr>
          <w:p>
            <w:r>
              <w:t>previous</w:t>
            </w:r>
          </w:p>
        </w:tc>
        <w:tc>
          <w:tcPr>
            <w:tcW w:type="dxa" w:w="2880"/>
          </w:tcPr>
          <w:p>
            <w:r>
              <w:t>string</w:t>
            </w:r>
          </w:p>
        </w:tc>
        <w:tc>
          <w:tcPr>
            <w:tcW w:type="dxa" w:w="2880"/>
          </w:tcPr>
          <w:p>
            <w:r>
              <w:t>URL to the previous page of results (if any).</w:t>
            </w:r>
          </w:p>
        </w:tc>
      </w:tr>
      <w:tr>
        <w:tc>
          <w:tcPr>
            <w:tcW w:type="dxa" w:w="2880"/>
          </w:tcPr>
          <w:p>
            <w:r>
              <w:t>results</w:t>
            </w:r>
          </w:p>
        </w:tc>
        <w:tc>
          <w:tcPr>
            <w:tcW w:type="dxa" w:w="2880"/>
          </w:tcPr>
          <w:p>
            <w:r>
              <w:t>array</w:t>
            </w:r>
          </w:p>
        </w:tc>
        <w:tc>
          <w:tcPr>
            <w:tcW w:type="dxa" w:w="2880"/>
          </w:tcPr>
          <w:p>
            <w:r>
              <w:t>Array of Shippo Managed Accounts objects.</w:t>
            </w:r>
          </w:p>
        </w:tc>
      </w:tr>
      <w:tr>
        <w:tc>
          <w:tcPr>
            <w:tcW w:type="dxa" w:w="2880"/>
          </w:tcPr>
          <w:p>
            <w:r>
              <w:t>results.email</w:t>
            </w:r>
          </w:p>
        </w:tc>
        <w:tc>
          <w:tcPr>
            <w:tcW w:type="dxa" w:w="2880"/>
          </w:tcPr>
          <w:p>
            <w:r>
              <w:t>string</w:t>
            </w:r>
          </w:p>
        </w:tc>
        <w:tc>
          <w:tcPr>
            <w:tcW w:type="dxa" w:w="2880"/>
          </w:tcPr>
          <w:p>
            <w:r>
              <w:t>Account email address.</w:t>
            </w:r>
          </w:p>
        </w:tc>
      </w:tr>
      <w:tr>
        <w:tc>
          <w:tcPr>
            <w:tcW w:type="dxa" w:w="2880"/>
          </w:tcPr>
          <w:p>
            <w:r>
              <w:t>results.first_name</w:t>
            </w:r>
          </w:p>
        </w:tc>
        <w:tc>
          <w:tcPr>
            <w:tcW w:type="dxa" w:w="2880"/>
          </w:tcPr>
          <w:p>
            <w:r>
              <w:t>string</w:t>
            </w:r>
          </w:p>
        </w:tc>
        <w:tc>
          <w:tcPr>
            <w:tcW w:type="dxa" w:w="2880"/>
          </w:tcPr>
          <w:p>
            <w:r>
              <w:t>Account first name.</w:t>
            </w:r>
          </w:p>
        </w:tc>
      </w:tr>
      <w:tr>
        <w:tc>
          <w:tcPr>
            <w:tcW w:type="dxa" w:w="2880"/>
          </w:tcPr>
          <w:p>
            <w:r>
              <w:t>results.last_name</w:t>
            </w:r>
          </w:p>
        </w:tc>
        <w:tc>
          <w:tcPr>
            <w:tcW w:type="dxa" w:w="2880"/>
          </w:tcPr>
          <w:p>
            <w:r>
              <w:t>string</w:t>
            </w:r>
          </w:p>
        </w:tc>
        <w:tc>
          <w:tcPr>
            <w:tcW w:type="dxa" w:w="2880"/>
          </w:tcPr>
          <w:p>
            <w:r>
              <w:t>Account last name.</w:t>
            </w:r>
          </w:p>
        </w:tc>
      </w:tr>
      <w:tr>
        <w:tc>
          <w:tcPr>
            <w:tcW w:type="dxa" w:w="2880"/>
          </w:tcPr>
          <w:p>
            <w:r>
              <w:t>results.company_name</w:t>
            </w:r>
          </w:p>
        </w:tc>
        <w:tc>
          <w:tcPr>
            <w:tcW w:type="dxa" w:w="2880"/>
          </w:tcPr>
          <w:p>
            <w:r>
              <w:t>string</w:t>
            </w:r>
          </w:p>
        </w:tc>
        <w:tc>
          <w:tcPr>
            <w:tcW w:type="dxa" w:w="2880"/>
          </w:tcPr>
          <w:p>
            <w:r>
              <w:t>Company name.</w:t>
            </w:r>
          </w:p>
        </w:tc>
      </w:tr>
      <w:tr>
        <w:tc>
          <w:tcPr>
            <w:tcW w:type="dxa" w:w="2880"/>
          </w:tcPr>
          <w:p>
            <w:r>
              <w:t>results.object_created</w:t>
            </w:r>
          </w:p>
        </w:tc>
        <w:tc>
          <w:tcPr>
            <w:tcW w:type="dxa" w:w="2880"/>
          </w:tcPr>
          <w:p>
            <w:r>
              <w:t>string</w:t>
            </w:r>
          </w:p>
        </w:tc>
        <w:tc>
          <w:tcPr>
            <w:tcW w:type="dxa" w:w="2880"/>
          </w:tcPr>
          <w:p>
            <w:r>
              <w:t>Creation timestamp.</w:t>
            </w:r>
          </w:p>
        </w:tc>
      </w:tr>
      <w:tr>
        <w:tc>
          <w:tcPr>
            <w:tcW w:type="dxa" w:w="2880"/>
          </w:tcPr>
          <w:p>
            <w:r>
              <w:t>results.object_id</w:t>
            </w:r>
          </w:p>
        </w:tc>
        <w:tc>
          <w:tcPr>
            <w:tcW w:type="dxa" w:w="2880"/>
          </w:tcPr>
          <w:p>
            <w:r>
              <w:t>string</w:t>
            </w:r>
          </w:p>
        </w:tc>
        <w:tc>
          <w:tcPr>
            <w:tcW w:type="dxa" w:w="2880"/>
          </w:tcPr>
          <w:p>
            <w:r>
              <w:t>Unique object identifier.</w:t>
            </w:r>
          </w:p>
        </w:tc>
      </w:tr>
      <w:tr>
        <w:tc>
          <w:tcPr>
            <w:tcW w:type="dxa" w:w="2880"/>
          </w:tcPr>
          <w:p>
            <w:r>
              <w:t>results.object_updated</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'https://api.goshippo.com/shippo-accounts?page=1&amp;results=10' \</w:t>
        <w:br/>
        <w:t xml:space="preserve"> --header 'Accept: application/json'</w:t>
      </w:r>
    </w:p>
    <w:p>
      <w:pPr>
        <w:pStyle w:val="Heading3"/>
      </w:pPr>
      <w:r>
        <w:t>Example Usage</w:t>
      </w:r>
    </w:p>
    <w:p>
      <w:pPr>
        <w:pStyle w:val="Heading3"/>
      </w:pPr>
      <w:r>
        <w:t>Example 1: Get the first page with 10 results</w:t>
      </w:r>
    </w:p>
    <w:p>
      <w:pPr>
        <w:pStyle w:val="Heading3"/>
      </w:pPr>
      <w:r>
        <w:t>Example 2: Get the third page with the maximum page size</w:t>
      </w:r>
    </w:p>
    <w:p>
      <w:r>
        <w:rPr>
          <w:b/>
          <w:color w:val="666666"/>
          <w:sz w:val="16"/>
        </w:rPr>
        <w:t>[bash]</w:t>
      </w:r>
    </w:p>
    <w:p>
      <w:pPr>
        <w:shd w:fill="F2F2F2" w:val="clear"/>
      </w:pPr>
      <w:r>
        <w:rPr>
          <w:rFonts w:ascii="Courier New" w:hAnsi="Courier New"/>
          <w:sz w:val="17"/>
        </w:rPr>
        <w:t>curl -i --location 'https://api.goshippo.com/shippo-accounts?page=3&amp;results=100' \</w:t>
        <w:br/>
        <w:t xml:space="preserve"> --header 'Accept: application/json'</w:t>
      </w:r>
    </w:p>
    <w:p>
      <w:pPr>
        <w:pStyle w:val="Heading3"/>
      </w:pPr>
      <w:r>
        <w:t>Example 3: Specify a non-default API version via header</w:t>
      </w:r>
    </w:p>
    <w:p>
      <w:r>
        <w:rPr>
          <w:b/>
          <w:color w:val="666666"/>
          <w:sz w:val="16"/>
        </w:rPr>
        <w:t>[bash]</w:t>
      </w:r>
    </w:p>
    <w:p>
      <w:pPr>
        <w:shd w:fill="F2F2F2" w:val="clear"/>
      </w:pPr>
      <w:r>
        <w:rPr>
          <w:rFonts w:ascii="Courier New" w:hAnsi="Courier New"/>
          <w:sz w:val="17"/>
        </w:rPr>
        <w:t>curl -i --location 'https://api.goshippo.com/shippo-accounts?page=1&amp;results=25' \</w:t>
        <w:br/>
        <w:t xml:space="preserve"> --header 'Accept: application/json' \</w:t>
        <w:br/>
        <w:t xml:space="preserve"> --header 'SHIPPO-API-VERSION: 2024-01-01'</w:t>
      </w:r>
    </w:p>
    <w:p>
      <w:pPr>
        <w:pStyle w:val="Heading3"/>
      </w:pPr>
      <w:r>
        <w:t>Behavior</w:t>
      </w:r>
    </w:p>
    <w:p>
      <w:pPr>
        <w:pStyle w:val="ListBullet"/>
      </w:pPr>
      <w:r>
        <w:t>Accepts optional pagination parameters (page, results).</w:t>
      </w:r>
    </w:p>
    <w:p>
      <w:pPr>
        <w:pStyle w:val="ListBullet"/>
      </w:pPr>
      <w:r>
        <w:t>Returns a paginated list wrapper containing next, previous, and results.</w:t>
      </w:r>
    </w:p>
    <w:p>
      <w:pPr>
        <w:pStyle w:val="ListBullet"/>
      </w:pPr>
      <w:r>
        <w:t>Each entry in results is a Shippo Managed Account object.</w:t>
      </w:r>
    </w:p>
    <w:p>
      <w:pPr>
        <w:pStyle w:val="Heading3"/>
      </w:pPr>
      <w:r>
        <w:t>Notes</w:t>
      </w:r>
    </w:p>
    <w:p>
      <w:pPr>
        <w:pStyle w:val="ListBullet"/>
      </w:pPr>
      <w:r>
        <w:t>results has a maximum value of 100.</w:t>
      </w:r>
    </w:p>
    <w:p>
      <w:pPr>
        <w:pStyle w:val="ListBullet"/>
      </w:pPr>
      <w:r>
        <w:t>next/previous are returned as URLs (or may be absent/null depending on pagination state; exact null/omission behavior not specified in the scraped content).</w:t>
      </w:r>
    </w:p>
    <w:p>
      <w:pPr>
        <w:pStyle w:val="Heading3"/>
      </w:pPr>
      <w:r>
        <w:t>Error Handling</w:t>
      </w:r>
    </w:p>
    <w:p>
      <w:pPr>
        <w:pStyle w:val="ListBullet"/>
      </w:pPr>
      <w:r>
        <w:t>400 Client Error: Returned for invalid request parameters. Response body is an object with arbitrary keys/values ({[key: string]: any} as documented).</w:t>
      </w:r>
    </w:p>
    <w:p>
      <w:pPr>
        <w:pStyle w:val="Heading3"/>
      </w:pPr>
      <w:r>
        <w:t>Related shippoAccounts actions</w:t>
      </w:r>
    </w:p>
    <w:p>
      <w:pPr>
        <w:pStyle w:val="ListBullet"/>
      </w:pPr>
      <w:r>
        <w:t>[POST] Create a Shippo Managed Account — /shippo-accounts</w:t>
      </w:r>
    </w:p>
    <w:p>
      <w:pPr>
        <w:pStyle w:val="ListBullet"/>
      </w:pPr>
      <w:r>
        <w:t>[GET] Retrieve a Shippo Account — /shippo-accounts/{{shippoAccountId}}</w:t>
      </w:r>
    </w:p>
    <w:p>
      <w:pPr>
        <w:pStyle w:val="ListBullet"/>
      </w:pPr>
      <w:r>
        <w:t>[PUT] Update a Shippo Account — /shippo-accounts/{{shippoAccountId}}</w:t>
      </w:r>
    </w:p>
    <w:p>
      <w:r>
        <w:br w:type="page"/>
      </w:r>
    </w:p>
    <w:p>
      <w:pPr>
        <w:pStyle w:val="Heading2"/>
      </w:pPr>
      <w:r>
        <w:t>69. [POST] Create a Webhook</w:t>
      </w:r>
    </w:p>
    <w:p>
      <w:r>
        <w:rPr>
          <w:b/>
        </w:rPr>
        <w:t xml:space="preserve">Endpoint: </w:t>
      </w:r>
      <w:r>
        <w:rPr>
          <w:rFonts w:ascii="Courier New" w:hAnsi="Courier New"/>
          <w:sz w:val="18"/>
        </w:rPr>
        <w:t>/webhooks</w:t>
      </w:r>
    </w:p>
    <w:p>
      <w:pPr>
        <w:pStyle w:val="Heading3"/>
      </w:pPr>
      <w:r>
        <w:t>Prerequisites</w:t>
      </w:r>
    </w:p>
    <w:p>
      <w:pPr>
        <w:pStyle w:val="ListBullet"/>
      </w:pPr>
      <w:r>
        <w:t>Must have permission to create webhooks in Shippo</w:t>
      </w:r>
    </w:p>
    <w:p>
      <w:pPr>
        <w:pStyle w:val="Heading3"/>
      </w:pPr>
      <w:r>
        <w:t>Method</w:t>
      </w:r>
    </w:p>
    <w:p>
      <w:r>
        <w:t>POST</w:t>
      </w:r>
    </w:p>
    <w:p>
      <w:pPr>
        <w:pStyle w:val="Heading3"/>
      </w:pPr>
      <w:r>
        <w:t>URL</w:t>
      </w:r>
    </w:p>
    <w:p>
      <w:r>
        <w:t>https://api.goshippo.com/webhooks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sends notifications to a specified URL when a selected event occurs.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 (enum)</w:t>
            </w:r>
          </w:p>
        </w:tc>
        <w:tc>
          <w:tcPr>
            <w:tcW w:type="dxa" w:w="2880"/>
          </w:tcPr>
          <w:p>
            <w:r>
              <w:t>Type of event that triggers the webhook. Allowed values: transaction_created, transaction_updated, track_updated, batch_created, batch_purchased, all.</w:t>
            </w:r>
          </w:p>
        </w:tc>
      </w:tr>
      <w:tr>
        <w:tc>
          <w:tcPr>
            <w:tcW w:type="dxa" w:w="2880"/>
          </w:tcPr>
          <w:p>
            <w:r>
              <w:t>url</w:t>
            </w:r>
          </w:p>
        </w:tc>
        <w:tc>
          <w:tcPr>
            <w:tcW w:type="dxa" w:w="2880"/>
          </w:tcPr>
          <w:p>
            <w:r>
              <w:t>string</w:t>
            </w:r>
          </w:p>
        </w:tc>
        <w:tc>
          <w:tcPr>
            <w:tcW w:type="dxa" w:w="2880"/>
          </w:tcPr>
          <w:p>
            <w:r>
              <w:t>URL webhook events are sent to. Example: https://example.com/shippo-webhook.</w:t>
            </w:r>
          </w:p>
        </w:tc>
      </w:tr>
      <w:tr>
        <w:tc>
          <w:tcPr>
            <w:tcW w:type="dxa" w:w="2880"/>
          </w:tcPr>
          <w:p>
            <w:r>
              <w:t>active</w:t>
            </w:r>
          </w:p>
        </w:tc>
        <w:tc>
          <w:tcPr>
            <w:tcW w:type="dxa" w:w="2880"/>
          </w:tcPr>
          <w:p>
            <w:r>
              <w:t>boolean</w:t>
            </w:r>
          </w:p>
        </w:tc>
        <w:tc>
          <w:tcPr>
            <w:tcW w:type="dxa" w:w="2880"/>
          </w:tcPr>
          <w:p>
            <w:r>
              <w:t>Determines whether the webhook is active or not. Example: true.</w:t>
            </w:r>
          </w:p>
        </w:tc>
      </w:tr>
      <w:tr>
        <w:tc>
          <w:tcPr>
            <w:tcW w:type="dxa" w:w="2880"/>
          </w:tcPr>
          <w:p>
            <w:r>
              <w:t>is_test</w:t>
            </w:r>
          </w:p>
        </w:tc>
        <w:tc>
          <w:tcPr>
            <w:tcW w:type="dxa" w:w="2880"/>
          </w:tcPr>
          <w:p>
            <w:r>
              <w:t>boolean</w:t>
            </w:r>
          </w:p>
        </w:tc>
        <w:tc>
          <w:tcPr>
            <w:tcW w:type="dxa" w:w="2880"/>
          </w:tcPr>
          <w:p>
            <w:r>
              <w:t>Determines whether the webhook is a test webhook or not.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"event": "track_updated",</w:t>
        <w:br/>
        <w:t xml:space="preserve"> "url": "https://example.com/shippo-webhook",</w:t>
        <w:br/>
        <w:t xml:space="preserve"> "active": true,</w:t>
        <w:br/>
        <w:t xml:space="preserve"> "is_test": false,</w:t>
        <w:br/>
        <w:t xml:space="preserve"> "object_created": "2026-01-15T10:30:00Z",</w:t>
        <w:br/>
        <w:t xml:space="preserve"> "object_id": "d3c7f2a1b9f24c7a8e0d123456789abc",</w:t>
        <w:br/>
        <w:t xml:space="preserve"> "object_updated": "2026-01-15T10:30:00Z",</w:t>
        <w:br/>
        <w:t xml:space="preserve"> "object_owner": "jane.doe"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Type of event that triggers the webhook.</w:t>
            </w:r>
          </w:p>
        </w:tc>
      </w:tr>
      <w:tr>
        <w:tc>
          <w:tcPr>
            <w:tcW w:type="dxa" w:w="2880"/>
          </w:tcPr>
          <w:p>
            <w:r>
              <w:t>url</w:t>
            </w:r>
          </w:p>
        </w:tc>
        <w:tc>
          <w:tcPr>
            <w:tcW w:type="dxa" w:w="2880"/>
          </w:tcPr>
          <w:p>
            <w:r>
              <w:t>string</w:t>
            </w:r>
          </w:p>
        </w:tc>
        <w:tc>
          <w:tcPr>
            <w:tcW w:type="dxa" w:w="2880"/>
          </w:tcPr>
          <w:p>
            <w:r>
              <w:t>URL webhook events are sent to.</w:t>
            </w:r>
          </w:p>
        </w:tc>
      </w:tr>
      <w:tr>
        <w:tc>
          <w:tcPr>
            <w:tcW w:type="dxa" w:w="2880"/>
          </w:tcPr>
          <w:p>
            <w:r>
              <w:t>active</w:t>
            </w:r>
          </w:p>
        </w:tc>
        <w:tc>
          <w:tcPr>
            <w:tcW w:type="dxa" w:w="2880"/>
          </w:tcPr>
          <w:p>
            <w:r>
              <w:t>boolean</w:t>
            </w:r>
          </w:p>
        </w:tc>
        <w:tc>
          <w:tcPr>
            <w:tcW w:type="dxa" w:w="2880"/>
          </w:tcPr>
          <w:p>
            <w:r>
              <w:t>Whether the webhook is active.</w:t>
            </w:r>
          </w:p>
        </w:tc>
      </w:tr>
      <w:tr>
        <w:tc>
          <w:tcPr>
            <w:tcW w:type="dxa" w:w="2880"/>
          </w:tcPr>
          <w:p>
            <w:r>
              <w:t>is_test</w:t>
            </w:r>
          </w:p>
        </w:tc>
        <w:tc>
          <w:tcPr>
            <w:tcW w:type="dxa" w:w="2880"/>
          </w:tcPr>
          <w:p>
            <w:r>
              <w:t>boolean</w:t>
            </w:r>
          </w:p>
        </w:tc>
        <w:tc>
          <w:tcPr>
            <w:tcW w:type="dxa" w:w="2880"/>
          </w:tcPr>
          <w:p>
            <w:r>
              <w:t>Whether the webhook is a test webhook.</w:t>
            </w:r>
          </w:p>
        </w:tc>
      </w:tr>
      <w:tr>
        <w:tc>
          <w:tcPr>
            <w:tcW w:type="dxa" w:w="2880"/>
          </w:tcPr>
          <w:p>
            <w:r>
              <w:t>object_created</w:t>
            </w:r>
          </w:p>
        </w:tc>
        <w:tc>
          <w:tcPr>
            <w:tcW w:type="dxa" w:w="2880"/>
          </w:tcPr>
          <w:p>
            <w:r>
              <w:t>string</w:t>
            </w:r>
          </w:p>
        </w:tc>
        <w:tc>
          <w:tcPr>
            <w:tcW w:type="dxa" w:w="2880"/>
          </w:tcPr>
          <w:p>
            <w:r>
              <w:t>Timestamp of the creation of the webhook.</w:t>
            </w:r>
          </w:p>
        </w:tc>
      </w:tr>
      <w:tr>
        <w:tc>
          <w:tcPr>
            <w:tcW w:type="dxa" w:w="2880"/>
          </w:tcPr>
          <w:p>
            <w:r>
              <w:t>object_id</w:t>
            </w:r>
          </w:p>
        </w:tc>
        <w:tc>
          <w:tcPr>
            <w:tcW w:type="dxa" w:w="2880"/>
          </w:tcPr>
          <w:p>
            <w:r>
              <w:t>string</w:t>
            </w:r>
          </w:p>
        </w:tc>
        <w:tc>
          <w:tcPr>
            <w:tcW w:type="dxa" w:w="2880"/>
          </w:tcPr>
          <w:p>
            <w:r>
              <w:t>Unique identifier of the webhook. This can be used to retrieve or delete the webhook.</w:t>
            </w:r>
          </w:p>
        </w:tc>
      </w:tr>
      <w:tr>
        <w:tc>
          <w:tcPr>
            <w:tcW w:type="dxa" w:w="2880"/>
          </w:tcPr>
          <w:p>
            <w:r>
              <w:t>object_updated</w:t>
            </w:r>
          </w:p>
        </w:tc>
        <w:tc>
          <w:tcPr>
            <w:tcW w:type="dxa" w:w="2880"/>
          </w:tcPr>
          <w:p>
            <w:r>
              <w:t>string</w:t>
            </w:r>
          </w:p>
        </w:tc>
        <w:tc>
          <w:tcPr>
            <w:tcW w:type="dxa" w:w="2880"/>
          </w:tcPr>
          <w:p>
            <w:r>
              <w:t>Timestamp of the last update of the webhook.</w:t>
            </w:r>
          </w:p>
        </w:tc>
      </w:tr>
      <w:tr>
        <w:tc>
          <w:tcPr>
            <w:tcW w:type="dxa" w:w="2880"/>
          </w:tcPr>
          <w:p>
            <w:r>
              <w:t>object_owner</w:t>
            </w:r>
          </w:p>
        </w:tc>
        <w:tc>
          <w:tcPr>
            <w:tcW w:type="dxa" w:w="2880"/>
          </w:tcPr>
          <w:p>
            <w:r>
              <w:t>string</w:t>
            </w:r>
          </w:p>
        </w:tc>
        <w:tc>
          <w:tcPr>
            <w:tcW w:type="dxa" w:w="2880"/>
          </w:tcPr>
          <w:p>
            <w:r>
              <w:t>Username of the user who created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'https://api.goshippo.com/webhooks' \</w:t>
        <w:br/>
        <w:t xml:space="preserve"> --header 'Accept: application/json' \</w:t>
        <w:br/>
        <w:t xml:space="preserve"> --header 'Content-Type: application/json' \</w:t>
        <w:br/>
        <w:t xml:space="preserve"> --data '{</w:t>
        <w:br/>
        <w:t xml:space="preserve"> "event": "track_updated",</w:t>
        <w:br/>
        <w:t xml:space="preserve"> "url": "https://example.com/shippo-webhook",</w:t>
        <w:br/>
        <w:t xml:space="preserve"> "active": true,</w:t>
        <w:br/>
        <w:t xml:space="preserve"> "is_test": false</w:t>
        <w:br/>
        <w:t xml:space="preserve">  }'</w:t>
      </w:r>
    </w:p>
    <w:p>
      <w:pPr>
        <w:pStyle w:val="Heading3"/>
      </w:pPr>
      <w:r>
        <w:t>Example Usage</w:t>
      </w:r>
    </w:p>
    <w:p>
      <w:pPr>
        <w:pStyle w:val="Heading3"/>
      </w:pPr>
      <w:r>
        <w:t>Example 1: Create an Active Webhook for Tracking Updates</w:t>
      </w:r>
    </w:p>
    <w:p>
      <w:pPr>
        <w:pStyle w:val="Heading3"/>
      </w:pPr>
      <w:r>
        <w:t>Example 2: Create a Test Webhook for All Events</w:t>
      </w:r>
    </w:p>
    <w:p>
      <w:r>
        <w:rPr>
          <w:b/>
          <w:color w:val="666666"/>
          <w:sz w:val="16"/>
        </w:rPr>
        <w:t>[bash]</w:t>
      </w:r>
    </w:p>
    <w:p>
      <w:pPr>
        <w:shd w:fill="F2F2F2" w:val="clear"/>
      </w:pPr>
      <w:r>
        <w:rPr>
          <w:rFonts w:ascii="Courier New" w:hAnsi="Courier New"/>
          <w:sz w:val="17"/>
        </w:rPr>
        <w:t>curl -i --request POST 'https://api.goshippo.com/webhooks' \</w:t>
        <w:br/>
        <w:t xml:space="preserve"> --header 'Accept: application/json' \</w:t>
        <w:br/>
        <w:t xml:space="preserve"> --header 'Content-Type: application/json' \</w:t>
        <w:br/>
        <w:t xml:space="preserve"> --data '{</w:t>
        <w:br/>
        <w:t xml:space="preserve"> "event": "all",</w:t>
        <w:br/>
        <w:t xml:space="preserve"> "url": "https://example.com/shippo-webhook",</w:t>
        <w:br/>
        <w:t xml:space="preserve"> "active": true,</w:t>
        <w:br/>
        <w:t xml:space="preserve"> "is_test": true</w:t>
        <w:br/>
        <w:t xml:space="preserve">  }'</w:t>
      </w:r>
    </w:p>
    <w:p>
      <w:pPr>
        <w:pStyle w:val="Heading3"/>
      </w:pPr>
      <w:r>
        <w:t>Behavior</w:t>
      </w:r>
    </w:p>
    <w:p>
      <w:pPr>
        <w:pStyle w:val="ListBullet"/>
      </w:pPr>
      <w:r>
        <w:t>Validation: Validates the request body fields (event, url, active, is_test).</w:t>
      </w:r>
    </w:p>
    <w:p>
      <w:pPr>
        <w:pStyle w:val="ListBullet"/>
      </w:pPr>
      <w:r>
        <w:t>Creation: Creates the webhook with the provided configuration.</w:t>
      </w:r>
    </w:p>
    <w:p>
      <w:pPr>
        <w:pStyle w:val="ListBullet"/>
      </w:pPr>
      <w:r>
        <w:t>Response Return: Returns the created webhook object, including its object_id and timestamps.</w:t>
      </w:r>
    </w:p>
    <w:p>
      <w:pPr>
        <w:pStyle w:val="Heading3"/>
      </w:pPr>
      <w:r>
        <w:t>Notes</w:t>
      </w:r>
    </w:p>
    <w:p>
      <w:pPr>
        <w:pStyle w:val="ListBullet"/>
      </w:pPr>
      <w:r>
        <w:t>Use object_id to retrieve or delete the webhook later (as indicated in the response field description).</w:t>
      </w:r>
    </w:p>
    <w:p>
      <w:pPr>
        <w:pStyle w:val="ListBullet"/>
      </w:pPr>
      <w:r>
        <w:t>The event value controls which event(s) will trigger webhook notifications.</w:t>
      </w:r>
    </w:p>
    <w:p>
      <w:pPr>
        <w:pStyle w:val="Heading3"/>
      </w:pPr>
      <w:r>
        <w:t>Error Handling</w:t>
      </w:r>
    </w:p>
    <w:p>
      <w:pPr>
        <w:pStyle w:val="ListBullet"/>
      </w:pPr>
      <w:r>
        <w:t>Error responses were not provided in the scraped content.</w:t>
      </w:r>
    </w:p>
    <w:p>
      <w:pPr>
        <w:pStyle w:val="Heading3"/>
      </w:pPr>
      <w:r>
        <w:t>Related webhooks actions</w:t>
      </w:r>
    </w:p>
    <w:p>
      <w:pPr>
        <w:pStyle w:val="ListBullet"/>
      </w:pPr>
      <w:r>
        <w:t>[GET] Retrieve a Webhook — /webhooks/{{webhookId}}</w:t>
      </w:r>
    </w:p>
    <w:p>
      <w:pPr>
        <w:pStyle w:val="ListBullet"/>
      </w:pPr>
      <w:r>
        <w:t>[DELETE] Delete a Webhook — /webhooks/{{webhookId}}</w:t>
      </w:r>
    </w:p>
    <w:p>
      <w:pPr>
        <w:pStyle w:val="ListBullet"/>
      </w:pPr>
      <w:r>
        <w:t>[GET] List Webhooks — /webhooks</w:t>
      </w:r>
    </w:p>
    <w:p>
      <w:pPr>
        <w:pStyle w:val="ListBullet"/>
      </w:pPr>
      <w:r>
        <w:t>[PUT] Update a Webhook — /webhooks/{{webhookId}}</w:t>
      </w:r>
    </w:p>
    <w:p>
      <w:r>
        <w:br w:type="page"/>
      </w:r>
    </w:p>
    <w:p>
      <w:pPr>
        <w:pStyle w:val="Heading2"/>
      </w:pPr>
      <w:r>
        <w:t>70. [PUT] Update a Webhook</w:t>
      </w:r>
    </w:p>
    <w:p>
      <w:r>
        <w:rPr>
          <w:b/>
        </w:rPr>
        <w:t xml:space="preserve">Endpoint: </w:t>
      </w:r>
      <w:r>
        <w:rPr>
          <w:rFonts w:ascii="Courier New" w:hAnsi="Courier New"/>
          <w:sz w:val="18"/>
        </w:rPr>
        <w:t>/webhooks/{{webhookId}}</w:t>
      </w:r>
    </w:p>
    <w:p>
      <w:pPr>
        <w:pStyle w:val="Heading3"/>
      </w:pPr>
      <w:r>
        <w:t>Prerequisites</w:t>
      </w:r>
    </w:p>
    <w:p>
      <w:pPr>
        <w:pStyle w:val="ListBullet"/>
      </w:pPr>
      <w:r>
        <w:t>Must have access/permissions to update webhooks in your Shippo account</w:t>
      </w:r>
    </w:p>
    <w:p>
      <w:pPr>
        <w:pStyle w:val="Heading3"/>
      </w:pPr>
      <w:r>
        <w:t>Method</w:t>
      </w:r>
    </w:p>
    <w:p>
      <w:r>
        <w:t>PUT</w:t>
      </w:r>
    </w:p>
    <w:p>
      <w:pPr>
        <w:pStyle w:val="Heading3"/>
      </w:pPr>
      <w:r>
        <w:t>URL</w:t>
      </w:r>
    </w:p>
    <w:p>
      <w:r>
        <w:t>https://api.goshippo.com/webhooks/{{webhookId}}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using the webhook object 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 or /webhooks/).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/webhooks/0b7f9f3e2c1a4b8d9e0f123456789abc</w:t>
      </w:r>
    </w:p>
    <w:p>
      <w:pPr>
        <w:pStyle w:val="Heading3"/>
      </w:pPr>
      <w:r>
        <w:t>Invalid Examples</w:t>
      </w:r>
    </w:p>
    <w:p>
      <w:r>
        <w:rPr>
          <w:b/>
          <w:color w:val="666666"/>
          <w:sz w:val="16"/>
        </w:rPr>
        <w:t>[http]</w:t>
      </w:r>
    </w:p>
    <w:p>
      <w:pPr>
        <w:shd w:fill="F2F2F2" w:val="clear"/>
      </w:pPr>
      <w:r>
        <w:rPr>
          <w:rFonts w:ascii="Courier New" w:hAnsi="Courier New"/>
          <w:sz w:val="17"/>
        </w:rPr>
        <w:t>/webhooks//</w:t>
        <w:br/>
        <w: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Object ID of the webhook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enum</w:t>
            </w:r>
          </w:p>
        </w:tc>
        <w:tc>
          <w:tcPr>
            <w:tcW w:type="dxa" w:w="2880"/>
          </w:tcPr>
          <w:p>
            <w:r>
              <w:t>Type of event that triggers the webhook. Allowed values: transaction_created, transaction_updated, track_updated, batch_created, batch_purchased, all.</w:t>
            </w:r>
          </w:p>
        </w:tc>
      </w:tr>
      <w:tr>
        <w:tc>
          <w:tcPr>
            <w:tcW w:type="dxa" w:w="2880"/>
          </w:tcPr>
          <w:p>
            <w:r>
              <w:t>url</w:t>
            </w:r>
          </w:p>
        </w:tc>
        <w:tc>
          <w:tcPr>
            <w:tcW w:type="dxa" w:w="2880"/>
          </w:tcPr>
          <w:p>
            <w:r>
              <w:t>string</w:t>
            </w:r>
          </w:p>
        </w:tc>
        <w:tc>
          <w:tcPr>
            <w:tcW w:type="dxa" w:w="2880"/>
          </w:tcPr>
          <w:p>
            <w:r>
              <w:t>URL webhook events are sent to. Example: https://example.com/shippo-webhook.</w:t>
            </w:r>
          </w:p>
        </w:tc>
      </w:tr>
      <w:tr>
        <w:tc>
          <w:tcPr>
            <w:tcW w:type="dxa" w:w="2880"/>
          </w:tcPr>
          <w:p>
            <w:r>
              <w:t>active</w:t>
            </w:r>
          </w:p>
        </w:tc>
        <w:tc>
          <w:tcPr>
            <w:tcW w:type="dxa" w:w="2880"/>
          </w:tcPr>
          <w:p>
            <w:r>
              <w:t>boolean</w:t>
            </w:r>
          </w:p>
        </w:tc>
        <w:tc>
          <w:tcPr>
            <w:tcW w:type="dxa" w:w="2880"/>
          </w:tcPr>
          <w:p>
            <w:r>
              <w:t>Determines whether the webhook is active or not. Example: true.</w:t>
            </w:r>
          </w:p>
        </w:tc>
      </w:tr>
      <w:tr>
        <w:tc>
          <w:tcPr>
            <w:tcW w:type="dxa" w:w="2880"/>
          </w:tcPr>
          <w:p>
            <w:r>
              <w:t>is_test</w:t>
            </w:r>
          </w:p>
        </w:tc>
        <w:tc>
          <w:tcPr>
            <w:tcW w:type="dxa" w:w="2880"/>
          </w:tcPr>
          <w:p>
            <w:r>
              <w:t>boolean</w:t>
            </w:r>
          </w:p>
        </w:tc>
        <w:tc>
          <w:tcPr>
            <w:tcW w:type="dxa" w:w="2880"/>
          </w:tcPr>
          <w:p>
            <w:r>
              <w:t>Determines whether the webhook is a test webhook or not.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 "track_updated",</w:t>
        <w:br/>
        <w:t xml:space="preserve"> "url": "https://example.com/shippo-webhook",</w:t>
        <w:br/>
        <w:t xml:space="preserve"> "active": true,</w:t>
        <w:br/>
        <w:t xml:space="preserve"> "is_test": false,</w:t>
        <w:br/>
        <w:t xml:space="preserve"> "object_created": "2024-01-15T10:30:00Z",</w:t>
        <w:br/>
        <w:t xml:space="preserve"> "object_id": "0b7f9f3e2c1a4b8d9e0f123456789abc",</w:t>
        <w:br/>
        <w:t xml:space="preserve"> "object_updated": "2024-01-20T14:05:12Z",</w:t>
        <w:br/>
        <w:t xml:space="preserve"> "object_owner": "jane.doe@example.com"</w:t>
        <w:br/>
        <w:t>}</w:t>
      </w:r>
    </w:p>
    <w:p>
      <w:pPr>
        <w:pStyle w:val="Heading3"/>
      </w:pPr>
      <w:r>
        <w:t>Error Responses</w:t>
      </w:r>
    </w:p>
    <w:p>
      <w:r>
        <w:t>(Errors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Type of event that triggers the webhook.</w:t>
            </w:r>
          </w:p>
        </w:tc>
      </w:tr>
      <w:tr>
        <w:tc>
          <w:tcPr>
            <w:tcW w:type="dxa" w:w="2880"/>
          </w:tcPr>
          <w:p>
            <w:r>
              <w:t>url</w:t>
            </w:r>
          </w:p>
        </w:tc>
        <w:tc>
          <w:tcPr>
            <w:tcW w:type="dxa" w:w="2880"/>
          </w:tcPr>
          <w:p>
            <w:r>
              <w:t>string</w:t>
            </w:r>
          </w:p>
        </w:tc>
        <w:tc>
          <w:tcPr>
            <w:tcW w:type="dxa" w:w="2880"/>
          </w:tcPr>
          <w:p>
            <w:r>
              <w:t>URL webhook events are sent to.</w:t>
            </w:r>
          </w:p>
        </w:tc>
      </w:tr>
      <w:tr>
        <w:tc>
          <w:tcPr>
            <w:tcW w:type="dxa" w:w="2880"/>
          </w:tcPr>
          <w:p>
            <w:r>
              <w:t>active</w:t>
            </w:r>
          </w:p>
        </w:tc>
        <w:tc>
          <w:tcPr>
            <w:tcW w:type="dxa" w:w="2880"/>
          </w:tcPr>
          <w:p>
            <w:r>
              <w:t>boolean</w:t>
            </w:r>
          </w:p>
        </w:tc>
        <w:tc>
          <w:tcPr>
            <w:tcW w:type="dxa" w:w="2880"/>
          </w:tcPr>
          <w:p>
            <w:r>
              <w:t>Determines whether the webhook is active or not.</w:t>
            </w:r>
          </w:p>
        </w:tc>
      </w:tr>
      <w:tr>
        <w:tc>
          <w:tcPr>
            <w:tcW w:type="dxa" w:w="2880"/>
          </w:tcPr>
          <w:p>
            <w:r>
              <w:t>is_test</w:t>
            </w:r>
          </w:p>
        </w:tc>
        <w:tc>
          <w:tcPr>
            <w:tcW w:type="dxa" w:w="2880"/>
          </w:tcPr>
          <w:p>
            <w:r>
              <w:t>boolean</w:t>
            </w:r>
          </w:p>
        </w:tc>
        <w:tc>
          <w:tcPr>
            <w:tcW w:type="dxa" w:w="2880"/>
          </w:tcPr>
          <w:p>
            <w:r>
              <w:t>Determines whether the webhook is a test webhook or not.</w:t>
            </w:r>
          </w:p>
        </w:tc>
      </w:tr>
      <w:tr>
        <w:tc>
          <w:tcPr>
            <w:tcW w:type="dxa" w:w="2880"/>
          </w:tcPr>
          <w:p>
            <w:r>
              <w:t>object_created</w:t>
            </w:r>
          </w:p>
        </w:tc>
        <w:tc>
          <w:tcPr>
            <w:tcW w:type="dxa" w:w="2880"/>
          </w:tcPr>
          <w:p>
            <w:r>
              <w:t>string</w:t>
            </w:r>
          </w:p>
        </w:tc>
        <w:tc>
          <w:tcPr>
            <w:tcW w:type="dxa" w:w="2880"/>
          </w:tcPr>
          <w:p>
            <w:r>
              <w:t>Timestamp of the creation of the webhook.</w:t>
            </w:r>
          </w:p>
        </w:tc>
      </w:tr>
      <w:tr>
        <w:tc>
          <w:tcPr>
            <w:tcW w:type="dxa" w:w="2880"/>
          </w:tcPr>
          <w:p>
            <w:r>
              <w:t>object_id</w:t>
            </w:r>
          </w:p>
        </w:tc>
        <w:tc>
          <w:tcPr>
            <w:tcW w:type="dxa" w:w="2880"/>
          </w:tcPr>
          <w:p>
            <w:r>
              <w:t>string</w:t>
            </w:r>
          </w:p>
        </w:tc>
        <w:tc>
          <w:tcPr>
            <w:tcW w:type="dxa" w:w="2880"/>
          </w:tcPr>
          <w:p>
            <w:r>
              <w:t>Unique identifier of the webhook. This can be used to retrieve or delete the webhook.</w:t>
            </w:r>
          </w:p>
        </w:tc>
      </w:tr>
      <w:tr>
        <w:tc>
          <w:tcPr>
            <w:tcW w:type="dxa" w:w="2880"/>
          </w:tcPr>
          <w:p>
            <w:r>
              <w:t>object_updated</w:t>
            </w:r>
          </w:p>
        </w:tc>
        <w:tc>
          <w:tcPr>
            <w:tcW w:type="dxa" w:w="2880"/>
          </w:tcPr>
          <w:p>
            <w:r>
              <w:t>string</w:t>
            </w:r>
          </w:p>
        </w:tc>
        <w:tc>
          <w:tcPr>
            <w:tcW w:type="dxa" w:w="2880"/>
          </w:tcPr>
          <w:p>
            <w:r>
              <w:t>Timestamp of the last update of the webhook.</w:t>
            </w:r>
          </w:p>
        </w:tc>
      </w:tr>
      <w:tr>
        <w:tc>
          <w:tcPr>
            <w:tcW w:type="dxa" w:w="2880"/>
          </w:tcPr>
          <w:p>
            <w:r>
              <w:t>object_owner</w:t>
            </w:r>
          </w:p>
        </w:tc>
        <w:tc>
          <w:tcPr>
            <w:tcW w:type="dxa" w:w="2880"/>
          </w:tcPr>
          <w:p>
            <w:r>
              <w:t>string</w:t>
            </w:r>
          </w:p>
        </w:tc>
        <w:tc>
          <w:tcPr>
            <w:tcW w:type="dxa" w:w="2880"/>
          </w:tcPr>
          <w:p>
            <w:r>
              <w:t>Username of the user who created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'https://api.goshippo.com/webhooks/0b7f9f3e2c1a4b8d9e0f123456789abc' \</w:t>
        <w:br/>
        <w:t xml:space="preserve"> --header 'Accept: application/json' \</w:t>
        <w:br/>
        <w:t xml:space="preserve"> --header 'Content-Type: application/json' \</w:t>
        <w:br/>
        <w:t xml:space="preserve"> --data '{</w:t>
        <w:br/>
        <w:t xml:space="preserve"> "event": "track_updated",</w:t>
        <w:br/>
        <w:t xml:space="preserve"> "url": "https://example.com/shippo-webhook",</w:t>
        <w:br/>
        <w:t xml:space="preserve"> "active": true,</w:t>
        <w:br/>
        <w:t xml:space="preserve"> "is_test": false</w:t>
        <w:br/>
        <w:t xml:space="preserve">  }'</w:t>
      </w:r>
    </w:p>
    <w:p>
      <w:pPr>
        <w:pStyle w:val="Heading3"/>
      </w:pPr>
      <w:r>
        <w:t>Example Usage</w:t>
      </w:r>
    </w:p>
    <w:p>
      <w:pPr>
        <w:pStyle w:val="Heading3"/>
      </w:pPr>
      <w:r>
        <w:t>Example 1: Update the webhook URL and keep it active</w:t>
      </w:r>
    </w:p>
    <w:p>
      <w:r>
        <w:rPr>
          <w:b/>
          <w:color w:val="666666"/>
          <w:sz w:val="16"/>
        </w:rPr>
        <w:t>[bash]</w:t>
      </w:r>
    </w:p>
    <w:p>
      <w:pPr>
        <w:shd w:fill="F2F2F2" w:val="clear"/>
      </w:pPr>
      <w:r>
        <w:rPr>
          <w:rFonts w:ascii="Courier New" w:hAnsi="Courier New"/>
          <w:sz w:val="17"/>
        </w:rPr>
        <w:t>curl -X PUT 'https://api.goshippo.com/webhooks/0b7f9f3e2c1a4b8d9e0f123456789abc' \</w:t>
        <w:br/>
        <w:t xml:space="preserve"> -H 'Accept: application/json' \</w:t>
        <w:br/>
        <w:t xml:space="preserve"> -H 'Content-Type: application/json' \</w:t>
        <w:br/>
        <w:t xml:space="preserve"> -d '{</w:t>
        <w:br/>
        <w:t xml:space="preserve"> "event": "track_updated",</w:t>
        <w:br/>
        <w:t xml:space="preserve"> "url": "https://example.com/new-shippo-webhook",</w:t>
        <w:br/>
        <w:t xml:space="preserve"> "active": true,</w:t>
        <w:br/>
        <w:t xml:space="preserve"> "is_test": false</w:t>
        <w:br/>
        <w:t xml:space="preserve">  }'</w:t>
      </w:r>
    </w:p>
    <w:p>
      <w:pPr>
        <w:pStyle w:val="Heading3"/>
      </w:pPr>
      <w:r>
        <w:t>Example 2: Disable an existing webhook</w:t>
      </w:r>
    </w:p>
    <w:p>
      <w:r>
        <w:rPr>
          <w:b/>
          <w:color w:val="666666"/>
          <w:sz w:val="16"/>
        </w:rPr>
        <w:t>[bash]</w:t>
      </w:r>
    </w:p>
    <w:p>
      <w:pPr>
        <w:shd w:fill="F2F2F2" w:val="clear"/>
      </w:pPr>
      <w:r>
        <w:rPr>
          <w:rFonts w:ascii="Courier New" w:hAnsi="Courier New"/>
          <w:sz w:val="17"/>
        </w:rPr>
        <w:t>curl -X PUT 'https://api.goshippo.com/webhooks/0b7f9f3e2c1a4b8d9e0f123456789abc' \</w:t>
        <w:br/>
        <w:t xml:space="preserve"> -H 'Accept: application/json' \</w:t>
        <w:br/>
        <w:t xml:space="preserve"> -H 'Content-Type: application/json' \</w:t>
        <w:br/>
        <w:t xml:space="preserve"> -d '{</w:t>
        <w:br/>
        <w:t xml:space="preserve"> "event": "track_updated",</w:t>
        <w:br/>
        <w:t xml:space="preserve"> "url": "https://example.com/shippo-webhook",</w:t>
        <w:br/>
        <w:t xml:space="preserve"> "active": false,</w:t>
        <w:br/>
        <w:t xml:space="preserve"> "is_test": false</w:t>
        <w:br/>
        <w:t xml:space="preserve">  }'</w:t>
      </w:r>
    </w:p>
    <w:p>
      <w:pPr>
        <w:pStyle w:val="Heading3"/>
      </w:pPr>
      <w:r>
        <w:t>Example 3: Convert to a test webhook and listen to all events</w:t>
      </w:r>
    </w:p>
    <w:p>
      <w:r>
        <w:rPr>
          <w:b/>
          <w:color w:val="666666"/>
          <w:sz w:val="16"/>
        </w:rPr>
        <w:t>[bash]</w:t>
      </w:r>
    </w:p>
    <w:p>
      <w:pPr>
        <w:shd w:fill="F2F2F2" w:val="clear"/>
      </w:pPr>
      <w:r>
        <w:rPr>
          <w:rFonts w:ascii="Courier New" w:hAnsi="Courier New"/>
          <w:sz w:val="17"/>
        </w:rPr>
        <w:t>curl -X PUT 'https://api.goshippo.com/webhooks/0b7f9f3e2c1a4b8d9e0f123456789abc' \</w:t>
        <w:br/>
        <w:t xml:space="preserve"> -H 'Accept: application/json' \</w:t>
        <w:br/>
        <w:t xml:space="preserve"> -H 'Content-Type: application/json' \</w:t>
        <w:br/>
        <w:t xml:space="preserve"> -d '{</w:t>
        <w:br/>
        <w:t xml:space="preserve"> "event": "all",</w:t>
        <w:br/>
        <w:t xml:space="preserve"> "url": "https://example.com/shippo-webhook",</w:t>
        <w:br/>
        <w:t xml:space="preserve"> "active": true,</w:t>
        <w:br/>
        <w:t xml:space="preserve"> "is_test": true</w:t>
        <w:br/>
        <w:t xml:space="preserve">  }'</w:t>
      </w:r>
    </w:p>
    <w:p>
      <w:pPr>
        <w:pStyle w:val="Heading3"/>
      </w:pPr>
      <w:r>
        <w:t>Notes</w:t>
      </w:r>
    </w:p>
    <w:p>
      <w:pPr>
        <w:pStyle w:val="ListBullet"/>
      </w:pPr>
      <w:r>
        <w:t>The request body is required and must be sent as JSON (application/json).</w:t>
      </w:r>
    </w:p>
    <w:p>
      <w:pPr>
        <w:pStyle w:val="ListBullet"/>
      </w:pPr>
      <w:r>
        <w:t>event supports the following values only: transaction_created, transaction_updated, track_updated, batch_created, batch_purchased, all.</w:t>
      </w:r>
    </w:p>
    <w:p>
      <w:pPr>
        <w:pStyle w:val="Heading3"/>
      </w:pPr>
      <w:r>
        <w:t>Related webhooks actions</w:t>
      </w:r>
    </w:p>
    <w:p>
      <w:pPr>
        <w:pStyle w:val="ListBullet"/>
      </w:pPr>
      <w:r>
        <w:t>[GET] Retrieve a Webhook — /webhooks/{{webhookId}}</w:t>
      </w:r>
    </w:p>
    <w:p>
      <w:pPr>
        <w:pStyle w:val="ListBullet"/>
      </w:pPr>
      <w:r>
        <w:t>[DELETE] Delete a Webhook — /webhooks/{{webhookId}}</w:t>
      </w:r>
    </w:p>
    <w:p>
      <w:pPr>
        <w:pStyle w:val="ListBullet"/>
      </w:pPr>
      <w:r>
        <w:t>[GET] List Webhooks — /webhooks</w:t>
      </w:r>
    </w:p>
    <w:p>
      <w:pPr>
        <w:pStyle w:val="ListBullet"/>
      </w:pPr>
      <w:r>
        <w:t>[POST] Create a Webhook — /webhooks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